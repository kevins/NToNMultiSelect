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60375" w14:textId="77777777" w:rsidR="00967DCC" w:rsidRDefault="00967DCC"/>
    <w:p w14:paraId="128F5681" w14:textId="77777777" w:rsidR="00967DCC" w:rsidRDefault="00967DCC"/>
    <w:p w14:paraId="1FF652C8" w14:textId="77777777" w:rsidR="00967DCC" w:rsidRDefault="00967DCC"/>
    <w:p w14:paraId="47D273CF" w14:textId="77777777" w:rsidR="00967DCC" w:rsidRDefault="00967DCC"/>
    <w:p w14:paraId="6FB1AC08" w14:textId="77777777" w:rsidR="00967DCC" w:rsidRDefault="00DE4F20">
      <w:pPr>
        <w:spacing w:after="40"/>
      </w:pPr>
      <w:r>
        <w:rPr>
          <w:color w:val="0F4C81"/>
          <w:sz w:val="60"/>
        </w:rPr>
        <w:t>N:N Multi-Select</w:t>
      </w:r>
    </w:p>
    <w:p w14:paraId="0E2194F6" w14:textId="77777777" w:rsidR="00967DCC" w:rsidRDefault="00DE4F20">
      <w:r>
        <w:rPr>
          <w:color w:val="605E5C"/>
          <w:sz w:val="36"/>
        </w:rPr>
        <w:t>Developer Guide</w:t>
      </w:r>
    </w:p>
    <w:p w14:paraId="395C6421" w14:textId="77777777" w:rsidR="00967DCC" w:rsidRDefault="00DE4F20">
      <w:pPr>
        <w:spacing w:after="480"/>
      </w:pPr>
      <w:r>
        <w:rPr>
          <w:color w:val="605E5C"/>
          <w:sz w:val="24"/>
        </w:rPr>
        <w:t>How the control, the form library and the names copy plug-in are built, and how to change them</w:t>
      </w:r>
    </w:p>
    <w:tbl>
      <w:tblPr>
        <w:tblStyle w:val="TableGrid"/>
        <w:tblW w:w="0" w:type="auto"/>
        <w:jc w:val="center"/>
        <w:tblLook w:val="04A0" w:firstRow="1" w:lastRow="0" w:firstColumn="1" w:lastColumn="0" w:noHBand="0" w:noVBand="1"/>
      </w:tblPr>
      <w:tblGrid>
        <w:gridCol w:w="2268"/>
        <w:gridCol w:w="7087"/>
      </w:tblGrid>
      <w:tr w:rsidR="00967DCC" w14:paraId="461B8D2F" w14:textId="77777777">
        <w:trPr>
          <w:tblHeader/>
          <w:jc w:val="center"/>
        </w:trPr>
        <w:tc>
          <w:tcPr>
            <w:tcW w:w="2268" w:type="dxa"/>
            <w:shd w:val="clear" w:color="auto" w:fill="0F4C81"/>
          </w:tcPr>
          <w:p w14:paraId="287A19C3" w14:textId="77777777" w:rsidR="00967DCC" w:rsidRDefault="00DE4F20">
            <w:r>
              <w:rPr>
                <w:b/>
                <w:color w:val="FFFFFF"/>
                <w:sz w:val="19"/>
              </w:rPr>
              <w:t>Item</w:t>
            </w:r>
          </w:p>
        </w:tc>
        <w:tc>
          <w:tcPr>
            <w:tcW w:w="7087" w:type="dxa"/>
            <w:shd w:val="clear" w:color="auto" w:fill="0F4C81"/>
          </w:tcPr>
          <w:p w14:paraId="6F3B0429" w14:textId="77777777" w:rsidR="00967DCC" w:rsidRDefault="00DE4F20">
            <w:r>
              <w:rPr>
                <w:b/>
                <w:color w:val="FFFFFF"/>
                <w:sz w:val="19"/>
              </w:rPr>
              <w:t>Value</w:t>
            </w:r>
          </w:p>
        </w:tc>
      </w:tr>
      <w:tr w:rsidR="00967DCC" w14:paraId="1387F0DA" w14:textId="77777777">
        <w:trPr>
          <w:jc w:val="center"/>
        </w:trPr>
        <w:tc>
          <w:tcPr>
            <w:tcW w:w="2268" w:type="dxa"/>
          </w:tcPr>
          <w:p w14:paraId="2A041A51" w14:textId="77777777" w:rsidR="00967DCC" w:rsidRDefault="00DE4F20">
            <w:pPr>
              <w:spacing w:after="0"/>
            </w:pPr>
            <w:r>
              <w:rPr>
                <w:sz w:val="19"/>
              </w:rPr>
              <w:t>Product</w:t>
            </w:r>
          </w:p>
        </w:tc>
        <w:tc>
          <w:tcPr>
            <w:tcW w:w="7087" w:type="dxa"/>
          </w:tcPr>
          <w:p w14:paraId="7A7271E2" w14:textId="77777777" w:rsidR="00967DCC" w:rsidRDefault="00DE4F20">
            <w:pPr>
              <w:spacing w:after="0"/>
            </w:pPr>
            <w:r>
              <w:rPr>
                <w:sz w:val="19"/>
              </w:rPr>
              <w:t xml:space="preserve">N:N Multi-Select (Power Apps component framework field control), with an optional names copy </w:t>
            </w:r>
            <w:r>
              <w:rPr>
                <w:sz w:val="19"/>
              </w:rPr>
              <w:t>plug-in</w:t>
            </w:r>
          </w:p>
        </w:tc>
      </w:tr>
      <w:tr w:rsidR="00967DCC" w14:paraId="63495D04" w14:textId="77777777">
        <w:trPr>
          <w:jc w:val="center"/>
        </w:trPr>
        <w:tc>
          <w:tcPr>
            <w:tcW w:w="2268" w:type="dxa"/>
            <w:shd w:val="clear" w:color="auto" w:fill="F3F6F9"/>
          </w:tcPr>
          <w:p w14:paraId="612F9783" w14:textId="77777777" w:rsidR="00967DCC" w:rsidRDefault="00DE4F20">
            <w:pPr>
              <w:spacing w:after="0"/>
            </w:pPr>
            <w:r>
              <w:rPr>
                <w:sz w:val="19"/>
              </w:rPr>
              <w:t>Version</w:t>
            </w:r>
          </w:p>
        </w:tc>
        <w:tc>
          <w:tcPr>
            <w:tcW w:w="7087" w:type="dxa"/>
            <w:shd w:val="clear" w:color="auto" w:fill="F3F6F9"/>
          </w:tcPr>
          <w:p w14:paraId="79D45EE4" w14:textId="77777777" w:rsidR="00967DCC" w:rsidRDefault="00DE4F20">
            <w:pPr>
              <w:spacing w:after="0"/>
            </w:pPr>
            <w:r>
              <w:rPr>
                <w:sz w:val="19"/>
              </w:rPr>
              <w:t>Solution 1.0.0.0, code component 1.0.0, plug-in assembly 1.0.0.0</w:t>
            </w:r>
          </w:p>
        </w:tc>
      </w:tr>
      <w:tr w:rsidR="00967DCC" w14:paraId="357A9B17" w14:textId="77777777">
        <w:trPr>
          <w:jc w:val="center"/>
        </w:trPr>
        <w:tc>
          <w:tcPr>
            <w:tcW w:w="2268" w:type="dxa"/>
          </w:tcPr>
          <w:p w14:paraId="10825CF7" w14:textId="77777777" w:rsidR="00967DCC" w:rsidRDefault="00DE4F20">
            <w:pPr>
              <w:spacing w:after="0"/>
            </w:pPr>
            <w:r>
              <w:rPr>
                <w:sz w:val="19"/>
              </w:rPr>
              <w:t>Publisher</w:t>
            </w:r>
          </w:p>
        </w:tc>
        <w:tc>
          <w:tcPr>
            <w:tcW w:w="7087" w:type="dxa"/>
          </w:tcPr>
          <w:p w14:paraId="74352287" w14:textId="77777777" w:rsidR="00967DCC" w:rsidRDefault="00DE4F20">
            <w:pPr>
              <w:spacing w:after="0"/>
            </w:pPr>
            <w:r>
              <w:rPr>
                <w:rFonts w:ascii="Consolas" w:eastAsia="Consolas" w:hAnsi="Consolas"/>
                <w:color w:val="242424"/>
                <w:sz w:val="19"/>
              </w:rPr>
              <w:t>KV</w:t>
            </w:r>
            <w:r>
              <w:rPr>
                <w:sz w:val="19"/>
              </w:rPr>
              <w:t xml:space="preserve">, prefix </w:t>
            </w:r>
            <w:r>
              <w:rPr>
                <w:rFonts w:ascii="Consolas" w:eastAsia="Consolas" w:hAnsi="Consolas"/>
                <w:color w:val="242424"/>
                <w:sz w:val="19"/>
              </w:rPr>
              <w:t>kv</w:t>
            </w:r>
          </w:p>
        </w:tc>
      </w:tr>
      <w:tr w:rsidR="00967DCC" w14:paraId="0C9F378A" w14:textId="77777777">
        <w:trPr>
          <w:jc w:val="center"/>
        </w:trPr>
        <w:tc>
          <w:tcPr>
            <w:tcW w:w="2268" w:type="dxa"/>
            <w:shd w:val="clear" w:color="auto" w:fill="F3F6F9"/>
          </w:tcPr>
          <w:p w14:paraId="3B9C998C" w14:textId="77777777" w:rsidR="00967DCC" w:rsidRDefault="00DE4F20">
            <w:pPr>
              <w:spacing w:after="0"/>
            </w:pPr>
            <w:r>
              <w:rPr>
                <w:sz w:val="19"/>
              </w:rPr>
              <w:t>For</w:t>
            </w:r>
          </w:p>
        </w:tc>
        <w:tc>
          <w:tcPr>
            <w:tcW w:w="7087" w:type="dxa"/>
            <w:shd w:val="clear" w:color="auto" w:fill="F3F6F9"/>
          </w:tcPr>
          <w:p w14:paraId="01BB61AF" w14:textId="77777777" w:rsidR="00967DCC" w:rsidRDefault="00DE4F20">
            <w:pPr>
              <w:spacing w:after="0"/>
            </w:pPr>
            <w:r>
              <w:rPr>
                <w:sz w:val="19"/>
              </w:rPr>
              <w:t>Developers who want to understand, fix or adapt the solution, and administrators who want to know what happens behind the scenes</w:t>
            </w:r>
          </w:p>
        </w:tc>
      </w:tr>
      <w:tr w:rsidR="00967DCC" w14:paraId="07F4B6A4" w14:textId="77777777">
        <w:trPr>
          <w:jc w:val="center"/>
        </w:trPr>
        <w:tc>
          <w:tcPr>
            <w:tcW w:w="2268" w:type="dxa"/>
          </w:tcPr>
          <w:p w14:paraId="53226F1E" w14:textId="77777777" w:rsidR="00967DCC" w:rsidRDefault="00DE4F20">
            <w:pPr>
              <w:spacing w:after="0"/>
            </w:pPr>
            <w:r>
              <w:rPr>
                <w:sz w:val="19"/>
              </w:rPr>
              <w:t>Companion documents</w:t>
            </w:r>
          </w:p>
        </w:tc>
        <w:tc>
          <w:tcPr>
            <w:tcW w:w="7087" w:type="dxa"/>
          </w:tcPr>
          <w:p w14:paraId="6B0DB564" w14:textId="77777777" w:rsidR="00967DCC" w:rsidRDefault="00DE4F20">
            <w:pPr>
              <w:spacing w:after="0"/>
            </w:pPr>
            <w:r>
              <w:rPr>
                <w:sz w:val="19"/>
              </w:rPr>
              <w:t>The README and the Technical Reference: installation, every setting, the messages, upgrade, uninstall and troubleshooting</w:t>
            </w:r>
          </w:p>
        </w:tc>
      </w:tr>
      <w:tr w:rsidR="00967DCC" w14:paraId="07F8C67F" w14:textId="77777777">
        <w:trPr>
          <w:jc w:val="center"/>
        </w:trPr>
        <w:tc>
          <w:tcPr>
            <w:tcW w:w="2268" w:type="dxa"/>
            <w:shd w:val="clear" w:color="auto" w:fill="F3F6F9"/>
          </w:tcPr>
          <w:p w14:paraId="520F680D" w14:textId="77777777" w:rsidR="00967DCC" w:rsidRDefault="00DE4F20">
            <w:pPr>
              <w:spacing w:after="0"/>
            </w:pPr>
            <w:r>
              <w:rPr>
                <w:sz w:val="19"/>
              </w:rPr>
              <w:t>Source</w:t>
            </w:r>
          </w:p>
        </w:tc>
        <w:tc>
          <w:tcPr>
            <w:tcW w:w="7087" w:type="dxa"/>
            <w:shd w:val="clear" w:color="auto" w:fill="F3F6F9"/>
          </w:tcPr>
          <w:p w14:paraId="34179696" w14:textId="77777777" w:rsidR="00967DCC" w:rsidRDefault="00DE4F20">
            <w:pPr>
              <w:spacing w:after="0"/>
            </w:pPr>
            <w:r>
              <w:rPr>
                <w:sz w:val="19"/>
              </w:rPr>
              <w:t xml:space="preserve">The same guide as </w:t>
            </w:r>
            <w:r>
              <w:rPr>
                <w:rFonts w:ascii="Consolas" w:eastAsia="Consolas" w:hAnsi="Consolas"/>
                <w:color w:val="242424"/>
                <w:sz w:val="19"/>
              </w:rPr>
              <w:t>docs/developer-guide.md</w:t>
            </w:r>
            <w:r>
              <w:rPr>
                <w:sz w:val="19"/>
              </w:rPr>
              <w:t xml:space="preserve"> in the repository</w:t>
            </w:r>
          </w:p>
        </w:tc>
      </w:tr>
      <w:tr w:rsidR="00967DCC" w14:paraId="31513F4D" w14:textId="77777777">
        <w:trPr>
          <w:jc w:val="center"/>
        </w:trPr>
        <w:tc>
          <w:tcPr>
            <w:tcW w:w="2268" w:type="dxa"/>
          </w:tcPr>
          <w:p w14:paraId="6DE3ACFB" w14:textId="77777777" w:rsidR="00967DCC" w:rsidRDefault="00DE4F20">
            <w:pPr>
              <w:spacing w:after="0"/>
            </w:pPr>
            <w:r>
              <w:rPr>
                <w:sz w:val="19"/>
              </w:rPr>
              <w:t>Document date</w:t>
            </w:r>
          </w:p>
        </w:tc>
        <w:tc>
          <w:tcPr>
            <w:tcW w:w="7087" w:type="dxa"/>
          </w:tcPr>
          <w:p w14:paraId="527017E3" w14:textId="77777777" w:rsidR="00967DCC" w:rsidRDefault="00DE4F20">
            <w:pPr>
              <w:spacing w:after="0"/>
            </w:pPr>
            <w:r>
              <w:rPr>
                <w:sz w:val="19"/>
              </w:rPr>
              <w:t>October 10, 2026</w:t>
            </w:r>
          </w:p>
        </w:tc>
      </w:tr>
    </w:tbl>
    <w:p w14:paraId="14F62CAA" w14:textId="77777777" w:rsidR="00967DCC" w:rsidRDefault="00967DCC">
      <w:pPr>
        <w:spacing w:after="40"/>
      </w:pPr>
    </w:p>
    <w:p w14:paraId="431C385F" w14:textId="77777777" w:rsidR="00967DCC" w:rsidRDefault="00DE4F20">
      <w:r>
        <w:br w:type="page"/>
      </w:r>
    </w:p>
    <w:p w14:paraId="2CAB5A59" w14:textId="77777777" w:rsidR="00967DCC" w:rsidRDefault="00DE4F20">
      <w:r>
        <w:rPr>
          <w:color w:val="0F4C81"/>
          <w:sz w:val="32"/>
        </w:rPr>
        <w:lastRenderedPageBreak/>
        <w:t>Contents</w:t>
      </w:r>
    </w:p>
    <w:p w14:paraId="77808706" w14:textId="1667886E" w:rsidR="005553F0" w:rsidRDefault="00DE4F20">
      <w:pPr>
        <w:pStyle w:val="TOC1"/>
        <w:tabs>
          <w:tab w:val="right" w:leader="dot" w:pos="9736"/>
        </w:tabs>
        <w:rPr>
          <w:rFonts w:asciiTheme="minorHAnsi" w:eastAsiaTheme="minorEastAsia" w:hAnsiTheme="minorHAnsi"/>
          <w:noProof/>
          <w:kern w:val="2"/>
          <w:sz w:val="24"/>
          <w:szCs w:val="24"/>
          <w:lang w:val="en-CA" w:eastAsia="en-CA"/>
          <w14:ligatures w14:val="standardContextual"/>
        </w:rPr>
      </w:pPr>
      <w:r>
        <w:fldChar w:fldCharType="begin"/>
      </w:r>
      <w:r>
        <w:instrText>TOC \o "1-3" \h \z \u</w:instrText>
      </w:r>
      <w:r>
        <w:fldChar w:fldCharType="separate"/>
      </w:r>
      <w:hyperlink w:anchor="_Toc242619646" w:history="1">
        <w:r w:rsidR="005553F0" w:rsidRPr="005B74F6">
          <w:rPr>
            <w:rStyle w:val="Hyperlink"/>
            <w:noProof/>
          </w:rPr>
          <w:t>About this guide</w:t>
        </w:r>
        <w:r w:rsidR="005553F0">
          <w:rPr>
            <w:noProof/>
            <w:webHidden/>
          </w:rPr>
          <w:tab/>
        </w:r>
        <w:r w:rsidR="005553F0">
          <w:rPr>
            <w:noProof/>
            <w:webHidden/>
          </w:rPr>
          <w:fldChar w:fldCharType="begin"/>
        </w:r>
        <w:r w:rsidR="005553F0">
          <w:rPr>
            <w:noProof/>
            <w:webHidden/>
          </w:rPr>
          <w:instrText xml:space="preserve"> PAGEREF _Toc242619646 \h </w:instrText>
        </w:r>
        <w:r w:rsidR="005553F0">
          <w:rPr>
            <w:noProof/>
            <w:webHidden/>
          </w:rPr>
        </w:r>
        <w:r w:rsidR="005553F0">
          <w:rPr>
            <w:noProof/>
            <w:webHidden/>
          </w:rPr>
          <w:fldChar w:fldCharType="separate"/>
        </w:r>
        <w:r>
          <w:rPr>
            <w:noProof/>
            <w:webHidden/>
          </w:rPr>
          <w:t>8</w:t>
        </w:r>
        <w:r w:rsidR="005553F0">
          <w:rPr>
            <w:noProof/>
            <w:webHidden/>
          </w:rPr>
          <w:fldChar w:fldCharType="end"/>
        </w:r>
      </w:hyperlink>
    </w:p>
    <w:p w14:paraId="18C8E1F3" w14:textId="4BB93F70"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47" w:history="1">
        <w:r w:rsidRPr="005B74F6">
          <w:rPr>
            <w:rStyle w:val="Hyperlink"/>
            <w:noProof/>
          </w:rPr>
          <w:t>1. The big picture</w:t>
        </w:r>
        <w:r>
          <w:rPr>
            <w:noProof/>
            <w:webHidden/>
          </w:rPr>
          <w:tab/>
        </w:r>
        <w:r>
          <w:rPr>
            <w:noProof/>
            <w:webHidden/>
          </w:rPr>
          <w:fldChar w:fldCharType="begin"/>
        </w:r>
        <w:r>
          <w:rPr>
            <w:noProof/>
            <w:webHidden/>
          </w:rPr>
          <w:instrText xml:space="preserve"> PAGEREF _Toc242619647 \h </w:instrText>
        </w:r>
        <w:r>
          <w:rPr>
            <w:noProof/>
            <w:webHidden/>
          </w:rPr>
        </w:r>
        <w:r>
          <w:rPr>
            <w:noProof/>
            <w:webHidden/>
          </w:rPr>
          <w:fldChar w:fldCharType="separate"/>
        </w:r>
        <w:r w:rsidR="00DE4F20">
          <w:rPr>
            <w:noProof/>
            <w:webHidden/>
          </w:rPr>
          <w:t>10</w:t>
        </w:r>
        <w:r>
          <w:rPr>
            <w:noProof/>
            <w:webHidden/>
          </w:rPr>
          <w:fldChar w:fldCharType="end"/>
        </w:r>
      </w:hyperlink>
    </w:p>
    <w:p w14:paraId="6D90E8FD" w14:textId="15D4C779"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48" w:history="1">
        <w:r w:rsidRPr="005B74F6">
          <w:rPr>
            <w:rStyle w:val="Hyperlink"/>
            <w:noProof/>
          </w:rPr>
          <w:t>1.1 What the solution consists of</w:t>
        </w:r>
        <w:r>
          <w:rPr>
            <w:noProof/>
            <w:webHidden/>
          </w:rPr>
          <w:tab/>
        </w:r>
        <w:r>
          <w:rPr>
            <w:noProof/>
            <w:webHidden/>
          </w:rPr>
          <w:fldChar w:fldCharType="begin"/>
        </w:r>
        <w:r>
          <w:rPr>
            <w:noProof/>
            <w:webHidden/>
          </w:rPr>
          <w:instrText xml:space="preserve"> PAGEREF _Toc242619648 \h </w:instrText>
        </w:r>
        <w:r>
          <w:rPr>
            <w:noProof/>
            <w:webHidden/>
          </w:rPr>
        </w:r>
        <w:r>
          <w:rPr>
            <w:noProof/>
            <w:webHidden/>
          </w:rPr>
          <w:fldChar w:fldCharType="separate"/>
        </w:r>
        <w:r w:rsidR="00DE4F20">
          <w:rPr>
            <w:noProof/>
            <w:webHidden/>
          </w:rPr>
          <w:t>10</w:t>
        </w:r>
        <w:r>
          <w:rPr>
            <w:noProof/>
            <w:webHidden/>
          </w:rPr>
          <w:fldChar w:fldCharType="end"/>
        </w:r>
      </w:hyperlink>
    </w:p>
    <w:p w14:paraId="6B471736" w14:textId="3FDB321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49" w:history="1">
        <w:r w:rsidRPr="005B74F6">
          <w:rPr>
            <w:rStyle w:val="Hyperlink"/>
            <w:noProof/>
          </w:rPr>
          <w:t>1.2 The two solutions</w:t>
        </w:r>
        <w:r>
          <w:rPr>
            <w:noProof/>
            <w:webHidden/>
          </w:rPr>
          <w:tab/>
        </w:r>
        <w:r>
          <w:rPr>
            <w:noProof/>
            <w:webHidden/>
          </w:rPr>
          <w:fldChar w:fldCharType="begin"/>
        </w:r>
        <w:r>
          <w:rPr>
            <w:noProof/>
            <w:webHidden/>
          </w:rPr>
          <w:instrText xml:space="preserve"> PAGEREF _Toc242619649 \h </w:instrText>
        </w:r>
        <w:r>
          <w:rPr>
            <w:noProof/>
            <w:webHidden/>
          </w:rPr>
        </w:r>
        <w:r>
          <w:rPr>
            <w:noProof/>
            <w:webHidden/>
          </w:rPr>
          <w:fldChar w:fldCharType="separate"/>
        </w:r>
        <w:r w:rsidR="00DE4F20">
          <w:rPr>
            <w:noProof/>
            <w:webHidden/>
          </w:rPr>
          <w:t>11</w:t>
        </w:r>
        <w:r>
          <w:rPr>
            <w:noProof/>
            <w:webHidden/>
          </w:rPr>
          <w:fldChar w:fldCharType="end"/>
        </w:r>
      </w:hyperlink>
    </w:p>
    <w:p w14:paraId="215262A3" w14:textId="41E4AAE5"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0" w:history="1">
        <w:r w:rsidRPr="005B74F6">
          <w:rPr>
            <w:rStyle w:val="Hyperlink"/>
            <w:noProof/>
          </w:rPr>
          <w:t>1.3 How the pieces talk to each other</w:t>
        </w:r>
        <w:r>
          <w:rPr>
            <w:noProof/>
            <w:webHidden/>
          </w:rPr>
          <w:tab/>
        </w:r>
        <w:r>
          <w:rPr>
            <w:noProof/>
            <w:webHidden/>
          </w:rPr>
          <w:fldChar w:fldCharType="begin"/>
        </w:r>
        <w:r>
          <w:rPr>
            <w:noProof/>
            <w:webHidden/>
          </w:rPr>
          <w:instrText xml:space="preserve"> PAGEREF _Toc242619650 \h </w:instrText>
        </w:r>
        <w:r>
          <w:rPr>
            <w:noProof/>
            <w:webHidden/>
          </w:rPr>
        </w:r>
        <w:r>
          <w:rPr>
            <w:noProof/>
            <w:webHidden/>
          </w:rPr>
          <w:fldChar w:fldCharType="separate"/>
        </w:r>
        <w:r w:rsidR="00DE4F20">
          <w:rPr>
            <w:noProof/>
            <w:webHidden/>
          </w:rPr>
          <w:t>13</w:t>
        </w:r>
        <w:r>
          <w:rPr>
            <w:noProof/>
            <w:webHidden/>
          </w:rPr>
          <w:fldChar w:fldCharType="end"/>
        </w:r>
      </w:hyperlink>
    </w:p>
    <w:p w14:paraId="709ECFF8" w14:textId="5D36F94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1" w:history="1">
        <w:r w:rsidRPr="005B74F6">
          <w:rPr>
            <w:rStyle w:val="Hyperlink"/>
            <w:noProof/>
          </w:rPr>
          <w:t>1.4 What runs where</w:t>
        </w:r>
        <w:r>
          <w:rPr>
            <w:noProof/>
            <w:webHidden/>
          </w:rPr>
          <w:tab/>
        </w:r>
        <w:r>
          <w:rPr>
            <w:noProof/>
            <w:webHidden/>
          </w:rPr>
          <w:fldChar w:fldCharType="begin"/>
        </w:r>
        <w:r>
          <w:rPr>
            <w:noProof/>
            <w:webHidden/>
          </w:rPr>
          <w:instrText xml:space="preserve"> PAGEREF _Toc242619651 \h </w:instrText>
        </w:r>
        <w:r>
          <w:rPr>
            <w:noProof/>
            <w:webHidden/>
          </w:rPr>
        </w:r>
        <w:r>
          <w:rPr>
            <w:noProof/>
            <w:webHidden/>
          </w:rPr>
          <w:fldChar w:fldCharType="separate"/>
        </w:r>
        <w:r w:rsidR="00DE4F20">
          <w:rPr>
            <w:noProof/>
            <w:webHidden/>
          </w:rPr>
          <w:t>14</w:t>
        </w:r>
        <w:r>
          <w:rPr>
            <w:noProof/>
            <w:webHidden/>
          </w:rPr>
          <w:fldChar w:fldCharType="end"/>
        </w:r>
      </w:hyperlink>
    </w:p>
    <w:p w14:paraId="179D453F" w14:textId="5999115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2" w:history="1">
        <w:r w:rsidRPr="005B74F6">
          <w:rPr>
            <w:rStyle w:val="Hyperlink"/>
            <w:noProof/>
          </w:rPr>
          <w:t>1.5 Repository tour</w:t>
        </w:r>
        <w:r>
          <w:rPr>
            <w:noProof/>
            <w:webHidden/>
          </w:rPr>
          <w:tab/>
        </w:r>
        <w:r>
          <w:rPr>
            <w:noProof/>
            <w:webHidden/>
          </w:rPr>
          <w:fldChar w:fldCharType="begin"/>
        </w:r>
        <w:r>
          <w:rPr>
            <w:noProof/>
            <w:webHidden/>
          </w:rPr>
          <w:instrText xml:space="preserve"> PAGEREF _Toc242619652 \h </w:instrText>
        </w:r>
        <w:r>
          <w:rPr>
            <w:noProof/>
            <w:webHidden/>
          </w:rPr>
        </w:r>
        <w:r>
          <w:rPr>
            <w:noProof/>
            <w:webHidden/>
          </w:rPr>
          <w:fldChar w:fldCharType="separate"/>
        </w:r>
        <w:r w:rsidR="00DE4F20">
          <w:rPr>
            <w:noProof/>
            <w:webHidden/>
          </w:rPr>
          <w:t>14</w:t>
        </w:r>
        <w:r>
          <w:rPr>
            <w:noProof/>
            <w:webHidden/>
          </w:rPr>
          <w:fldChar w:fldCharType="end"/>
        </w:r>
      </w:hyperlink>
    </w:p>
    <w:p w14:paraId="077647F3" w14:textId="7909576E"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3" w:history="1">
        <w:r w:rsidRPr="005B74F6">
          <w:rPr>
            <w:rStyle w:val="Hyperlink"/>
            <w:noProof/>
          </w:rPr>
          <w:t>2. Getting set up</w:t>
        </w:r>
        <w:r>
          <w:rPr>
            <w:noProof/>
            <w:webHidden/>
          </w:rPr>
          <w:tab/>
        </w:r>
        <w:r>
          <w:rPr>
            <w:noProof/>
            <w:webHidden/>
          </w:rPr>
          <w:fldChar w:fldCharType="begin"/>
        </w:r>
        <w:r>
          <w:rPr>
            <w:noProof/>
            <w:webHidden/>
          </w:rPr>
          <w:instrText xml:space="preserve"> PAGEREF _Toc242619653 \h </w:instrText>
        </w:r>
        <w:r>
          <w:rPr>
            <w:noProof/>
            <w:webHidden/>
          </w:rPr>
        </w:r>
        <w:r>
          <w:rPr>
            <w:noProof/>
            <w:webHidden/>
          </w:rPr>
          <w:fldChar w:fldCharType="separate"/>
        </w:r>
        <w:r w:rsidR="00DE4F20">
          <w:rPr>
            <w:noProof/>
            <w:webHidden/>
          </w:rPr>
          <w:t>17</w:t>
        </w:r>
        <w:r>
          <w:rPr>
            <w:noProof/>
            <w:webHidden/>
          </w:rPr>
          <w:fldChar w:fldCharType="end"/>
        </w:r>
      </w:hyperlink>
    </w:p>
    <w:p w14:paraId="5FB2E262" w14:textId="2A3A8998"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4" w:history="1">
        <w:r w:rsidRPr="005B74F6">
          <w:rPr>
            <w:rStyle w:val="Hyperlink"/>
            <w:noProof/>
          </w:rPr>
          <w:t>2.1 Tools</w:t>
        </w:r>
        <w:r>
          <w:rPr>
            <w:noProof/>
            <w:webHidden/>
          </w:rPr>
          <w:tab/>
        </w:r>
        <w:r>
          <w:rPr>
            <w:noProof/>
            <w:webHidden/>
          </w:rPr>
          <w:fldChar w:fldCharType="begin"/>
        </w:r>
        <w:r>
          <w:rPr>
            <w:noProof/>
            <w:webHidden/>
          </w:rPr>
          <w:instrText xml:space="preserve"> PAGEREF _Toc242619654 \h </w:instrText>
        </w:r>
        <w:r>
          <w:rPr>
            <w:noProof/>
            <w:webHidden/>
          </w:rPr>
        </w:r>
        <w:r>
          <w:rPr>
            <w:noProof/>
            <w:webHidden/>
          </w:rPr>
          <w:fldChar w:fldCharType="separate"/>
        </w:r>
        <w:r w:rsidR="00DE4F20">
          <w:rPr>
            <w:noProof/>
            <w:webHidden/>
          </w:rPr>
          <w:t>17</w:t>
        </w:r>
        <w:r>
          <w:rPr>
            <w:noProof/>
            <w:webHidden/>
          </w:rPr>
          <w:fldChar w:fldCharType="end"/>
        </w:r>
      </w:hyperlink>
    </w:p>
    <w:p w14:paraId="6CA3B0C7" w14:textId="55BF2D9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5" w:history="1">
        <w:r w:rsidRPr="005B74F6">
          <w:rPr>
            <w:rStyle w:val="Hyperlink"/>
            <w:noProof/>
          </w:rPr>
          <w:t>2.2 Get the code</w:t>
        </w:r>
        <w:r>
          <w:rPr>
            <w:noProof/>
            <w:webHidden/>
          </w:rPr>
          <w:tab/>
        </w:r>
        <w:r>
          <w:rPr>
            <w:noProof/>
            <w:webHidden/>
          </w:rPr>
          <w:fldChar w:fldCharType="begin"/>
        </w:r>
        <w:r>
          <w:rPr>
            <w:noProof/>
            <w:webHidden/>
          </w:rPr>
          <w:instrText xml:space="preserve"> PAGEREF _Toc242619655 \h </w:instrText>
        </w:r>
        <w:r>
          <w:rPr>
            <w:noProof/>
            <w:webHidden/>
          </w:rPr>
        </w:r>
        <w:r>
          <w:rPr>
            <w:noProof/>
            <w:webHidden/>
          </w:rPr>
          <w:fldChar w:fldCharType="separate"/>
        </w:r>
        <w:r w:rsidR="00DE4F20">
          <w:rPr>
            <w:noProof/>
            <w:webHidden/>
          </w:rPr>
          <w:t>18</w:t>
        </w:r>
        <w:r>
          <w:rPr>
            <w:noProof/>
            <w:webHidden/>
          </w:rPr>
          <w:fldChar w:fldCharType="end"/>
        </w:r>
      </w:hyperlink>
    </w:p>
    <w:p w14:paraId="5EC1A0B3" w14:textId="5C95DB2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6" w:history="1">
        <w:r w:rsidRPr="005B74F6">
          <w:rPr>
            <w:rStyle w:val="Hyperlink"/>
            <w:noProof/>
          </w:rPr>
          <w:t>2.3 Install the npm packages</w:t>
        </w:r>
        <w:r>
          <w:rPr>
            <w:noProof/>
            <w:webHidden/>
          </w:rPr>
          <w:tab/>
        </w:r>
        <w:r>
          <w:rPr>
            <w:noProof/>
            <w:webHidden/>
          </w:rPr>
          <w:fldChar w:fldCharType="begin"/>
        </w:r>
        <w:r>
          <w:rPr>
            <w:noProof/>
            <w:webHidden/>
          </w:rPr>
          <w:instrText xml:space="preserve"> PAGEREF _Toc242619656 \h </w:instrText>
        </w:r>
        <w:r>
          <w:rPr>
            <w:noProof/>
            <w:webHidden/>
          </w:rPr>
        </w:r>
        <w:r>
          <w:rPr>
            <w:noProof/>
            <w:webHidden/>
          </w:rPr>
          <w:fldChar w:fldCharType="separate"/>
        </w:r>
        <w:r w:rsidR="00DE4F20">
          <w:rPr>
            <w:noProof/>
            <w:webHidden/>
          </w:rPr>
          <w:t>18</w:t>
        </w:r>
        <w:r>
          <w:rPr>
            <w:noProof/>
            <w:webHidden/>
          </w:rPr>
          <w:fldChar w:fldCharType="end"/>
        </w:r>
      </w:hyperlink>
    </w:p>
    <w:p w14:paraId="453EEE22" w14:textId="1E1B2F5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7" w:history="1">
        <w:r w:rsidRPr="005B74F6">
          <w:rPr>
            <w:rStyle w:val="Hyperlink"/>
            <w:noProof/>
          </w:rPr>
          <w:t>2.4 Build</w:t>
        </w:r>
        <w:r>
          <w:rPr>
            <w:noProof/>
            <w:webHidden/>
          </w:rPr>
          <w:tab/>
        </w:r>
        <w:r>
          <w:rPr>
            <w:noProof/>
            <w:webHidden/>
          </w:rPr>
          <w:fldChar w:fldCharType="begin"/>
        </w:r>
        <w:r>
          <w:rPr>
            <w:noProof/>
            <w:webHidden/>
          </w:rPr>
          <w:instrText xml:space="preserve"> PAGEREF _Toc242619657 \h </w:instrText>
        </w:r>
        <w:r>
          <w:rPr>
            <w:noProof/>
            <w:webHidden/>
          </w:rPr>
        </w:r>
        <w:r>
          <w:rPr>
            <w:noProof/>
            <w:webHidden/>
          </w:rPr>
          <w:fldChar w:fldCharType="separate"/>
        </w:r>
        <w:r w:rsidR="00DE4F20">
          <w:rPr>
            <w:noProof/>
            <w:webHidden/>
          </w:rPr>
          <w:t>18</w:t>
        </w:r>
        <w:r>
          <w:rPr>
            <w:noProof/>
            <w:webHidden/>
          </w:rPr>
          <w:fldChar w:fldCharType="end"/>
        </w:r>
      </w:hyperlink>
    </w:p>
    <w:p w14:paraId="1A4278E7" w14:textId="3DA245FE"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8" w:history="1">
        <w:r w:rsidRPr="005B74F6">
          <w:rPr>
            <w:rStyle w:val="Hyperlink"/>
            <w:noProof/>
          </w:rPr>
          <w:t>2.5 Checks before you commit</w:t>
        </w:r>
        <w:r>
          <w:rPr>
            <w:noProof/>
            <w:webHidden/>
          </w:rPr>
          <w:tab/>
        </w:r>
        <w:r>
          <w:rPr>
            <w:noProof/>
            <w:webHidden/>
          </w:rPr>
          <w:fldChar w:fldCharType="begin"/>
        </w:r>
        <w:r>
          <w:rPr>
            <w:noProof/>
            <w:webHidden/>
          </w:rPr>
          <w:instrText xml:space="preserve"> PAGEREF _Toc242619658 \h </w:instrText>
        </w:r>
        <w:r>
          <w:rPr>
            <w:noProof/>
            <w:webHidden/>
          </w:rPr>
        </w:r>
        <w:r>
          <w:rPr>
            <w:noProof/>
            <w:webHidden/>
          </w:rPr>
          <w:fldChar w:fldCharType="separate"/>
        </w:r>
        <w:r w:rsidR="00DE4F20">
          <w:rPr>
            <w:noProof/>
            <w:webHidden/>
          </w:rPr>
          <w:t>19</w:t>
        </w:r>
        <w:r>
          <w:rPr>
            <w:noProof/>
            <w:webHidden/>
          </w:rPr>
          <w:fldChar w:fldCharType="end"/>
        </w:r>
      </w:hyperlink>
    </w:p>
    <w:p w14:paraId="0324F4A3" w14:textId="34863D29"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59" w:history="1">
        <w:r w:rsidRPr="005B74F6">
          <w:rPr>
            <w:rStyle w:val="Hyperlink"/>
            <w:noProof/>
          </w:rPr>
          <w:t>2.6 Prepare a development environment</w:t>
        </w:r>
        <w:r>
          <w:rPr>
            <w:noProof/>
            <w:webHidden/>
          </w:rPr>
          <w:tab/>
        </w:r>
        <w:r>
          <w:rPr>
            <w:noProof/>
            <w:webHidden/>
          </w:rPr>
          <w:fldChar w:fldCharType="begin"/>
        </w:r>
        <w:r>
          <w:rPr>
            <w:noProof/>
            <w:webHidden/>
          </w:rPr>
          <w:instrText xml:space="preserve"> PAGEREF _Toc242619659 \h </w:instrText>
        </w:r>
        <w:r>
          <w:rPr>
            <w:noProof/>
            <w:webHidden/>
          </w:rPr>
        </w:r>
        <w:r>
          <w:rPr>
            <w:noProof/>
            <w:webHidden/>
          </w:rPr>
          <w:fldChar w:fldCharType="separate"/>
        </w:r>
        <w:r w:rsidR="00DE4F20">
          <w:rPr>
            <w:noProof/>
            <w:webHidden/>
          </w:rPr>
          <w:t>19</w:t>
        </w:r>
        <w:r>
          <w:rPr>
            <w:noProof/>
            <w:webHidden/>
          </w:rPr>
          <w:fldChar w:fldCharType="end"/>
        </w:r>
      </w:hyperlink>
    </w:p>
    <w:p w14:paraId="3BC9C5F7" w14:textId="1D57B2C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0" w:history="1">
        <w:r w:rsidRPr="005B74F6">
          <w:rPr>
            <w:rStyle w:val="Hyperlink"/>
            <w:noProof/>
          </w:rPr>
          <w:t>2.7 Import into the development environment</w:t>
        </w:r>
        <w:r>
          <w:rPr>
            <w:noProof/>
            <w:webHidden/>
          </w:rPr>
          <w:tab/>
        </w:r>
        <w:r>
          <w:rPr>
            <w:noProof/>
            <w:webHidden/>
          </w:rPr>
          <w:fldChar w:fldCharType="begin"/>
        </w:r>
        <w:r>
          <w:rPr>
            <w:noProof/>
            <w:webHidden/>
          </w:rPr>
          <w:instrText xml:space="preserve"> PAGEREF _Toc242619660 \h </w:instrText>
        </w:r>
        <w:r>
          <w:rPr>
            <w:noProof/>
            <w:webHidden/>
          </w:rPr>
        </w:r>
        <w:r>
          <w:rPr>
            <w:noProof/>
            <w:webHidden/>
          </w:rPr>
          <w:fldChar w:fldCharType="separate"/>
        </w:r>
        <w:r w:rsidR="00DE4F20">
          <w:rPr>
            <w:noProof/>
            <w:webHidden/>
          </w:rPr>
          <w:t>20</w:t>
        </w:r>
        <w:r>
          <w:rPr>
            <w:noProof/>
            <w:webHidden/>
          </w:rPr>
          <w:fldChar w:fldCharType="end"/>
        </w:r>
      </w:hyperlink>
    </w:p>
    <w:p w14:paraId="46BC69C7" w14:textId="02FE12DE"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1" w:history="1">
        <w:r w:rsidRPr="005B74F6">
          <w:rPr>
            <w:rStyle w:val="Hyperlink"/>
            <w:noProof/>
          </w:rPr>
          <w:t>2.8 The development loop</w:t>
        </w:r>
        <w:r>
          <w:rPr>
            <w:noProof/>
            <w:webHidden/>
          </w:rPr>
          <w:tab/>
        </w:r>
        <w:r>
          <w:rPr>
            <w:noProof/>
            <w:webHidden/>
          </w:rPr>
          <w:fldChar w:fldCharType="begin"/>
        </w:r>
        <w:r>
          <w:rPr>
            <w:noProof/>
            <w:webHidden/>
          </w:rPr>
          <w:instrText xml:space="preserve"> PAGEREF _Toc242619661 \h </w:instrText>
        </w:r>
        <w:r>
          <w:rPr>
            <w:noProof/>
            <w:webHidden/>
          </w:rPr>
        </w:r>
        <w:r>
          <w:rPr>
            <w:noProof/>
            <w:webHidden/>
          </w:rPr>
          <w:fldChar w:fldCharType="separate"/>
        </w:r>
        <w:r w:rsidR="00DE4F20">
          <w:rPr>
            <w:noProof/>
            <w:webHidden/>
          </w:rPr>
          <w:t>21</w:t>
        </w:r>
        <w:r>
          <w:rPr>
            <w:noProof/>
            <w:webHidden/>
          </w:rPr>
          <w:fldChar w:fldCharType="end"/>
        </w:r>
      </w:hyperlink>
    </w:p>
    <w:p w14:paraId="4532C7FE" w14:textId="261BF12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2" w:history="1">
        <w:r w:rsidRPr="005B74F6">
          <w:rPr>
            <w:rStyle w:val="Hyperlink"/>
            <w:noProof/>
          </w:rPr>
          <w:t>2.9 The same-version rule</w:t>
        </w:r>
        <w:r>
          <w:rPr>
            <w:noProof/>
            <w:webHidden/>
          </w:rPr>
          <w:tab/>
        </w:r>
        <w:r>
          <w:rPr>
            <w:noProof/>
            <w:webHidden/>
          </w:rPr>
          <w:fldChar w:fldCharType="begin"/>
        </w:r>
        <w:r>
          <w:rPr>
            <w:noProof/>
            <w:webHidden/>
          </w:rPr>
          <w:instrText xml:space="preserve"> PAGEREF _Toc242619662 \h </w:instrText>
        </w:r>
        <w:r>
          <w:rPr>
            <w:noProof/>
            <w:webHidden/>
          </w:rPr>
        </w:r>
        <w:r>
          <w:rPr>
            <w:noProof/>
            <w:webHidden/>
          </w:rPr>
          <w:fldChar w:fldCharType="separate"/>
        </w:r>
        <w:r w:rsidR="00DE4F20">
          <w:rPr>
            <w:noProof/>
            <w:webHidden/>
          </w:rPr>
          <w:t>22</w:t>
        </w:r>
        <w:r>
          <w:rPr>
            <w:noProof/>
            <w:webHidden/>
          </w:rPr>
          <w:fldChar w:fldCharType="end"/>
        </w:r>
      </w:hyperlink>
    </w:p>
    <w:p w14:paraId="482F26CD" w14:textId="24CA95F9"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3" w:history="1">
        <w:r w:rsidRPr="005B74F6">
          <w:rPr>
            <w:rStyle w:val="Hyperlink"/>
            <w:noProof/>
          </w:rPr>
          <w:t>3. PCF basics as used in this control</w:t>
        </w:r>
        <w:r>
          <w:rPr>
            <w:noProof/>
            <w:webHidden/>
          </w:rPr>
          <w:tab/>
        </w:r>
        <w:r>
          <w:rPr>
            <w:noProof/>
            <w:webHidden/>
          </w:rPr>
          <w:fldChar w:fldCharType="begin"/>
        </w:r>
        <w:r>
          <w:rPr>
            <w:noProof/>
            <w:webHidden/>
          </w:rPr>
          <w:instrText xml:space="preserve"> PAGEREF _Toc242619663 \h </w:instrText>
        </w:r>
        <w:r>
          <w:rPr>
            <w:noProof/>
            <w:webHidden/>
          </w:rPr>
        </w:r>
        <w:r>
          <w:rPr>
            <w:noProof/>
            <w:webHidden/>
          </w:rPr>
          <w:fldChar w:fldCharType="separate"/>
        </w:r>
        <w:r w:rsidR="00DE4F20">
          <w:rPr>
            <w:noProof/>
            <w:webHidden/>
          </w:rPr>
          <w:t>23</w:t>
        </w:r>
        <w:r>
          <w:rPr>
            <w:noProof/>
            <w:webHidden/>
          </w:rPr>
          <w:fldChar w:fldCharType="end"/>
        </w:r>
      </w:hyperlink>
    </w:p>
    <w:p w14:paraId="53F063E8" w14:textId="06F1D598"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4" w:history="1">
        <w:r w:rsidRPr="005B74F6">
          <w:rPr>
            <w:rStyle w:val="Hyperlink"/>
            <w:noProof/>
          </w:rPr>
          <w:t>3.1 The terms used in this guide</w:t>
        </w:r>
        <w:r>
          <w:rPr>
            <w:noProof/>
            <w:webHidden/>
          </w:rPr>
          <w:tab/>
        </w:r>
        <w:r>
          <w:rPr>
            <w:noProof/>
            <w:webHidden/>
          </w:rPr>
          <w:fldChar w:fldCharType="begin"/>
        </w:r>
        <w:r>
          <w:rPr>
            <w:noProof/>
            <w:webHidden/>
          </w:rPr>
          <w:instrText xml:space="preserve"> PAGEREF _Toc242619664 \h </w:instrText>
        </w:r>
        <w:r>
          <w:rPr>
            <w:noProof/>
            <w:webHidden/>
          </w:rPr>
        </w:r>
        <w:r>
          <w:rPr>
            <w:noProof/>
            <w:webHidden/>
          </w:rPr>
          <w:fldChar w:fldCharType="separate"/>
        </w:r>
        <w:r w:rsidR="00DE4F20">
          <w:rPr>
            <w:noProof/>
            <w:webHidden/>
          </w:rPr>
          <w:t>23</w:t>
        </w:r>
        <w:r>
          <w:rPr>
            <w:noProof/>
            <w:webHidden/>
          </w:rPr>
          <w:fldChar w:fldCharType="end"/>
        </w:r>
      </w:hyperlink>
    </w:p>
    <w:p w14:paraId="4835A887" w14:textId="25A3DDB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5" w:history="1">
        <w:r w:rsidRPr="005B74F6">
          <w:rPr>
            <w:rStyle w:val="Hyperlink"/>
            <w:noProof/>
          </w:rPr>
          <w:t xml:space="preserve">3.2 The manifest: </w:t>
        </w:r>
        <w:r w:rsidRPr="005B74F6">
          <w:rPr>
            <w:rStyle w:val="Hyperlink"/>
            <w:rFonts w:ascii="Consolas" w:eastAsia="Consolas" w:hAnsi="Consolas"/>
            <w:noProof/>
          </w:rPr>
          <w:t>ControlManifest.Input.xml</w:t>
        </w:r>
        <w:r>
          <w:rPr>
            <w:noProof/>
            <w:webHidden/>
          </w:rPr>
          <w:tab/>
        </w:r>
        <w:r>
          <w:rPr>
            <w:noProof/>
            <w:webHidden/>
          </w:rPr>
          <w:fldChar w:fldCharType="begin"/>
        </w:r>
        <w:r>
          <w:rPr>
            <w:noProof/>
            <w:webHidden/>
          </w:rPr>
          <w:instrText xml:space="preserve"> PAGEREF _Toc242619665 \h </w:instrText>
        </w:r>
        <w:r>
          <w:rPr>
            <w:noProof/>
            <w:webHidden/>
          </w:rPr>
        </w:r>
        <w:r>
          <w:rPr>
            <w:noProof/>
            <w:webHidden/>
          </w:rPr>
          <w:fldChar w:fldCharType="separate"/>
        </w:r>
        <w:r w:rsidR="00DE4F20">
          <w:rPr>
            <w:noProof/>
            <w:webHidden/>
          </w:rPr>
          <w:t>23</w:t>
        </w:r>
        <w:r>
          <w:rPr>
            <w:noProof/>
            <w:webHidden/>
          </w:rPr>
          <w:fldChar w:fldCharType="end"/>
        </w:r>
      </w:hyperlink>
    </w:p>
    <w:p w14:paraId="4D8F1670" w14:textId="35A37E9D"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6" w:history="1">
        <w:r w:rsidRPr="005B74F6">
          <w:rPr>
            <w:rStyle w:val="Hyperlink"/>
            <w:noProof/>
          </w:rPr>
          <w:t>3.2.1 The control element</w:t>
        </w:r>
        <w:r>
          <w:rPr>
            <w:noProof/>
            <w:webHidden/>
          </w:rPr>
          <w:tab/>
        </w:r>
        <w:r>
          <w:rPr>
            <w:noProof/>
            <w:webHidden/>
          </w:rPr>
          <w:fldChar w:fldCharType="begin"/>
        </w:r>
        <w:r>
          <w:rPr>
            <w:noProof/>
            <w:webHidden/>
          </w:rPr>
          <w:instrText xml:space="preserve"> PAGEREF _Toc242619666 \h </w:instrText>
        </w:r>
        <w:r>
          <w:rPr>
            <w:noProof/>
            <w:webHidden/>
          </w:rPr>
        </w:r>
        <w:r>
          <w:rPr>
            <w:noProof/>
            <w:webHidden/>
          </w:rPr>
          <w:fldChar w:fldCharType="separate"/>
        </w:r>
        <w:r w:rsidR="00DE4F20">
          <w:rPr>
            <w:noProof/>
            <w:webHidden/>
          </w:rPr>
          <w:t>23</w:t>
        </w:r>
        <w:r>
          <w:rPr>
            <w:noProof/>
            <w:webHidden/>
          </w:rPr>
          <w:fldChar w:fldCharType="end"/>
        </w:r>
      </w:hyperlink>
    </w:p>
    <w:p w14:paraId="055CA6E6" w14:textId="2E4EB079"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7" w:history="1">
        <w:r w:rsidRPr="005B74F6">
          <w:rPr>
            <w:rStyle w:val="Hyperlink"/>
            <w:noProof/>
          </w:rPr>
          <w:t>3.2.2 The host column (the bound property)</w:t>
        </w:r>
        <w:r>
          <w:rPr>
            <w:noProof/>
            <w:webHidden/>
          </w:rPr>
          <w:tab/>
        </w:r>
        <w:r>
          <w:rPr>
            <w:noProof/>
            <w:webHidden/>
          </w:rPr>
          <w:fldChar w:fldCharType="begin"/>
        </w:r>
        <w:r>
          <w:rPr>
            <w:noProof/>
            <w:webHidden/>
          </w:rPr>
          <w:instrText xml:space="preserve"> PAGEREF _Toc242619667 \h </w:instrText>
        </w:r>
        <w:r>
          <w:rPr>
            <w:noProof/>
            <w:webHidden/>
          </w:rPr>
        </w:r>
        <w:r>
          <w:rPr>
            <w:noProof/>
            <w:webHidden/>
          </w:rPr>
          <w:fldChar w:fldCharType="separate"/>
        </w:r>
        <w:r w:rsidR="00DE4F20">
          <w:rPr>
            <w:noProof/>
            <w:webHidden/>
          </w:rPr>
          <w:t>24</w:t>
        </w:r>
        <w:r>
          <w:rPr>
            <w:noProof/>
            <w:webHidden/>
          </w:rPr>
          <w:fldChar w:fldCharType="end"/>
        </w:r>
      </w:hyperlink>
    </w:p>
    <w:p w14:paraId="4E7B81B9" w14:textId="52EDDCB4"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8" w:history="1">
        <w:r w:rsidRPr="005B74F6">
          <w:rPr>
            <w:rStyle w:val="Hyperlink"/>
            <w:noProof/>
          </w:rPr>
          <w:t>3.2.3 The input properties (the settings)</w:t>
        </w:r>
        <w:r>
          <w:rPr>
            <w:noProof/>
            <w:webHidden/>
          </w:rPr>
          <w:tab/>
        </w:r>
        <w:r>
          <w:rPr>
            <w:noProof/>
            <w:webHidden/>
          </w:rPr>
          <w:fldChar w:fldCharType="begin"/>
        </w:r>
        <w:r>
          <w:rPr>
            <w:noProof/>
            <w:webHidden/>
          </w:rPr>
          <w:instrText xml:space="preserve"> PAGEREF _Toc242619668 \h </w:instrText>
        </w:r>
        <w:r>
          <w:rPr>
            <w:noProof/>
            <w:webHidden/>
          </w:rPr>
        </w:r>
        <w:r>
          <w:rPr>
            <w:noProof/>
            <w:webHidden/>
          </w:rPr>
          <w:fldChar w:fldCharType="separate"/>
        </w:r>
        <w:r w:rsidR="00DE4F20">
          <w:rPr>
            <w:noProof/>
            <w:webHidden/>
          </w:rPr>
          <w:t>25</w:t>
        </w:r>
        <w:r>
          <w:rPr>
            <w:noProof/>
            <w:webHidden/>
          </w:rPr>
          <w:fldChar w:fldCharType="end"/>
        </w:r>
      </w:hyperlink>
    </w:p>
    <w:p w14:paraId="732C6A93" w14:textId="3DB3F01D"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69" w:history="1">
        <w:r w:rsidRPr="005B74F6">
          <w:rPr>
            <w:rStyle w:val="Hyperlink"/>
            <w:noProof/>
          </w:rPr>
          <w:t>3.2.4 Resources</w:t>
        </w:r>
        <w:r>
          <w:rPr>
            <w:noProof/>
            <w:webHidden/>
          </w:rPr>
          <w:tab/>
        </w:r>
        <w:r>
          <w:rPr>
            <w:noProof/>
            <w:webHidden/>
          </w:rPr>
          <w:fldChar w:fldCharType="begin"/>
        </w:r>
        <w:r>
          <w:rPr>
            <w:noProof/>
            <w:webHidden/>
          </w:rPr>
          <w:instrText xml:space="preserve"> PAGEREF _Toc242619669 \h </w:instrText>
        </w:r>
        <w:r>
          <w:rPr>
            <w:noProof/>
            <w:webHidden/>
          </w:rPr>
        </w:r>
        <w:r>
          <w:rPr>
            <w:noProof/>
            <w:webHidden/>
          </w:rPr>
          <w:fldChar w:fldCharType="separate"/>
        </w:r>
        <w:r w:rsidR="00DE4F20">
          <w:rPr>
            <w:noProof/>
            <w:webHidden/>
          </w:rPr>
          <w:t>27</w:t>
        </w:r>
        <w:r>
          <w:rPr>
            <w:noProof/>
            <w:webHidden/>
          </w:rPr>
          <w:fldChar w:fldCharType="end"/>
        </w:r>
      </w:hyperlink>
    </w:p>
    <w:p w14:paraId="0A01777A" w14:textId="5A125977"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0" w:history="1">
        <w:r w:rsidRPr="005B74F6">
          <w:rPr>
            <w:rStyle w:val="Hyperlink"/>
            <w:noProof/>
          </w:rPr>
          <w:t>3.2.5 Rules for manifest texts</w:t>
        </w:r>
        <w:r>
          <w:rPr>
            <w:noProof/>
            <w:webHidden/>
          </w:rPr>
          <w:tab/>
        </w:r>
        <w:r>
          <w:rPr>
            <w:noProof/>
            <w:webHidden/>
          </w:rPr>
          <w:fldChar w:fldCharType="begin"/>
        </w:r>
        <w:r>
          <w:rPr>
            <w:noProof/>
            <w:webHidden/>
          </w:rPr>
          <w:instrText xml:space="preserve"> PAGEREF _Toc242619670 \h </w:instrText>
        </w:r>
        <w:r>
          <w:rPr>
            <w:noProof/>
            <w:webHidden/>
          </w:rPr>
        </w:r>
        <w:r>
          <w:rPr>
            <w:noProof/>
            <w:webHidden/>
          </w:rPr>
          <w:fldChar w:fldCharType="separate"/>
        </w:r>
        <w:r w:rsidR="00DE4F20">
          <w:rPr>
            <w:noProof/>
            <w:webHidden/>
          </w:rPr>
          <w:t>28</w:t>
        </w:r>
        <w:r>
          <w:rPr>
            <w:noProof/>
            <w:webHidden/>
          </w:rPr>
          <w:fldChar w:fldCharType="end"/>
        </w:r>
      </w:hyperlink>
    </w:p>
    <w:p w14:paraId="75513059" w14:textId="310C388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1" w:history="1">
        <w:r w:rsidRPr="005B74F6">
          <w:rPr>
            <w:rStyle w:val="Hyperlink"/>
            <w:noProof/>
          </w:rPr>
          <w:t>3.3 How the platform passes values</w:t>
        </w:r>
        <w:r>
          <w:rPr>
            <w:noProof/>
            <w:webHidden/>
          </w:rPr>
          <w:tab/>
        </w:r>
        <w:r>
          <w:rPr>
            <w:noProof/>
            <w:webHidden/>
          </w:rPr>
          <w:fldChar w:fldCharType="begin"/>
        </w:r>
        <w:r>
          <w:rPr>
            <w:noProof/>
            <w:webHidden/>
          </w:rPr>
          <w:instrText xml:space="preserve"> PAGEREF _Toc242619671 \h </w:instrText>
        </w:r>
        <w:r>
          <w:rPr>
            <w:noProof/>
            <w:webHidden/>
          </w:rPr>
        </w:r>
        <w:r>
          <w:rPr>
            <w:noProof/>
            <w:webHidden/>
          </w:rPr>
          <w:fldChar w:fldCharType="separate"/>
        </w:r>
        <w:r w:rsidR="00DE4F20">
          <w:rPr>
            <w:noProof/>
            <w:webHidden/>
          </w:rPr>
          <w:t>28</w:t>
        </w:r>
        <w:r>
          <w:rPr>
            <w:noProof/>
            <w:webHidden/>
          </w:rPr>
          <w:fldChar w:fldCharType="end"/>
        </w:r>
      </w:hyperlink>
    </w:p>
    <w:p w14:paraId="46B8CCE7" w14:textId="2D3521A2"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2" w:history="1">
        <w:r w:rsidRPr="005B74F6">
          <w:rPr>
            <w:rStyle w:val="Hyperlink"/>
            <w:noProof/>
          </w:rPr>
          <w:t>3.4 The lifecycle</w:t>
        </w:r>
        <w:r>
          <w:rPr>
            <w:noProof/>
            <w:webHidden/>
          </w:rPr>
          <w:tab/>
        </w:r>
        <w:r>
          <w:rPr>
            <w:noProof/>
            <w:webHidden/>
          </w:rPr>
          <w:fldChar w:fldCharType="begin"/>
        </w:r>
        <w:r>
          <w:rPr>
            <w:noProof/>
            <w:webHidden/>
          </w:rPr>
          <w:instrText xml:space="preserve"> PAGEREF _Toc242619672 \h </w:instrText>
        </w:r>
        <w:r>
          <w:rPr>
            <w:noProof/>
            <w:webHidden/>
          </w:rPr>
        </w:r>
        <w:r>
          <w:rPr>
            <w:noProof/>
            <w:webHidden/>
          </w:rPr>
          <w:fldChar w:fldCharType="separate"/>
        </w:r>
        <w:r w:rsidR="00DE4F20">
          <w:rPr>
            <w:noProof/>
            <w:webHidden/>
          </w:rPr>
          <w:t>30</w:t>
        </w:r>
        <w:r>
          <w:rPr>
            <w:noProof/>
            <w:webHidden/>
          </w:rPr>
          <w:fldChar w:fldCharType="end"/>
        </w:r>
      </w:hyperlink>
    </w:p>
    <w:p w14:paraId="3A999C73" w14:textId="4C89F9BF"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3" w:history="1">
        <w:r w:rsidRPr="005B74F6">
          <w:rPr>
            <w:rStyle w:val="Hyperlink"/>
            <w:noProof/>
          </w:rPr>
          <w:t xml:space="preserve">3.4.1 </w:t>
        </w:r>
        <w:r w:rsidRPr="005B74F6">
          <w:rPr>
            <w:rStyle w:val="Hyperlink"/>
            <w:rFonts w:ascii="Consolas" w:eastAsia="Consolas" w:hAnsi="Consolas"/>
            <w:noProof/>
          </w:rPr>
          <w:t>init</w:t>
        </w:r>
        <w:r>
          <w:rPr>
            <w:noProof/>
            <w:webHidden/>
          </w:rPr>
          <w:tab/>
        </w:r>
        <w:r>
          <w:rPr>
            <w:noProof/>
            <w:webHidden/>
          </w:rPr>
          <w:fldChar w:fldCharType="begin"/>
        </w:r>
        <w:r>
          <w:rPr>
            <w:noProof/>
            <w:webHidden/>
          </w:rPr>
          <w:instrText xml:space="preserve"> PAGEREF _Toc242619673 \h </w:instrText>
        </w:r>
        <w:r>
          <w:rPr>
            <w:noProof/>
            <w:webHidden/>
          </w:rPr>
        </w:r>
        <w:r>
          <w:rPr>
            <w:noProof/>
            <w:webHidden/>
          </w:rPr>
          <w:fldChar w:fldCharType="separate"/>
        </w:r>
        <w:r w:rsidR="00DE4F20">
          <w:rPr>
            <w:noProof/>
            <w:webHidden/>
          </w:rPr>
          <w:t>31</w:t>
        </w:r>
        <w:r>
          <w:rPr>
            <w:noProof/>
            <w:webHidden/>
          </w:rPr>
          <w:fldChar w:fldCharType="end"/>
        </w:r>
      </w:hyperlink>
    </w:p>
    <w:p w14:paraId="3213BC26" w14:textId="5E1D8F0B"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4" w:history="1">
        <w:r w:rsidRPr="005B74F6">
          <w:rPr>
            <w:rStyle w:val="Hyperlink"/>
            <w:noProof/>
          </w:rPr>
          <w:t xml:space="preserve">3.4.2 </w:t>
        </w:r>
        <w:r w:rsidRPr="005B74F6">
          <w:rPr>
            <w:rStyle w:val="Hyperlink"/>
            <w:rFonts w:ascii="Consolas" w:eastAsia="Consolas" w:hAnsi="Consolas"/>
            <w:noProof/>
          </w:rPr>
          <w:t>updateView</w:t>
        </w:r>
        <w:r>
          <w:rPr>
            <w:noProof/>
            <w:webHidden/>
          </w:rPr>
          <w:tab/>
        </w:r>
        <w:r>
          <w:rPr>
            <w:noProof/>
            <w:webHidden/>
          </w:rPr>
          <w:fldChar w:fldCharType="begin"/>
        </w:r>
        <w:r>
          <w:rPr>
            <w:noProof/>
            <w:webHidden/>
          </w:rPr>
          <w:instrText xml:space="preserve"> PAGEREF _Toc242619674 \h </w:instrText>
        </w:r>
        <w:r>
          <w:rPr>
            <w:noProof/>
            <w:webHidden/>
          </w:rPr>
        </w:r>
        <w:r>
          <w:rPr>
            <w:noProof/>
            <w:webHidden/>
          </w:rPr>
          <w:fldChar w:fldCharType="separate"/>
        </w:r>
        <w:r w:rsidR="00DE4F20">
          <w:rPr>
            <w:noProof/>
            <w:webHidden/>
          </w:rPr>
          <w:t>31</w:t>
        </w:r>
        <w:r>
          <w:rPr>
            <w:noProof/>
            <w:webHidden/>
          </w:rPr>
          <w:fldChar w:fldCharType="end"/>
        </w:r>
      </w:hyperlink>
    </w:p>
    <w:p w14:paraId="3A25C583" w14:textId="7EAEB1F0"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5" w:history="1">
        <w:r w:rsidRPr="005B74F6">
          <w:rPr>
            <w:rStyle w:val="Hyperlink"/>
            <w:noProof/>
          </w:rPr>
          <w:t xml:space="preserve">3.4.3 </w:t>
        </w:r>
        <w:r w:rsidRPr="005B74F6">
          <w:rPr>
            <w:rStyle w:val="Hyperlink"/>
            <w:rFonts w:ascii="Consolas" w:eastAsia="Consolas" w:hAnsi="Consolas"/>
            <w:noProof/>
          </w:rPr>
          <w:t>getOutputs</w:t>
        </w:r>
        <w:r>
          <w:rPr>
            <w:noProof/>
            <w:webHidden/>
          </w:rPr>
          <w:tab/>
        </w:r>
        <w:r>
          <w:rPr>
            <w:noProof/>
            <w:webHidden/>
          </w:rPr>
          <w:fldChar w:fldCharType="begin"/>
        </w:r>
        <w:r>
          <w:rPr>
            <w:noProof/>
            <w:webHidden/>
          </w:rPr>
          <w:instrText xml:space="preserve"> PAGEREF _Toc242619675 \h </w:instrText>
        </w:r>
        <w:r>
          <w:rPr>
            <w:noProof/>
            <w:webHidden/>
          </w:rPr>
        </w:r>
        <w:r>
          <w:rPr>
            <w:noProof/>
            <w:webHidden/>
          </w:rPr>
          <w:fldChar w:fldCharType="separate"/>
        </w:r>
        <w:r w:rsidR="00DE4F20">
          <w:rPr>
            <w:noProof/>
            <w:webHidden/>
          </w:rPr>
          <w:t>32</w:t>
        </w:r>
        <w:r>
          <w:rPr>
            <w:noProof/>
            <w:webHidden/>
          </w:rPr>
          <w:fldChar w:fldCharType="end"/>
        </w:r>
      </w:hyperlink>
    </w:p>
    <w:p w14:paraId="561705E9" w14:textId="3DF2B2D5"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6" w:history="1">
        <w:r w:rsidRPr="005B74F6">
          <w:rPr>
            <w:rStyle w:val="Hyperlink"/>
            <w:noProof/>
          </w:rPr>
          <w:t xml:space="preserve">3.4.4 </w:t>
        </w:r>
        <w:r w:rsidRPr="005B74F6">
          <w:rPr>
            <w:rStyle w:val="Hyperlink"/>
            <w:rFonts w:ascii="Consolas" w:eastAsia="Consolas" w:hAnsi="Consolas"/>
            <w:noProof/>
          </w:rPr>
          <w:t>destroy</w:t>
        </w:r>
        <w:r>
          <w:rPr>
            <w:noProof/>
            <w:webHidden/>
          </w:rPr>
          <w:tab/>
        </w:r>
        <w:r>
          <w:rPr>
            <w:noProof/>
            <w:webHidden/>
          </w:rPr>
          <w:fldChar w:fldCharType="begin"/>
        </w:r>
        <w:r>
          <w:rPr>
            <w:noProof/>
            <w:webHidden/>
          </w:rPr>
          <w:instrText xml:space="preserve"> PAGEREF _Toc242619676 \h </w:instrText>
        </w:r>
        <w:r>
          <w:rPr>
            <w:noProof/>
            <w:webHidden/>
          </w:rPr>
        </w:r>
        <w:r>
          <w:rPr>
            <w:noProof/>
            <w:webHidden/>
          </w:rPr>
          <w:fldChar w:fldCharType="separate"/>
        </w:r>
        <w:r w:rsidR="00DE4F20">
          <w:rPr>
            <w:noProof/>
            <w:webHidden/>
          </w:rPr>
          <w:t>33</w:t>
        </w:r>
        <w:r>
          <w:rPr>
            <w:noProof/>
            <w:webHidden/>
          </w:rPr>
          <w:fldChar w:fldCharType="end"/>
        </w:r>
      </w:hyperlink>
    </w:p>
    <w:p w14:paraId="4C4A94E2" w14:textId="3FC21B2E"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7" w:history="1">
        <w:r w:rsidRPr="005B74F6">
          <w:rPr>
            <w:rStyle w:val="Hyperlink"/>
            <w:noProof/>
          </w:rPr>
          <w:t>3.5 The context objects the control uses</w:t>
        </w:r>
        <w:r>
          <w:rPr>
            <w:noProof/>
            <w:webHidden/>
          </w:rPr>
          <w:tab/>
        </w:r>
        <w:r>
          <w:rPr>
            <w:noProof/>
            <w:webHidden/>
          </w:rPr>
          <w:fldChar w:fldCharType="begin"/>
        </w:r>
        <w:r>
          <w:rPr>
            <w:noProof/>
            <w:webHidden/>
          </w:rPr>
          <w:instrText xml:space="preserve"> PAGEREF _Toc242619677 \h </w:instrText>
        </w:r>
        <w:r>
          <w:rPr>
            <w:noProof/>
            <w:webHidden/>
          </w:rPr>
        </w:r>
        <w:r>
          <w:rPr>
            <w:noProof/>
            <w:webHidden/>
          </w:rPr>
          <w:fldChar w:fldCharType="separate"/>
        </w:r>
        <w:r w:rsidR="00DE4F20">
          <w:rPr>
            <w:noProof/>
            <w:webHidden/>
          </w:rPr>
          <w:t>33</w:t>
        </w:r>
        <w:r>
          <w:rPr>
            <w:noProof/>
            <w:webHidden/>
          </w:rPr>
          <w:fldChar w:fldCharType="end"/>
        </w:r>
      </w:hyperlink>
    </w:p>
    <w:p w14:paraId="643E88C0" w14:textId="5EEFAD63"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8" w:history="1">
        <w:r w:rsidRPr="005B74F6">
          <w:rPr>
            <w:rStyle w:val="Hyperlink"/>
            <w:noProof/>
          </w:rPr>
          <w:t xml:space="preserve">3.6 How the CSS gets in: </w:t>
        </w:r>
        <w:r w:rsidRPr="005B74F6">
          <w:rPr>
            <w:rStyle w:val="Hyperlink"/>
            <w:rFonts w:ascii="Consolas" w:eastAsia="Consolas" w:hAnsi="Consolas"/>
            <w:noProof/>
          </w:rPr>
          <w:t>styles.ts</w:t>
        </w:r>
        <w:r>
          <w:rPr>
            <w:noProof/>
            <w:webHidden/>
          </w:rPr>
          <w:tab/>
        </w:r>
        <w:r>
          <w:rPr>
            <w:noProof/>
            <w:webHidden/>
          </w:rPr>
          <w:fldChar w:fldCharType="begin"/>
        </w:r>
        <w:r>
          <w:rPr>
            <w:noProof/>
            <w:webHidden/>
          </w:rPr>
          <w:instrText xml:space="preserve"> PAGEREF _Toc242619678 \h </w:instrText>
        </w:r>
        <w:r>
          <w:rPr>
            <w:noProof/>
            <w:webHidden/>
          </w:rPr>
        </w:r>
        <w:r>
          <w:rPr>
            <w:noProof/>
            <w:webHidden/>
          </w:rPr>
          <w:fldChar w:fldCharType="separate"/>
        </w:r>
        <w:r w:rsidR="00DE4F20">
          <w:rPr>
            <w:noProof/>
            <w:webHidden/>
          </w:rPr>
          <w:t>34</w:t>
        </w:r>
        <w:r>
          <w:rPr>
            <w:noProof/>
            <w:webHidden/>
          </w:rPr>
          <w:fldChar w:fldCharType="end"/>
        </w:r>
      </w:hyperlink>
    </w:p>
    <w:p w14:paraId="4E11281B" w14:textId="24C502D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79" w:history="1">
        <w:r w:rsidRPr="005B74F6">
          <w:rPr>
            <w:rStyle w:val="Hyperlink"/>
            <w:noProof/>
          </w:rPr>
          <w:t>3.7 How the bundle is built and registered</w:t>
        </w:r>
        <w:r>
          <w:rPr>
            <w:noProof/>
            <w:webHidden/>
          </w:rPr>
          <w:tab/>
        </w:r>
        <w:r>
          <w:rPr>
            <w:noProof/>
            <w:webHidden/>
          </w:rPr>
          <w:fldChar w:fldCharType="begin"/>
        </w:r>
        <w:r>
          <w:rPr>
            <w:noProof/>
            <w:webHidden/>
          </w:rPr>
          <w:instrText xml:space="preserve"> PAGEREF _Toc242619679 \h </w:instrText>
        </w:r>
        <w:r>
          <w:rPr>
            <w:noProof/>
            <w:webHidden/>
          </w:rPr>
        </w:r>
        <w:r>
          <w:rPr>
            <w:noProof/>
            <w:webHidden/>
          </w:rPr>
          <w:fldChar w:fldCharType="separate"/>
        </w:r>
        <w:r w:rsidR="00DE4F20">
          <w:rPr>
            <w:noProof/>
            <w:webHidden/>
          </w:rPr>
          <w:t>34</w:t>
        </w:r>
        <w:r>
          <w:rPr>
            <w:noProof/>
            <w:webHidden/>
          </w:rPr>
          <w:fldChar w:fldCharType="end"/>
        </w:r>
      </w:hyperlink>
    </w:p>
    <w:p w14:paraId="033C8567" w14:textId="76D7DBC5"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0" w:history="1">
        <w:r w:rsidRPr="005B74F6">
          <w:rPr>
            <w:rStyle w:val="Hyperlink"/>
            <w:noProof/>
          </w:rPr>
          <w:t>3.8 Changing the manifest safely</w:t>
        </w:r>
        <w:r>
          <w:rPr>
            <w:noProof/>
            <w:webHidden/>
          </w:rPr>
          <w:tab/>
        </w:r>
        <w:r>
          <w:rPr>
            <w:noProof/>
            <w:webHidden/>
          </w:rPr>
          <w:fldChar w:fldCharType="begin"/>
        </w:r>
        <w:r>
          <w:rPr>
            <w:noProof/>
            <w:webHidden/>
          </w:rPr>
          <w:instrText xml:space="preserve"> PAGEREF _Toc242619680 \h </w:instrText>
        </w:r>
        <w:r>
          <w:rPr>
            <w:noProof/>
            <w:webHidden/>
          </w:rPr>
        </w:r>
        <w:r>
          <w:rPr>
            <w:noProof/>
            <w:webHidden/>
          </w:rPr>
          <w:fldChar w:fldCharType="separate"/>
        </w:r>
        <w:r w:rsidR="00DE4F20">
          <w:rPr>
            <w:noProof/>
            <w:webHidden/>
          </w:rPr>
          <w:t>35</w:t>
        </w:r>
        <w:r>
          <w:rPr>
            <w:noProof/>
            <w:webHidden/>
          </w:rPr>
          <w:fldChar w:fldCharType="end"/>
        </w:r>
      </w:hyperlink>
    </w:p>
    <w:p w14:paraId="43D681FB" w14:textId="57DB5A0A"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1" w:history="1">
        <w:r w:rsidRPr="005B74F6">
          <w:rPr>
            <w:rStyle w:val="Hyperlink"/>
            <w:noProof/>
          </w:rPr>
          <w:t>4. Control architecture</w:t>
        </w:r>
        <w:r>
          <w:rPr>
            <w:noProof/>
            <w:webHidden/>
          </w:rPr>
          <w:tab/>
        </w:r>
        <w:r>
          <w:rPr>
            <w:noProof/>
            <w:webHidden/>
          </w:rPr>
          <w:fldChar w:fldCharType="begin"/>
        </w:r>
        <w:r>
          <w:rPr>
            <w:noProof/>
            <w:webHidden/>
          </w:rPr>
          <w:instrText xml:space="preserve"> PAGEREF _Toc242619681 \h </w:instrText>
        </w:r>
        <w:r>
          <w:rPr>
            <w:noProof/>
            <w:webHidden/>
          </w:rPr>
        </w:r>
        <w:r>
          <w:rPr>
            <w:noProof/>
            <w:webHidden/>
          </w:rPr>
          <w:fldChar w:fldCharType="separate"/>
        </w:r>
        <w:r w:rsidR="00DE4F20">
          <w:rPr>
            <w:noProof/>
            <w:webHidden/>
          </w:rPr>
          <w:t>37</w:t>
        </w:r>
        <w:r>
          <w:rPr>
            <w:noProof/>
            <w:webHidden/>
          </w:rPr>
          <w:fldChar w:fldCharType="end"/>
        </w:r>
      </w:hyperlink>
    </w:p>
    <w:p w14:paraId="1745518E" w14:textId="22201F2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2" w:history="1">
        <w:r w:rsidRPr="005B74F6">
          <w:rPr>
            <w:rStyle w:val="Hyperlink"/>
            <w:noProof/>
          </w:rPr>
          <w:t>4.1 Module map</w:t>
        </w:r>
        <w:r>
          <w:rPr>
            <w:noProof/>
            <w:webHidden/>
          </w:rPr>
          <w:tab/>
        </w:r>
        <w:r>
          <w:rPr>
            <w:noProof/>
            <w:webHidden/>
          </w:rPr>
          <w:fldChar w:fldCharType="begin"/>
        </w:r>
        <w:r>
          <w:rPr>
            <w:noProof/>
            <w:webHidden/>
          </w:rPr>
          <w:instrText xml:space="preserve"> PAGEREF _Toc242619682 \h </w:instrText>
        </w:r>
        <w:r>
          <w:rPr>
            <w:noProof/>
            <w:webHidden/>
          </w:rPr>
        </w:r>
        <w:r>
          <w:rPr>
            <w:noProof/>
            <w:webHidden/>
          </w:rPr>
          <w:fldChar w:fldCharType="separate"/>
        </w:r>
        <w:r w:rsidR="00DE4F20">
          <w:rPr>
            <w:noProof/>
            <w:webHidden/>
          </w:rPr>
          <w:t>37</w:t>
        </w:r>
        <w:r>
          <w:rPr>
            <w:noProof/>
            <w:webHidden/>
          </w:rPr>
          <w:fldChar w:fldCharType="end"/>
        </w:r>
      </w:hyperlink>
    </w:p>
    <w:p w14:paraId="5956771F" w14:textId="7976994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3" w:history="1">
        <w:r w:rsidRPr="005B74F6">
          <w:rPr>
            <w:rStyle w:val="Hyperlink"/>
            <w:noProof/>
          </w:rPr>
          <w:t xml:space="preserve">4.2 </w:t>
        </w:r>
        <w:r w:rsidRPr="005B74F6">
          <w:rPr>
            <w:rStyle w:val="Hyperlink"/>
            <w:rFonts w:ascii="Consolas" w:eastAsia="Consolas" w:hAnsi="Consolas"/>
            <w:noProof/>
          </w:rPr>
          <w:t>index.ts</w:t>
        </w:r>
        <w:r w:rsidRPr="005B74F6">
          <w:rPr>
            <w:rStyle w:val="Hyperlink"/>
            <w:noProof/>
          </w:rPr>
          <w:t>: the controller</w:t>
        </w:r>
        <w:r>
          <w:rPr>
            <w:noProof/>
            <w:webHidden/>
          </w:rPr>
          <w:tab/>
        </w:r>
        <w:r>
          <w:rPr>
            <w:noProof/>
            <w:webHidden/>
          </w:rPr>
          <w:fldChar w:fldCharType="begin"/>
        </w:r>
        <w:r>
          <w:rPr>
            <w:noProof/>
            <w:webHidden/>
          </w:rPr>
          <w:instrText xml:space="preserve"> PAGEREF _Toc242619683 \h </w:instrText>
        </w:r>
        <w:r>
          <w:rPr>
            <w:noProof/>
            <w:webHidden/>
          </w:rPr>
        </w:r>
        <w:r>
          <w:rPr>
            <w:noProof/>
            <w:webHidden/>
          </w:rPr>
          <w:fldChar w:fldCharType="separate"/>
        </w:r>
        <w:r w:rsidR="00DE4F20">
          <w:rPr>
            <w:noProof/>
            <w:webHidden/>
          </w:rPr>
          <w:t>39</w:t>
        </w:r>
        <w:r>
          <w:rPr>
            <w:noProof/>
            <w:webHidden/>
          </w:rPr>
          <w:fldChar w:fldCharType="end"/>
        </w:r>
      </w:hyperlink>
    </w:p>
    <w:p w14:paraId="6524C57D" w14:textId="1D641640"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4" w:history="1">
        <w:r w:rsidRPr="005B74F6">
          <w:rPr>
            <w:rStyle w:val="Hyperlink"/>
            <w:noProof/>
          </w:rPr>
          <w:t>4.2.1 The token pattern</w:t>
        </w:r>
        <w:r>
          <w:rPr>
            <w:noProof/>
            <w:webHidden/>
          </w:rPr>
          <w:tab/>
        </w:r>
        <w:r>
          <w:rPr>
            <w:noProof/>
            <w:webHidden/>
          </w:rPr>
          <w:fldChar w:fldCharType="begin"/>
        </w:r>
        <w:r>
          <w:rPr>
            <w:noProof/>
            <w:webHidden/>
          </w:rPr>
          <w:instrText xml:space="preserve"> PAGEREF _Toc242619684 \h </w:instrText>
        </w:r>
        <w:r>
          <w:rPr>
            <w:noProof/>
            <w:webHidden/>
          </w:rPr>
        </w:r>
        <w:r>
          <w:rPr>
            <w:noProof/>
            <w:webHidden/>
          </w:rPr>
          <w:fldChar w:fldCharType="separate"/>
        </w:r>
        <w:r w:rsidR="00DE4F20">
          <w:rPr>
            <w:noProof/>
            <w:webHidden/>
          </w:rPr>
          <w:t>40</w:t>
        </w:r>
        <w:r>
          <w:rPr>
            <w:noProof/>
            <w:webHidden/>
          </w:rPr>
          <w:fldChar w:fldCharType="end"/>
        </w:r>
      </w:hyperlink>
    </w:p>
    <w:p w14:paraId="4EB93576" w14:textId="27B9C393"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5" w:history="1">
        <w:r w:rsidRPr="005B74F6">
          <w:rPr>
            <w:rStyle w:val="Hyperlink"/>
            <w:noProof/>
          </w:rPr>
          <w:t xml:space="preserve">4.2.2 Reacting to setting changes: </w:t>
        </w:r>
        <w:r w:rsidRPr="005B74F6">
          <w:rPr>
            <w:rStyle w:val="Hyperlink"/>
            <w:rFonts w:ascii="Consolas" w:eastAsia="Consolas" w:hAnsi="Consolas"/>
            <w:noProof/>
          </w:rPr>
          <w:t>applyConfig</w:t>
        </w:r>
        <w:r>
          <w:rPr>
            <w:noProof/>
            <w:webHidden/>
          </w:rPr>
          <w:tab/>
        </w:r>
        <w:r>
          <w:rPr>
            <w:noProof/>
            <w:webHidden/>
          </w:rPr>
          <w:fldChar w:fldCharType="begin"/>
        </w:r>
        <w:r>
          <w:rPr>
            <w:noProof/>
            <w:webHidden/>
          </w:rPr>
          <w:instrText xml:space="preserve"> PAGEREF _Toc242619685 \h </w:instrText>
        </w:r>
        <w:r>
          <w:rPr>
            <w:noProof/>
            <w:webHidden/>
          </w:rPr>
        </w:r>
        <w:r>
          <w:rPr>
            <w:noProof/>
            <w:webHidden/>
          </w:rPr>
          <w:fldChar w:fldCharType="separate"/>
        </w:r>
        <w:r w:rsidR="00DE4F20">
          <w:rPr>
            <w:noProof/>
            <w:webHidden/>
          </w:rPr>
          <w:t>41</w:t>
        </w:r>
        <w:r>
          <w:rPr>
            <w:noProof/>
            <w:webHidden/>
          </w:rPr>
          <w:fldChar w:fldCharType="end"/>
        </w:r>
      </w:hyperlink>
    </w:p>
    <w:p w14:paraId="3244BCAB" w14:textId="7391FB61"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6" w:history="1">
        <w:r w:rsidRPr="005B74F6">
          <w:rPr>
            <w:rStyle w:val="Hyperlink"/>
            <w:noProof/>
          </w:rPr>
          <w:t xml:space="preserve">4.2.3 Building what the view shows: </w:t>
        </w:r>
        <w:r w:rsidRPr="005B74F6">
          <w:rPr>
            <w:rStyle w:val="Hyperlink"/>
            <w:rFonts w:ascii="Consolas" w:eastAsia="Consolas" w:hAnsi="Consolas"/>
            <w:noProof/>
          </w:rPr>
          <w:t>render</w:t>
        </w:r>
        <w:r>
          <w:rPr>
            <w:noProof/>
            <w:webHidden/>
          </w:rPr>
          <w:tab/>
        </w:r>
        <w:r>
          <w:rPr>
            <w:noProof/>
            <w:webHidden/>
          </w:rPr>
          <w:fldChar w:fldCharType="begin"/>
        </w:r>
        <w:r>
          <w:rPr>
            <w:noProof/>
            <w:webHidden/>
          </w:rPr>
          <w:instrText xml:space="preserve"> PAGEREF _Toc242619686 \h </w:instrText>
        </w:r>
        <w:r>
          <w:rPr>
            <w:noProof/>
            <w:webHidden/>
          </w:rPr>
        </w:r>
        <w:r>
          <w:rPr>
            <w:noProof/>
            <w:webHidden/>
          </w:rPr>
          <w:fldChar w:fldCharType="separate"/>
        </w:r>
        <w:r w:rsidR="00DE4F20">
          <w:rPr>
            <w:noProof/>
            <w:webHidden/>
          </w:rPr>
          <w:t>41</w:t>
        </w:r>
        <w:r>
          <w:rPr>
            <w:noProof/>
            <w:webHidden/>
          </w:rPr>
          <w:fldChar w:fldCharType="end"/>
        </w:r>
      </w:hyperlink>
    </w:p>
    <w:p w14:paraId="1206CCEE" w14:textId="50B85786"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7" w:history="1">
        <w:r w:rsidRPr="005B74F6">
          <w:rPr>
            <w:rStyle w:val="Hyperlink"/>
            <w:noProof/>
          </w:rPr>
          <w:t>4.2.4 The functions, by job</w:t>
        </w:r>
        <w:r>
          <w:rPr>
            <w:noProof/>
            <w:webHidden/>
          </w:rPr>
          <w:tab/>
        </w:r>
        <w:r>
          <w:rPr>
            <w:noProof/>
            <w:webHidden/>
          </w:rPr>
          <w:fldChar w:fldCharType="begin"/>
        </w:r>
        <w:r>
          <w:rPr>
            <w:noProof/>
            <w:webHidden/>
          </w:rPr>
          <w:instrText xml:space="preserve"> PAGEREF _Toc242619687 \h </w:instrText>
        </w:r>
        <w:r>
          <w:rPr>
            <w:noProof/>
            <w:webHidden/>
          </w:rPr>
        </w:r>
        <w:r>
          <w:rPr>
            <w:noProof/>
            <w:webHidden/>
          </w:rPr>
          <w:fldChar w:fldCharType="separate"/>
        </w:r>
        <w:r w:rsidR="00DE4F20">
          <w:rPr>
            <w:noProof/>
            <w:webHidden/>
          </w:rPr>
          <w:t>42</w:t>
        </w:r>
        <w:r>
          <w:rPr>
            <w:noProof/>
            <w:webHidden/>
          </w:rPr>
          <w:fldChar w:fldCharType="end"/>
        </w:r>
      </w:hyperlink>
    </w:p>
    <w:p w14:paraId="29F09403" w14:textId="3A4BB189"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8" w:history="1">
        <w:r w:rsidRPr="005B74F6">
          <w:rPr>
            <w:rStyle w:val="Hyperlink"/>
            <w:noProof/>
          </w:rPr>
          <w:t xml:space="preserve">4.3 </w:t>
        </w:r>
        <w:r w:rsidRPr="005B74F6">
          <w:rPr>
            <w:rStyle w:val="Hyperlink"/>
            <w:rFonts w:ascii="Consolas" w:eastAsia="Consolas" w:hAnsi="Consolas"/>
            <w:noProof/>
          </w:rPr>
          <w:t>src/view.ts</w:t>
        </w:r>
        <w:r w:rsidRPr="005B74F6">
          <w:rPr>
            <w:rStyle w:val="Hyperlink"/>
            <w:noProof/>
          </w:rPr>
          <w:t>: the view</w:t>
        </w:r>
        <w:r>
          <w:rPr>
            <w:noProof/>
            <w:webHidden/>
          </w:rPr>
          <w:tab/>
        </w:r>
        <w:r>
          <w:rPr>
            <w:noProof/>
            <w:webHidden/>
          </w:rPr>
          <w:fldChar w:fldCharType="begin"/>
        </w:r>
        <w:r>
          <w:rPr>
            <w:noProof/>
            <w:webHidden/>
          </w:rPr>
          <w:instrText xml:space="preserve"> PAGEREF _Toc242619688 \h </w:instrText>
        </w:r>
        <w:r>
          <w:rPr>
            <w:noProof/>
            <w:webHidden/>
          </w:rPr>
        </w:r>
        <w:r>
          <w:rPr>
            <w:noProof/>
            <w:webHidden/>
          </w:rPr>
          <w:fldChar w:fldCharType="separate"/>
        </w:r>
        <w:r w:rsidR="00DE4F20">
          <w:rPr>
            <w:noProof/>
            <w:webHidden/>
          </w:rPr>
          <w:t>43</w:t>
        </w:r>
        <w:r>
          <w:rPr>
            <w:noProof/>
            <w:webHidden/>
          </w:rPr>
          <w:fldChar w:fldCharType="end"/>
        </w:r>
      </w:hyperlink>
    </w:p>
    <w:p w14:paraId="0D6B10DB" w14:textId="1D5E6F88"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89" w:history="1">
        <w:r w:rsidRPr="005B74F6">
          <w:rPr>
            <w:rStyle w:val="Hyperlink"/>
            <w:noProof/>
          </w:rPr>
          <w:t xml:space="preserve">4.4 </w:t>
        </w:r>
        <w:r w:rsidRPr="005B74F6">
          <w:rPr>
            <w:rStyle w:val="Hyperlink"/>
            <w:rFonts w:ascii="Consolas" w:eastAsia="Consolas" w:hAnsi="Consolas"/>
            <w:noProof/>
          </w:rPr>
          <w:t>src/syncEngine.ts</w:t>
        </w:r>
        <w:r w:rsidRPr="005B74F6">
          <w:rPr>
            <w:rStyle w:val="Hyperlink"/>
            <w:noProof/>
          </w:rPr>
          <w:t>: from picks to requests</w:t>
        </w:r>
        <w:r>
          <w:rPr>
            <w:noProof/>
            <w:webHidden/>
          </w:rPr>
          <w:tab/>
        </w:r>
        <w:r>
          <w:rPr>
            <w:noProof/>
            <w:webHidden/>
          </w:rPr>
          <w:fldChar w:fldCharType="begin"/>
        </w:r>
        <w:r>
          <w:rPr>
            <w:noProof/>
            <w:webHidden/>
          </w:rPr>
          <w:instrText xml:space="preserve"> PAGEREF _Toc242619689 \h </w:instrText>
        </w:r>
        <w:r>
          <w:rPr>
            <w:noProof/>
            <w:webHidden/>
          </w:rPr>
        </w:r>
        <w:r>
          <w:rPr>
            <w:noProof/>
            <w:webHidden/>
          </w:rPr>
          <w:fldChar w:fldCharType="separate"/>
        </w:r>
        <w:r w:rsidR="00DE4F20">
          <w:rPr>
            <w:noProof/>
            <w:webHidden/>
          </w:rPr>
          <w:t>45</w:t>
        </w:r>
        <w:r>
          <w:rPr>
            <w:noProof/>
            <w:webHidden/>
          </w:rPr>
          <w:fldChar w:fldCharType="end"/>
        </w:r>
      </w:hyperlink>
    </w:p>
    <w:p w14:paraId="5F726C43" w14:textId="7A599735"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0" w:history="1">
        <w:r w:rsidRPr="005B74F6">
          <w:rPr>
            <w:rStyle w:val="Hyperlink"/>
            <w:noProof/>
          </w:rPr>
          <w:t xml:space="preserve">4.5 </w:t>
        </w:r>
        <w:r w:rsidRPr="005B74F6">
          <w:rPr>
            <w:rStyle w:val="Hyperlink"/>
            <w:rFonts w:ascii="Consolas" w:eastAsia="Consolas" w:hAnsi="Consolas"/>
            <w:noProof/>
          </w:rPr>
          <w:t>src/relatedData.ts</w:t>
        </w:r>
        <w:r w:rsidRPr="005B74F6">
          <w:rPr>
            <w:rStyle w:val="Hyperlink"/>
            <w:noProof/>
          </w:rPr>
          <w:t>: the requests for one relationship</w:t>
        </w:r>
        <w:r>
          <w:rPr>
            <w:noProof/>
            <w:webHidden/>
          </w:rPr>
          <w:tab/>
        </w:r>
        <w:r>
          <w:rPr>
            <w:noProof/>
            <w:webHidden/>
          </w:rPr>
          <w:fldChar w:fldCharType="begin"/>
        </w:r>
        <w:r>
          <w:rPr>
            <w:noProof/>
            <w:webHidden/>
          </w:rPr>
          <w:instrText xml:space="preserve"> PAGEREF _Toc242619690 \h </w:instrText>
        </w:r>
        <w:r>
          <w:rPr>
            <w:noProof/>
            <w:webHidden/>
          </w:rPr>
        </w:r>
        <w:r>
          <w:rPr>
            <w:noProof/>
            <w:webHidden/>
          </w:rPr>
          <w:fldChar w:fldCharType="separate"/>
        </w:r>
        <w:r w:rsidR="00DE4F20">
          <w:rPr>
            <w:noProof/>
            <w:webHidden/>
          </w:rPr>
          <w:t>49</w:t>
        </w:r>
        <w:r>
          <w:rPr>
            <w:noProof/>
            <w:webHidden/>
          </w:rPr>
          <w:fldChar w:fldCharType="end"/>
        </w:r>
      </w:hyperlink>
    </w:p>
    <w:p w14:paraId="43B023DA" w14:textId="6824FAC6"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1" w:history="1">
        <w:r w:rsidRPr="005B74F6">
          <w:rPr>
            <w:rStyle w:val="Hyperlink"/>
            <w:noProof/>
          </w:rPr>
          <w:t xml:space="preserve">4.6 </w:t>
        </w:r>
        <w:r w:rsidRPr="005B74F6">
          <w:rPr>
            <w:rStyle w:val="Hyperlink"/>
            <w:rFonts w:ascii="Consolas" w:eastAsia="Consolas" w:hAnsi="Consolas"/>
            <w:noProof/>
          </w:rPr>
          <w:t>src/dataverse.ts</w:t>
        </w:r>
        <w:r w:rsidRPr="005B74F6">
          <w:rPr>
            <w:rStyle w:val="Hyperlink"/>
            <w:noProof/>
          </w:rPr>
          <w:t>: the Web API client</w:t>
        </w:r>
        <w:r>
          <w:rPr>
            <w:noProof/>
            <w:webHidden/>
          </w:rPr>
          <w:tab/>
        </w:r>
        <w:r>
          <w:rPr>
            <w:noProof/>
            <w:webHidden/>
          </w:rPr>
          <w:fldChar w:fldCharType="begin"/>
        </w:r>
        <w:r>
          <w:rPr>
            <w:noProof/>
            <w:webHidden/>
          </w:rPr>
          <w:instrText xml:space="preserve"> PAGEREF _Toc242619691 \h </w:instrText>
        </w:r>
        <w:r>
          <w:rPr>
            <w:noProof/>
            <w:webHidden/>
          </w:rPr>
        </w:r>
        <w:r>
          <w:rPr>
            <w:noProof/>
            <w:webHidden/>
          </w:rPr>
          <w:fldChar w:fldCharType="separate"/>
        </w:r>
        <w:r w:rsidR="00DE4F20">
          <w:rPr>
            <w:noProof/>
            <w:webHidden/>
          </w:rPr>
          <w:t>51</w:t>
        </w:r>
        <w:r>
          <w:rPr>
            <w:noProof/>
            <w:webHidden/>
          </w:rPr>
          <w:fldChar w:fldCharType="end"/>
        </w:r>
      </w:hyperlink>
    </w:p>
    <w:p w14:paraId="575C300B" w14:textId="6330F88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2" w:history="1">
        <w:r w:rsidRPr="005B74F6">
          <w:rPr>
            <w:rStyle w:val="Hyperlink"/>
            <w:noProof/>
          </w:rPr>
          <w:t xml:space="preserve">4.7 </w:t>
        </w:r>
        <w:r w:rsidRPr="005B74F6">
          <w:rPr>
            <w:rStyle w:val="Hyperlink"/>
            <w:rFonts w:ascii="Consolas" w:eastAsia="Consolas" w:hAnsi="Consolas"/>
            <w:noProof/>
          </w:rPr>
          <w:t>src/fetchQuery.ts</w:t>
        </w:r>
        <w:r w:rsidRPr="005B74F6">
          <w:rPr>
            <w:rStyle w:val="Hyperlink"/>
            <w:noProof/>
          </w:rPr>
          <w:t>: the list query for views and FetchXML</w:t>
        </w:r>
        <w:r>
          <w:rPr>
            <w:noProof/>
            <w:webHidden/>
          </w:rPr>
          <w:tab/>
        </w:r>
        <w:r>
          <w:rPr>
            <w:noProof/>
            <w:webHidden/>
          </w:rPr>
          <w:fldChar w:fldCharType="begin"/>
        </w:r>
        <w:r>
          <w:rPr>
            <w:noProof/>
            <w:webHidden/>
          </w:rPr>
          <w:instrText xml:space="preserve"> PAGEREF _Toc242619692 \h </w:instrText>
        </w:r>
        <w:r>
          <w:rPr>
            <w:noProof/>
            <w:webHidden/>
          </w:rPr>
        </w:r>
        <w:r>
          <w:rPr>
            <w:noProof/>
            <w:webHidden/>
          </w:rPr>
          <w:fldChar w:fldCharType="separate"/>
        </w:r>
        <w:r w:rsidR="00DE4F20">
          <w:rPr>
            <w:noProof/>
            <w:webHidden/>
          </w:rPr>
          <w:t>54</w:t>
        </w:r>
        <w:r>
          <w:rPr>
            <w:noProof/>
            <w:webHidden/>
          </w:rPr>
          <w:fldChar w:fldCharType="end"/>
        </w:r>
      </w:hyperlink>
    </w:p>
    <w:p w14:paraId="06AC0BA3" w14:textId="4AFE12A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3" w:history="1">
        <w:r w:rsidRPr="005B74F6">
          <w:rPr>
            <w:rStyle w:val="Hyperlink"/>
            <w:noProof/>
          </w:rPr>
          <w:t xml:space="preserve">4.8 </w:t>
        </w:r>
        <w:r w:rsidRPr="005B74F6">
          <w:rPr>
            <w:rStyle w:val="Hyperlink"/>
            <w:rFonts w:ascii="Consolas" w:eastAsia="Consolas" w:hAnsi="Consolas"/>
            <w:noProof/>
          </w:rPr>
          <w:t>src/metadata.ts</w:t>
        </w:r>
        <w:r w:rsidRPr="005B74F6">
          <w:rPr>
            <w:rStyle w:val="Hyperlink"/>
            <w:noProof/>
          </w:rPr>
          <w:t>: finding the relationship and the views</w:t>
        </w:r>
        <w:r>
          <w:rPr>
            <w:noProof/>
            <w:webHidden/>
          </w:rPr>
          <w:tab/>
        </w:r>
        <w:r>
          <w:rPr>
            <w:noProof/>
            <w:webHidden/>
          </w:rPr>
          <w:fldChar w:fldCharType="begin"/>
        </w:r>
        <w:r>
          <w:rPr>
            <w:noProof/>
            <w:webHidden/>
          </w:rPr>
          <w:instrText xml:space="preserve"> PAGEREF _Toc242619693 \h </w:instrText>
        </w:r>
        <w:r>
          <w:rPr>
            <w:noProof/>
            <w:webHidden/>
          </w:rPr>
        </w:r>
        <w:r>
          <w:rPr>
            <w:noProof/>
            <w:webHidden/>
          </w:rPr>
          <w:fldChar w:fldCharType="separate"/>
        </w:r>
        <w:r w:rsidR="00DE4F20">
          <w:rPr>
            <w:noProof/>
            <w:webHidden/>
          </w:rPr>
          <w:t>55</w:t>
        </w:r>
        <w:r>
          <w:rPr>
            <w:noProof/>
            <w:webHidden/>
          </w:rPr>
          <w:fldChar w:fldCharType="end"/>
        </w:r>
      </w:hyperlink>
    </w:p>
    <w:p w14:paraId="11472670" w14:textId="126334F9"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4" w:history="1">
        <w:r w:rsidRPr="005B74F6">
          <w:rPr>
            <w:rStyle w:val="Hyperlink"/>
            <w:noProof/>
          </w:rPr>
          <w:t xml:space="preserve">4.9 </w:t>
        </w:r>
        <w:r w:rsidRPr="005B74F6">
          <w:rPr>
            <w:rStyle w:val="Hyperlink"/>
            <w:rFonts w:ascii="Consolas" w:eastAsia="Consolas" w:hAnsi="Consolas"/>
            <w:noProof/>
          </w:rPr>
          <w:t>src/formBridge.ts</w:t>
        </w:r>
        <w:r w:rsidRPr="005B74F6">
          <w:rPr>
            <w:rStyle w:val="Hyperlink"/>
            <w:noProof/>
          </w:rPr>
          <w:t>: the surrounding form</w:t>
        </w:r>
        <w:r>
          <w:rPr>
            <w:noProof/>
            <w:webHidden/>
          </w:rPr>
          <w:tab/>
        </w:r>
        <w:r>
          <w:rPr>
            <w:noProof/>
            <w:webHidden/>
          </w:rPr>
          <w:fldChar w:fldCharType="begin"/>
        </w:r>
        <w:r>
          <w:rPr>
            <w:noProof/>
            <w:webHidden/>
          </w:rPr>
          <w:instrText xml:space="preserve"> PAGEREF _Toc242619694 \h </w:instrText>
        </w:r>
        <w:r>
          <w:rPr>
            <w:noProof/>
            <w:webHidden/>
          </w:rPr>
        </w:r>
        <w:r>
          <w:rPr>
            <w:noProof/>
            <w:webHidden/>
          </w:rPr>
          <w:fldChar w:fldCharType="separate"/>
        </w:r>
        <w:r w:rsidR="00DE4F20">
          <w:rPr>
            <w:noProof/>
            <w:webHidden/>
          </w:rPr>
          <w:t>56</w:t>
        </w:r>
        <w:r>
          <w:rPr>
            <w:noProof/>
            <w:webHidden/>
          </w:rPr>
          <w:fldChar w:fldCharType="end"/>
        </w:r>
      </w:hyperlink>
    </w:p>
    <w:p w14:paraId="719A4F55" w14:textId="60FBDA2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5" w:history="1">
        <w:r w:rsidRPr="005B74F6">
          <w:rPr>
            <w:rStyle w:val="Hyperlink"/>
            <w:noProof/>
          </w:rPr>
          <w:t xml:space="preserve">4.10 </w:t>
        </w:r>
        <w:r w:rsidRPr="005B74F6">
          <w:rPr>
            <w:rStyle w:val="Hyperlink"/>
            <w:rFonts w:ascii="Consolas" w:eastAsia="Consolas" w:hAnsi="Consolas"/>
            <w:noProof/>
          </w:rPr>
          <w:t>src/namesCopy.ts</w:t>
        </w:r>
        <w:r w:rsidRPr="005B74F6">
          <w:rPr>
            <w:rStyle w:val="Hyperlink"/>
            <w:noProof/>
          </w:rPr>
          <w:t>: the host column copy</w:t>
        </w:r>
        <w:r>
          <w:rPr>
            <w:noProof/>
            <w:webHidden/>
          </w:rPr>
          <w:tab/>
        </w:r>
        <w:r>
          <w:rPr>
            <w:noProof/>
            <w:webHidden/>
          </w:rPr>
          <w:fldChar w:fldCharType="begin"/>
        </w:r>
        <w:r>
          <w:rPr>
            <w:noProof/>
            <w:webHidden/>
          </w:rPr>
          <w:instrText xml:space="preserve"> PAGEREF _Toc242619695 \h </w:instrText>
        </w:r>
        <w:r>
          <w:rPr>
            <w:noProof/>
            <w:webHidden/>
          </w:rPr>
        </w:r>
        <w:r>
          <w:rPr>
            <w:noProof/>
            <w:webHidden/>
          </w:rPr>
          <w:fldChar w:fldCharType="separate"/>
        </w:r>
        <w:r w:rsidR="00DE4F20">
          <w:rPr>
            <w:noProof/>
            <w:webHidden/>
          </w:rPr>
          <w:t>58</w:t>
        </w:r>
        <w:r>
          <w:rPr>
            <w:noProof/>
            <w:webHidden/>
          </w:rPr>
          <w:fldChar w:fldCharType="end"/>
        </w:r>
      </w:hyperlink>
    </w:p>
    <w:p w14:paraId="47E25602" w14:textId="0CE9DE6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6" w:history="1">
        <w:r w:rsidRPr="005B74F6">
          <w:rPr>
            <w:rStyle w:val="Hyperlink"/>
            <w:noProof/>
          </w:rPr>
          <w:t xml:space="preserve">4.11 </w:t>
        </w:r>
        <w:r w:rsidRPr="005B74F6">
          <w:rPr>
            <w:rStyle w:val="Hyperlink"/>
            <w:rFonts w:ascii="Consolas" w:eastAsia="Consolas" w:hAnsi="Consolas"/>
            <w:noProof/>
          </w:rPr>
          <w:t>src/strings.ts</w:t>
        </w:r>
        <w:r w:rsidRPr="005B74F6">
          <w:rPr>
            <w:rStyle w:val="Hyperlink"/>
            <w:noProof/>
          </w:rPr>
          <w:t>: the texts</w:t>
        </w:r>
        <w:r>
          <w:rPr>
            <w:noProof/>
            <w:webHidden/>
          </w:rPr>
          <w:tab/>
        </w:r>
        <w:r>
          <w:rPr>
            <w:noProof/>
            <w:webHidden/>
          </w:rPr>
          <w:fldChar w:fldCharType="begin"/>
        </w:r>
        <w:r>
          <w:rPr>
            <w:noProof/>
            <w:webHidden/>
          </w:rPr>
          <w:instrText xml:space="preserve"> PAGEREF _Toc242619696 \h </w:instrText>
        </w:r>
        <w:r>
          <w:rPr>
            <w:noProof/>
            <w:webHidden/>
          </w:rPr>
        </w:r>
        <w:r>
          <w:rPr>
            <w:noProof/>
            <w:webHidden/>
          </w:rPr>
          <w:fldChar w:fldCharType="separate"/>
        </w:r>
        <w:r w:rsidR="00DE4F20">
          <w:rPr>
            <w:noProof/>
            <w:webHidden/>
          </w:rPr>
          <w:t>59</w:t>
        </w:r>
        <w:r>
          <w:rPr>
            <w:noProof/>
            <w:webHidden/>
          </w:rPr>
          <w:fldChar w:fldCharType="end"/>
        </w:r>
      </w:hyperlink>
    </w:p>
    <w:p w14:paraId="510A5461" w14:textId="123A90D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7" w:history="1">
        <w:r w:rsidRPr="005B74F6">
          <w:rPr>
            <w:rStyle w:val="Hyperlink"/>
            <w:noProof/>
          </w:rPr>
          <w:t xml:space="preserve">4.12 </w:t>
        </w:r>
        <w:r w:rsidRPr="005B74F6">
          <w:rPr>
            <w:rStyle w:val="Hyperlink"/>
            <w:rFonts w:ascii="Consolas" w:eastAsia="Consolas" w:hAnsi="Consolas"/>
            <w:noProof/>
          </w:rPr>
          <w:t>src/styles.ts</w:t>
        </w:r>
        <w:r w:rsidRPr="005B74F6">
          <w:rPr>
            <w:rStyle w:val="Hyperlink"/>
            <w:noProof/>
          </w:rPr>
          <w:t>: the look</w:t>
        </w:r>
        <w:r>
          <w:rPr>
            <w:noProof/>
            <w:webHidden/>
          </w:rPr>
          <w:tab/>
        </w:r>
        <w:r>
          <w:rPr>
            <w:noProof/>
            <w:webHidden/>
          </w:rPr>
          <w:fldChar w:fldCharType="begin"/>
        </w:r>
        <w:r>
          <w:rPr>
            <w:noProof/>
            <w:webHidden/>
          </w:rPr>
          <w:instrText xml:space="preserve"> PAGEREF _Toc242619697 \h </w:instrText>
        </w:r>
        <w:r>
          <w:rPr>
            <w:noProof/>
            <w:webHidden/>
          </w:rPr>
        </w:r>
        <w:r>
          <w:rPr>
            <w:noProof/>
            <w:webHidden/>
          </w:rPr>
          <w:fldChar w:fldCharType="separate"/>
        </w:r>
        <w:r w:rsidR="00DE4F20">
          <w:rPr>
            <w:noProof/>
            <w:webHidden/>
          </w:rPr>
          <w:t>59</w:t>
        </w:r>
        <w:r>
          <w:rPr>
            <w:noProof/>
            <w:webHidden/>
          </w:rPr>
          <w:fldChar w:fldCharType="end"/>
        </w:r>
      </w:hyperlink>
    </w:p>
    <w:p w14:paraId="1453FC49" w14:textId="51E71FD5"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8" w:history="1">
        <w:r w:rsidRPr="005B74F6">
          <w:rPr>
            <w:rStyle w:val="Hyperlink"/>
            <w:noProof/>
          </w:rPr>
          <w:t xml:space="preserve">4.13 </w:t>
        </w:r>
        <w:r w:rsidRPr="005B74F6">
          <w:rPr>
            <w:rStyle w:val="Hyperlink"/>
            <w:rFonts w:ascii="Consolas" w:eastAsia="Consolas" w:hAnsi="Consolas"/>
            <w:noProof/>
          </w:rPr>
          <w:t>src/types.ts</w:t>
        </w:r>
        <w:r w:rsidRPr="005B74F6">
          <w:rPr>
            <w:rStyle w:val="Hyperlink"/>
            <w:noProof/>
          </w:rPr>
          <w:t>: shared types</w:t>
        </w:r>
        <w:r>
          <w:rPr>
            <w:noProof/>
            <w:webHidden/>
          </w:rPr>
          <w:tab/>
        </w:r>
        <w:r>
          <w:rPr>
            <w:noProof/>
            <w:webHidden/>
          </w:rPr>
          <w:fldChar w:fldCharType="begin"/>
        </w:r>
        <w:r>
          <w:rPr>
            <w:noProof/>
            <w:webHidden/>
          </w:rPr>
          <w:instrText xml:space="preserve"> PAGEREF _Toc242619698 \h </w:instrText>
        </w:r>
        <w:r>
          <w:rPr>
            <w:noProof/>
            <w:webHidden/>
          </w:rPr>
        </w:r>
        <w:r>
          <w:rPr>
            <w:noProof/>
            <w:webHidden/>
          </w:rPr>
          <w:fldChar w:fldCharType="separate"/>
        </w:r>
        <w:r w:rsidR="00DE4F20">
          <w:rPr>
            <w:noProof/>
            <w:webHidden/>
          </w:rPr>
          <w:t>61</w:t>
        </w:r>
        <w:r>
          <w:rPr>
            <w:noProof/>
            <w:webHidden/>
          </w:rPr>
          <w:fldChar w:fldCharType="end"/>
        </w:r>
      </w:hyperlink>
    </w:p>
    <w:p w14:paraId="75023756" w14:textId="30A0A1A3"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699" w:history="1">
        <w:r w:rsidRPr="005B74F6">
          <w:rPr>
            <w:rStyle w:val="Hyperlink"/>
            <w:noProof/>
          </w:rPr>
          <w:t>5. Key flows step by step</w:t>
        </w:r>
        <w:r>
          <w:rPr>
            <w:noProof/>
            <w:webHidden/>
          </w:rPr>
          <w:tab/>
        </w:r>
        <w:r>
          <w:rPr>
            <w:noProof/>
            <w:webHidden/>
          </w:rPr>
          <w:fldChar w:fldCharType="begin"/>
        </w:r>
        <w:r>
          <w:rPr>
            <w:noProof/>
            <w:webHidden/>
          </w:rPr>
          <w:instrText xml:space="preserve"> PAGEREF _Toc242619699 \h </w:instrText>
        </w:r>
        <w:r>
          <w:rPr>
            <w:noProof/>
            <w:webHidden/>
          </w:rPr>
        </w:r>
        <w:r>
          <w:rPr>
            <w:noProof/>
            <w:webHidden/>
          </w:rPr>
          <w:fldChar w:fldCharType="separate"/>
        </w:r>
        <w:r w:rsidR="00DE4F20">
          <w:rPr>
            <w:noProof/>
            <w:webHidden/>
          </w:rPr>
          <w:t>62</w:t>
        </w:r>
        <w:r>
          <w:rPr>
            <w:noProof/>
            <w:webHidden/>
          </w:rPr>
          <w:fldChar w:fldCharType="end"/>
        </w:r>
      </w:hyperlink>
    </w:p>
    <w:p w14:paraId="7111CEA2" w14:textId="64195F04"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0" w:history="1">
        <w:r w:rsidRPr="005B74F6">
          <w:rPr>
            <w:rStyle w:val="Hyperlink"/>
            <w:noProof/>
          </w:rPr>
          <w:t>5.1 Opening a record</w:t>
        </w:r>
        <w:r>
          <w:rPr>
            <w:noProof/>
            <w:webHidden/>
          </w:rPr>
          <w:tab/>
        </w:r>
        <w:r>
          <w:rPr>
            <w:noProof/>
            <w:webHidden/>
          </w:rPr>
          <w:fldChar w:fldCharType="begin"/>
        </w:r>
        <w:r>
          <w:rPr>
            <w:noProof/>
            <w:webHidden/>
          </w:rPr>
          <w:instrText xml:space="preserve"> PAGEREF _Toc242619700 \h </w:instrText>
        </w:r>
        <w:r>
          <w:rPr>
            <w:noProof/>
            <w:webHidden/>
          </w:rPr>
        </w:r>
        <w:r>
          <w:rPr>
            <w:noProof/>
            <w:webHidden/>
          </w:rPr>
          <w:fldChar w:fldCharType="separate"/>
        </w:r>
        <w:r w:rsidR="00DE4F20">
          <w:rPr>
            <w:noProof/>
            <w:webHidden/>
          </w:rPr>
          <w:t>62</w:t>
        </w:r>
        <w:r>
          <w:rPr>
            <w:noProof/>
            <w:webHidden/>
          </w:rPr>
          <w:fldChar w:fldCharType="end"/>
        </w:r>
      </w:hyperlink>
    </w:p>
    <w:p w14:paraId="5331085F" w14:textId="23465F78"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1" w:history="1">
        <w:r w:rsidRPr="005B74F6">
          <w:rPr>
            <w:rStyle w:val="Hyperlink"/>
            <w:noProof/>
          </w:rPr>
          <w:t>5.2 Opening the list</w:t>
        </w:r>
        <w:r>
          <w:rPr>
            <w:noProof/>
            <w:webHidden/>
          </w:rPr>
          <w:tab/>
        </w:r>
        <w:r>
          <w:rPr>
            <w:noProof/>
            <w:webHidden/>
          </w:rPr>
          <w:fldChar w:fldCharType="begin"/>
        </w:r>
        <w:r>
          <w:rPr>
            <w:noProof/>
            <w:webHidden/>
          </w:rPr>
          <w:instrText xml:space="preserve"> PAGEREF _Toc242619701 \h </w:instrText>
        </w:r>
        <w:r>
          <w:rPr>
            <w:noProof/>
            <w:webHidden/>
          </w:rPr>
        </w:r>
        <w:r>
          <w:rPr>
            <w:noProof/>
            <w:webHidden/>
          </w:rPr>
          <w:fldChar w:fldCharType="separate"/>
        </w:r>
        <w:r w:rsidR="00DE4F20">
          <w:rPr>
            <w:noProof/>
            <w:webHidden/>
          </w:rPr>
          <w:t>64</w:t>
        </w:r>
        <w:r>
          <w:rPr>
            <w:noProof/>
            <w:webHidden/>
          </w:rPr>
          <w:fldChar w:fldCharType="end"/>
        </w:r>
      </w:hyperlink>
    </w:p>
    <w:p w14:paraId="1B1B1787" w14:textId="0F443828"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2" w:history="1">
        <w:r w:rsidRPr="005B74F6">
          <w:rPr>
            <w:rStyle w:val="Hyperlink"/>
            <w:noProof/>
          </w:rPr>
          <w:t>5.2.1 One request decides the mode</w:t>
        </w:r>
        <w:r>
          <w:rPr>
            <w:noProof/>
            <w:webHidden/>
          </w:rPr>
          <w:tab/>
        </w:r>
        <w:r>
          <w:rPr>
            <w:noProof/>
            <w:webHidden/>
          </w:rPr>
          <w:fldChar w:fldCharType="begin"/>
        </w:r>
        <w:r>
          <w:rPr>
            <w:noProof/>
            <w:webHidden/>
          </w:rPr>
          <w:instrText xml:space="preserve"> PAGEREF _Toc242619702 \h </w:instrText>
        </w:r>
        <w:r>
          <w:rPr>
            <w:noProof/>
            <w:webHidden/>
          </w:rPr>
        </w:r>
        <w:r>
          <w:rPr>
            <w:noProof/>
            <w:webHidden/>
          </w:rPr>
          <w:fldChar w:fldCharType="separate"/>
        </w:r>
        <w:r w:rsidR="00DE4F20">
          <w:rPr>
            <w:noProof/>
            <w:webHidden/>
          </w:rPr>
          <w:t>64</w:t>
        </w:r>
        <w:r>
          <w:rPr>
            <w:noProof/>
            <w:webHidden/>
          </w:rPr>
          <w:fldChar w:fldCharType="end"/>
        </w:r>
      </w:hyperlink>
    </w:p>
    <w:p w14:paraId="796268E9" w14:textId="59AA3AB5"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3" w:history="1">
        <w:r w:rsidRPr="005B74F6">
          <w:rPr>
            <w:rStyle w:val="Hyperlink"/>
            <w:noProof/>
          </w:rPr>
          <w:t>5.2.2 Searching in server mode</w:t>
        </w:r>
        <w:r>
          <w:rPr>
            <w:noProof/>
            <w:webHidden/>
          </w:rPr>
          <w:tab/>
        </w:r>
        <w:r>
          <w:rPr>
            <w:noProof/>
            <w:webHidden/>
          </w:rPr>
          <w:fldChar w:fldCharType="begin"/>
        </w:r>
        <w:r>
          <w:rPr>
            <w:noProof/>
            <w:webHidden/>
          </w:rPr>
          <w:instrText xml:space="preserve"> PAGEREF _Toc242619703 \h </w:instrText>
        </w:r>
        <w:r>
          <w:rPr>
            <w:noProof/>
            <w:webHidden/>
          </w:rPr>
        </w:r>
        <w:r>
          <w:rPr>
            <w:noProof/>
            <w:webHidden/>
          </w:rPr>
          <w:fldChar w:fldCharType="separate"/>
        </w:r>
        <w:r w:rsidR="00DE4F20">
          <w:rPr>
            <w:noProof/>
            <w:webHidden/>
          </w:rPr>
          <w:t>65</w:t>
        </w:r>
        <w:r>
          <w:rPr>
            <w:noProof/>
            <w:webHidden/>
          </w:rPr>
          <w:fldChar w:fldCharType="end"/>
        </w:r>
      </w:hyperlink>
    </w:p>
    <w:p w14:paraId="4F5FAECD" w14:textId="4299C690"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4" w:history="1">
        <w:r w:rsidRPr="005B74F6">
          <w:rPr>
            <w:rStyle w:val="Hyperlink"/>
            <w:noProof/>
          </w:rPr>
          <w:t>5.2.3 Loading more rows</w:t>
        </w:r>
        <w:r>
          <w:rPr>
            <w:noProof/>
            <w:webHidden/>
          </w:rPr>
          <w:tab/>
        </w:r>
        <w:r>
          <w:rPr>
            <w:noProof/>
            <w:webHidden/>
          </w:rPr>
          <w:fldChar w:fldCharType="begin"/>
        </w:r>
        <w:r>
          <w:rPr>
            <w:noProof/>
            <w:webHidden/>
          </w:rPr>
          <w:instrText xml:space="preserve"> PAGEREF _Toc242619704 \h </w:instrText>
        </w:r>
        <w:r>
          <w:rPr>
            <w:noProof/>
            <w:webHidden/>
          </w:rPr>
        </w:r>
        <w:r>
          <w:rPr>
            <w:noProof/>
            <w:webHidden/>
          </w:rPr>
          <w:fldChar w:fldCharType="separate"/>
        </w:r>
        <w:r w:rsidR="00DE4F20">
          <w:rPr>
            <w:noProof/>
            <w:webHidden/>
          </w:rPr>
          <w:t>66</w:t>
        </w:r>
        <w:r>
          <w:rPr>
            <w:noProof/>
            <w:webHidden/>
          </w:rPr>
          <w:fldChar w:fldCharType="end"/>
        </w:r>
      </w:hyperlink>
    </w:p>
    <w:p w14:paraId="24C1C790" w14:textId="1C7D30BE"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5" w:history="1">
        <w:r w:rsidRPr="005B74F6">
          <w:rPr>
            <w:rStyle w:val="Hyperlink"/>
            <w:noProof/>
          </w:rPr>
          <w:t xml:space="preserve">5.2.4 When </w:t>
        </w:r>
        <w:r w:rsidRPr="005B74F6">
          <w:rPr>
            <w:rStyle w:val="Hyperlink"/>
            <w:i/>
            <w:noProof/>
          </w:rPr>
          <w:t>Select all</w:t>
        </w:r>
        <w:r w:rsidRPr="005B74F6">
          <w:rPr>
            <w:rStyle w:val="Hyperlink"/>
            <w:noProof/>
          </w:rPr>
          <w:t xml:space="preserve"> is offered</w:t>
        </w:r>
        <w:r>
          <w:rPr>
            <w:noProof/>
            <w:webHidden/>
          </w:rPr>
          <w:tab/>
        </w:r>
        <w:r>
          <w:rPr>
            <w:noProof/>
            <w:webHidden/>
          </w:rPr>
          <w:fldChar w:fldCharType="begin"/>
        </w:r>
        <w:r>
          <w:rPr>
            <w:noProof/>
            <w:webHidden/>
          </w:rPr>
          <w:instrText xml:space="preserve"> PAGEREF _Toc242619705 \h </w:instrText>
        </w:r>
        <w:r>
          <w:rPr>
            <w:noProof/>
            <w:webHidden/>
          </w:rPr>
        </w:r>
        <w:r>
          <w:rPr>
            <w:noProof/>
            <w:webHidden/>
          </w:rPr>
          <w:fldChar w:fldCharType="separate"/>
        </w:r>
        <w:r w:rsidR="00DE4F20">
          <w:rPr>
            <w:noProof/>
            <w:webHidden/>
          </w:rPr>
          <w:t>67</w:t>
        </w:r>
        <w:r>
          <w:rPr>
            <w:noProof/>
            <w:webHidden/>
          </w:rPr>
          <w:fldChar w:fldCharType="end"/>
        </w:r>
      </w:hyperlink>
    </w:p>
    <w:p w14:paraId="3911B807" w14:textId="3240563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6" w:history="1">
        <w:r w:rsidRPr="005B74F6">
          <w:rPr>
            <w:rStyle w:val="Hyperlink"/>
            <w:noProof/>
          </w:rPr>
          <w:t>5.3 Picking and removing</w:t>
        </w:r>
        <w:r>
          <w:rPr>
            <w:noProof/>
            <w:webHidden/>
          </w:rPr>
          <w:tab/>
        </w:r>
        <w:r>
          <w:rPr>
            <w:noProof/>
            <w:webHidden/>
          </w:rPr>
          <w:fldChar w:fldCharType="begin"/>
        </w:r>
        <w:r>
          <w:rPr>
            <w:noProof/>
            <w:webHidden/>
          </w:rPr>
          <w:instrText xml:space="preserve"> PAGEREF _Toc242619706 \h </w:instrText>
        </w:r>
        <w:r>
          <w:rPr>
            <w:noProof/>
            <w:webHidden/>
          </w:rPr>
        </w:r>
        <w:r>
          <w:rPr>
            <w:noProof/>
            <w:webHidden/>
          </w:rPr>
          <w:fldChar w:fldCharType="separate"/>
        </w:r>
        <w:r w:rsidR="00DE4F20">
          <w:rPr>
            <w:noProof/>
            <w:webHidden/>
          </w:rPr>
          <w:t>68</w:t>
        </w:r>
        <w:r>
          <w:rPr>
            <w:noProof/>
            <w:webHidden/>
          </w:rPr>
          <w:fldChar w:fldCharType="end"/>
        </w:r>
      </w:hyperlink>
    </w:p>
    <w:p w14:paraId="77CDC0C7" w14:textId="07708C93"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7" w:history="1">
        <w:r w:rsidRPr="005B74F6">
          <w:rPr>
            <w:rStyle w:val="Hyperlink"/>
            <w:noProof/>
          </w:rPr>
          <w:t>5.4 The names copy</w:t>
        </w:r>
        <w:r>
          <w:rPr>
            <w:noProof/>
            <w:webHidden/>
          </w:rPr>
          <w:tab/>
        </w:r>
        <w:r>
          <w:rPr>
            <w:noProof/>
            <w:webHidden/>
          </w:rPr>
          <w:fldChar w:fldCharType="begin"/>
        </w:r>
        <w:r>
          <w:rPr>
            <w:noProof/>
            <w:webHidden/>
          </w:rPr>
          <w:instrText xml:space="preserve"> PAGEREF _Toc242619707 \h </w:instrText>
        </w:r>
        <w:r>
          <w:rPr>
            <w:noProof/>
            <w:webHidden/>
          </w:rPr>
        </w:r>
        <w:r>
          <w:rPr>
            <w:noProof/>
            <w:webHidden/>
          </w:rPr>
          <w:fldChar w:fldCharType="separate"/>
        </w:r>
        <w:r w:rsidR="00DE4F20">
          <w:rPr>
            <w:noProof/>
            <w:webHidden/>
          </w:rPr>
          <w:t>72</w:t>
        </w:r>
        <w:r>
          <w:rPr>
            <w:noProof/>
            <w:webHidden/>
          </w:rPr>
          <w:fldChar w:fldCharType="end"/>
        </w:r>
      </w:hyperlink>
    </w:p>
    <w:p w14:paraId="2B698323" w14:textId="014A459B"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8" w:history="1">
        <w:r w:rsidRPr="005B74F6">
          <w:rPr>
            <w:rStyle w:val="Hyperlink"/>
            <w:noProof/>
          </w:rPr>
          <w:t>5.4.1 When the copy is written</w:t>
        </w:r>
        <w:r>
          <w:rPr>
            <w:noProof/>
            <w:webHidden/>
          </w:rPr>
          <w:tab/>
        </w:r>
        <w:r>
          <w:rPr>
            <w:noProof/>
            <w:webHidden/>
          </w:rPr>
          <w:fldChar w:fldCharType="begin"/>
        </w:r>
        <w:r>
          <w:rPr>
            <w:noProof/>
            <w:webHidden/>
          </w:rPr>
          <w:instrText xml:space="preserve"> PAGEREF _Toc242619708 \h </w:instrText>
        </w:r>
        <w:r>
          <w:rPr>
            <w:noProof/>
            <w:webHidden/>
          </w:rPr>
        </w:r>
        <w:r>
          <w:rPr>
            <w:noProof/>
            <w:webHidden/>
          </w:rPr>
          <w:fldChar w:fldCharType="separate"/>
        </w:r>
        <w:r w:rsidR="00DE4F20">
          <w:rPr>
            <w:noProof/>
            <w:webHidden/>
          </w:rPr>
          <w:t>72</w:t>
        </w:r>
        <w:r>
          <w:rPr>
            <w:noProof/>
            <w:webHidden/>
          </w:rPr>
          <w:fldChar w:fldCharType="end"/>
        </w:r>
      </w:hyperlink>
    </w:p>
    <w:p w14:paraId="09D89E79" w14:textId="1CB058D6"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09" w:history="1">
        <w:r w:rsidRPr="005B74F6">
          <w:rPr>
            <w:rStyle w:val="Hyperlink"/>
            <w:noProof/>
          </w:rPr>
          <w:t>5.4.2 One queue per record</w:t>
        </w:r>
        <w:r>
          <w:rPr>
            <w:noProof/>
            <w:webHidden/>
          </w:rPr>
          <w:tab/>
        </w:r>
        <w:r>
          <w:rPr>
            <w:noProof/>
            <w:webHidden/>
          </w:rPr>
          <w:fldChar w:fldCharType="begin"/>
        </w:r>
        <w:r>
          <w:rPr>
            <w:noProof/>
            <w:webHidden/>
          </w:rPr>
          <w:instrText xml:space="preserve"> PAGEREF _Toc242619709 \h </w:instrText>
        </w:r>
        <w:r>
          <w:rPr>
            <w:noProof/>
            <w:webHidden/>
          </w:rPr>
        </w:r>
        <w:r>
          <w:rPr>
            <w:noProof/>
            <w:webHidden/>
          </w:rPr>
          <w:fldChar w:fldCharType="separate"/>
        </w:r>
        <w:r w:rsidR="00DE4F20">
          <w:rPr>
            <w:noProof/>
            <w:webHidden/>
          </w:rPr>
          <w:t>73</w:t>
        </w:r>
        <w:r>
          <w:rPr>
            <w:noProof/>
            <w:webHidden/>
          </w:rPr>
          <w:fldChar w:fldCharType="end"/>
        </w:r>
      </w:hyperlink>
    </w:p>
    <w:p w14:paraId="564449BE" w14:textId="02BCC426"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0" w:history="1">
        <w:r w:rsidRPr="005B74F6">
          <w:rPr>
            <w:rStyle w:val="Hyperlink"/>
            <w:noProof/>
          </w:rPr>
          <w:t>5.4.3 Read, then write</w:t>
        </w:r>
        <w:r>
          <w:rPr>
            <w:noProof/>
            <w:webHidden/>
          </w:rPr>
          <w:tab/>
        </w:r>
        <w:r>
          <w:rPr>
            <w:noProof/>
            <w:webHidden/>
          </w:rPr>
          <w:fldChar w:fldCharType="begin"/>
        </w:r>
        <w:r>
          <w:rPr>
            <w:noProof/>
            <w:webHidden/>
          </w:rPr>
          <w:instrText xml:space="preserve"> PAGEREF _Toc242619710 \h </w:instrText>
        </w:r>
        <w:r>
          <w:rPr>
            <w:noProof/>
            <w:webHidden/>
          </w:rPr>
        </w:r>
        <w:r>
          <w:rPr>
            <w:noProof/>
            <w:webHidden/>
          </w:rPr>
          <w:fldChar w:fldCharType="separate"/>
        </w:r>
        <w:r w:rsidR="00DE4F20">
          <w:rPr>
            <w:noProof/>
            <w:webHidden/>
          </w:rPr>
          <w:t>74</w:t>
        </w:r>
        <w:r>
          <w:rPr>
            <w:noProof/>
            <w:webHidden/>
          </w:rPr>
          <w:fldChar w:fldCharType="end"/>
        </w:r>
      </w:hyperlink>
    </w:p>
    <w:p w14:paraId="14CDEA4C" w14:textId="69FA88E9"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1" w:history="1">
        <w:r w:rsidRPr="005B74F6">
          <w:rPr>
            <w:rStyle w:val="Hyperlink"/>
            <w:noProof/>
          </w:rPr>
          <w:t>5.4.4 Errors</w:t>
        </w:r>
        <w:r>
          <w:rPr>
            <w:noProof/>
            <w:webHidden/>
          </w:rPr>
          <w:tab/>
        </w:r>
        <w:r>
          <w:rPr>
            <w:noProof/>
            <w:webHidden/>
          </w:rPr>
          <w:fldChar w:fldCharType="begin"/>
        </w:r>
        <w:r>
          <w:rPr>
            <w:noProof/>
            <w:webHidden/>
          </w:rPr>
          <w:instrText xml:space="preserve"> PAGEREF _Toc242619711 \h </w:instrText>
        </w:r>
        <w:r>
          <w:rPr>
            <w:noProof/>
            <w:webHidden/>
          </w:rPr>
        </w:r>
        <w:r>
          <w:rPr>
            <w:noProof/>
            <w:webHidden/>
          </w:rPr>
          <w:fldChar w:fldCharType="separate"/>
        </w:r>
        <w:r w:rsidR="00DE4F20">
          <w:rPr>
            <w:noProof/>
            <w:webHidden/>
          </w:rPr>
          <w:t>77</w:t>
        </w:r>
        <w:r>
          <w:rPr>
            <w:noProof/>
            <w:webHidden/>
          </w:rPr>
          <w:fldChar w:fldCharType="end"/>
        </w:r>
      </w:hyperlink>
    </w:p>
    <w:p w14:paraId="3AA22B25" w14:textId="3B4A5D98"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2" w:history="1">
        <w:r w:rsidRPr="005B74F6">
          <w:rPr>
            <w:rStyle w:val="Hyperlink"/>
            <w:noProof/>
          </w:rPr>
          <w:t>5.4.5 The link tag and the names copy plug-in</w:t>
        </w:r>
        <w:r>
          <w:rPr>
            <w:noProof/>
            <w:webHidden/>
          </w:rPr>
          <w:tab/>
        </w:r>
        <w:r>
          <w:rPr>
            <w:noProof/>
            <w:webHidden/>
          </w:rPr>
          <w:fldChar w:fldCharType="begin"/>
        </w:r>
        <w:r>
          <w:rPr>
            <w:noProof/>
            <w:webHidden/>
          </w:rPr>
          <w:instrText xml:space="preserve"> PAGEREF _Toc242619712 \h </w:instrText>
        </w:r>
        <w:r>
          <w:rPr>
            <w:noProof/>
            <w:webHidden/>
          </w:rPr>
        </w:r>
        <w:r>
          <w:rPr>
            <w:noProof/>
            <w:webHidden/>
          </w:rPr>
          <w:fldChar w:fldCharType="separate"/>
        </w:r>
        <w:r w:rsidR="00DE4F20">
          <w:rPr>
            <w:noProof/>
            <w:webHidden/>
          </w:rPr>
          <w:t>77</w:t>
        </w:r>
        <w:r>
          <w:rPr>
            <w:noProof/>
            <w:webHidden/>
          </w:rPr>
          <w:fldChar w:fldCharType="end"/>
        </w:r>
      </w:hyperlink>
    </w:p>
    <w:p w14:paraId="7A5DF37E" w14:textId="16CD605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3" w:history="1">
        <w:r w:rsidRPr="005B74F6">
          <w:rPr>
            <w:rStyle w:val="Hyperlink"/>
            <w:noProof/>
          </w:rPr>
          <w:t>5.5 Subgrids on the same form</w:t>
        </w:r>
        <w:r>
          <w:rPr>
            <w:noProof/>
            <w:webHidden/>
          </w:rPr>
          <w:tab/>
        </w:r>
        <w:r>
          <w:rPr>
            <w:noProof/>
            <w:webHidden/>
          </w:rPr>
          <w:fldChar w:fldCharType="begin"/>
        </w:r>
        <w:r>
          <w:rPr>
            <w:noProof/>
            <w:webHidden/>
          </w:rPr>
          <w:instrText xml:space="preserve"> PAGEREF _Toc242619713 \h </w:instrText>
        </w:r>
        <w:r>
          <w:rPr>
            <w:noProof/>
            <w:webHidden/>
          </w:rPr>
        </w:r>
        <w:r>
          <w:rPr>
            <w:noProof/>
            <w:webHidden/>
          </w:rPr>
          <w:fldChar w:fldCharType="separate"/>
        </w:r>
        <w:r w:rsidR="00DE4F20">
          <w:rPr>
            <w:noProof/>
            <w:webHidden/>
          </w:rPr>
          <w:t>78</w:t>
        </w:r>
        <w:r>
          <w:rPr>
            <w:noProof/>
            <w:webHidden/>
          </w:rPr>
          <w:fldChar w:fldCharType="end"/>
        </w:r>
      </w:hyperlink>
    </w:p>
    <w:p w14:paraId="01532CCD" w14:textId="49C91136"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4" w:history="1">
        <w:r w:rsidRPr="005B74F6">
          <w:rPr>
            <w:rStyle w:val="Hyperlink"/>
            <w:noProof/>
          </w:rPr>
          <w:t>5.5.1 Refresh after a change</w:t>
        </w:r>
        <w:r>
          <w:rPr>
            <w:noProof/>
            <w:webHidden/>
          </w:rPr>
          <w:tab/>
        </w:r>
        <w:r>
          <w:rPr>
            <w:noProof/>
            <w:webHidden/>
          </w:rPr>
          <w:fldChar w:fldCharType="begin"/>
        </w:r>
        <w:r>
          <w:rPr>
            <w:noProof/>
            <w:webHidden/>
          </w:rPr>
          <w:instrText xml:space="preserve"> PAGEREF _Toc242619714 \h </w:instrText>
        </w:r>
        <w:r>
          <w:rPr>
            <w:noProof/>
            <w:webHidden/>
          </w:rPr>
        </w:r>
        <w:r>
          <w:rPr>
            <w:noProof/>
            <w:webHidden/>
          </w:rPr>
          <w:fldChar w:fldCharType="separate"/>
        </w:r>
        <w:r w:rsidR="00DE4F20">
          <w:rPr>
            <w:noProof/>
            <w:webHidden/>
          </w:rPr>
          <w:t>78</w:t>
        </w:r>
        <w:r>
          <w:rPr>
            <w:noProof/>
            <w:webHidden/>
          </w:rPr>
          <w:fldChar w:fldCharType="end"/>
        </w:r>
      </w:hyperlink>
    </w:p>
    <w:p w14:paraId="6EEA6A0B" w14:textId="1CE58070"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5" w:history="1">
        <w:r w:rsidRPr="005B74F6">
          <w:rPr>
            <w:rStyle w:val="Hyperlink"/>
            <w:noProof/>
          </w:rPr>
          <w:t>5.5.2 Following changes made in a subgrid</w:t>
        </w:r>
        <w:r>
          <w:rPr>
            <w:noProof/>
            <w:webHidden/>
          </w:rPr>
          <w:tab/>
        </w:r>
        <w:r>
          <w:rPr>
            <w:noProof/>
            <w:webHidden/>
          </w:rPr>
          <w:fldChar w:fldCharType="begin"/>
        </w:r>
        <w:r>
          <w:rPr>
            <w:noProof/>
            <w:webHidden/>
          </w:rPr>
          <w:instrText xml:space="preserve"> PAGEREF _Toc242619715 \h </w:instrText>
        </w:r>
        <w:r>
          <w:rPr>
            <w:noProof/>
            <w:webHidden/>
          </w:rPr>
        </w:r>
        <w:r>
          <w:rPr>
            <w:noProof/>
            <w:webHidden/>
          </w:rPr>
          <w:fldChar w:fldCharType="separate"/>
        </w:r>
        <w:r w:rsidR="00DE4F20">
          <w:rPr>
            <w:noProof/>
            <w:webHidden/>
          </w:rPr>
          <w:t>78</w:t>
        </w:r>
        <w:r>
          <w:rPr>
            <w:noProof/>
            <w:webHidden/>
          </w:rPr>
          <w:fldChar w:fldCharType="end"/>
        </w:r>
      </w:hyperlink>
    </w:p>
    <w:p w14:paraId="31F32355" w14:textId="760D9B7A"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6" w:history="1">
        <w:r w:rsidRPr="005B74F6">
          <w:rPr>
            <w:rStyle w:val="Hyperlink"/>
            <w:noProof/>
          </w:rPr>
          <w:t>5.5.3 Hiding the subgrids</w:t>
        </w:r>
        <w:r>
          <w:rPr>
            <w:noProof/>
            <w:webHidden/>
          </w:rPr>
          <w:tab/>
        </w:r>
        <w:r>
          <w:rPr>
            <w:noProof/>
            <w:webHidden/>
          </w:rPr>
          <w:fldChar w:fldCharType="begin"/>
        </w:r>
        <w:r>
          <w:rPr>
            <w:noProof/>
            <w:webHidden/>
          </w:rPr>
          <w:instrText xml:space="preserve"> PAGEREF _Toc242619716 \h </w:instrText>
        </w:r>
        <w:r>
          <w:rPr>
            <w:noProof/>
            <w:webHidden/>
          </w:rPr>
        </w:r>
        <w:r>
          <w:rPr>
            <w:noProof/>
            <w:webHidden/>
          </w:rPr>
          <w:fldChar w:fldCharType="separate"/>
        </w:r>
        <w:r w:rsidR="00DE4F20">
          <w:rPr>
            <w:noProof/>
            <w:webHidden/>
          </w:rPr>
          <w:t>80</w:t>
        </w:r>
        <w:r>
          <w:rPr>
            <w:noProof/>
            <w:webHidden/>
          </w:rPr>
          <w:fldChar w:fldCharType="end"/>
        </w:r>
      </w:hyperlink>
    </w:p>
    <w:p w14:paraId="579F3225" w14:textId="7A3D8D94"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7" w:history="1">
        <w:r w:rsidRPr="005B74F6">
          <w:rPr>
            <w:rStyle w:val="Hyperlink"/>
            <w:noProof/>
          </w:rPr>
          <w:t>5.6 New records</w:t>
        </w:r>
        <w:r>
          <w:rPr>
            <w:noProof/>
            <w:webHidden/>
          </w:rPr>
          <w:tab/>
        </w:r>
        <w:r>
          <w:rPr>
            <w:noProof/>
            <w:webHidden/>
          </w:rPr>
          <w:fldChar w:fldCharType="begin"/>
        </w:r>
        <w:r>
          <w:rPr>
            <w:noProof/>
            <w:webHidden/>
          </w:rPr>
          <w:instrText xml:space="preserve"> PAGEREF _Toc242619717 \h </w:instrText>
        </w:r>
        <w:r>
          <w:rPr>
            <w:noProof/>
            <w:webHidden/>
          </w:rPr>
        </w:r>
        <w:r>
          <w:rPr>
            <w:noProof/>
            <w:webHidden/>
          </w:rPr>
          <w:fldChar w:fldCharType="separate"/>
        </w:r>
        <w:r w:rsidR="00DE4F20">
          <w:rPr>
            <w:noProof/>
            <w:webHidden/>
          </w:rPr>
          <w:t>81</w:t>
        </w:r>
        <w:r>
          <w:rPr>
            <w:noProof/>
            <w:webHidden/>
          </w:rPr>
          <w:fldChar w:fldCharType="end"/>
        </w:r>
      </w:hyperlink>
    </w:p>
    <w:p w14:paraId="11538D1C" w14:textId="4F9DEF2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8" w:history="1">
        <w:r w:rsidRPr="005B74F6">
          <w:rPr>
            <w:rStyle w:val="Hyperlink"/>
            <w:noProof/>
          </w:rPr>
          <w:t>5.7 + New and quick create</w:t>
        </w:r>
        <w:r>
          <w:rPr>
            <w:noProof/>
            <w:webHidden/>
          </w:rPr>
          <w:tab/>
        </w:r>
        <w:r>
          <w:rPr>
            <w:noProof/>
            <w:webHidden/>
          </w:rPr>
          <w:fldChar w:fldCharType="begin"/>
        </w:r>
        <w:r>
          <w:rPr>
            <w:noProof/>
            <w:webHidden/>
          </w:rPr>
          <w:instrText xml:space="preserve"> PAGEREF _Toc242619718 \h </w:instrText>
        </w:r>
        <w:r>
          <w:rPr>
            <w:noProof/>
            <w:webHidden/>
          </w:rPr>
        </w:r>
        <w:r>
          <w:rPr>
            <w:noProof/>
            <w:webHidden/>
          </w:rPr>
          <w:fldChar w:fldCharType="separate"/>
        </w:r>
        <w:r w:rsidR="00DE4F20">
          <w:rPr>
            <w:noProof/>
            <w:webHidden/>
          </w:rPr>
          <w:t>82</w:t>
        </w:r>
        <w:r>
          <w:rPr>
            <w:noProof/>
            <w:webHidden/>
          </w:rPr>
          <w:fldChar w:fldCharType="end"/>
        </w:r>
      </w:hyperlink>
    </w:p>
    <w:p w14:paraId="4D593294" w14:textId="7DB8508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19" w:history="1">
        <w:r w:rsidRPr="005B74F6">
          <w:rPr>
            <w:rStyle w:val="Hyperlink"/>
            <w:noProof/>
          </w:rPr>
          <w:t>5.8 Leaving the page while writes are pending</w:t>
        </w:r>
        <w:r>
          <w:rPr>
            <w:noProof/>
            <w:webHidden/>
          </w:rPr>
          <w:tab/>
        </w:r>
        <w:r>
          <w:rPr>
            <w:noProof/>
            <w:webHidden/>
          </w:rPr>
          <w:fldChar w:fldCharType="begin"/>
        </w:r>
        <w:r>
          <w:rPr>
            <w:noProof/>
            <w:webHidden/>
          </w:rPr>
          <w:instrText xml:space="preserve"> PAGEREF _Toc242619719 \h </w:instrText>
        </w:r>
        <w:r>
          <w:rPr>
            <w:noProof/>
            <w:webHidden/>
          </w:rPr>
        </w:r>
        <w:r>
          <w:rPr>
            <w:noProof/>
            <w:webHidden/>
          </w:rPr>
          <w:fldChar w:fldCharType="separate"/>
        </w:r>
        <w:r w:rsidR="00DE4F20">
          <w:rPr>
            <w:noProof/>
            <w:webHidden/>
          </w:rPr>
          <w:t>86</w:t>
        </w:r>
        <w:r>
          <w:rPr>
            <w:noProof/>
            <w:webHidden/>
          </w:rPr>
          <w:fldChar w:fldCharType="end"/>
        </w:r>
      </w:hyperlink>
    </w:p>
    <w:p w14:paraId="71F63593" w14:textId="7512346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0" w:history="1">
        <w:r w:rsidRPr="005B74F6">
          <w:rPr>
            <w:rStyle w:val="Hyperlink"/>
            <w:noProof/>
          </w:rPr>
          <w:t>5.9 Offline and read-only</w:t>
        </w:r>
        <w:r>
          <w:rPr>
            <w:noProof/>
            <w:webHidden/>
          </w:rPr>
          <w:tab/>
        </w:r>
        <w:r>
          <w:rPr>
            <w:noProof/>
            <w:webHidden/>
          </w:rPr>
          <w:fldChar w:fldCharType="begin"/>
        </w:r>
        <w:r>
          <w:rPr>
            <w:noProof/>
            <w:webHidden/>
          </w:rPr>
          <w:instrText xml:space="preserve"> PAGEREF _Toc242619720 \h </w:instrText>
        </w:r>
        <w:r>
          <w:rPr>
            <w:noProof/>
            <w:webHidden/>
          </w:rPr>
        </w:r>
        <w:r>
          <w:rPr>
            <w:noProof/>
            <w:webHidden/>
          </w:rPr>
          <w:fldChar w:fldCharType="separate"/>
        </w:r>
        <w:r w:rsidR="00DE4F20">
          <w:rPr>
            <w:noProof/>
            <w:webHidden/>
          </w:rPr>
          <w:t>88</w:t>
        </w:r>
        <w:r>
          <w:rPr>
            <w:noProof/>
            <w:webHidden/>
          </w:rPr>
          <w:fldChar w:fldCharType="end"/>
        </w:r>
      </w:hyperlink>
    </w:p>
    <w:p w14:paraId="0D723221" w14:textId="299D9BE2"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1" w:history="1">
        <w:r w:rsidRPr="005B74F6">
          <w:rPr>
            <w:rStyle w:val="Hyperlink"/>
            <w:noProof/>
          </w:rPr>
          <w:t>5.9.1 Offline</w:t>
        </w:r>
        <w:r>
          <w:rPr>
            <w:noProof/>
            <w:webHidden/>
          </w:rPr>
          <w:tab/>
        </w:r>
        <w:r>
          <w:rPr>
            <w:noProof/>
            <w:webHidden/>
          </w:rPr>
          <w:fldChar w:fldCharType="begin"/>
        </w:r>
        <w:r>
          <w:rPr>
            <w:noProof/>
            <w:webHidden/>
          </w:rPr>
          <w:instrText xml:space="preserve"> PAGEREF _Toc242619721 \h </w:instrText>
        </w:r>
        <w:r>
          <w:rPr>
            <w:noProof/>
            <w:webHidden/>
          </w:rPr>
        </w:r>
        <w:r>
          <w:rPr>
            <w:noProof/>
            <w:webHidden/>
          </w:rPr>
          <w:fldChar w:fldCharType="separate"/>
        </w:r>
        <w:r w:rsidR="00DE4F20">
          <w:rPr>
            <w:noProof/>
            <w:webHidden/>
          </w:rPr>
          <w:t>88</w:t>
        </w:r>
        <w:r>
          <w:rPr>
            <w:noProof/>
            <w:webHidden/>
          </w:rPr>
          <w:fldChar w:fldCharType="end"/>
        </w:r>
      </w:hyperlink>
    </w:p>
    <w:p w14:paraId="70F9DADA" w14:textId="14C0DCE9"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2" w:history="1">
        <w:r w:rsidRPr="005B74F6">
          <w:rPr>
            <w:rStyle w:val="Hyperlink"/>
            <w:noProof/>
          </w:rPr>
          <w:t>5.9.2 Read-only</w:t>
        </w:r>
        <w:r>
          <w:rPr>
            <w:noProof/>
            <w:webHidden/>
          </w:rPr>
          <w:tab/>
        </w:r>
        <w:r>
          <w:rPr>
            <w:noProof/>
            <w:webHidden/>
          </w:rPr>
          <w:fldChar w:fldCharType="begin"/>
        </w:r>
        <w:r>
          <w:rPr>
            <w:noProof/>
            <w:webHidden/>
          </w:rPr>
          <w:instrText xml:space="preserve"> PAGEREF _Toc242619722 \h </w:instrText>
        </w:r>
        <w:r>
          <w:rPr>
            <w:noProof/>
            <w:webHidden/>
          </w:rPr>
        </w:r>
        <w:r>
          <w:rPr>
            <w:noProof/>
            <w:webHidden/>
          </w:rPr>
          <w:fldChar w:fldCharType="separate"/>
        </w:r>
        <w:r w:rsidR="00DE4F20">
          <w:rPr>
            <w:noProof/>
            <w:webHidden/>
          </w:rPr>
          <w:t>89</w:t>
        </w:r>
        <w:r>
          <w:rPr>
            <w:noProof/>
            <w:webHidden/>
          </w:rPr>
          <w:fldChar w:fldCharType="end"/>
        </w:r>
      </w:hyperlink>
    </w:p>
    <w:p w14:paraId="3C4DC63F" w14:textId="606DE4A1"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3" w:history="1">
        <w:r w:rsidRPr="005B74F6">
          <w:rPr>
            <w:rStyle w:val="Hyperlink"/>
            <w:noProof/>
          </w:rPr>
          <w:t>6. The view in detail</w:t>
        </w:r>
        <w:r>
          <w:rPr>
            <w:noProof/>
            <w:webHidden/>
          </w:rPr>
          <w:tab/>
        </w:r>
        <w:r>
          <w:rPr>
            <w:noProof/>
            <w:webHidden/>
          </w:rPr>
          <w:fldChar w:fldCharType="begin"/>
        </w:r>
        <w:r>
          <w:rPr>
            <w:noProof/>
            <w:webHidden/>
          </w:rPr>
          <w:instrText xml:space="preserve"> PAGEREF _Toc242619723 \h </w:instrText>
        </w:r>
        <w:r>
          <w:rPr>
            <w:noProof/>
            <w:webHidden/>
          </w:rPr>
        </w:r>
        <w:r>
          <w:rPr>
            <w:noProof/>
            <w:webHidden/>
          </w:rPr>
          <w:fldChar w:fldCharType="separate"/>
        </w:r>
        <w:r w:rsidR="00DE4F20">
          <w:rPr>
            <w:noProof/>
            <w:webHidden/>
          </w:rPr>
          <w:t>90</w:t>
        </w:r>
        <w:r>
          <w:rPr>
            <w:noProof/>
            <w:webHidden/>
          </w:rPr>
          <w:fldChar w:fldCharType="end"/>
        </w:r>
      </w:hyperlink>
    </w:p>
    <w:p w14:paraId="0EBB2BD7" w14:textId="68F5560A"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4" w:history="1">
        <w:r w:rsidRPr="005B74F6">
          <w:rPr>
            <w:rStyle w:val="Hyperlink"/>
            <w:noProof/>
          </w:rPr>
          <w:t>6.1 The elements</w:t>
        </w:r>
        <w:r>
          <w:rPr>
            <w:noProof/>
            <w:webHidden/>
          </w:rPr>
          <w:tab/>
        </w:r>
        <w:r>
          <w:rPr>
            <w:noProof/>
            <w:webHidden/>
          </w:rPr>
          <w:fldChar w:fldCharType="begin"/>
        </w:r>
        <w:r>
          <w:rPr>
            <w:noProof/>
            <w:webHidden/>
          </w:rPr>
          <w:instrText xml:space="preserve"> PAGEREF _Toc242619724 \h </w:instrText>
        </w:r>
        <w:r>
          <w:rPr>
            <w:noProof/>
            <w:webHidden/>
          </w:rPr>
        </w:r>
        <w:r>
          <w:rPr>
            <w:noProof/>
            <w:webHidden/>
          </w:rPr>
          <w:fldChar w:fldCharType="separate"/>
        </w:r>
        <w:r w:rsidR="00DE4F20">
          <w:rPr>
            <w:noProof/>
            <w:webHidden/>
          </w:rPr>
          <w:t>90</w:t>
        </w:r>
        <w:r>
          <w:rPr>
            <w:noProof/>
            <w:webHidden/>
          </w:rPr>
          <w:fldChar w:fldCharType="end"/>
        </w:r>
      </w:hyperlink>
    </w:p>
    <w:p w14:paraId="3D8D9F7D" w14:textId="44F17FE3"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5" w:history="1">
        <w:r w:rsidRPr="005B74F6">
          <w:rPr>
            <w:rStyle w:val="Hyperlink"/>
            <w:noProof/>
          </w:rPr>
          <w:t>6.2 Field states</w:t>
        </w:r>
        <w:r>
          <w:rPr>
            <w:noProof/>
            <w:webHidden/>
          </w:rPr>
          <w:tab/>
        </w:r>
        <w:r>
          <w:rPr>
            <w:noProof/>
            <w:webHidden/>
          </w:rPr>
          <w:fldChar w:fldCharType="begin"/>
        </w:r>
        <w:r>
          <w:rPr>
            <w:noProof/>
            <w:webHidden/>
          </w:rPr>
          <w:instrText xml:space="preserve"> PAGEREF _Toc242619725 \h </w:instrText>
        </w:r>
        <w:r>
          <w:rPr>
            <w:noProof/>
            <w:webHidden/>
          </w:rPr>
        </w:r>
        <w:r>
          <w:rPr>
            <w:noProof/>
            <w:webHidden/>
          </w:rPr>
          <w:fldChar w:fldCharType="separate"/>
        </w:r>
        <w:r w:rsidR="00DE4F20">
          <w:rPr>
            <w:noProof/>
            <w:webHidden/>
          </w:rPr>
          <w:t>90</w:t>
        </w:r>
        <w:r>
          <w:rPr>
            <w:noProof/>
            <w:webHidden/>
          </w:rPr>
          <w:fldChar w:fldCharType="end"/>
        </w:r>
      </w:hyperlink>
    </w:p>
    <w:p w14:paraId="7D2C43B7" w14:textId="1BF77015"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6" w:history="1">
        <w:r w:rsidRPr="005B74F6">
          <w:rPr>
            <w:rStyle w:val="Hyperlink"/>
            <w:noProof/>
          </w:rPr>
          <w:t>6.3 Values, "+N" and "less"</w:t>
        </w:r>
        <w:r>
          <w:rPr>
            <w:noProof/>
            <w:webHidden/>
          </w:rPr>
          <w:tab/>
        </w:r>
        <w:r>
          <w:rPr>
            <w:noProof/>
            <w:webHidden/>
          </w:rPr>
          <w:fldChar w:fldCharType="begin"/>
        </w:r>
        <w:r>
          <w:rPr>
            <w:noProof/>
            <w:webHidden/>
          </w:rPr>
          <w:instrText xml:space="preserve"> PAGEREF _Toc242619726 \h </w:instrText>
        </w:r>
        <w:r>
          <w:rPr>
            <w:noProof/>
            <w:webHidden/>
          </w:rPr>
        </w:r>
        <w:r>
          <w:rPr>
            <w:noProof/>
            <w:webHidden/>
          </w:rPr>
          <w:fldChar w:fldCharType="separate"/>
        </w:r>
        <w:r w:rsidR="00DE4F20">
          <w:rPr>
            <w:noProof/>
            <w:webHidden/>
          </w:rPr>
          <w:t>92</w:t>
        </w:r>
        <w:r>
          <w:rPr>
            <w:noProof/>
            <w:webHidden/>
          </w:rPr>
          <w:fldChar w:fldCharType="end"/>
        </w:r>
      </w:hyperlink>
    </w:p>
    <w:p w14:paraId="262EC45C" w14:textId="7DFC9719"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7" w:history="1">
        <w:r w:rsidRPr="005B74F6">
          <w:rPr>
            <w:rStyle w:val="Hyperlink"/>
            <w:noProof/>
          </w:rPr>
          <w:t>6.4 The two keyboard models</w:t>
        </w:r>
        <w:r>
          <w:rPr>
            <w:noProof/>
            <w:webHidden/>
          </w:rPr>
          <w:tab/>
        </w:r>
        <w:r>
          <w:rPr>
            <w:noProof/>
            <w:webHidden/>
          </w:rPr>
          <w:fldChar w:fldCharType="begin"/>
        </w:r>
        <w:r>
          <w:rPr>
            <w:noProof/>
            <w:webHidden/>
          </w:rPr>
          <w:instrText xml:space="preserve"> PAGEREF _Toc242619727 \h </w:instrText>
        </w:r>
        <w:r>
          <w:rPr>
            <w:noProof/>
            <w:webHidden/>
          </w:rPr>
        </w:r>
        <w:r>
          <w:rPr>
            <w:noProof/>
            <w:webHidden/>
          </w:rPr>
          <w:fldChar w:fldCharType="separate"/>
        </w:r>
        <w:r w:rsidR="00DE4F20">
          <w:rPr>
            <w:noProof/>
            <w:webHidden/>
          </w:rPr>
          <w:t>93</w:t>
        </w:r>
        <w:r>
          <w:rPr>
            <w:noProof/>
            <w:webHidden/>
          </w:rPr>
          <w:fldChar w:fldCharType="end"/>
        </w:r>
      </w:hyperlink>
    </w:p>
    <w:p w14:paraId="6B2FC114" w14:textId="79AE52C9"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8" w:history="1">
        <w:r w:rsidRPr="005B74F6">
          <w:rPr>
            <w:rStyle w:val="Hyperlink"/>
            <w:noProof/>
          </w:rPr>
          <w:t>6.4.1 Focus in the search box (</w:t>
        </w:r>
        <w:r w:rsidRPr="005B74F6">
          <w:rPr>
            <w:rStyle w:val="Hyperlink"/>
            <w:rFonts w:ascii="Consolas" w:eastAsia="Consolas" w:hAnsi="Consolas"/>
            <w:noProof/>
          </w:rPr>
          <w:t>onKeyDown</w:t>
        </w:r>
        <w:r w:rsidRPr="005B74F6">
          <w:rPr>
            <w:rStyle w:val="Hyperlink"/>
            <w:noProof/>
          </w:rPr>
          <w:t>)</w:t>
        </w:r>
        <w:r>
          <w:rPr>
            <w:noProof/>
            <w:webHidden/>
          </w:rPr>
          <w:tab/>
        </w:r>
        <w:r>
          <w:rPr>
            <w:noProof/>
            <w:webHidden/>
          </w:rPr>
          <w:fldChar w:fldCharType="begin"/>
        </w:r>
        <w:r>
          <w:rPr>
            <w:noProof/>
            <w:webHidden/>
          </w:rPr>
          <w:instrText xml:space="preserve"> PAGEREF _Toc242619728 \h </w:instrText>
        </w:r>
        <w:r>
          <w:rPr>
            <w:noProof/>
            <w:webHidden/>
          </w:rPr>
        </w:r>
        <w:r>
          <w:rPr>
            <w:noProof/>
            <w:webHidden/>
          </w:rPr>
          <w:fldChar w:fldCharType="separate"/>
        </w:r>
        <w:r w:rsidR="00DE4F20">
          <w:rPr>
            <w:noProof/>
            <w:webHidden/>
          </w:rPr>
          <w:t>93</w:t>
        </w:r>
        <w:r>
          <w:rPr>
            <w:noProof/>
            <w:webHidden/>
          </w:rPr>
          <w:fldChar w:fldCharType="end"/>
        </w:r>
      </w:hyperlink>
    </w:p>
    <w:p w14:paraId="220F1D4B" w14:textId="4801C137"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29" w:history="1">
        <w:r w:rsidRPr="005B74F6">
          <w:rPr>
            <w:rStyle w:val="Hyperlink"/>
            <w:noProof/>
          </w:rPr>
          <w:t>6.4.2 Focus on the values (</w:t>
        </w:r>
        <w:r w:rsidRPr="005B74F6">
          <w:rPr>
            <w:rStyle w:val="Hyperlink"/>
            <w:rFonts w:ascii="Consolas" w:eastAsia="Consolas" w:hAnsi="Consolas"/>
            <w:noProof/>
          </w:rPr>
          <w:t>onChipsListKey</w:t>
        </w:r>
        <w:r w:rsidRPr="005B74F6">
          <w:rPr>
            <w:rStyle w:val="Hyperlink"/>
            <w:noProof/>
          </w:rPr>
          <w:t>)</w:t>
        </w:r>
        <w:r>
          <w:rPr>
            <w:noProof/>
            <w:webHidden/>
          </w:rPr>
          <w:tab/>
        </w:r>
        <w:r>
          <w:rPr>
            <w:noProof/>
            <w:webHidden/>
          </w:rPr>
          <w:fldChar w:fldCharType="begin"/>
        </w:r>
        <w:r>
          <w:rPr>
            <w:noProof/>
            <w:webHidden/>
          </w:rPr>
          <w:instrText xml:space="preserve"> PAGEREF _Toc242619729 \h </w:instrText>
        </w:r>
        <w:r>
          <w:rPr>
            <w:noProof/>
            <w:webHidden/>
          </w:rPr>
        </w:r>
        <w:r>
          <w:rPr>
            <w:noProof/>
            <w:webHidden/>
          </w:rPr>
          <w:fldChar w:fldCharType="separate"/>
        </w:r>
        <w:r w:rsidR="00DE4F20">
          <w:rPr>
            <w:noProof/>
            <w:webHidden/>
          </w:rPr>
          <w:t>94</w:t>
        </w:r>
        <w:r>
          <w:rPr>
            <w:noProof/>
            <w:webHidden/>
          </w:rPr>
          <w:fldChar w:fldCharType="end"/>
        </w:r>
      </w:hyperlink>
    </w:p>
    <w:p w14:paraId="38E397FE" w14:textId="653763D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0" w:history="1">
        <w:r w:rsidRPr="005B74F6">
          <w:rPr>
            <w:rStyle w:val="Hyperlink"/>
            <w:noProof/>
          </w:rPr>
          <w:t>6.5 The list</w:t>
        </w:r>
        <w:r>
          <w:rPr>
            <w:noProof/>
            <w:webHidden/>
          </w:rPr>
          <w:tab/>
        </w:r>
        <w:r>
          <w:rPr>
            <w:noProof/>
            <w:webHidden/>
          </w:rPr>
          <w:fldChar w:fldCharType="begin"/>
        </w:r>
        <w:r>
          <w:rPr>
            <w:noProof/>
            <w:webHidden/>
          </w:rPr>
          <w:instrText xml:space="preserve"> PAGEREF _Toc242619730 \h </w:instrText>
        </w:r>
        <w:r>
          <w:rPr>
            <w:noProof/>
            <w:webHidden/>
          </w:rPr>
        </w:r>
        <w:r>
          <w:rPr>
            <w:noProof/>
            <w:webHidden/>
          </w:rPr>
          <w:fldChar w:fldCharType="separate"/>
        </w:r>
        <w:r w:rsidR="00DE4F20">
          <w:rPr>
            <w:noProof/>
            <w:webHidden/>
          </w:rPr>
          <w:t>95</w:t>
        </w:r>
        <w:r>
          <w:rPr>
            <w:noProof/>
            <w:webHidden/>
          </w:rPr>
          <w:fldChar w:fldCharType="end"/>
        </w:r>
      </w:hyperlink>
    </w:p>
    <w:p w14:paraId="0E4ACBA2" w14:textId="42FD616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1" w:history="1">
        <w:r w:rsidRPr="005B74F6">
          <w:rPr>
            <w:rStyle w:val="Hyperlink"/>
            <w:noProof/>
          </w:rPr>
          <w:t>6.6 Accessibility</w:t>
        </w:r>
        <w:r>
          <w:rPr>
            <w:noProof/>
            <w:webHidden/>
          </w:rPr>
          <w:tab/>
        </w:r>
        <w:r>
          <w:rPr>
            <w:noProof/>
            <w:webHidden/>
          </w:rPr>
          <w:fldChar w:fldCharType="begin"/>
        </w:r>
        <w:r>
          <w:rPr>
            <w:noProof/>
            <w:webHidden/>
          </w:rPr>
          <w:instrText xml:space="preserve"> PAGEREF _Toc242619731 \h </w:instrText>
        </w:r>
        <w:r>
          <w:rPr>
            <w:noProof/>
            <w:webHidden/>
          </w:rPr>
        </w:r>
        <w:r>
          <w:rPr>
            <w:noProof/>
            <w:webHidden/>
          </w:rPr>
          <w:fldChar w:fldCharType="separate"/>
        </w:r>
        <w:r w:rsidR="00DE4F20">
          <w:rPr>
            <w:noProof/>
            <w:webHidden/>
          </w:rPr>
          <w:t>97</w:t>
        </w:r>
        <w:r>
          <w:rPr>
            <w:noProof/>
            <w:webHidden/>
          </w:rPr>
          <w:fldChar w:fldCharType="end"/>
        </w:r>
      </w:hyperlink>
    </w:p>
    <w:p w14:paraId="6672CFF4" w14:textId="5E96E83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2" w:history="1">
        <w:r w:rsidRPr="005B74F6">
          <w:rPr>
            <w:rStyle w:val="Hyperlink"/>
            <w:noProof/>
          </w:rPr>
          <w:t>6.7 Positioning of the floating list</w:t>
        </w:r>
        <w:r>
          <w:rPr>
            <w:noProof/>
            <w:webHidden/>
          </w:rPr>
          <w:tab/>
        </w:r>
        <w:r>
          <w:rPr>
            <w:noProof/>
            <w:webHidden/>
          </w:rPr>
          <w:fldChar w:fldCharType="begin"/>
        </w:r>
        <w:r>
          <w:rPr>
            <w:noProof/>
            <w:webHidden/>
          </w:rPr>
          <w:instrText xml:space="preserve"> PAGEREF _Toc242619732 \h </w:instrText>
        </w:r>
        <w:r>
          <w:rPr>
            <w:noProof/>
            <w:webHidden/>
          </w:rPr>
        </w:r>
        <w:r>
          <w:rPr>
            <w:noProof/>
            <w:webHidden/>
          </w:rPr>
          <w:fldChar w:fldCharType="separate"/>
        </w:r>
        <w:r w:rsidR="00DE4F20">
          <w:rPr>
            <w:noProof/>
            <w:webHidden/>
          </w:rPr>
          <w:t>98</w:t>
        </w:r>
        <w:r>
          <w:rPr>
            <w:noProof/>
            <w:webHidden/>
          </w:rPr>
          <w:fldChar w:fldCharType="end"/>
        </w:r>
      </w:hyperlink>
    </w:p>
    <w:p w14:paraId="5DA0B621" w14:textId="6F9E28A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3" w:history="1">
        <w:r w:rsidRPr="005B74F6">
          <w:rPr>
            <w:rStyle w:val="Hyperlink"/>
            <w:noProof/>
          </w:rPr>
          <w:t>6.8 Touch handling</w:t>
        </w:r>
        <w:r>
          <w:rPr>
            <w:noProof/>
            <w:webHidden/>
          </w:rPr>
          <w:tab/>
        </w:r>
        <w:r>
          <w:rPr>
            <w:noProof/>
            <w:webHidden/>
          </w:rPr>
          <w:fldChar w:fldCharType="begin"/>
        </w:r>
        <w:r>
          <w:rPr>
            <w:noProof/>
            <w:webHidden/>
          </w:rPr>
          <w:instrText xml:space="preserve"> PAGEREF _Toc242619733 \h </w:instrText>
        </w:r>
        <w:r>
          <w:rPr>
            <w:noProof/>
            <w:webHidden/>
          </w:rPr>
        </w:r>
        <w:r>
          <w:rPr>
            <w:noProof/>
            <w:webHidden/>
          </w:rPr>
          <w:fldChar w:fldCharType="separate"/>
        </w:r>
        <w:r w:rsidR="00DE4F20">
          <w:rPr>
            <w:noProof/>
            <w:webHidden/>
          </w:rPr>
          <w:t>99</w:t>
        </w:r>
        <w:r>
          <w:rPr>
            <w:noProof/>
            <w:webHidden/>
          </w:rPr>
          <w:fldChar w:fldCharType="end"/>
        </w:r>
      </w:hyperlink>
    </w:p>
    <w:p w14:paraId="7977FECE" w14:textId="31E6D306"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4" w:history="1">
        <w:r w:rsidRPr="005B74F6">
          <w:rPr>
            <w:rStyle w:val="Hyperlink"/>
            <w:noProof/>
          </w:rPr>
          <w:t>6.9 Matching the native look</w:t>
        </w:r>
        <w:r>
          <w:rPr>
            <w:noProof/>
            <w:webHidden/>
          </w:rPr>
          <w:tab/>
        </w:r>
        <w:r>
          <w:rPr>
            <w:noProof/>
            <w:webHidden/>
          </w:rPr>
          <w:fldChar w:fldCharType="begin"/>
        </w:r>
        <w:r>
          <w:rPr>
            <w:noProof/>
            <w:webHidden/>
          </w:rPr>
          <w:instrText xml:space="preserve"> PAGEREF _Toc242619734 \h </w:instrText>
        </w:r>
        <w:r>
          <w:rPr>
            <w:noProof/>
            <w:webHidden/>
          </w:rPr>
        </w:r>
        <w:r>
          <w:rPr>
            <w:noProof/>
            <w:webHidden/>
          </w:rPr>
          <w:fldChar w:fldCharType="separate"/>
        </w:r>
        <w:r w:rsidR="00DE4F20">
          <w:rPr>
            <w:noProof/>
            <w:webHidden/>
          </w:rPr>
          <w:t>100</w:t>
        </w:r>
        <w:r>
          <w:rPr>
            <w:noProof/>
            <w:webHidden/>
          </w:rPr>
          <w:fldChar w:fldCharType="end"/>
        </w:r>
      </w:hyperlink>
    </w:p>
    <w:p w14:paraId="0B77177B" w14:textId="7A02D0DD"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5" w:history="1">
        <w:r w:rsidRPr="005B74F6">
          <w:rPr>
            <w:rStyle w:val="Hyperlink"/>
            <w:noProof/>
          </w:rPr>
          <w:t>7. The form library</w:t>
        </w:r>
        <w:r>
          <w:rPr>
            <w:noProof/>
            <w:webHidden/>
          </w:rPr>
          <w:tab/>
        </w:r>
        <w:r>
          <w:rPr>
            <w:noProof/>
            <w:webHidden/>
          </w:rPr>
          <w:fldChar w:fldCharType="begin"/>
        </w:r>
        <w:r>
          <w:rPr>
            <w:noProof/>
            <w:webHidden/>
          </w:rPr>
          <w:instrText xml:space="preserve"> PAGEREF _Toc242619735 \h </w:instrText>
        </w:r>
        <w:r>
          <w:rPr>
            <w:noProof/>
            <w:webHidden/>
          </w:rPr>
        </w:r>
        <w:r>
          <w:rPr>
            <w:noProof/>
            <w:webHidden/>
          </w:rPr>
          <w:fldChar w:fldCharType="separate"/>
        </w:r>
        <w:r w:rsidR="00DE4F20">
          <w:rPr>
            <w:noProof/>
            <w:webHidden/>
          </w:rPr>
          <w:t>101</w:t>
        </w:r>
        <w:r>
          <w:rPr>
            <w:noProof/>
            <w:webHidden/>
          </w:rPr>
          <w:fldChar w:fldCharType="end"/>
        </w:r>
      </w:hyperlink>
    </w:p>
    <w:p w14:paraId="72CC79DC" w14:textId="60342485"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6" w:history="1">
        <w:r w:rsidRPr="005B74F6">
          <w:rPr>
            <w:rStyle w:val="Hyperlink"/>
            <w:noProof/>
          </w:rPr>
          <w:t>7.1 Why it exists</w:t>
        </w:r>
        <w:r>
          <w:rPr>
            <w:noProof/>
            <w:webHidden/>
          </w:rPr>
          <w:tab/>
        </w:r>
        <w:r>
          <w:rPr>
            <w:noProof/>
            <w:webHidden/>
          </w:rPr>
          <w:fldChar w:fldCharType="begin"/>
        </w:r>
        <w:r>
          <w:rPr>
            <w:noProof/>
            <w:webHidden/>
          </w:rPr>
          <w:instrText xml:space="preserve"> PAGEREF _Toc242619736 \h </w:instrText>
        </w:r>
        <w:r>
          <w:rPr>
            <w:noProof/>
            <w:webHidden/>
          </w:rPr>
        </w:r>
        <w:r>
          <w:rPr>
            <w:noProof/>
            <w:webHidden/>
          </w:rPr>
          <w:fldChar w:fldCharType="separate"/>
        </w:r>
        <w:r w:rsidR="00DE4F20">
          <w:rPr>
            <w:noProof/>
            <w:webHidden/>
          </w:rPr>
          <w:t>101</w:t>
        </w:r>
        <w:r>
          <w:rPr>
            <w:noProof/>
            <w:webHidden/>
          </w:rPr>
          <w:fldChar w:fldCharType="end"/>
        </w:r>
      </w:hyperlink>
    </w:p>
    <w:p w14:paraId="296BE542" w14:textId="3C45E19E"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7" w:history="1">
        <w:r w:rsidRPr="005B74F6">
          <w:rPr>
            <w:rStyle w:val="Hyperlink"/>
            <w:noProof/>
          </w:rPr>
          <w:t>7.2 How it loads the bundle</w:t>
        </w:r>
        <w:r>
          <w:rPr>
            <w:noProof/>
            <w:webHidden/>
          </w:rPr>
          <w:tab/>
        </w:r>
        <w:r>
          <w:rPr>
            <w:noProof/>
            <w:webHidden/>
          </w:rPr>
          <w:fldChar w:fldCharType="begin"/>
        </w:r>
        <w:r>
          <w:rPr>
            <w:noProof/>
            <w:webHidden/>
          </w:rPr>
          <w:instrText xml:space="preserve"> PAGEREF _Toc242619737 \h </w:instrText>
        </w:r>
        <w:r>
          <w:rPr>
            <w:noProof/>
            <w:webHidden/>
          </w:rPr>
        </w:r>
        <w:r>
          <w:rPr>
            <w:noProof/>
            <w:webHidden/>
          </w:rPr>
          <w:fldChar w:fldCharType="separate"/>
        </w:r>
        <w:r w:rsidR="00DE4F20">
          <w:rPr>
            <w:noProof/>
            <w:webHidden/>
          </w:rPr>
          <w:t>101</w:t>
        </w:r>
        <w:r>
          <w:rPr>
            <w:noProof/>
            <w:webHidden/>
          </w:rPr>
          <w:fldChar w:fldCharType="end"/>
        </w:r>
      </w:hyperlink>
    </w:p>
    <w:p w14:paraId="2B46E407" w14:textId="2E3FB43C"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8" w:history="1">
        <w:r w:rsidRPr="005B74F6">
          <w:rPr>
            <w:rStyle w:val="Hyperlink"/>
            <w:noProof/>
          </w:rPr>
          <w:t>7.3 How it re-creates failed controls</w:t>
        </w:r>
        <w:r>
          <w:rPr>
            <w:noProof/>
            <w:webHidden/>
          </w:rPr>
          <w:tab/>
        </w:r>
        <w:r>
          <w:rPr>
            <w:noProof/>
            <w:webHidden/>
          </w:rPr>
          <w:fldChar w:fldCharType="begin"/>
        </w:r>
        <w:r>
          <w:rPr>
            <w:noProof/>
            <w:webHidden/>
          </w:rPr>
          <w:instrText xml:space="preserve"> PAGEREF _Toc242619738 \h </w:instrText>
        </w:r>
        <w:r>
          <w:rPr>
            <w:noProof/>
            <w:webHidden/>
          </w:rPr>
        </w:r>
        <w:r>
          <w:rPr>
            <w:noProof/>
            <w:webHidden/>
          </w:rPr>
          <w:fldChar w:fldCharType="separate"/>
        </w:r>
        <w:r w:rsidR="00DE4F20">
          <w:rPr>
            <w:noProof/>
            <w:webHidden/>
          </w:rPr>
          <w:t>102</w:t>
        </w:r>
        <w:r>
          <w:rPr>
            <w:noProof/>
            <w:webHidden/>
          </w:rPr>
          <w:fldChar w:fldCharType="end"/>
        </w:r>
      </w:hyperlink>
    </w:p>
    <w:p w14:paraId="59A6AC38" w14:textId="542E8AA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39" w:history="1">
        <w:r w:rsidRPr="005B74F6">
          <w:rPr>
            <w:rStyle w:val="Hyperlink"/>
            <w:noProof/>
          </w:rPr>
          <w:t>7.4 The version stamp</w:t>
        </w:r>
        <w:r>
          <w:rPr>
            <w:noProof/>
            <w:webHidden/>
          </w:rPr>
          <w:tab/>
        </w:r>
        <w:r>
          <w:rPr>
            <w:noProof/>
            <w:webHidden/>
          </w:rPr>
          <w:fldChar w:fldCharType="begin"/>
        </w:r>
        <w:r>
          <w:rPr>
            <w:noProof/>
            <w:webHidden/>
          </w:rPr>
          <w:instrText xml:space="preserve"> PAGEREF _Toc242619739 \h </w:instrText>
        </w:r>
        <w:r>
          <w:rPr>
            <w:noProof/>
            <w:webHidden/>
          </w:rPr>
        </w:r>
        <w:r>
          <w:rPr>
            <w:noProof/>
            <w:webHidden/>
          </w:rPr>
          <w:fldChar w:fldCharType="separate"/>
        </w:r>
        <w:r w:rsidR="00DE4F20">
          <w:rPr>
            <w:noProof/>
            <w:webHidden/>
          </w:rPr>
          <w:t>102</w:t>
        </w:r>
        <w:r>
          <w:rPr>
            <w:noProof/>
            <w:webHidden/>
          </w:rPr>
          <w:fldChar w:fldCharType="end"/>
        </w:r>
      </w:hyperlink>
    </w:p>
    <w:p w14:paraId="6A29CBB7" w14:textId="034C92D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0" w:history="1">
        <w:r w:rsidRPr="005B74F6">
          <w:rPr>
            <w:rStyle w:val="Hyperlink"/>
            <w:noProof/>
          </w:rPr>
          <w:t>7.5 The OnLoad handler</w:t>
        </w:r>
        <w:r>
          <w:rPr>
            <w:noProof/>
            <w:webHidden/>
          </w:rPr>
          <w:tab/>
        </w:r>
        <w:r>
          <w:rPr>
            <w:noProof/>
            <w:webHidden/>
          </w:rPr>
          <w:fldChar w:fldCharType="begin"/>
        </w:r>
        <w:r>
          <w:rPr>
            <w:noProof/>
            <w:webHidden/>
          </w:rPr>
          <w:instrText xml:space="preserve"> PAGEREF _Toc242619740 \h </w:instrText>
        </w:r>
        <w:r>
          <w:rPr>
            <w:noProof/>
            <w:webHidden/>
          </w:rPr>
        </w:r>
        <w:r>
          <w:rPr>
            <w:noProof/>
            <w:webHidden/>
          </w:rPr>
          <w:fldChar w:fldCharType="separate"/>
        </w:r>
        <w:r w:rsidR="00DE4F20">
          <w:rPr>
            <w:noProof/>
            <w:webHidden/>
          </w:rPr>
          <w:t>103</w:t>
        </w:r>
        <w:r>
          <w:rPr>
            <w:noProof/>
            <w:webHidden/>
          </w:rPr>
          <w:fldChar w:fldCharType="end"/>
        </w:r>
      </w:hyperlink>
    </w:p>
    <w:p w14:paraId="6079107B" w14:textId="4B2F6792"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1" w:history="1">
        <w:r w:rsidRPr="005B74F6">
          <w:rPr>
            <w:rStyle w:val="Hyperlink"/>
            <w:noProof/>
          </w:rPr>
          <w:t>7.6 Using the loader for another control</w:t>
        </w:r>
        <w:r>
          <w:rPr>
            <w:noProof/>
            <w:webHidden/>
          </w:rPr>
          <w:tab/>
        </w:r>
        <w:r>
          <w:rPr>
            <w:noProof/>
            <w:webHidden/>
          </w:rPr>
          <w:fldChar w:fldCharType="begin"/>
        </w:r>
        <w:r>
          <w:rPr>
            <w:noProof/>
            <w:webHidden/>
          </w:rPr>
          <w:instrText xml:space="preserve"> PAGEREF _Toc242619741 \h </w:instrText>
        </w:r>
        <w:r>
          <w:rPr>
            <w:noProof/>
            <w:webHidden/>
          </w:rPr>
        </w:r>
        <w:r>
          <w:rPr>
            <w:noProof/>
            <w:webHidden/>
          </w:rPr>
          <w:fldChar w:fldCharType="separate"/>
        </w:r>
        <w:r w:rsidR="00DE4F20">
          <w:rPr>
            <w:noProof/>
            <w:webHidden/>
          </w:rPr>
          <w:t>106</w:t>
        </w:r>
        <w:r>
          <w:rPr>
            <w:noProof/>
            <w:webHidden/>
          </w:rPr>
          <w:fldChar w:fldCharType="end"/>
        </w:r>
      </w:hyperlink>
    </w:p>
    <w:p w14:paraId="1F7A3932" w14:textId="7EB0BA26"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2" w:history="1">
        <w:r w:rsidRPr="005B74F6">
          <w:rPr>
            <w:rStyle w:val="Hyperlink"/>
            <w:noProof/>
          </w:rPr>
          <w:t>8. The names copy plug-in</w:t>
        </w:r>
        <w:r>
          <w:rPr>
            <w:noProof/>
            <w:webHidden/>
          </w:rPr>
          <w:tab/>
        </w:r>
        <w:r>
          <w:rPr>
            <w:noProof/>
            <w:webHidden/>
          </w:rPr>
          <w:fldChar w:fldCharType="begin"/>
        </w:r>
        <w:r>
          <w:rPr>
            <w:noProof/>
            <w:webHidden/>
          </w:rPr>
          <w:instrText xml:space="preserve"> PAGEREF _Toc242619742 \h </w:instrText>
        </w:r>
        <w:r>
          <w:rPr>
            <w:noProof/>
            <w:webHidden/>
          </w:rPr>
        </w:r>
        <w:r>
          <w:rPr>
            <w:noProof/>
            <w:webHidden/>
          </w:rPr>
          <w:fldChar w:fldCharType="separate"/>
        </w:r>
        <w:r w:rsidR="00DE4F20">
          <w:rPr>
            <w:noProof/>
            <w:webHidden/>
          </w:rPr>
          <w:t>107</w:t>
        </w:r>
        <w:r>
          <w:rPr>
            <w:noProof/>
            <w:webHidden/>
          </w:rPr>
          <w:fldChar w:fldCharType="end"/>
        </w:r>
      </w:hyperlink>
    </w:p>
    <w:p w14:paraId="2EF0E5F8" w14:textId="6E0A6179"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3" w:history="1">
        <w:r w:rsidRPr="005B74F6">
          <w:rPr>
            <w:rStyle w:val="Hyperlink"/>
            <w:noProof/>
          </w:rPr>
          <w:t>8.1 Purpose</w:t>
        </w:r>
        <w:r>
          <w:rPr>
            <w:noProof/>
            <w:webHidden/>
          </w:rPr>
          <w:tab/>
        </w:r>
        <w:r>
          <w:rPr>
            <w:noProof/>
            <w:webHidden/>
          </w:rPr>
          <w:fldChar w:fldCharType="begin"/>
        </w:r>
        <w:r>
          <w:rPr>
            <w:noProof/>
            <w:webHidden/>
          </w:rPr>
          <w:instrText xml:space="preserve"> PAGEREF _Toc242619743 \h </w:instrText>
        </w:r>
        <w:r>
          <w:rPr>
            <w:noProof/>
            <w:webHidden/>
          </w:rPr>
        </w:r>
        <w:r>
          <w:rPr>
            <w:noProof/>
            <w:webHidden/>
          </w:rPr>
          <w:fldChar w:fldCharType="separate"/>
        </w:r>
        <w:r w:rsidR="00DE4F20">
          <w:rPr>
            <w:noProof/>
            <w:webHidden/>
          </w:rPr>
          <w:t>107</w:t>
        </w:r>
        <w:r>
          <w:rPr>
            <w:noProof/>
            <w:webHidden/>
          </w:rPr>
          <w:fldChar w:fldCharType="end"/>
        </w:r>
      </w:hyperlink>
    </w:p>
    <w:p w14:paraId="6AB31469" w14:textId="0112322A"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4" w:history="1">
        <w:r w:rsidRPr="005B74F6">
          <w:rPr>
            <w:rStyle w:val="Hyperlink"/>
            <w:noProof/>
          </w:rPr>
          <w:t>8.2 Registration</w:t>
        </w:r>
        <w:r>
          <w:rPr>
            <w:noProof/>
            <w:webHidden/>
          </w:rPr>
          <w:tab/>
        </w:r>
        <w:r>
          <w:rPr>
            <w:noProof/>
            <w:webHidden/>
          </w:rPr>
          <w:fldChar w:fldCharType="begin"/>
        </w:r>
        <w:r>
          <w:rPr>
            <w:noProof/>
            <w:webHidden/>
          </w:rPr>
          <w:instrText xml:space="preserve"> PAGEREF _Toc242619744 \h </w:instrText>
        </w:r>
        <w:r>
          <w:rPr>
            <w:noProof/>
            <w:webHidden/>
          </w:rPr>
        </w:r>
        <w:r>
          <w:rPr>
            <w:noProof/>
            <w:webHidden/>
          </w:rPr>
          <w:fldChar w:fldCharType="separate"/>
        </w:r>
        <w:r w:rsidR="00DE4F20">
          <w:rPr>
            <w:noProof/>
            <w:webHidden/>
          </w:rPr>
          <w:t>108</w:t>
        </w:r>
        <w:r>
          <w:rPr>
            <w:noProof/>
            <w:webHidden/>
          </w:rPr>
          <w:fldChar w:fldCharType="end"/>
        </w:r>
      </w:hyperlink>
    </w:p>
    <w:p w14:paraId="7322FE9F" w14:textId="54F9BCDC"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5" w:history="1">
        <w:r w:rsidRPr="005B74F6">
          <w:rPr>
            <w:rStyle w:val="Hyperlink"/>
            <w:noProof/>
          </w:rPr>
          <w:t>8.3 The entry point: Execute</w:t>
        </w:r>
        <w:r>
          <w:rPr>
            <w:noProof/>
            <w:webHidden/>
          </w:rPr>
          <w:tab/>
        </w:r>
        <w:r>
          <w:rPr>
            <w:noProof/>
            <w:webHidden/>
          </w:rPr>
          <w:fldChar w:fldCharType="begin"/>
        </w:r>
        <w:r>
          <w:rPr>
            <w:noProof/>
            <w:webHidden/>
          </w:rPr>
          <w:instrText xml:space="preserve"> PAGEREF _Toc242619745 \h </w:instrText>
        </w:r>
        <w:r>
          <w:rPr>
            <w:noProof/>
            <w:webHidden/>
          </w:rPr>
        </w:r>
        <w:r>
          <w:rPr>
            <w:noProof/>
            <w:webHidden/>
          </w:rPr>
          <w:fldChar w:fldCharType="separate"/>
        </w:r>
        <w:r w:rsidR="00DE4F20">
          <w:rPr>
            <w:noProof/>
            <w:webHidden/>
          </w:rPr>
          <w:t>109</w:t>
        </w:r>
        <w:r>
          <w:rPr>
            <w:noProof/>
            <w:webHidden/>
          </w:rPr>
          <w:fldChar w:fldCharType="end"/>
        </w:r>
      </w:hyperlink>
    </w:p>
    <w:p w14:paraId="208F0AFB" w14:textId="2571AF7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6" w:history="1">
        <w:r w:rsidRPr="005B74F6">
          <w:rPr>
            <w:rStyle w:val="Hyperlink"/>
            <w:noProof/>
          </w:rPr>
          <w:t>8.4 The Associate and Disassociate flow</w:t>
        </w:r>
        <w:r>
          <w:rPr>
            <w:noProof/>
            <w:webHidden/>
          </w:rPr>
          <w:tab/>
        </w:r>
        <w:r>
          <w:rPr>
            <w:noProof/>
            <w:webHidden/>
          </w:rPr>
          <w:fldChar w:fldCharType="begin"/>
        </w:r>
        <w:r>
          <w:rPr>
            <w:noProof/>
            <w:webHidden/>
          </w:rPr>
          <w:instrText xml:space="preserve"> PAGEREF _Toc242619746 \h </w:instrText>
        </w:r>
        <w:r>
          <w:rPr>
            <w:noProof/>
            <w:webHidden/>
          </w:rPr>
        </w:r>
        <w:r>
          <w:rPr>
            <w:noProof/>
            <w:webHidden/>
          </w:rPr>
          <w:fldChar w:fldCharType="separate"/>
        </w:r>
        <w:r w:rsidR="00DE4F20">
          <w:rPr>
            <w:noProof/>
            <w:webHidden/>
          </w:rPr>
          <w:t>111</w:t>
        </w:r>
        <w:r>
          <w:rPr>
            <w:noProof/>
            <w:webHidden/>
          </w:rPr>
          <w:fldChar w:fldCharType="end"/>
        </w:r>
      </w:hyperlink>
    </w:p>
    <w:p w14:paraId="2AA50458" w14:textId="129D5AC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7" w:history="1">
        <w:r w:rsidRPr="005B74F6">
          <w:rPr>
            <w:rStyle w:val="Hyperlink"/>
            <w:noProof/>
          </w:rPr>
          <w:t>8.5 Finding the configuration in the published forms</w:t>
        </w:r>
        <w:r>
          <w:rPr>
            <w:noProof/>
            <w:webHidden/>
          </w:rPr>
          <w:tab/>
        </w:r>
        <w:r>
          <w:rPr>
            <w:noProof/>
            <w:webHidden/>
          </w:rPr>
          <w:fldChar w:fldCharType="begin"/>
        </w:r>
        <w:r>
          <w:rPr>
            <w:noProof/>
            <w:webHidden/>
          </w:rPr>
          <w:instrText xml:space="preserve"> PAGEREF _Toc242619747 \h </w:instrText>
        </w:r>
        <w:r>
          <w:rPr>
            <w:noProof/>
            <w:webHidden/>
          </w:rPr>
        </w:r>
        <w:r>
          <w:rPr>
            <w:noProof/>
            <w:webHidden/>
          </w:rPr>
          <w:fldChar w:fldCharType="separate"/>
        </w:r>
        <w:r w:rsidR="00DE4F20">
          <w:rPr>
            <w:noProof/>
            <w:webHidden/>
          </w:rPr>
          <w:t>112</w:t>
        </w:r>
        <w:r>
          <w:rPr>
            <w:noProof/>
            <w:webHidden/>
          </w:rPr>
          <w:fldChar w:fldCharType="end"/>
        </w:r>
      </w:hyperlink>
    </w:p>
    <w:p w14:paraId="17A4708C" w14:textId="51E6ABE4"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8" w:history="1">
        <w:r w:rsidRPr="005B74F6">
          <w:rPr>
            <w:rStyle w:val="Hyperlink"/>
            <w:noProof/>
          </w:rPr>
          <w:t>8.6 Caches and their 2-minute lifetime</w:t>
        </w:r>
        <w:r>
          <w:rPr>
            <w:noProof/>
            <w:webHidden/>
          </w:rPr>
          <w:tab/>
        </w:r>
        <w:r>
          <w:rPr>
            <w:noProof/>
            <w:webHidden/>
          </w:rPr>
          <w:fldChar w:fldCharType="begin"/>
        </w:r>
        <w:r>
          <w:rPr>
            <w:noProof/>
            <w:webHidden/>
          </w:rPr>
          <w:instrText xml:space="preserve"> PAGEREF _Toc242619748 \h </w:instrText>
        </w:r>
        <w:r>
          <w:rPr>
            <w:noProof/>
            <w:webHidden/>
          </w:rPr>
        </w:r>
        <w:r>
          <w:rPr>
            <w:noProof/>
            <w:webHidden/>
          </w:rPr>
          <w:fldChar w:fldCharType="separate"/>
        </w:r>
        <w:r w:rsidR="00DE4F20">
          <w:rPr>
            <w:noProof/>
            <w:webHidden/>
          </w:rPr>
          <w:t>113</w:t>
        </w:r>
        <w:r>
          <w:rPr>
            <w:noProof/>
            <w:webHidden/>
          </w:rPr>
          <w:fldChar w:fldCharType="end"/>
        </w:r>
      </w:hyperlink>
    </w:p>
    <w:p w14:paraId="1A7E76C4" w14:textId="280847F2"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49" w:history="1">
        <w:r w:rsidRPr="005B74F6">
          <w:rPr>
            <w:rStyle w:val="Hyperlink"/>
            <w:noProof/>
          </w:rPr>
          <w:t>8.7 Copy plans and routes</w:t>
        </w:r>
        <w:r>
          <w:rPr>
            <w:noProof/>
            <w:webHidden/>
          </w:rPr>
          <w:tab/>
        </w:r>
        <w:r>
          <w:rPr>
            <w:noProof/>
            <w:webHidden/>
          </w:rPr>
          <w:fldChar w:fldCharType="begin"/>
        </w:r>
        <w:r>
          <w:rPr>
            <w:noProof/>
            <w:webHidden/>
          </w:rPr>
          <w:instrText xml:space="preserve"> PAGEREF _Toc242619749 \h </w:instrText>
        </w:r>
        <w:r>
          <w:rPr>
            <w:noProof/>
            <w:webHidden/>
          </w:rPr>
        </w:r>
        <w:r>
          <w:rPr>
            <w:noProof/>
            <w:webHidden/>
          </w:rPr>
          <w:fldChar w:fldCharType="separate"/>
        </w:r>
        <w:r w:rsidR="00DE4F20">
          <w:rPr>
            <w:noProof/>
            <w:webHidden/>
          </w:rPr>
          <w:t>114</w:t>
        </w:r>
        <w:r>
          <w:rPr>
            <w:noProof/>
            <w:webHidden/>
          </w:rPr>
          <w:fldChar w:fldCharType="end"/>
        </w:r>
      </w:hyperlink>
    </w:p>
    <w:p w14:paraId="009EF0C2" w14:textId="4885197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0" w:history="1">
        <w:r w:rsidRPr="005B74F6">
          <w:rPr>
            <w:rStyle w:val="Hyperlink"/>
            <w:noProof/>
          </w:rPr>
          <w:t>8.8 The tag protocol with the control</w:t>
        </w:r>
        <w:r>
          <w:rPr>
            <w:noProof/>
            <w:webHidden/>
          </w:rPr>
          <w:tab/>
        </w:r>
        <w:r>
          <w:rPr>
            <w:noProof/>
            <w:webHidden/>
          </w:rPr>
          <w:fldChar w:fldCharType="begin"/>
        </w:r>
        <w:r>
          <w:rPr>
            <w:noProof/>
            <w:webHidden/>
          </w:rPr>
          <w:instrText xml:space="preserve"> PAGEREF _Toc242619750 \h </w:instrText>
        </w:r>
        <w:r>
          <w:rPr>
            <w:noProof/>
            <w:webHidden/>
          </w:rPr>
        </w:r>
        <w:r>
          <w:rPr>
            <w:noProof/>
            <w:webHidden/>
          </w:rPr>
          <w:fldChar w:fldCharType="separate"/>
        </w:r>
        <w:r w:rsidR="00DE4F20">
          <w:rPr>
            <w:noProof/>
            <w:webHidden/>
          </w:rPr>
          <w:t>115</w:t>
        </w:r>
        <w:r>
          <w:rPr>
            <w:noProof/>
            <w:webHidden/>
          </w:rPr>
          <w:fldChar w:fldCharType="end"/>
        </w:r>
      </w:hyperlink>
    </w:p>
    <w:p w14:paraId="6C86F4C0" w14:textId="3D77F08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1" w:history="1">
        <w:r w:rsidRPr="005B74F6">
          <w:rPr>
            <w:rStyle w:val="Hyperlink"/>
            <w:noProof/>
          </w:rPr>
          <w:t>8.9 Rebuild: writing the names</w:t>
        </w:r>
        <w:r>
          <w:rPr>
            <w:noProof/>
            <w:webHidden/>
          </w:rPr>
          <w:tab/>
        </w:r>
        <w:r>
          <w:rPr>
            <w:noProof/>
            <w:webHidden/>
          </w:rPr>
          <w:fldChar w:fldCharType="begin"/>
        </w:r>
        <w:r>
          <w:rPr>
            <w:noProof/>
            <w:webHidden/>
          </w:rPr>
          <w:instrText xml:space="preserve"> PAGEREF _Toc242619751 \h </w:instrText>
        </w:r>
        <w:r>
          <w:rPr>
            <w:noProof/>
            <w:webHidden/>
          </w:rPr>
        </w:r>
        <w:r>
          <w:rPr>
            <w:noProof/>
            <w:webHidden/>
          </w:rPr>
          <w:fldChar w:fldCharType="separate"/>
        </w:r>
        <w:r w:rsidR="00DE4F20">
          <w:rPr>
            <w:noProof/>
            <w:webHidden/>
          </w:rPr>
          <w:t>118</w:t>
        </w:r>
        <w:r>
          <w:rPr>
            <w:noProof/>
            <w:webHidden/>
          </w:rPr>
          <w:fldChar w:fldCharType="end"/>
        </w:r>
      </w:hyperlink>
    </w:p>
    <w:p w14:paraId="10686563" w14:textId="5EA371E6"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2" w:history="1">
        <w:r w:rsidRPr="005B74F6">
          <w:rPr>
            <w:rStyle w:val="Hyperlink"/>
            <w:noProof/>
          </w:rPr>
          <w:t>8.10 The Delete steps</w:t>
        </w:r>
        <w:r>
          <w:rPr>
            <w:noProof/>
            <w:webHidden/>
          </w:rPr>
          <w:tab/>
        </w:r>
        <w:r>
          <w:rPr>
            <w:noProof/>
            <w:webHidden/>
          </w:rPr>
          <w:fldChar w:fldCharType="begin"/>
        </w:r>
        <w:r>
          <w:rPr>
            <w:noProof/>
            <w:webHidden/>
          </w:rPr>
          <w:instrText xml:space="preserve"> PAGEREF _Toc242619752 \h </w:instrText>
        </w:r>
        <w:r>
          <w:rPr>
            <w:noProof/>
            <w:webHidden/>
          </w:rPr>
        </w:r>
        <w:r>
          <w:rPr>
            <w:noProof/>
            <w:webHidden/>
          </w:rPr>
          <w:fldChar w:fldCharType="separate"/>
        </w:r>
        <w:r w:rsidR="00DE4F20">
          <w:rPr>
            <w:noProof/>
            <w:webHidden/>
          </w:rPr>
          <w:t>120</w:t>
        </w:r>
        <w:r>
          <w:rPr>
            <w:noProof/>
            <w:webHidden/>
          </w:rPr>
          <w:fldChar w:fldCharType="end"/>
        </w:r>
      </w:hyperlink>
    </w:p>
    <w:p w14:paraId="10063ABE" w14:textId="4D7427E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3" w:history="1">
        <w:r w:rsidRPr="005B74F6">
          <w:rPr>
            <w:rStyle w:val="Hyperlink"/>
            <w:noProof/>
          </w:rPr>
          <w:t>8.11 The Update step: following renames</w:t>
        </w:r>
        <w:r>
          <w:rPr>
            <w:noProof/>
            <w:webHidden/>
          </w:rPr>
          <w:tab/>
        </w:r>
        <w:r>
          <w:rPr>
            <w:noProof/>
            <w:webHidden/>
          </w:rPr>
          <w:fldChar w:fldCharType="begin"/>
        </w:r>
        <w:r>
          <w:rPr>
            <w:noProof/>
            <w:webHidden/>
          </w:rPr>
          <w:instrText xml:space="preserve"> PAGEREF _Toc242619753 \h </w:instrText>
        </w:r>
        <w:r>
          <w:rPr>
            <w:noProof/>
            <w:webHidden/>
          </w:rPr>
        </w:r>
        <w:r>
          <w:rPr>
            <w:noProof/>
            <w:webHidden/>
          </w:rPr>
          <w:fldChar w:fldCharType="separate"/>
        </w:r>
        <w:r w:rsidR="00DE4F20">
          <w:rPr>
            <w:noProof/>
            <w:webHidden/>
          </w:rPr>
          <w:t>123</w:t>
        </w:r>
        <w:r>
          <w:rPr>
            <w:noProof/>
            <w:webHidden/>
          </w:rPr>
          <w:fldChar w:fldCharType="end"/>
        </w:r>
      </w:hyperlink>
    </w:p>
    <w:p w14:paraId="5A085234" w14:textId="54182AA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4" w:history="1">
        <w:r w:rsidRPr="005B74F6">
          <w:rPr>
            <w:rStyle w:val="Hyperlink"/>
            <w:noProof/>
          </w:rPr>
          <w:t>8.12 Transactions and error handling</w:t>
        </w:r>
        <w:r>
          <w:rPr>
            <w:noProof/>
            <w:webHidden/>
          </w:rPr>
          <w:tab/>
        </w:r>
        <w:r>
          <w:rPr>
            <w:noProof/>
            <w:webHidden/>
          </w:rPr>
          <w:fldChar w:fldCharType="begin"/>
        </w:r>
        <w:r>
          <w:rPr>
            <w:noProof/>
            <w:webHidden/>
          </w:rPr>
          <w:instrText xml:space="preserve"> PAGEREF _Toc242619754 \h </w:instrText>
        </w:r>
        <w:r>
          <w:rPr>
            <w:noProof/>
            <w:webHidden/>
          </w:rPr>
        </w:r>
        <w:r>
          <w:rPr>
            <w:noProof/>
            <w:webHidden/>
          </w:rPr>
          <w:fldChar w:fldCharType="separate"/>
        </w:r>
        <w:r w:rsidR="00DE4F20">
          <w:rPr>
            <w:noProof/>
            <w:webHidden/>
          </w:rPr>
          <w:t>128</w:t>
        </w:r>
        <w:r>
          <w:rPr>
            <w:noProof/>
            <w:webHidden/>
          </w:rPr>
          <w:fldChar w:fldCharType="end"/>
        </w:r>
      </w:hyperlink>
    </w:p>
    <w:p w14:paraId="0C46842A" w14:textId="4A2C31C3"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5" w:history="1">
        <w:r w:rsidRPr="005B74F6">
          <w:rPr>
            <w:rStyle w:val="Hyperlink"/>
            <w:noProof/>
          </w:rPr>
          <w:t>8.13 Tracing</w:t>
        </w:r>
        <w:r>
          <w:rPr>
            <w:noProof/>
            <w:webHidden/>
          </w:rPr>
          <w:tab/>
        </w:r>
        <w:r>
          <w:rPr>
            <w:noProof/>
            <w:webHidden/>
          </w:rPr>
          <w:fldChar w:fldCharType="begin"/>
        </w:r>
        <w:r>
          <w:rPr>
            <w:noProof/>
            <w:webHidden/>
          </w:rPr>
          <w:instrText xml:space="preserve"> PAGEREF _Toc242619755 \h </w:instrText>
        </w:r>
        <w:r>
          <w:rPr>
            <w:noProof/>
            <w:webHidden/>
          </w:rPr>
        </w:r>
        <w:r>
          <w:rPr>
            <w:noProof/>
            <w:webHidden/>
          </w:rPr>
          <w:fldChar w:fldCharType="separate"/>
        </w:r>
        <w:r w:rsidR="00DE4F20">
          <w:rPr>
            <w:noProof/>
            <w:webHidden/>
          </w:rPr>
          <w:t>129</w:t>
        </w:r>
        <w:r>
          <w:rPr>
            <w:noProof/>
            <w:webHidden/>
          </w:rPr>
          <w:fldChar w:fldCharType="end"/>
        </w:r>
      </w:hyperlink>
    </w:p>
    <w:p w14:paraId="0848E89F" w14:textId="240C271C"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6" w:history="1">
        <w:r w:rsidRPr="005B74F6">
          <w:rPr>
            <w:rStyle w:val="Hyperlink"/>
            <w:noProof/>
          </w:rPr>
          <w:t>8.14 Running as SYSTEM, and why</w:t>
        </w:r>
        <w:r>
          <w:rPr>
            <w:noProof/>
            <w:webHidden/>
          </w:rPr>
          <w:tab/>
        </w:r>
        <w:r>
          <w:rPr>
            <w:noProof/>
            <w:webHidden/>
          </w:rPr>
          <w:fldChar w:fldCharType="begin"/>
        </w:r>
        <w:r>
          <w:rPr>
            <w:noProof/>
            <w:webHidden/>
          </w:rPr>
          <w:instrText xml:space="preserve"> PAGEREF _Toc242619756 \h </w:instrText>
        </w:r>
        <w:r>
          <w:rPr>
            <w:noProof/>
            <w:webHidden/>
          </w:rPr>
        </w:r>
        <w:r>
          <w:rPr>
            <w:noProof/>
            <w:webHidden/>
          </w:rPr>
          <w:fldChar w:fldCharType="separate"/>
        </w:r>
        <w:r w:rsidR="00DE4F20">
          <w:rPr>
            <w:noProof/>
            <w:webHidden/>
          </w:rPr>
          <w:t>129</w:t>
        </w:r>
        <w:r>
          <w:rPr>
            <w:noProof/>
            <w:webHidden/>
          </w:rPr>
          <w:fldChar w:fldCharType="end"/>
        </w:r>
      </w:hyperlink>
    </w:p>
    <w:p w14:paraId="7010D96D" w14:textId="53966B3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7" w:history="1">
        <w:r w:rsidRPr="005B74F6">
          <w:rPr>
            <w:rStyle w:val="Hyperlink"/>
            <w:noProof/>
          </w:rPr>
          <w:t>8.15 Performance: what each step costs</w:t>
        </w:r>
        <w:r>
          <w:rPr>
            <w:noProof/>
            <w:webHidden/>
          </w:rPr>
          <w:tab/>
        </w:r>
        <w:r>
          <w:rPr>
            <w:noProof/>
            <w:webHidden/>
          </w:rPr>
          <w:fldChar w:fldCharType="begin"/>
        </w:r>
        <w:r>
          <w:rPr>
            <w:noProof/>
            <w:webHidden/>
          </w:rPr>
          <w:instrText xml:space="preserve"> PAGEREF _Toc242619757 \h </w:instrText>
        </w:r>
        <w:r>
          <w:rPr>
            <w:noProof/>
            <w:webHidden/>
          </w:rPr>
        </w:r>
        <w:r>
          <w:rPr>
            <w:noProof/>
            <w:webHidden/>
          </w:rPr>
          <w:fldChar w:fldCharType="separate"/>
        </w:r>
        <w:r w:rsidR="00DE4F20">
          <w:rPr>
            <w:noProof/>
            <w:webHidden/>
          </w:rPr>
          <w:t>130</w:t>
        </w:r>
        <w:r>
          <w:rPr>
            <w:noProof/>
            <w:webHidden/>
          </w:rPr>
          <w:fldChar w:fldCharType="end"/>
        </w:r>
      </w:hyperlink>
    </w:p>
    <w:p w14:paraId="5172173E" w14:textId="16D16DF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8" w:history="1">
        <w:r w:rsidRPr="005B74F6">
          <w:rPr>
            <w:rStyle w:val="Hyperlink"/>
            <w:noProof/>
          </w:rPr>
          <w:t>8.16 Turning steps off</w:t>
        </w:r>
        <w:r>
          <w:rPr>
            <w:noProof/>
            <w:webHidden/>
          </w:rPr>
          <w:tab/>
        </w:r>
        <w:r>
          <w:rPr>
            <w:noProof/>
            <w:webHidden/>
          </w:rPr>
          <w:fldChar w:fldCharType="begin"/>
        </w:r>
        <w:r>
          <w:rPr>
            <w:noProof/>
            <w:webHidden/>
          </w:rPr>
          <w:instrText xml:space="preserve"> PAGEREF _Toc242619758 \h </w:instrText>
        </w:r>
        <w:r>
          <w:rPr>
            <w:noProof/>
            <w:webHidden/>
          </w:rPr>
        </w:r>
        <w:r>
          <w:rPr>
            <w:noProof/>
            <w:webHidden/>
          </w:rPr>
          <w:fldChar w:fldCharType="separate"/>
        </w:r>
        <w:r w:rsidR="00DE4F20">
          <w:rPr>
            <w:noProof/>
            <w:webHidden/>
          </w:rPr>
          <w:t>132</w:t>
        </w:r>
        <w:r>
          <w:rPr>
            <w:noProof/>
            <w:webHidden/>
          </w:rPr>
          <w:fldChar w:fldCharType="end"/>
        </w:r>
      </w:hyperlink>
    </w:p>
    <w:p w14:paraId="20F28E0D" w14:textId="67BD8F7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59" w:history="1">
        <w:r w:rsidRPr="005B74F6">
          <w:rPr>
            <w:rStyle w:val="Hyperlink"/>
            <w:noProof/>
          </w:rPr>
          <w:t>8.17 The steps page</w:t>
        </w:r>
        <w:r>
          <w:rPr>
            <w:noProof/>
            <w:webHidden/>
          </w:rPr>
          <w:tab/>
        </w:r>
        <w:r>
          <w:rPr>
            <w:noProof/>
            <w:webHidden/>
          </w:rPr>
          <w:fldChar w:fldCharType="begin"/>
        </w:r>
        <w:r>
          <w:rPr>
            <w:noProof/>
            <w:webHidden/>
          </w:rPr>
          <w:instrText xml:space="preserve"> PAGEREF _Toc242619759 \h </w:instrText>
        </w:r>
        <w:r>
          <w:rPr>
            <w:noProof/>
            <w:webHidden/>
          </w:rPr>
        </w:r>
        <w:r>
          <w:rPr>
            <w:noProof/>
            <w:webHidden/>
          </w:rPr>
          <w:fldChar w:fldCharType="separate"/>
        </w:r>
        <w:r w:rsidR="00DE4F20">
          <w:rPr>
            <w:noProof/>
            <w:webHidden/>
          </w:rPr>
          <w:t>134</w:t>
        </w:r>
        <w:r>
          <w:rPr>
            <w:noProof/>
            <w:webHidden/>
          </w:rPr>
          <w:fldChar w:fldCharType="end"/>
        </w:r>
      </w:hyperlink>
    </w:p>
    <w:p w14:paraId="14404B1D" w14:textId="3EA83ED1"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0" w:history="1">
        <w:r w:rsidRPr="005B74F6">
          <w:rPr>
            <w:rStyle w:val="Hyperlink"/>
            <w:noProof/>
          </w:rPr>
          <w:t>8.17.1 What it is and how to open it</w:t>
        </w:r>
        <w:r>
          <w:rPr>
            <w:noProof/>
            <w:webHidden/>
          </w:rPr>
          <w:tab/>
        </w:r>
        <w:r>
          <w:rPr>
            <w:noProof/>
            <w:webHidden/>
          </w:rPr>
          <w:fldChar w:fldCharType="begin"/>
        </w:r>
        <w:r>
          <w:rPr>
            <w:noProof/>
            <w:webHidden/>
          </w:rPr>
          <w:instrText xml:space="preserve"> PAGEREF _Toc242619760 \h </w:instrText>
        </w:r>
        <w:r>
          <w:rPr>
            <w:noProof/>
            <w:webHidden/>
          </w:rPr>
        </w:r>
        <w:r>
          <w:rPr>
            <w:noProof/>
            <w:webHidden/>
          </w:rPr>
          <w:fldChar w:fldCharType="separate"/>
        </w:r>
        <w:r w:rsidR="00DE4F20">
          <w:rPr>
            <w:noProof/>
            <w:webHidden/>
          </w:rPr>
          <w:t>135</w:t>
        </w:r>
        <w:r>
          <w:rPr>
            <w:noProof/>
            <w:webHidden/>
          </w:rPr>
          <w:fldChar w:fldCharType="end"/>
        </w:r>
      </w:hyperlink>
    </w:p>
    <w:p w14:paraId="018E4878" w14:textId="323180FB"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1" w:history="1">
        <w:r w:rsidRPr="005B74F6">
          <w:rPr>
            <w:rStyle w:val="Hyperlink"/>
            <w:noProof/>
          </w:rPr>
          <w:t>8.17.2 How it is packaged</w:t>
        </w:r>
        <w:r>
          <w:rPr>
            <w:noProof/>
            <w:webHidden/>
          </w:rPr>
          <w:tab/>
        </w:r>
        <w:r>
          <w:rPr>
            <w:noProof/>
            <w:webHidden/>
          </w:rPr>
          <w:fldChar w:fldCharType="begin"/>
        </w:r>
        <w:r>
          <w:rPr>
            <w:noProof/>
            <w:webHidden/>
          </w:rPr>
          <w:instrText xml:space="preserve"> PAGEREF _Toc242619761 \h </w:instrText>
        </w:r>
        <w:r>
          <w:rPr>
            <w:noProof/>
            <w:webHidden/>
          </w:rPr>
        </w:r>
        <w:r>
          <w:rPr>
            <w:noProof/>
            <w:webHidden/>
          </w:rPr>
          <w:fldChar w:fldCharType="separate"/>
        </w:r>
        <w:r w:rsidR="00DE4F20">
          <w:rPr>
            <w:noProof/>
            <w:webHidden/>
          </w:rPr>
          <w:t>136</w:t>
        </w:r>
        <w:r>
          <w:rPr>
            <w:noProof/>
            <w:webHidden/>
          </w:rPr>
          <w:fldChar w:fldCharType="end"/>
        </w:r>
      </w:hyperlink>
    </w:p>
    <w:p w14:paraId="4A7EC829" w14:textId="6BEC4F8F"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2" w:history="1">
        <w:r w:rsidRPr="005B74F6">
          <w:rPr>
            <w:rStyle w:val="Hyperlink"/>
            <w:noProof/>
          </w:rPr>
          <w:t>8.17.3 Starting: the address check</w:t>
        </w:r>
        <w:r>
          <w:rPr>
            <w:noProof/>
            <w:webHidden/>
          </w:rPr>
          <w:tab/>
        </w:r>
        <w:r>
          <w:rPr>
            <w:noProof/>
            <w:webHidden/>
          </w:rPr>
          <w:fldChar w:fldCharType="begin"/>
        </w:r>
        <w:r>
          <w:rPr>
            <w:noProof/>
            <w:webHidden/>
          </w:rPr>
          <w:instrText xml:space="preserve"> PAGEREF _Toc242619762 \h </w:instrText>
        </w:r>
        <w:r>
          <w:rPr>
            <w:noProof/>
            <w:webHidden/>
          </w:rPr>
        </w:r>
        <w:r>
          <w:rPr>
            <w:noProof/>
            <w:webHidden/>
          </w:rPr>
          <w:fldChar w:fldCharType="separate"/>
        </w:r>
        <w:r w:rsidR="00DE4F20">
          <w:rPr>
            <w:noProof/>
            <w:webHidden/>
          </w:rPr>
          <w:t>137</w:t>
        </w:r>
        <w:r>
          <w:rPr>
            <w:noProof/>
            <w:webHidden/>
          </w:rPr>
          <w:fldChar w:fldCharType="end"/>
        </w:r>
      </w:hyperlink>
    </w:p>
    <w:p w14:paraId="7CD198F2" w14:textId="35D431C7"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3" w:history="1">
        <w:r w:rsidRPr="005B74F6">
          <w:rPr>
            <w:rStyle w:val="Hyperlink"/>
            <w:noProof/>
          </w:rPr>
          <w:t>8.17.4 Reading the forms as the plug-in does</w:t>
        </w:r>
        <w:r>
          <w:rPr>
            <w:noProof/>
            <w:webHidden/>
          </w:rPr>
          <w:tab/>
        </w:r>
        <w:r>
          <w:rPr>
            <w:noProof/>
            <w:webHidden/>
          </w:rPr>
          <w:fldChar w:fldCharType="begin"/>
        </w:r>
        <w:r>
          <w:rPr>
            <w:noProof/>
            <w:webHidden/>
          </w:rPr>
          <w:instrText xml:space="preserve"> PAGEREF _Toc242619763 \h </w:instrText>
        </w:r>
        <w:r>
          <w:rPr>
            <w:noProof/>
            <w:webHidden/>
          </w:rPr>
        </w:r>
        <w:r>
          <w:rPr>
            <w:noProof/>
            <w:webHidden/>
          </w:rPr>
          <w:fldChar w:fldCharType="separate"/>
        </w:r>
        <w:r w:rsidR="00DE4F20">
          <w:rPr>
            <w:noProof/>
            <w:webHidden/>
          </w:rPr>
          <w:t>138</w:t>
        </w:r>
        <w:r>
          <w:rPr>
            <w:noProof/>
            <w:webHidden/>
          </w:rPr>
          <w:fldChar w:fldCharType="end"/>
        </w:r>
      </w:hyperlink>
    </w:p>
    <w:p w14:paraId="0FE56F3B" w14:textId="4AFE7238"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4" w:history="1">
        <w:r w:rsidRPr="005B74F6">
          <w:rPr>
            <w:rStyle w:val="Hyperlink"/>
            <w:noProof/>
          </w:rPr>
          <w:t>8.17.5 Reading the steps and their solutions</w:t>
        </w:r>
        <w:r>
          <w:rPr>
            <w:noProof/>
            <w:webHidden/>
          </w:rPr>
          <w:tab/>
        </w:r>
        <w:r>
          <w:rPr>
            <w:noProof/>
            <w:webHidden/>
          </w:rPr>
          <w:fldChar w:fldCharType="begin"/>
        </w:r>
        <w:r>
          <w:rPr>
            <w:noProof/>
            <w:webHidden/>
          </w:rPr>
          <w:instrText xml:space="preserve"> PAGEREF _Toc242619764 \h </w:instrText>
        </w:r>
        <w:r>
          <w:rPr>
            <w:noProof/>
            <w:webHidden/>
          </w:rPr>
        </w:r>
        <w:r>
          <w:rPr>
            <w:noProof/>
            <w:webHidden/>
          </w:rPr>
          <w:fldChar w:fldCharType="separate"/>
        </w:r>
        <w:r w:rsidR="00DE4F20">
          <w:rPr>
            <w:noProof/>
            <w:webHidden/>
          </w:rPr>
          <w:t>139</w:t>
        </w:r>
        <w:r>
          <w:rPr>
            <w:noProof/>
            <w:webHidden/>
          </w:rPr>
          <w:fldChar w:fldCharType="end"/>
        </w:r>
      </w:hyperlink>
    </w:p>
    <w:p w14:paraId="6FE8F2E3" w14:textId="64F92D56"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5" w:history="1">
        <w:r w:rsidRPr="005B74F6">
          <w:rPr>
            <w:rStyle w:val="Hyperlink"/>
            <w:noProof/>
          </w:rPr>
          <w:t>8.17.6 The step ids</w:t>
        </w:r>
        <w:r>
          <w:rPr>
            <w:noProof/>
            <w:webHidden/>
          </w:rPr>
          <w:tab/>
        </w:r>
        <w:r>
          <w:rPr>
            <w:noProof/>
            <w:webHidden/>
          </w:rPr>
          <w:fldChar w:fldCharType="begin"/>
        </w:r>
        <w:r>
          <w:rPr>
            <w:noProof/>
            <w:webHidden/>
          </w:rPr>
          <w:instrText xml:space="preserve"> PAGEREF _Toc242619765 \h </w:instrText>
        </w:r>
        <w:r>
          <w:rPr>
            <w:noProof/>
            <w:webHidden/>
          </w:rPr>
        </w:r>
        <w:r>
          <w:rPr>
            <w:noProof/>
            <w:webHidden/>
          </w:rPr>
          <w:fldChar w:fldCharType="separate"/>
        </w:r>
        <w:r w:rsidR="00DE4F20">
          <w:rPr>
            <w:noProof/>
            <w:webHidden/>
          </w:rPr>
          <w:t>140</w:t>
        </w:r>
        <w:r>
          <w:rPr>
            <w:noProof/>
            <w:webHidden/>
          </w:rPr>
          <w:fldChar w:fldCharType="end"/>
        </w:r>
      </w:hyperlink>
    </w:p>
    <w:p w14:paraId="56BAE11B" w14:textId="1976F139"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6" w:history="1">
        <w:r w:rsidRPr="005B74F6">
          <w:rPr>
            <w:rStyle w:val="Hyperlink"/>
            <w:noProof/>
          </w:rPr>
          <w:t>8.17.7 Creating or updating the steps</w:t>
        </w:r>
        <w:r>
          <w:rPr>
            <w:noProof/>
            <w:webHidden/>
          </w:rPr>
          <w:tab/>
        </w:r>
        <w:r>
          <w:rPr>
            <w:noProof/>
            <w:webHidden/>
          </w:rPr>
          <w:fldChar w:fldCharType="begin"/>
        </w:r>
        <w:r>
          <w:rPr>
            <w:noProof/>
            <w:webHidden/>
          </w:rPr>
          <w:instrText xml:space="preserve"> PAGEREF _Toc242619766 \h </w:instrText>
        </w:r>
        <w:r>
          <w:rPr>
            <w:noProof/>
            <w:webHidden/>
          </w:rPr>
        </w:r>
        <w:r>
          <w:rPr>
            <w:noProof/>
            <w:webHidden/>
          </w:rPr>
          <w:fldChar w:fldCharType="separate"/>
        </w:r>
        <w:r w:rsidR="00DE4F20">
          <w:rPr>
            <w:noProof/>
            <w:webHidden/>
          </w:rPr>
          <w:t>141</w:t>
        </w:r>
        <w:r>
          <w:rPr>
            <w:noProof/>
            <w:webHidden/>
          </w:rPr>
          <w:fldChar w:fldCharType="end"/>
        </w:r>
      </w:hyperlink>
    </w:p>
    <w:p w14:paraId="5A5A9F59" w14:textId="36697A95"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7" w:history="1">
        <w:r w:rsidRPr="005B74F6">
          <w:rPr>
            <w:rStyle w:val="Hyperlink"/>
            <w:noProof/>
          </w:rPr>
          <w:t>8.17.8 Where new steps go, and why the page never moves steps</w:t>
        </w:r>
        <w:r>
          <w:rPr>
            <w:noProof/>
            <w:webHidden/>
          </w:rPr>
          <w:tab/>
        </w:r>
        <w:r>
          <w:rPr>
            <w:noProof/>
            <w:webHidden/>
          </w:rPr>
          <w:fldChar w:fldCharType="begin"/>
        </w:r>
        <w:r>
          <w:rPr>
            <w:noProof/>
            <w:webHidden/>
          </w:rPr>
          <w:instrText xml:space="preserve"> PAGEREF _Toc242619767 \h </w:instrText>
        </w:r>
        <w:r>
          <w:rPr>
            <w:noProof/>
            <w:webHidden/>
          </w:rPr>
        </w:r>
        <w:r>
          <w:rPr>
            <w:noProof/>
            <w:webHidden/>
          </w:rPr>
          <w:fldChar w:fldCharType="separate"/>
        </w:r>
        <w:r w:rsidR="00DE4F20">
          <w:rPr>
            <w:noProof/>
            <w:webHidden/>
          </w:rPr>
          <w:t>144</w:t>
        </w:r>
        <w:r>
          <w:rPr>
            <w:noProof/>
            <w:webHidden/>
          </w:rPr>
          <w:fldChar w:fldCharType="end"/>
        </w:r>
      </w:hyperlink>
    </w:p>
    <w:p w14:paraId="61A011AA" w14:textId="4DA9D458"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8" w:history="1">
        <w:r w:rsidRPr="005B74F6">
          <w:rPr>
            <w:rStyle w:val="Hyperlink"/>
            <w:noProof/>
          </w:rPr>
          <w:t>8.17.9 Removing steps, and the steps the page did not make</w:t>
        </w:r>
        <w:r>
          <w:rPr>
            <w:noProof/>
            <w:webHidden/>
          </w:rPr>
          <w:tab/>
        </w:r>
        <w:r>
          <w:rPr>
            <w:noProof/>
            <w:webHidden/>
          </w:rPr>
          <w:fldChar w:fldCharType="begin"/>
        </w:r>
        <w:r>
          <w:rPr>
            <w:noProof/>
            <w:webHidden/>
          </w:rPr>
          <w:instrText xml:space="preserve"> PAGEREF _Toc242619768 \h </w:instrText>
        </w:r>
        <w:r>
          <w:rPr>
            <w:noProof/>
            <w:webHidden/>
          </w:rPr>
        </w:r>
        <w:r>
          <w:rPr>
            <w:noProof/>
            <w:webHidden/>
          </w:rPr>
          <w:fldChar w:fldCharType="separate"/>
        </w:r>
        <w:r w:rsidR="00DE4F20">
          <w:rPr>
            <w:noProof/>
            <w:webHidden/>
          </w:rPr>
          <w:t>147</w:t>
        </w:r>
        <w:r>
          <w:rPr>
            <w:noProof/>
            <w:webHidden/>
          </w:rPr>
          <w:fldChar w:fldCharType="end"/>
        </w:r>
      </w:hyperlink>
    </w:p>
    <w:p w14:paraId="54D29C05" w14:textId="5C19EA1B"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69" w:history="1">
        <w:r w:rsidRPr="005B74F6">
          <w:rPr>
            <w:rStyle w:val="Hyperlink"/>
            <w:noProof/>
          </w:rPr>
          <w:t>8.17.10 Drawing the page: render, the render token and setBusy</w:t>
        </w:r>
        <w:r>
          <w:rPr>
            <w:noProof/>
            <w:webHidden/>
          </w:rPr>
          <w:tab/>
        </w:r>
        <w:r>
          <w:rPr>
            <w:noProof/>
            <w:webHidden/>
          </w:rPr>
          <w:fldChar w:fldCharType="begin"/>
        </w:r>
        <w:r>
          <w:rPr>
            <w:noProof/>
            <w:webHidden/>
          </w:rPr>
          <w:instrText xml:space="preserve"> PAGEREF _Toc242619769 \h </w:instrText>
        </w:r>
        <w:r>
          <w:rPr>
            <w:noProof/>
            <w:webHidden/>
          </w:rPr>
        </w:r>
        <w:r>
          <w:rPr>
            <w:noProof/>
            <w:webHidden/>
          </w:rPr>
          <w:fldChar w:fldCharType="separate"/>
        </w:r>
        <w:r w:rsidR="00DE4F20">
          <w:rPr>
            <w:noProof/>
            <w:webHidden/>
          </w:rPr>
          <w:t>148</w:t>
        </w:r>
        <w:r>
          <w:rPr>
            <w:noProof/>
            <w:webHidden/>
          </w:rPr>
          <w:fldChar w:fldCharType="end"/>
        </w:r>
      </w:hyperlink>
    </w:p>
    <w:p w14:paraId="2EB84FEC" w14:textId="7DF3B3D9"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0" w:history="1">
        <w:r w:rsidRPr="005B74F6">
          <w:rPr>
            <w:rStyle w:val="Hyperlink"/>
            <w:noProof/>
          </w:rPr>
          <w:t>8.17.11 Security</w:t>
        </w:r>
        <w:r>
          <w:rPr>
            <w:noProof/>
            <w:webHidden/>
          </w:rPr>
          <w:tab/>
        </w:r>
        <w:r>
          <w:rPr>
            <w:noProof/>
            <w:webHidden/>
          </w:rPr>
          <w:fldChar w:fldCharType="begin"/>
        </w:r>
        <w:r>
          <w:rPr>
            <w:noProof/>
            <w:webHidden/>
          </w:rPr>
          <w:instrText xml:space="preserve"> PAGEREF _Toc242619770 \h </w:instrText>
        </w:r>
        <w:r>
          <w:rPr>
            <w:noProof/>
            <w:webHidden/>
          </w:rPr>
        </w:r>
        <w:r>
          <w:rPr>
            <w:noProof/>
            <w:webHidden/>
          </w:rPr>
          <w:fldChar w:fldCharType="separate"/>
        </w:r>
        <w:r w:rsidR="00DE4F20">
          <w:rPr>
            <w:noProof/>
            <w:webHidden/>
          </w:rPr>
          <w:t>149</w:t>
        </w:r>
        <w:r>
          <w:rPr>
            <w:noProof/>
            <w:webHidden/>
          </w:rPr>
          <w:fldChar w:fldCharType="end"/>
        </w:r>
      </w:hyperlink>
    </w:p>
    <w:p w14:paraId="6FDEDDFC" w14:textId="17D71266" w:rsidR="005553F0" w:rsidRDefault="005553F0">
      <w:pPr>
        <w:pStyle w:val="TOC3"/>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1" w:history="1">
        <w:r w:rsidRPr="005B74F6">
          <w:rPr>
            <w:rStyle w:val="Hyperlink"/>
            <w:noProof/>
          </w:rPr>
          <w:t>8.17.12 Deploying the steps to test and production</w:t>
        </w:r>
        <w:r>
          <w:rPr>
            <w:noProof/>
            <w:webHidden/>
          </w:rPr>
          <w:tab/>
        </w:r>
        <w:r>
          <w:rPr>
            <w:noProof/>
            <w:webHidden/>
          </w:rPr>
          <w:fldChar w:fldCharType="begin"/>
        </w:r>
        <w:r>
          <w:rPr>
            <w:noProof/>
            <w:webHidden/>
          </w:rPr>
          <w:instrText xml:space="preserve"> PAGEREF _Toc242619771 \h </w:instrText>
        </w:r>
        <w:r>
          <w:rPr>
            <w:noProof/>
            <w:webHidden/>
          </w:rPr>
        </w:r>
        <w:r>
          <w:rPr>
            <w:noProof/>
            <w:webHidden/>
          </w:rPr>
          <w:fldChar w:fldCharType="separate"/>
        </w:r>
        <w:r w:rsidR="00DE4F20">
          <w:rPr>
            <w:noProof/>
            <w:webHidden/>
          </w:rPr>
          <w:t>150</w:t>
        </w:r>
        <w:r>
          <w:rPr>
            <w:noProof/>
            <w:webHidden/>
          </w:rPr>
          <w:fldChar w:fldCharType="end"/>
        </w:r>
      </w:hyperlink>
    </w:p>
    <w:p w14:paraId="53F6F0CD" w14:textId="0D6FD7D4"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2" w:history="1">
        <w:r w:rsidRPr="005B74F6">
          <w:rPr>
            <w:rStyle w:val="Hyperlink"/>
            <w:noProof/>
          </w:rPr>
          <w:t>9. Building and packaging</w:t>
        </w:r>
        <w:r>
          <w:rPr>
            <w:noProof/>
            <w:webHidden/>
          </w:rPr>
          <w:tab/>
        </w:r>
        <w:r>
          <w:rPr>
            <w:noProof/>
            <w:webHidden/>
          </w:rPr>
          <w:fldChar w:fldCharType="begin"/>
        </w:r>
        <w:r>
          <w:rPr>
            <w:noProof/>
            <w:webHidden/>
          </w:rPr>
          <w:instrText xml:space="preserve"> PAGEREF _Toc242619772 \h </w:instrText>
        </w:r>
        <w:r>
          <w:rPr>
            <w:noProof/>
            <w:webHidden/>
          </w:rPr>
        </w:r>
        <w:r>
          <w:rPr>
            <w:noProof/>
            <w:webHidden/>
          </w:rPr>
          <w:fldChar w:fldCharType="separate"/>
        </w:r>
        <w:r w:rsidR="00DE4F20">
          <w:rPr>
            <w:noProof/>
            <w:webHidden/>
          </w:rPr>
          <w:t>151</w:t>
        </w:r>
        <w:r>
          <w:rPr>
            <w:noProof/>
            <w:webHidden/>
          </w:rPr>
          <w:fldChar w:fldCharType="end"/>
        </w:r>
      </w:hyperlink>
    </w:p>
    <w:p w14:paraId="4380C3CF" w14:textId="1A070CF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3" w:history="1">
        <w:r w:rsidRPr="005B74F6">
          <w:rPr>
            <w:rStyle w:val="Hyperlink"/>
            <w:noProof/>
          </w:rPr>
          <w:t>9.1 What gets packaged</w:t>
        </w:r>
        <w:r>
          <w:rPr>
            <w:noProof/>
            <w:webHidden/>
          </w:rPr>
          <w:tab/>
        </w:r>
        <w:r>
          <w:rPr>
            <w:noProof/>
            <w:webHidden/>
          </w:rPr>
          <w:fldChar w:fldCharType="begin"/>
        </w:r>
        <w:r>
          <w:rPr>
            <w:noProof/>
            <w:webHidden/>
          </w:rPr>
          <w:instrText xml:space="preserve"> PAGEREF _Toc242619773 \h </w:instrText>
        </w:r>
        <w:r>
          <w:rPr>
            <w:noProof/>
            <w:webHidden/>
          </w:rPr>
        </w:r>
        <w:r>
          <w:rPr>
            <w:noProof/>
            <w:webHidden/>
          </w:rPr>
          <w:fldChar w:fldCharType="separate"/>
        </w:r>
        <w:r w:rsidR="00DE4F20">
          <w:rPr>
            <w:noProof/>
            <w:webHidden/>
          </w:rPr>
          <w:t>153</w:t>
        </w:r>
        <w:r>
          <w:rPr>
            <w:noProof/>
            <w:webHidden/>
          </w:rPr>
          <w:fldChar w:fldCharType="end"/>
        </w:r>
      </w:hyperlink>
    </w:p>
    <w:p w14:paraId="3DE4C626" w14:textId="5436C01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4" w:history="1">
        <w:r w:rsidRPr="005B74F6">
          <w:rPr>
            <w:rStyle w:val="Hyperlink"/>
            <w:noProof/>
          </w:rPr>
          <w:t xml:space="preserve">9.2 </w:t>
        </w:r>
        <w:r w:rsidRPr="005B74F6">
          <w:rPr>
            <w:rStyle w:val="Hyperlink"/>
            <w:rFonts w:ascii="Consolas" w:eastAsia="Consolas" w:hAnsi="Consolas"/>
            <w:noProof/>
          </w:rPr>
          <w:t>scripts/build.mjs</w:t>
        </w:r>
        <w:r w:rsidRPr="005B74F6">
          <w:rPr>
            <w:rStyle w:val="Hyperlink"/>
            <w:noProof/>
          </w:rPr>
          <w:t>, step by step</w:t>
        </w:r>
        <w:r>
          <w:rPr>
            <w:noProof/>
            <w:webHidden/>
          </w:rPr>
          <w:tab/>
        </w:r>
        <w:r>
          <w:rPr>
            <w:noProof/>
            <w:webHidden/>
          </w:rPr>
          <w:fldChar w:fldCharType="begin"/>
        </w:r>
        <w:r>
          <w:rPr>
            <w:noProof/>
            <w:webHidden/>
          </w:rPr>
          <w:instrText xml:space="preserve"> PAGEREF _Toc242619774 \h </w:instrText>
        </w:r>
        <w:r>
          <w:rPr>
            <w:noProof/>
            <w:webHidden/>
          </w:rPr>
        </w:r>
        <w:r>
          <w:rPr>
            <w:noProof/>
            <w:webHidden/>
          </w:rPr>
          <w:fldChar w:fldCharType="separate"/>
        </w:r>
        <w:r w:rsidR="00DE4F20">
          <w:rPr>
            <w:noProof/>
            <w:webHidden/>
          </w:rPr>
          <w:t>153</w:t>
        </w:r>
        <w:r>
          <w:rPr>
            <w:noProof/>
            <w:webHidden/>
          </w:rPr>
          <w:fldChar w:fldCharType="end"/>
        </w:r>
      </w:hyperlink>
    </w:p>
    <w:p w14:paraId="0C927381" w14:textId="0224A909"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5" w:history="1">
        <w:r w:rsidRPr="005B74F6">
          <w:rPr>
            <w:rStyle w:val="Hyperlink"/>
            <w:noProof/>
          </w:rPr>
          <w:t xml:space="preserve">9.3 </w:t>
        </w:r>
        <w:r w:rsidRPr="005B74F6">
          <w:rPr>
            <w:rStyle w:val="Hyperlink"/>
            <w:rFonts w:ascii="Consolas" w:eastAsia="Consolas" w:hAnsi="Consolas"/>
            <w:noProof/>
          </w:rPr>
          <w:t>scripts/build-with-plugin.mjs</w:t>
        </w:r>
        <w:r w:rsidRPr="005B74F6">
          <w:rPr>
            <w:rStyle w:val="Hyperlink"/>
            <w:noProof/>
          </w:rPr>
          <w:t>, step by step</w:t>
        </w:r>
        <w:r>
          <w:rPr>
            <w:noProof/>
            <w:webHidden/>
          </w:rPr>
          <w:tab/>
        </w:r>
        <w:r>
          <w:rPr>
            <w:noProof/>
            <w:webHidden/>
          </w:rPr>
          <w:fldChar w:fldCharType="begin"/>
        </w:r>
        <w:r>
          <w:rPr>
            <w:noProof/>
            <w:webHidden/>
          </w:rPr>
          <w:instrText xml:space="preserve"> PAGEREF _Toc242619775 \h </w:instrText>
        </w:r>
        <w:r>
          <w:rPr>
            <w:noProof/>
            <w:webHidden/>
          </w:rPr>
        </w:r>
        <w:r>
          <w:rPr>
            <w:noProof/>
            <w:webHidden/>
          </w:rPr>
          <w:fldChar w:fldCharType="separate"/>
        </w:r>
        <w:r w:rsidR="00DE4F20">
          <w:rPr>
            <w:noProof/>
            <w:webHidden/>
          </w:rPr>
          <w:t>154</w:t>
        </w:r>
        <w:r>
          <w:rPr>
            <w:noProof/>
            <w:webHidden/>
          </w:rPr>
          <w:fldChar w:fldCharType="end"/>
        </w:r>
      </w:hyperlink>
    </w:p>
    <w:p w14:paraId="6965CB37" w14:textId="5CC190B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6" w:history="1">
        <w:r w:rsidRPr="005B74F6">
          <w:rPr>
            <w:rStyle w:val="Hyperlink"/>
            <w:noProof/>
          </w:rPr>
          <w:t>9.4 The strong-name key and the public key token</w:t>
        </w:r>
        <w:r>
          <w:rPr>
            <w:noProof/>
            <w:webHidden/>
          </w:rPr>
          <w:tab/>
        </w:r>
        <w:r>
          <w:rPr>
            <w:noProof/>
            <w:webHidden/>
          </w:rPr>
          <w:fldChar w:fldCharType="begin"/>
        </w:r>
        <w:r>
          <w:rPr>
            <w:noProof/>
            <w:webHidden/>
          </w:rPr>
          <w:instrText xml:space="preserve"> PAGEREF _Toc242619776 \h </w:instrText>
        </w:r>
        <w:r>
          <w:rPr>
            <w:noProof/>
            <w:webHidden/>
          </w:rPr>
        </w:r>
        <w:r>
          <w:rPr>
            <w:noProof/>
            <w:webHidden/>
          </w:rPr>
          <w:fldChar w:fldCharType="separate"/>
        </w:r>
        <w:r w:rsidR="00DE4F20">
          <w:rPr>
            <w:noProof/>
            <w:webHidden/>
          </w:rPr>
          <w:t>158</w:t>
        </w:r>
        <w:r>
          <w:rPr>
            <w:noProof/>
            <w:webHidden/>
          </w:rPr>
          <w:fldChar w:fldCharType="end"/>
        </w:r>
      </w:hyperlink>
    </w:p>
    <w:p w14:paraId="0131F565" w14:textId="43E96983"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7" w:history="1">
        <w:r w:rsidRPr="005B74F6">
          <w:rPr>
            <w:rStyle w:val="Hyperlink"/>
            <w:noProof/>
          </w:rPr>
          <w:t>9.5 The solution project</w:t>
        </w:r>
        <w:r>
          <w:rPr>
            <w:noProof/>
            <w:webHidden/>
          </w:rPr>
          <w:tab/>
        </w:r>
        <w:r>
          <w:rPr>
            <w:noProof/>
            <w:webHidden/>
          </w:rPr>
          <w:fldChar w:fldCharType="begin"/>
        </w:r>
        <w:r>
          <w:rPr>
            <w:noProof/>
            <w:webHidden/>
          </w:rPr>
          <w:instrText xml:space="preserve"> PAGEREF _Toc242619777 \h </w:instrText>
        </w:r>
        <w:r>
          <w:rPr>
            <w:noProof/>
            <w:webHidden/>
          </w:rPr>
        </w:r>
        <w:r>
          <w:rPr>
            <w:noProof/>
            <w:webHidden/>
          </w:rPr>
          <w:fldChar w:fldCharType="separate"/>
        </w:r>
        <w:r w:rsidR="00DE4F20">
          <w:rPr>
            <w:noProof/>
            <w:webHidden/>
          </w:rPr>
          <w:t>160</w:t>
        </w:r>
        <w:r>
          <w:rPr>
            <w:noProof/>
            <w:webHidden/>
          </w:rPr>
          <w:fldChar w:fldCharType="end"/>
        </w:r>
      </w:hyperlink>
    </w:p>
    <w:p w14:paraId="749FD331" w14:textId="4519A07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8" w:history="1">
        <w:r w:rsidRPr="005B74F6">
          <w:rPr>
            <w:rStyle w:val="Hyperlink"/>
            <w:noProof/>
          </w:rPr>
          <w:t>9.6 Managed and unmanaged packages</w:t>
        </w:r>
        <w:r>
          <w:rPr>
            <w:noProof/>
            <w:webHidden/>
          </w:rPr>
          <w:tab/>
        </w:r>
        <w:r>
          <w:rPr>
            <w:noProof/>
            <w:webHidden/>
          </w:rPr>
          <w:fldChar w:fldCharType="begin"/>
        </w:r>
        <w:r>
          <w:rPr>
            <w:noProof/>
            <w:webHidden/>
          </w:rPr>
          <w:instrText xml:space="preserve"> PAGEREF _Toc242619778 \h </w:instrText>
        </w:r>
        <w:r>
          <w:rPr>
            <w:noProof/>
            <w:webHidden/>
          </w:rPr>
        </w:r>
        <w:r>
          <w:rPr>
            <w:noProof/>
            <w:webHidden/>
          </w:rPr>
          <w:fldChar w:fldCharType="separate"/>
        </w:r>
        <w:r w:rsidR="00DE4F20">
          <w:rPr>
            <w:noProof/>
            <w:webHidden/>
          </w:rPr>
          <w:t>161</w:t>
        </w:r>
        <w:r>
          <w:rPr>
            <w:noProof/>
            <w:webHidden/>
          </w:rPr>
          <w:fldChar w:fldCharType="end"/>
        </w:r>
      </w:hyperlink>
    </w:p>
    <w:p w14:paraId="32760526" w14:textId="6D1D426E"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79" w:history="1">
        <w:r w:rsidRPr="005B74F6">
          <w:rPr>
            <w:rStyle w:val="Hyperlink"/>
            <w:noProof/>
          </w:rPr>
          <w:t>10. Customization recipes</w:t>
        </w:r>
        <w:r>
          <w:rPr>
            <w:noProof/>
            <w:webHidden/>
          </w:rPr>
          <w:tab/>
        </w:r>
        <w:r>
          <w:rPr>
            <w:noProof/>
            <w:webHidden/>
          </w:rPr>
          <w:fldChar w:fldCharType="begin"/>
        </w:r>
        <w:r>
          <w:rPr>
            <w:noProof/>
            <w:webHidden/>
          </w:rPr>
          <w:instrText xml:space="preserve"> PAGEREF _Toc242619779 \h </w:instrText>
        </w:r>
        <w:r>
          <w:rPr>
            <w:noProof/>
            <w:webHidden/>
          </w:rPr>
        </w:r>
        <w:r>
          <w:rPr>
            <w:noProof/>
            <w:webHidden/>
          </w:rPr>
          <w:fldChar w:fldCharType="separate"/>
        </w:r>
        <w:r w:rsidR="00DE4F20">
          <w:rPr>
            <w:noProof/>
            <w:webHidden/>
          </w:rPr>
          <w:t>162</w:t>
        </w:r>
        <w:r>
          <w:rPr>
            <w:noProof/>
            <w:webHidden/>
          </w:rPr>
          <w:fldChar w:fldCharType="end"/>
        </w:r>
      </w:hyperlink>
    </w:p>
    <w:p w14:paraId="74B05C0B" w14:textId="54B1024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0" w:history="1">
        <w:r w:rsidRPr="005B74F6">
          <w:rPr>
            <w:rStyle w:val="Hyperlink"/>
            <w:noProof/>
          </w:rPr>
          <w:t>10.1 Use your own publisher, prefix and namespace instead of KV</w:t>
        </w:r>
        <w:r>
          <w:rPr>
            <w:noProof/>
            <w:webHidden/>
          </w:rPr>
          <w:tab/>
        </w:r>
        <w:r>
          <w:rPr>
            <w:noProof/>
            <w:webHidden/>
          </w:rPr>
          <w:fldChar w:fldCharType="begin"/>
        </w:r>
        <w:r>
          <w:rPr>
            <w:noProof/>
            <w:webHidden/>
          </w:rPr>
          <w:instrText xml:space="preserve"> PAGEREF _Toc242619780 \h </w:instrText>
        </w:r>
        <w:r>
          <w:rPr>
            <w:noProof/>
            <w:webHidden/>
          </w:rPr>
        </w:r>
        <w:r>
          <w:rPr>
            <w:noProof/>
            <w:webHidden/>
          </w:rPr>
          <w:fldChar w:fldCharType="separate"/>
        </w:r>
        <w:r w:rsidR="00DE4F20">
          <w:rPr>
            <w:noProof/>
            <w:webHidden/>
          </w:rPr>
          <w:t>162</w:t>
        </w:r>
        <w:r>
          <w:rPr>
            <w:noProof/>
            <w:webHidden/>
          </w:rPr>
          <w:fldChar w:fldCharType="end"/>
        </w:r>
      </w:hyperlink>
    </w:p>
    <w:p w14:paraId="2CC7F8A6" w14:textId="3CC42B05"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1" w:history="1">
        <w:r w:rsidRPr="005B74F6">
          <w:rPr>
            <w:rStyle w:val="Hyperlink"/>
            <w:noProof/>
          </w:rPr>
          <w:t>10.2 Change texts or add a language</w:t>
        </w:r>
        <w:r>
          <w:rPr>
            <w:noProof/>
            <w:webHidden/>
          </w:rPr>
          <w:tab/>
        </w:r>
        <w:r>
          <w:rPr>
            <w:noProof/>
            <w:webHidden/>
          </w:rPr>
          <w:fldChar w:fldCharType="begin"/>
        </w:r>
        <w:r>
          <w:rPr>
            <w:noProof/>
            <w:webHidden/>
          </w:rPr>
          <w:instrText xml:space="preserve"> PAGEREF _Toc242619781 \h </w:instrText>
        </w:r>
        <w:r>
          <w:rPr>
            <w:noProof/>
            <w:webHidden/>
          </w:rPr>
        </w:r>
        <w:r>
          <w:rPr>
            <w:noProof/>
            <w:webHidden/>
          </w:rPr>
          <w:fldChar w:fldCharType="separate"/>
        </w:r>
        <w:r w:rsidR="00DE4F20">
          <w:rPr>
            <w:noProof/>
            <w:webHidden/>
          </w:rPr>
          <w:t>164</w:t>
        </w:r>
        <w:r>
          <w:rPr>
            <w:noProof/>
            <w:webHidden/>
          </w:rPr>
          <w:fldChar w:fldCharType="end"/>
        </w:r>
      </w:hyperlink>
    </w:p>
    <w:p w14:paraId="0E9ACC74" w14:textId="125AB92A"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2" w:history="1">
        <w:r w:rsidRPr="005B74F6">
          <w:rPr>
            <w:rStyle w:val="Hyperlink"/>
            <w:noProof/>
          </w:rPr>
          <w:t>10.3 Change the look</w:t>
        </w:r>
        <w:r>
          <w:rPr>
            <w:noProof/>
            <w:webHidden/>
          </w:rPr>
          <w:tab/>
        </w:r>
        <w:r>
          <w:rPr>
            <w:noProof/>
            <w:webHidden/>
          </w:rPr>
          <w:fldChar w:fldCharType="begin"/>
        </w:r>
        <w:r>
          <w:rPr>
            <w:noProof/>
            <w:webHidden/>
          </w:rPr>
          <w:instrText xml:space="preserve"> PAGEREF _Toc242619782 \h </w:instrText>
        </w:r>
        <w:r>
          <w:rPr>
            <w:noProof/>
            <w:webHidden/>
          </w:rPr>
        </w:r>
        <w:r>
          <w:rPr>
            <w:noProof/>
            <w:webHidden/>
          </w:rPr>
          <w:fldChar w:fldCharType="separate"/>
        </w:r>
        <w:r w:rsidR="00DE4F20">
          <w:rPr>
            <w:noProof/>
            <w:webHidden/>
          </w:rPr>
          <w:t>165</w:t>
        </w:r>
        <w:r>
          <w:rPr>
            <w:noProof/>
            <w:webHidden/>
          </w:rPr>
          <w:fldChar w:fldCharType="end"/>
        </w:r>
      </w:hyperlink>
    </w:p>
    <w:p w14:paraId="63A230F1" w14:textId="2DBEA308"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3" w:history="1">
        <w:r w:rsidRPr="005B74F6">
          <w:rPr>
            <w:rStyle w:val="Hyperlink"/>
            <w:noProof/>
          </w:rPr>
          <w:t>10.4 Add a new setting</w:t>
        </w:r>
        <w:r>
          <w:rPr>
            <w:noProof/>
            <w:webHidden/>
          </w:rPr>
          <w:tab/>
        </w:r>
        <w:r>
          <w:rPr>
            <w:noProof/>
            <w:webHidden/>
          </w:rPr>
          <w:fldChar w:fldCharType="begin"/>
        </w:r>
        <w:r>
          <w:rPr>
            <w:noProof/>
            <w:webHidden/>
          </w:rPr>
          <w:instrText xml:space="preserve"> PAGEREF _Toc242619783 \h </w:instrText>
        </w:r>
        <w:r>
          <w:rPr>
            <w:noProof/>
            <w:webHidden/>
          </w:rPr>
        </w:r>
        <w:r>
          <w:rPr>
            <w:noProof/>
            <w:webHidden/>
          </w:rPr>
          <w:fldChar w:fldCharType="separate"/>
        </w:r>
        <w:r w:rsidR="00DE4F20">
          <w:rPr>
            <w:noProof/>
            <w:webHidden/>
          </w:rPr>
          <w:t>166</w:t>
        </w:r>
        <w:r>
          <w:rPr>
            <w:noProof/>
            <w:webHidden/>
          </w:rPr>
          <w:fldChar w:fldCharType="end"/>
        </w:r>
      </w:hyperlink>
    </w:p>
    <w:p w14:paraId="603C6D3C" w14:textId="477BD15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4" w:history="1">
        <w:r w:rsidRPr="005B74F6">
          <w:rPr>
            <w:rStyle w:val="Hyperlink"/>
            <w:noProof/>
          </w:rPr>
          <w:t>10.5 Change limits and timings</w:t>
        </w:r>
        <w:r>
          <w:rPr>
            <w:noProof/>
            <w:webHidden/>
          </w:rPr>
          <w:tab/>
        </w:r>
        <w:r>
          <w:rPr>
            <w:noProof/>
            <w:webHidden/>
          </w:rPr>
          <w:fldChar w:fldCharType="begin"/>
        </w:r>
        <w:r>
          <w:rPr>
            <w:noProof/>
            <w:webHidden/>
          </w:rPr>
          <w:instrText xml:space="preserve"> PAGEREF _Toc242619784 \h </w:instrText>
        </w:r>
        <w:r>
          <w:rPr>
            <w:noProof/>
            <w:webHidden/>
          </w:rPr>
        </w:r>
        <w:r>
          <w:rPr>
            <w:noProof/>
            <w:webHidden/>
          </w:rPr>
          <w:fldChar w:fldCharType="separate"/>
        </w:r>
        <w:r w:rsidR="00DE4F20">
          <w:rPr>
            <w:noProof/>
            <w:webHidden/>
          </w:rPr>
          <w:t>167</w:t>
        </w:r>
        <w:r>
          <w:rPr>
            <w:noProof/>
            <w:webHidden/>
          </w:rPr>
          <w:fldChar w:fldCharType="end"/>
        </w:r>
      </w:hyperlink>
    </w:p>
    <w:p w14:paraId="09376EEB" w14:textId="1CF5D5A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5" w:history="1">
        <w:r w:rsidRPr="005B74F6">
          <w:rPr>
            <w:rStyle w:val="Hyperlink"/>
            <w:noProof/>
          </w:rPr>
          <w:t>10.6 Change the names format or separator</w:t>
        </w:r>
        <w:r>
          <w:rPr>
            <w:noProof/>
            <w:webHidden/>
          </w:rPr>
          <w:tab/>
        </w:r>
        <w:r>
          <w:rPr>
            <w:noProof/>
            <w:webHidden/>
          </w:rPr>
          <w:fldChar w:fldCharType="begin"/>
        </w:r>
        <w:r>
          <w:rPr>
            <w:noProof/>
            <w:webHidden/>
          </w:rPr>
          <w:instrText xml:space="preserve"> PAGEREF _Toc242619785 \h </w:instrText>
        </w:r>
        <w:r>
          <w:rPr>
            <w:noProof/>
            <w:webHidden/>
          </w:rPr>
        </w:r>
        <w:r>
          <w:rPr>
            <w:noProof/>
            <w:webHidden/>
          </w:rPr>
          <w:fldChar w:fldCharType="separate"/>
        </w:r>
        <w:r w:rsidR="00DE4F20">
          <w:rPr>
            <w:noProof/>
            <w:webHidden/>
          </w:rPr>
          <w:t>168</w:t>
        </w:r>
        <w:r>
          <w:rPr>
            <w:noProof/>
            <w:webHidden/>
          </w:rPr>
          <w:fldChar w:fldCharType="end"/>
        </w:r>
      </w:hyperlink>
    </w:p>
    <w:p w14:paraId="2EA6D1DD" w14:textId="372F718C"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6" w:history="1">
        <w:r w:rsidRPr="005B74F6">
          <w:rPr>
            <w:rStyle w:val="Hyperlink"/>
            <w:noProof/>
          </w:rPr>
          <w:t>10.7 Add a step of your own to the solution</w:t>
        </w:r>
        <w:r>
          <w:rPr>
            <w:noProof/>
            <w:webHidden/>
          </w:rPr>
          <w:tab/>
        </w:r>
        <w:r>
          <w:rPr>
            <w:noProof/>
            <w:webHidden/>
          </w:rPr>
          <w:fldChar w:fldCharType="begin"/>
        </w:r>
        <w:r>
          <w:rPr>
            <w:noProof/>
            <w:webHidden/>
          </w:rPr>
          <w:instrText xml:space="preserve"> PAGEREF _Toc242619786 \h </w:instrText>
        </w:r>
        <w:r>
          <w:rPr>
            <w:noProof/>
            <w:webHidden/>
          </w:rPr>
        </w:r>
        <w:r>
          <w:rPr>
            <w:noProof/>
            <w:webHidden/>
          </w:rPr>
          <w:fldChar w:fldCharType="separate"/>
        </w:r>
        <w:r w:rsidR="00DE4F20">
          <w:rPr>
            <w:noProof/>
            <w:webHidden/>
          </w:rPr>
          <w:t>169</w:t>
        </w:r>
        <w:r>
          <w:rPr>
            <w:noProof/>
            <w:webHidden/>
          </w:rPr>
          <w:fldChar w:fldCharType="end"/>
        </w:r>
      </w:hyperlink>
    </w:p>
    <w:p w14:paraId="50CDD05E" w14:textId="22B682C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7" w:history="1">
        <w:r w:rsidRPr="005B74F6">
          <w:rPr>
            <w:rStyle w:val="Hyperlink"/>
            <w:noProof/>
          </w:rPr>
          <w:t>10.8 Create the Delete and Update steps for your tables</w:t>
        </w:r>
        <w:r>
          <w:rPr>
            <w:noProof/>
            <w:webHidden/>
          </w:rPr>
          <w:tab/>
        </w:r>
        <w:r>
          <w:rPr>
            <w:noProof/>
            <w:webHidden/>
          </w:rPr>
          <w:fldChar w:fldCharType="begin"/>
        </w:r>
        <w:r>
          <w:rPr>
            <w:noProof/>
            <w:webHidden/>
          </w:rPr>
          <w:instrText xml:space="preserve"> PAGEREF _Toc242619787 \h </w:instrText>
        </w:r>
        <w:r>
          <w:rPr>
            <w:noProof/>
            <w:webHidden/>
          </w:rPr>
        </w:r>
        <w:r>
          <w:rPr>
            <w:noProof/>
            <w:webHidden/>
          </w:rPr>
          <w:fldChar w:fldCharType="separate"/>
        </w:r>
        <w:r w:rsidR="00DE4F20">
          <w:rPr>
            <w:noProof/>
            <w:webHidden/>
          </w:rPr>
          <w:t>170</w:t>
        </w:r>
        <w:r>
          <w:rPr>
            <w:noProof/>
            <w:webHidden/>
          </w:rPr>
          <w:fldChar w:fldCharType="end"/>
        </w:r>
      </w:hyperlink>
    </w:p>
    <w:p w14:paraId="02BF9220" w14:textId="776D482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8" w:history="1">
        <w:r w:rsidRPr="005B74F6">
          <w:rPr>
            <w:rStyle w:val="Hyperlink"/>
            <w:noProof/>
          </w:rPr>
          <w:t>10.9 Enforce rules on the server</w:t>
        </w:r>
        <w:r>
          <w:rPr>
            <w:noProof/>
            <w:webHidden/>
          </w:rPr>
          <w:tab/>
        </w:r>
        <w:r>
          <w:rPr>
            <w:noProof/>
            <w:webHidden/>
          </w:rPr>
          <w:fldChar w:fldCharType="begin"/>
        </w:r>
        <w:r>
          <w:rPr>
            <w:noProof/>
            <w:webHidden/>
          </w:rPr>
          <w:instrText xml:space="preserve"> PAGEREF _Toc242619788 \h </w:instrText>
        </w:r>
        <w:r>
          <w:rPr>
            <w:noProof/>
            <w:webHidden/>
          </w:rPr>
        </w:r>
        <w:r>
          <w:rPr>
            <w:noProof/>
            <w:webHidden/>
          </w:rPr>
          <w:fldChar w:fldCharType="separate"/>
        </w:r>
        <w:r w:rsidR="00DE4F20">
          <w:rPr>
            <w:noProof/>
            <w:webHidden/>
          </w:rPr>
          <w:t>171</w:t>
        </w:r>
        <w:r>
          <w:rPr>
            <w:noProof/>
            <w:webHidden/>
          </w:rPr>
          <w:fldChar w:fldCharType="end"/>
        </w:r>
      </w:hyperlink>
    </w:p>
    <w:p w14:paraId="0A557F4A" w14:textId="16BA73C0"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89" w:history="1">
        <w:r w:rsidRPr="005B74F6">
          <w:rPr>
            <w:rStyle w:val="Hyperlink"/>
            <w:noProof/>
          </w:rPr>
          <w:t>11. Testing your changes</w:t>
        </w:r>
        <w:r>
          <w:rPr>
            <w:noProof/>
            <w:webHidden/>
          </w:rPr>
          <w:tab/>
        </w:r>
        <w:r>
          <w:rPr>
            <w:noProof/>
            <w:webHidden/>
          </w:rPr>
          <w:fldChar w:fldCharType="begin"/>
        </w:r>
        <w:r>
          <w:rPr>
            <w:noProof/>
            <w:webHidden/>
          </w:rPr>
          <w:instrText xml:space="preserve"> PAGEREF _Toc242619789 \h </w:instrText>
        </w:r>
        <w:r>
          <w:rPr>
            <w:noProof/>
            <w:webHidden/>
          </w:rPr>
        </w:r>
        <w:r>
          <w:rPr>
            <w:noProof/>
            <w:webHidden/>
          </w:rPr>
          <w:fldChar w:fldCharType="separate"/>
        </w:r>
        <w:r w:rsidR="00DE4F20">
          <w:rPr>
            <w:noProof/>
            <w:webHidden/>
          </w:rPr>
          <w:t>172</w:t>
        </w:r>
        <w:r>
          <w:rPr>
            <w:noProof/>
            <w:webHidden/>
          </w:rPr>
          <w:fldChar w:fldCharType="end"/>
        </w:r>
      </w:hyperlink>
    </w:p>
    <w:p w14:paraId="0D00ED11" w14:textId="6CA16BAA"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0" w:history="1">
        <w:r w:rsidRPr="005B74F6">
          <w:rPr>
            <w:rStyle w:val="Hyperlink"/>
            <w:noProof/>
          </w:rPr>
          <w:t>11.1 States and look</w:t>
        </w:r>
        <w:r>
          <w:rPr>
            <w:noProof/>
            <w:webHidden/>
          </w:rPr>
          <w:tab/>
        </w:r>
        <w:r>
          <w:rPr>
            <w:noProof/>
            <w:webHidden/>
          </w:rPr>
          <w:fldChar w:fldCharType="begin"/>
        </w:r>
        <w:r>
          <w:rPr>
            <w:noProof/>
            <w:webHidden/>
          </w:rPr>
          <w:instrText xml:space="preserve"> PAGEREF _Toc242619790 \h </w:instrText>
        </w:r>
        <w:r>
          <w:rPr>
            <w:noProof/>
            <w:webHidden/>
          </w:rPr>
        </w:r>
        <w:r>
          <w:rPr>
            <w:noProof/>
            <w:webHidden/>
          </w:rPr>
          <w:fldChar w:fldCharType="separate"/>
        </w:r>
        <w:r w:rsidR="00DE4F20">
          <w:rPr>
            <w:noProof/>
            <w:webHidden/>
          </w:rPr>
          <w:t>172</w:t>
        </w:r>
        <w:r>
          <w:rPr>
            <w:noProof/>
            <w:webHidden/>
          </w:rPr>
          <w:fldChar w:fldCharType="end"/>
        </w:r>
      </w:hyperlink>
    </w:p>
    <w:p w14:paraId="77934B9A" w14:textId="766B2EBD"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1" w:history="1">
        <w:r w:rsidRPr="005B74F6">
          <w:rPr>
            <w:rStyle w:val="Hyperlink"/>
            <w:noProof/>
          </w:rPr>
          <w:t>11.2 Picking and removing</w:t>
        </w:r>
        <w:r>
          <w:rPr>
            <w:noProof/>
            <w:webHidden/>
          </w:rPr>
          <w:tab/>
        </w:r>
        <w:r>
          <w:rPr>
            <w:noProof/>
            <w:webHidden/>
          </w:rPr>
          <w:fldChar w:fldCharType="begin"/>
        </w:r>
        <w:r>
          <w:rPr>
            <w:noProof/>
            <w:webHidden/>
          </w:rPr>
          <w:instrText xml:space="preserve"> PAGEREF _Toc242619791 \h </w:instrText>
        </w:r>
        <w:r>
          <w:rPr>
            <w:noProof/>
            <w:webHidden/>
          </w:rPr>
        </w:r>
        <w:r>
          <w:rPr>
            <w:noProof/>
            <w:webHidden/>
          </w:rPr>
          <w:fldChar w:fldCharType="separate"/>
        </w:r>
        <w:r w:rsidR="00DE4F20">
          <w:rPr>
            <w:noProof/>
            <w:webHidden/>
          </w:rPr>
          <w:t>172</w:t>
        </w:r>
        <w:r>
          <w:rPr>
            <w:noProof/>
            <w:webHidden/>
          </w:rPr>
          <w:fldChar w:fldCharType="end"/>
        </w:r>
      </w:hyperlink>
    </w:p>
    <w:p w14:paraId="68C84ADB" w14:textId="0848FA4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2" w:history="1">
        <w:r w:rsidRPr="005B74F6">
          <w:rPr>
            <w:rStyle w:val="Hyperlink"/>
            <w:noProof/>
          </w:rPr>
          <w:t>11.3 Keyboard and the native-like behaviours</w:t>
        </w:r>
        <w:r>
          <w:rPr>
            <w:noProof/>
            <w:webHidden/>
          </w:rPr>
          <w:tab/>
        </w:r>
        <w:r>
          <w:rPr>
            <w:noProof/>
            <w:webHidden/>
          </w:rPr>
          <w:fldChar w:fldCharType="begin"/>
        </w:r>
        <w:r>
          <w:rPr>
            <w:noProof/>
            <w:webHidden/>
          </w:rPr>
          <w:instrText xml:space="preserve"> PAGEREF _Toc242619792 \h </w:instrText>
        </w:r>
        <w:r>
          <w:rPr>
            <w:noProof/>
            <w:webHidden/>
          </w:rPr>
        </w:r>
        <w:r>
          <w:rPr>
            <w:noProof/>
            <w:webHidden/>
          </w:rPr>
          <w:fldChar w:fldCharType="separate"/>
        </w:r>
        <w:r w:rsidR="00DE4F20">
          <w:rPr>
            <w:noProof/>
            <w:webHidden/>
          </w:rPr>
          <w:t>173</w:t>
        </w:r>
        <w:r>
          <w:rPr>
            <w:noProof/>
            <w:webHidden/>
          </w:rPr>
          <w:fldChar w:fldCharType="end"/>
        </w:r>
      </w:hyperlink>
    </w:p>
    <w:p w14:paraId="66ECACDE" w14:textId="005D904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3" w:history="1">
        <w:r w:rsidRPr="005B74F6">
          <w:rPr>
            <w:rStyle w:val="Hyperlink"/>
            <w:noProof/>
          </w:rPr>
          <w:t>11.4 + New (quick create)</w:t>
        </w:r>
        <w:r>
          <w:rPr>
            <w:noProof/>
            <w:webHidden/>
          </w:rPr>
          <w:tab/>
        </w:r>
        <w:r>
          <w:rPr>
            <w:noProof/>
            <w:webHidden/>
          </w:rPr>
          <w:fldChar w:fldCharType="begin"/>
        </w:r>
        <w:r>
          <w:rPr>
            <w:noProof/>
            <w:webHidden/>
          </w:rPr>
          <w:instrText xml:space="preserve"> PAGEREF _Toc242619793 \h </w:instrText>
        </w:r>
        <w:r>
          <w:rPr>
            <w:noProof/>
            <w:webHidden/>
          </w:rPr>
        </w:r>
        <w:r>
          <w:rPr>
            <w:noProof/>
            <w:webHidden/>
          </w:rPr>
          <w:fldChar w:fldCharType="separate"/>
        </w:r>
        <w:r w:rsidR="00DE4F20">
          <w:rPr>
            <w:noProof/>
            <w:webHidden/>
          </w:rPr>
          <w:t>173</w:t>
        </w:r>
        <w:r>
          <w:rPr>
            <w:noProof/>
            <w:webHidden/>
          </w:rPr>
          <w:fldChar w:fldCharType="end"/>
        </w:r>
      </w:hyperlink>
    </w:p>
    <w:p w14:paraId="20B09D69" w14:textId="14FF92CE"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4" w:history="1">
        <w:r w:rsidRPr="005B74F6">
          <w:rPr>
            <w:rStyle w:val="Hyperlink"/>
            <w:noProof/>
          </w:rPr>
          <w:t>11.5 Large lists and search</w:t>
        </w:r>
        <w:r>
          <w:rPr>
            <w:noProof/>
            <w:webHidden/>
          </w:rPr>
          <w:tab/>
        </w:r>
        <w:r>
          <w:rPr>
            <w:noProof/>
            <w:webHidden/>
          </w:rPr>
          <w:fldChar w:fldCharType="begin"/>
        </w:r>
        <w:r>
          <w:rPr>
            <w:noProof/>
            <w:webHidden/>
          </w:rPr>
          <w:instrText xml:space="preserve"> PAGEREF _Toc242619794 \h </w:instrText>
        </w:r>
        <w:r>
          <w:rPr>
            <w:noProof/>
            <w:webHidden/>
          </w:rPr>
        </w:r>
        <w:r>
          <w:rPr>
            <w:noProof/>
            <w:webHidden/>
          </w:rPr>
          <w:fldChar w:fldCharType="separate"/>
        </w:r>
        <w:r w:rsidR="00DE4F20">
          <w:rPr>
            <w:noProof/>
            <w:webHidden/>
          </w:rPr>
          <w:t>173</w:t>
        </w:r>
        <w:r>
          <w:rPr>
            <w:noProof/>
            <w:webHidden/>
          </w:rPr>
          <w:fldChar w:fldCharType="end"/>
        </w:r>
      </w:hyperlink>
    </w:p>
    <w:p w14:paraId="32939A0A" w14:textId="0E31568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5" w:history="1">
        <w:r w:rsidRPr="005B74F6">
          <w:rPr>
            <w:rStyle w:val="Hyperlink"/>
            <w:noProof/>
          </w:rPr>
          <w:t>11.6 List settings</w:t>
        </w:r>
        <w:r>
          <w:rPr>
            <w:noProof/>
            <w:webHidden/>
          </w:rPr>
          <w:tab/>
        </w:r>
        <w:r>
          <w:rPr>
            <w:noProof/>
            <w:webHidden/>
          </w:rPr>
          <w:fldChar w:fldCharType="begin"/>
        </w:r>
        <w:r>
          <w:rPr>
            <w:noProof/>
            <w:webHidden/>
          </w:rPr>
          <w:instrText xml:space="preserve"> PAGEREF _Toc242619795 \h </w:instrText>
        </w:r>
        <w:r>
          <w:rPr>
            <w:noProof/>
            <w:webHidden/>
          </w:rPr>
        </w:r>
        <w:r>
          <w:rPr>
            <w:noProof/>
            <w:webHidden/>
          </w:rPr>
          <w:fldChar w:fldCharType="separate"/>
        </w:r>
        <w:r w:rsidR="00DE4F20">
          <w:rPr>
            <w:noProof/>
            <w:webHidden/>
          </w:rPr>
          <w:t>174</w:t>
        </w:r>
        <w:r>
          <w:rPr>
            <w:noProof/>
            <w:webHidden/>
          </w:rPr>
          <w:fldChar w:fldCharType="end"/>
        </w:r>
      </w:hyperlink>
    </w:p>
    <w:p w14:paraId="638943C1" w14:textId="142181F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6" w:history="1">
        <w:r w:rsidRPr="005B74F6">
          <w:rPr>
            <w:rStyle w:val="Hyperlink"/>
            <w:noProof/>
          </w:rPr>
          <w:t>11.7 Subgrids</w:t>
        </w:r>
        <w:r>
          <w:rPr>
            <w:noProof/>
            <w:webHidden/>
          </w:rPr>
          <w:tab/>
        </w:r>
        <w:r>
          <w:rPr>
            <w:noProof/>
            <w:webHidden/>
          </w:rPr>
          <w:fldChar w:fldCharType="begin"/>
        </w:r>
        <w:r>
          <w:rPr>
            <w:noProof/>
            <w:webHidden/>
          </w:rPr>
          <w:instrText xml:space="preserve"> PAGEREF _Toc242619796 \h </w:instrText>
        </w:r>
        <w:r>
          <w:rPr>
            <w:noProof/>
            <w:webHidden/>
          </w:rPr>
        </w:r>
        <w:r>
          <w:rPr>
            <w:noProof/>
            <w:webHidden/>
          </w:rPr>
          <w:fldChar w:fldCharType="separate"/>
        </w:r>
        <w:r w:rsidR="00DE4F20">
          <w:rPr>
            <w:noProof/>
            <w:webHidden/>
          </w:rPr>
          <w:t>174</w:t>
        </w:r>
        <w:r>
          <w:rPr>
            <w:noProof/>
            <w:webHidden/>
          </w:rPr>
          <w:fldChar w:fldCharType="end"/>
        </w:r>
      </w:hyperlink>
    </w:p>
    <w:p w14:paraId="23F91FF4" w14:textId="03F398E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7" w:history="1">
        <w:r w:rsidRPr="005B74F6">
          <w:rPr>
            <w:rStyle w:val="Hyperlink"/>
            <w:noProof/>
          </w:rPr>
          <w:t>11.8 New records</w:t>
        </w:r>
        <w:r>
          <w:rPr>
            <w:noProof/>
            <w:webHidden/>
          </w:rPr>
          <w:tab/>
        </w:r>
        <w:r>
          <w:rPr>
            <w:noProof/>
            <w:webHidden/>
          </w:rPr>
          <w:fldChar w:fldCharType="begin"/>
        </w:r>
        <w:r>
          <w:rPr>
            <w:noProof/>
            <w:webHidden/>
          </w:rPr>
          <w:instrText xml:space="preserve"> PAGEREF _Toc242619797 \h </w:instrText>
        </w:r>
        <w:r>
          <w:rPr>
            <w:noProof/>
            <w:webHidden/>
          </w:rPr>
        </w:r>
        <w:r>
          <w:rPr>
            <w:noProof/>
            <w:webHidden/>
          </w:rPr>
          <w:fldChar w:fldCharType="separate"/>
        </w:r>
        <w:r w:rsidR="00DE4F20">
          <w:rPr>
            <w:noProof/>
            <w:webHidden/>
          </w:rPr>
          <w:t>174</w:t>
        </w:r>
        <w:r>
          <w:rPr>
            <w:noProof/>
            <w:webHidden/>
          </w:rPr>
          <w:fldChar w:fldCharType="end"/>
        </w:r>
      </w:hyperlink>
    </w:p>
    <w:p w14:paraId="274B8924" w14:textId="31B9D27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8" w:history="1">
        <w:r w:rsidRPr="005B74F6">
          <w:rPr>
            <w:rStyle w:val="Hyperlink"/>
            <w:noProof/>
          </w:rPr>
          <w:t>11.9 Read-only and column security</w:t>
        </w:r>
        <w:r>
          <w:rPr>
            <w:noProof/>
            <w:webHidden/>
          </w:rPr>
          <w:tab/>
        </w:r>
        <w:r>
          <w:rPr>
            <w:noProof/>
            <w:webHidden/>
          </w:rPr>
          <w:fldChar w:fldCharType="begin"/>
        </w:r>
        <w:r>
          <w:rPr>
            <w:noProof/>
            <w:webHidden/>
          </w:rPr>
          <w:instrText xml:space="preserve"> PAGEREF _Toc242619798 \h </w:instrText>
        </w:r>
        <w:r>
          <w:rPr>
            <w:noProof/>
            <w:webHidden/>
          </w:rPr>
        </w:r>
        <w:r>
          <w:rPr>
            <w:noProof/>
            <w:webHidden/>
          </w:rPr>
          <w:fldChar w:fldCharType="separate"/>
        </w:r>
        <w:r w:rsidR="00DE4F20">
          <w:rPr>
            <w:noProof/>
            <w:webHidden/>
          </w:rPr>
          <w:t>174</w:t>
        </w:r>
        <w:r>
          <w:rPr>
            <w:noProof/>
            <w:webHidden/>
          </w:rPr>
          <w:fldChar w:fldCharType="end"/>
        </w:r>
      </w:hyperlink>
    </w:p>
    <w:p w14:paraId="17D8F815" w14:textId="4384CCDA"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799" w:history="1">
        <w:r w:rsidRPr="005B74F6">
          <w:rPr>
            <w:rStyle w:val="Hyperlink"/>
            <w:noProof/>
          </w:rPr>
          <w:t>11.10 The names copy, without the plug-in</w:t>
        </w:r>
        <w:r>
          <w:rPr>
            <w:noProof/>
            <w:webHidden/>
          </w:rPr>
          <w:tab/>
        </w:r>
        <w:r>
          <w:rPr>
            <w:noProof/>
            <w:webHidden/>
          </w:rPr>
          <w:fldChar w:fldCharType="begin"/>
        </w:r>
        <w:r>
          <w:rPr>
            <w:noProof/>
            <w:webHidden/>
          </w:rPr>
          <w:instrText xml:space="preserve"> PAGEREF _Toc242619799 \h </w:instrText>
        </w:r>
        <w:r>
          <w:rPr>
            <w:noProof/>
            <w:webHidden/>
          </w:rPr>
        </w:r>
        <w:r>
          <w:rPr>
            <w:noProof/>
            <w:webHidden/>
          </w:rPr>
          <w:fldChar w:fldCharType="separate"/>
        </w:r>
        <w:r w:rsidR="00DE4F20">
          <w:rPr>
            <w:noProof/>
            <w:webHidden/>
          </w:rPr>
          <w:t>175</w:t>
        </w:r>
        <w:r>
          <w:rPr>
            <w:noProof/>
            <w:webHidden/>
          </w:rPr>
          <w:fldChar w:fldCharType="end"/>
        </w:r>
      </w:hyperlink>
    </w:p>
    <w:p w14:paraId="79B1F479" w14:textId="00A84BC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0" w:history="1">
        <w:r w:rsidRPr="005B74F6">
          <w:rPr>
            <w:rStyle w:val="Hyperlink"/>
            <w:noProof/>
          </w:rPr>
          <w:t>11.11 The names copy, with the plug-in</w:t>
        </w:r>
        <w:r>
          <w:rPr>
            <w:noProof/>
            <w:webHidden/>
          </w:rPr>
          <w:tab/>
        </w:r>
        <w:r>
          <w:rPr>
            <w:noProof/>
            <w:webHidden/>
          </w:rPr>
          <w:fldChar w:fldCharType="begin"/>
        </w:r>
        <w:r>
          <w:rPr>
            <w:noProof/>
            <w:webHidden/>
          </w:rPr>
          <w:instrText xml:space="preserve"> PAGEREF _Toc242619800 \h </w:instrText>
        </w:r>
        <w:r>
          <w:rPr>
            <w:noProof/>
            <w:webHidden/>
          </w:rPr>
        </w:r>
        <w:r>
          <w:rPr>
            <w:noProof/>
            <w:webHidden/>
          </w:rPr>
          <w:fldChar w:fldCharType="separate"/>
        </w:r>
        <w:r w:rsidR="00DE4F20">
          <w:rPr>
            <w:noProof/>
            <w:webHidden/>
          </w:rPr>
          <w:t>175</w:t>
        </w:r>
        <w:r>
          <w:rPr>
            <w:noProof/>
            <w:webHidden/>
          </w:rPr>
          <w:fldChar w:fldCharType="end"/>
        </w:r>
      </w:hyperlink>
    </w:p>
    <w:p w14:paraId="3AFCC4A9" w14:textId="5CE5B4F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1" w:history="1">
        <w:r w:rsidRPr="005B74F6">
          <w:rPr>
            <w:rStyle w:val="Hyperlink"/>
            <w:noProof/>
          </w:rPr>
          <w:t>11.12 Deletes and renames</w:t>
        </w:r>
        <w:r>
          <w:rPr>
            <w:noProof/>
            <w:webHidden/>
          </w:rPr>
          <w:tab/>
        </w:r>
        <w:r>
          <w:rPr>
            <w:noProof/>
            <w:webHidden/>
          </w:rPr>
          <w:fldChar w:fldCharType="begin"/>
        </w:r>
        <w:r>
          <w:rPr>
            <w:noProof/>
            <w:webHidden/>
          </w:rPr>
          <w:instrText xml:space="preserve"> PAGEREF _Toc242619801 \h </w:instrText>
        </w:r>
        <w:r>
          <w:rPr>
            <w:noProof/>
            <w:webHidden/>
          </w:rPr>
        </w:r>
        <w:r>
          <w:rPr>
            <w:noProof/>
            <w:webHidden/>
          </w:rPr>
          <w:fldChar w:fldCharType="separate"/>
        </w:r>
        <w:r w:rsidR="00DE4F20">
          <w:rPr>
            <w:noProof/>
            <w:webHidden/>
          </w:rPr>
          <w:t>176</w:t>
        </w:r>
        <w:r>
          <w:rPr>
            <w:noProof/>
            <w:webHidden/>
          </w:rPr>
          <w:fldChar w:fldCharType="end"/>
        </w:r>
      </w:hyperlink>
    </w:p>
    <w:p w14:paraId="0E11673B" w14:textId="4BD56C2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2" w:history="1">
        <w:r w:rsidRPr="005B74F6">
          <w:rPr>
            <w:rStyle w:val="Hyperlink"/>
            <w:noProof/>
          </w:rPr>
          <w:t>11.13 Messages, tabs and slow networks</w:t>
        </w:r>
        <w:r>
          <w:rPr>
            <w:noProof/>
            <w:webHidden/>
          </w:rPr>
          <w:tab/>
        </w:r>
        <w:r>
          <w:rPr>
            <w:noProof/>
            <w:webHidden/>
          </w:rPr>
          <w:fldChar w:fldCharType="begin"/>
        </w:r>
        <w:r>
          <w:rPr>
            <w:noProof/>
            <w:webHidden/>
          </w:rPr>
          <w:instrText xml:space="preserve"> PAGEREF _Toc242619802 \h </w:instrText>
        </w:r>
        <w:r>
          <w:rPr>
            <w:noProof/>
            <w:webHidden/>
          </w:rPr>
        </w:r>
        <w:r>
          <w:rPr>
            <w:noProof/>
            <w:webHidden/>
          </w:rPr>
          <w:fldChar w:fldCharType="separate"/>
        </w:r>
        <w:r w:rsidR="00DE4F20">
          <w:rPr>
            <w:noProof/>
            <w:webHidden/>
          </w:rPr>
          <w:t>176</w:t>
        </w:r>
        <w:r>
          <w:rPr>
            <w:noProof/>
            <w:webHidden/>
          </w:rPr>
          <w:fldChar w:fldCharType="end"/>
        </w:r>
      </w:hyperlink>
    </w:p>
    <w:p w14:paraId="4CB2021F" w14:textId="68D63A46"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3" w:history="1">
        <w:r w:rsidRPr="005B74F6">
          <w:rPr>
            <w:rStyle w:val="Hyperlink"/>
            <w:noProof/>
          </w:rPr>
          <w:t>11.14 Checking the plug-in with the Plug-in Trace Log</w:t>
        </w:r>
        <w:r>
          <w:rPr>
            <w:noProof/>
            <w:webHidden/>
          </w:rPr>
          <w:tab/>
        </w:r>
        <w:r>
          <w:rPr>
            <w:noProof/>
            <w:webHidden/>
          </w:rPr>
          <w:fldChar w:fldCharType="begin"/>
        </w:r>
        <w:r>
          <w:rPr>
            <w:noProof/>
            <w:webHidden/>
          </w:rPr>
          <w:instrText xml:space="preserve"> PAGEREF _Toc242619803 \h </w:instrText>
        </w:r>
        <w:r>
          <w:rPr>
            <w:noProof/>
            <w:webHidden/>
          </w:rPr>
        </w:r>
        <w:r>
          <w:rPr>
            <w:noProof/>
            <w:webHidden/>
          </w:rPr>
          <w:fldChar w:fldCharType="separate"/>
        </w:r>
        <w:r w:rsidR="00DE4F20">
          <w:rPr>
            <w:noProof/>
            <w:webHidden/>
          </w:rPr>
          <w:t>176</w:t>
        </w:r>
        <w:r>
          <w:rPr>
            <w:noProof/>
            <w:webHidden/>
          </w:rPr>
          <w:fldChar w:fldCharType="end"/>
        </w:r>
      </w:hyperlink>
    </w:p>
    <w:p w14:paraId="6408483C" w14:textId="2A2ABA9A"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4" w:history="1">
        <w:r w:rsidRPr="005B74F6">
          <w:rPr>
            <w:rStyle w:val="Hyperlink"/>
            <w:noProof/>
          </w:rPr>
          <w:t>11.15 The steps page</w:t>
        </w:r>
        <w:r>
          <w:rPr>
            <w:noProof/>
            <w:webHidden/>
          </w:rPr>
          <w:tab/>
        </w:r>
        <w:r>
          <w:rPr>
            <w:noProof/>
            <w:webHidden/>
          </w:rPr>
          <w:fldChar w:fldCharType="begin"/>
        </w:r>
        <w:r>
          <w:rPr>
            <w:noProof/>
            <w:webHidden/>
          </w:rPr>
          <w:instrText xml:space="preserve"> PAGEREF _Toc242619804 \h </w:instrText>
        </w:r>
        <w:r>
          <w:rPr>
            <w:noProof/>
            <w:webHidden/>
          </w:rPr>
        </w:r>
        <w:r>
          <w:rPr>
            <w:noProof/>
            <w:webHidden/>
          </w:rPr>
          <w:fldChar w:fldCharType="separate"/>
        </w:r>
        <w:r w:rsidR="00DE4F20">
          <w:rPr>
            <w:noProof/>
            <w:webHidden/>
          </w:rPr>
          <w:t>177</w:t>
        </w:r>
        <w:r>
          <w:rPr>
            <w:noProof/>
            <w:webHidden/>
          </w:rPr>
          <w:fldChar w:fldCharType="end"/>
        </w:r>
      </w:hyperlink>
    </w:p>
    <w:p w14:paraId="2CC811FF" w14:textId="340E4FB3"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5" w:history="1">
        <w:r w:rsidRPr="005B74F6">
          <w:rPr>
            <w:rStyle w:val="Hyperlink"/>
            <w:noProof/>
          </w:rPr>
          <w:t>12. Debugging and troubleshooting</w:t>
        </w:r>
        <w:r>
          <w:rPr>
            <w:noProof/>
            <w:webHidden/>
          </w:rPr>
          <w:tab/>
        </w:r>
        <w:r>
          <w:rPr>
            <w:noProof/>
            <w:webHidden/>
          </w:rPr>
          <w:fldChar w:fldCharType="begin"/>
        </w:r>
        <w:r>
          <w:rPr>
            <w:noProof/>
            <w:webHidden/>
          </w:rPr>
          <w:instrText xml:space="preserve"> PAGEREF _Toc242619805 \h </w:instrText>
        </w:r>
        <w:r>
          <w:rPr>
            <w:noProof/>
            <w:webHidden/>
          </w:rPr>
        </w:r>
        <w:r>
          <w:rPr>
            <w:noProof/>
            <w:webHidden/>
          </w:rPr>
          <w:fldChar w:fldCharType="separate"/>
        </w:r>
        <w:r w:rsidR="00DE4F20">
          <w:rPr>
            <w:noProof/>
            <w:webHidden/>
          </w:rPr>
          <w:t>179</w:t>
        </w:r>
        <w:r>
          <w:rPr>
            <w:noProof/>
            <w:webHidden/>
          </w:rPr>
          <w:fldChar w:fldCharType="end"/>
        </w:r>
      </w:hyperlink>
    </w:p>
    <w:p w14:paraId="12672234" w14:textId="3BB76471"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6" w:history="1">
        <w:r w:rsidRPr="005B74F6">
          <w:rPr>
            <w:rStyle w:val="Hyperlink"/>
            <w:noProof/>
          </w:rPr>
          <w:t>12.1 The browser console</w:t>
        </w:r>
        <w:r>
          <w:rPr>
            <w:noProof/>
            <w:webHidden/>
          </w:rPr>
          <w:tab/>
        </w:r>
        <w:r>
          <w:rPr>
            <w:noProof/>
            <w:webHidden/>
          </w:rPr>
          <w:fldChar w:fldCharType="begin"/>
        </w:r>
        <w:r>
          <w:rPr>
            <w:noProof/>
            <w:webHidden/>
          </w:rPr>
          <w:instrText xml:space="preserve"> PAGEREF _Toc242619806 \h </w:instrText>
        </w:r>
        <w:r>
          <w:rPr>
            <w:noProof/>
            <w:webHidden/>
          </w:rPr>
        </w:r>
        <w:r>
          <w:rPr>
            <w:noProof/>
            <w:webHidden/>
          </w:rPr>
          <w:fldChar w:fldCharType="separate"/>
        </w:r>
        <w:r w:rsidR="00DE4F20">
          <w:rPr>
            <w:noProof/>
            <w:webHidden/>
          </w:rPr>
          <w:t>179</w:t>
        </w:r>
        <w:r>
          <w:rPr>
            <w:noProof/>
            <w:webHidden/>
          </w:rPr>
          <w:fldChar w:fldCharType="end"/>
        </w:r>
      </w:hyperlink>
    </w:p>
    <w:p w14:paraId="1997F212" w14:textId="45CF998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7" w:history="1">
        <w:r w:rsidRPr="005B74F6">
          <w:rPr>
            <w:rStyle w:val="Hyperlink"/>
            <w:noProof/>
          </w:rPr>
          <w:t>12.2 The network requests to look at</w:t>
        </w:r>
        <w:r>
          <w:rPr>
            <w:noProof/>
            <w:webHidden/>
          </w:rPr>
          <w:tab/>
        </w:r>
        <w:r>
          <w:rPr>
            <w:noProof/>
            <w:webHidden/>
          </w:rPr>
          <w:fldChar w:fldCharType="begin"/>
        </w:r>
        <w:r>
          <w:rPr>
            <w:noProof/>
            <w:webHidden/>
          </w:rPr>
          <w:instrText xml:space="preserve"> PAGEREF _Toc242619807 \h </w:instrText>
        </w:r>
        <w:r>
          <w:rPr>
            <w:noProof/>
            <w:webHidden/>
          </w:rPr>
        </w:r>
        <w:r>
          <w:rPr>
            <w:noProof/>
            <w:webHidden/>
          </w:rPr>
          <w:fldChar w:fldCharType="separate"/>
        </w:r>
        <w:r w:rsidR="00DE4F20">
          <w:rPr>
            <w:noProof/>
            <w:webHidden/>
          </w:rPr>
          <w:t>179</w:t>
        </w:r>
        <w:r>
          <w:rPr>
            <w:noProof/>
            <w:webHidden/>
          </w:rPr>
          <w:fldChar w:fldCharType="end"/>
        </w:r>
      </w:hyperlink>
    </w:p>
    <w:p w14:paraId="752E5375" w14:textId="6F294392"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8" w:history="1">
        <w:r w:rsidRPr="005B74F6">
          <w:rPr>
            <w:rStyle w:val="Hyperlink"/>
            <w:noProof/>
          </w:rPr>
          <w:t>12.3 Common errors and their causes</w:t>
        </w:r>
        <w:r>
          <w:rPr>
            <w:noProof/>
            <w:webHidden/>
          </w:rPr>
          <w:tab/>
        </w:r>
        <w:r>
          <w:rPr>
            <w:noProof/>
            <w:webHidden/>
          </w:rPr>
          <w:fldChar w:fldCharType="begin"/>
        </w:r>
        <w:r>
          <w:rPr>
            <w:noProof/>
            <w:webHidden/>
          </w:rPr>
          <w:instrText xml:space="preserve"> PAGEREF _Toc242619808 \h </w:instrText>
        </w:r>
        <w:r>
          <w:rPr>
            <w:noProof/>
            <w:webHidden/>
          </w:rPr>
        </w:r>
        <w:r>
          <w:rPr>
            <w:noProof/>
            <w:webHidden/>
          </w:rPr>
          <w:fldChar w:fldCharType="separate"/>
        </w:r>
        <w:r w:rsidR="00DE4F20">
          <w:rPr>
            <w:noProof/>
            <w:webHidden/>
          </w:rPr>
          <w:t>180</w:t>
        </w:r>
        <w:r>
          <w:rPr>
            <w:noProof/>
            <w:webHidden/>
          </w:rPr>
          <w:fldChar w:fldCharType="end"/>
        </w:r>
      </w:hyperlink>
    </w:p>
    <w:p w14:paraId="0D44B52E" w14:textId="5EED754E"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09" w:history="1">
        <w:r w:rsidRPr="005B74F6">
          <w:rPr>
            <w:rStyle w:val="Hyperlink"/>
            <w:noProof/>
          </w:rPr>
          <w:t>12.4 The Plug-in Trace Log</w:t>
        </w:r>
        <w:r>
          <w:rPr>
            <w:noProof/>
            <w:webHidden/>
          </w:rPr>
          <w:tab/>
        </w:r>
        <w:r>
          <w:rPr>
            <w:noProof/>
            <w:webHidden/>
          </w:rPr>
          <w:fldChar w:fldCharType="begin"/>
        </w:r>
        <w:r>
          <w:rPr>
            <w:noProof/>
            <w:webHidden/>
          </w:rPr>
          <w:instrText xml:space="preserve"> PAGEREF _Toc242619809 \h </w:instrText>
        </w:r>
        <w:r>
          <w:rPr>
            <w:noProof/>
            <w:webHidden/>
          </w:rPr>
        </w:r>
        <w:r>
          <w:rPr>
            <w:noProof/>
            <w:webHidden/>
          </w:rPr>
          <w:fldChar w:fldCharType="separate"/>
        </w:r>
        <w:r w:rsidR="00DE4F20">
          <w:rPr>
            <w:noProof/>
            <w:webHidden/>
          </w:rPr>
          <w:t>181</w:t>
        </w:r>
        <w:r>
          <w:rPr>
            <w:noProof/>
            <w:webHidden/>
          </w:rPr>
          <w:fldChar w:fldCharType="end"/>
        </w:r>
      </w:hyperlink>
    </w:p>
    <w:p w14:paraId="1FE75AFD" w14:textId="3A76AD15"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0" w:history="1">
        <w:r w:rsidRPr="005B74F6">
          <w:rPr>
            <w:rStyle w:val="Hyperlink"/>
            <w:noProof/>
          </w:rPr>
          <w:t>12.5 The Plugin Registration Tool</w:t>
        </w:r>
        <w:r>
          <w:rPr>
            <w:noProof/>
            <w:webHidden/>
          </w:rPr>
          <w:tab/>
        </w:r>
        <w:r>
          <w:rPr>
            <w:noProof/>
            <w:webHidden/>
          </w:rPr>
          <w:fldChar w:fldCharType="begin"/>
        </w:r>
        <w:r>
          <w:rPr>
            <w:noProof/>
            <w:webHidden/>
          </w:rPr>
          <w:instrText xml:space="preserve"> PAGEREF _Toc242619810 \h </w:instrText>
        </w:r>
        <w:r>
          <w:rPr>
            <w:noProof/>
            <w:webHidden/>
          </w:rPr>
        </w:r>
        <w:r>
          <w:rPr>
            <w:noProof/>
            <w:webHidden/>
          </w:rPr>
          <w:fldChar w:fldCharType="separate"/>
        </w:r>
        <w:r w:rsidR="00DE4F20">
          <w:rPr>
            <w:noProof/>
            <w:webHidden/>
          </w:rPr>
          <w:t>182</w:t>
        </w:r>
        <w:r>
          <w:rPr>
            <w:noProof/>
            <w:webHidden/>
          </w:rPr>
          <w:fldChar w:fldCharType="end"/>
        </w:r>
      </w:hyperlink>
    </w:p>
    <w:p w14:paraId="099A5502" w14:textId="641A4E85"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1" w:history="1">
        <w:r w:rsidRPr="005B74F6">
          <w:rPr>
            <w:rStyle w:val="Hyperlink"/>
            <w:noProof/>
          </w:rPr>
          <w:t>13. Releasing a new version</w:t>
        </w:r>
        <w:r>
          <w:rPr>
            <w:noProof/>
            <w:webHidden/>
          </w:rPr>
          <w:tab/>
        </w:r>
        <w:r>
          <w:rPr>
            <w:noProof/>
            <w:webHidden/>
          </w:rPr>
          <w:fldChar w:fldCharType="begin"/>
        </w:r>
        <w:r>
          <w:rPr>
            <w:noProof/>
            <w:webHidden/>
          </w:rPr>
          <w:instrText xml:space="preserve"> PAGEREF _Toc242619811 \h </w:instrText>
        </w:r>
        <w:r>
          <w:rPr>
            <w:noProof/>
            <w:webHidden/>
          </w:rPr>
        </w:r>
        <w:r>
          <w:rPr>
            <w:noProof/>
            <w:webHidden/>
          </w:rPr>
          <w:fldChar w:fldCharType="separate"/>
        </w:r>
        <w:r w:rsidR="00DE4F20">
          <w:rPr>
            <w:noProof/>
            <w:webHidden/>
          </w:rPr>
          <w:t>183</w:t>
        </w:r>
        <w:r>
          <w:rPr>
            <w:noProof/>
            <w:webHidden/>
          </w:rPr>
          <w:fldChar w:fldCharType="end"/>
        </w:r>
      </w:hyperlink>
    </w:p>
    <w:p w14:paraId="00BBF0F1" w14:textId="0B642523"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2" w:history="1">
        <w:r w:rsidRPr="005B74F6">
          <w:rPr>
            <w:rStyle w:val="Hyperlink"/>
            <w:noProof/>
          </w:rPr>
          <w:t>13.1 Version numbers</w:t>
        </w:r>
        <w:r>
          <w:rPr>
            <w:noProof/>
            <w:webHidden/>
          </w:rPr>
          <w:tab/>
        </w:r>
        <w:r>
          <w:rPr>
            <w:noProof/>
            <w:webHidden/>
          </w:rPr>
          <w:fldChar w:fldCharType="begin"/>
        </w:r>
        <w:r>
          <w:rPr>
            <w:noProof/>
            <w:webHidden/>
          </w:rPr>
          <w:instrText xml:space="preserve"> PAGEREF _Toc242619812 \h </w:instrText>
        </w:r>
        <w:r>
          <w:rPr>
            <w:noProof/>
            <w:webHidden/>
          </w:rPr>
        </w:r>
        <w:r>
          <w:rPr>
            <w:noProof/>
            <w:webHidden/>
          </w:rPr>
          <w:fldChar w:fldCharType="separate"/>
        </w:r>
        <w:r w:rsidR="00DE4F20">
          <w:rPr>
            <w:noProof/>
            <w:webHidden/>
          </w:rPr>
          <w:t>183</w:t>
        </w:r>
        <w:r>
          <w:rPr>
            <w:noProof/>
            <w:webHidden/>
          </w:rPr>
          <w:fldChar w:fldCharType="end"/>
        </w:r>
      </w:hyperlink>
    </w:p>
    <w:p w14:paraId="4516FE67" w14:textId="155D6D26"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3" w:history="1">
        <w:r w:rsidRPr="005B74F6">
          <w:rPr>
            <w:rStyle w:val="Hyperlink"/>
            <w:noProof/>
          </w:rPr>
          <w:t>13.2 Build both solutions</w:t>
        </w:r>
        <w:r>
          <w:rPr>
            <w:noProof/>
            <w:webHidden/>
          </w:rPr>
          <w:tab/>
        </w:r>
        <w:r>
          <w:rPr>
            <w:noProof/>
            <w:webHidden/>
          </w:rPr>
          <w:fldChar w:fldCharType="begin"/>
        </w:r>
        <w:r>
          <w:rPr>
            <w:noProof/>
            <w:webHidden/>
          </w:rPr>
          <w:instrText xml:space="preserve"> PAGEREF _Toc242619813 \h </w:instrText>
        </w:r>
        <w:r>
          <w:rPr>
            <w:noProof/>
            <w:webHidden/>
          </w:rPr>
        </w:r>
        <w:r>
          <w:rPr>
            <w:noProof/>
            <w:webHidden/>
          </w:rPr>
          <w:fldChar w:fldCharType="separate"/>
        </w:r>
        <w:r w:rsidR="00DE4F20">
          <w:rPr>
            <w:noProof/>
            <w:webHidden/>
          </w:rPr>
          <w:t>183</w:t>
        </w:r>
        <w:r>
          <w:rPr>
            <w:noProof/>
            <w:webHidden/>
          </w:rPr>
          <w:fldChar w:fldCharType="end"/>
        </w:r>
      </w:hyperlink>
    </w:p>
    <w:p w14:paraId="1E2A9FBF" w14:textId="418EBFB0"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4" w:history="1">
        <w:r w:rsidRPr="005B74F6">
          <w:rPr>
            <w:rStyle w:val="Hyperlink"/>
            <w:noProof/>
          </w:rPr>
          <w:t>13.3 Checksums</w:t>
        </w:r>
        <w:r>
          <w:rPr>
            <w:noProof/>
            <w:webHidden/>
          </w:rPr>
          <w:tab/>
        </w:r>
        <w:r>
          <w:rPr>
            <w:noProof/>
            <w:webHidden/>
          </w:rPr>
          <w:fldChar w:fldCharType="begin"/>
        </w:r>
        <w:r>
          <w:rPr>
            <w:noProof/>
            <w:webHidden/>
          </w:rPr>
          <w:instrText xml:space="preserve"> PAGEREF _Toc242619814 \h </w:instrText>
        </w:r>
        <w:r>
          <w:rPr>
            <w:noProof/>
            <w:webHidden/>
          </w:rPr>
        </w:r>
        <w:r>
          <w:rPr>
            <w:noProof/>
            <w:webHidden/>
          </w:rPr>
          <w:fldChar w:fldCharType="separate"/>
        </w:r>
        <w:r w:rsidR="00DE4F20">
          <w:rPr>
            <w:noProof/>
            <w:webHidden/>
          </w:rPr>
          <w:t>184</w:t>
        </w:r>
        <w:r>
          <w:rPr>
            <w:noProof/>
            <w:webHidden/>
          </w:rPr>
          <w:fldChar w:fldCharType="end"/>
        </w:r>
      </w:hyperlink>
    </w:p>
    <w:p w14:paraId="643F17A9" w14:textId="25D5288A"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5" w:history="1">
        <w:r w:rsidRPr="005B74F6">
          <w:rPr>
            <w:rStyle w:val="Hyperlink"/>
            <w:noProof/>
          </w:rPr>
          <w:t>13.4 What to publish</w:t>
        </w:r>
        <w:r>
          <w:rPr>
            <w:noProof/>
            <w:webHidden/>
          </w:rPr>
          <w:tab/>
        </w:r>
        <w:r>
          <w:rPr>
            <w:noProof/>
            <w:webHidden/>
          </w:rPr>
          <w:fldChar w:fldCharType="begin"/>
        </w:r>
        <w:r>
          <w:rPr>
            <w:noProof/>
            <w:webHidden/>
          </w:rPr>
          <w:instrText xml:space="preserve"> PAGEREF _Toc242619815 \h </w:instrText>
        </w:r>
        <w:r>
          <w:rPr>
            <w:noProof/>
            <w:webHidden/>
          </w:rPr>
        </w:r>
        <w:r>
          <w:rPr>
            <w:noProof/>
            <w:webHidden/>
          </w:rPr>
          <w:fldChar w:fldCharType="separate"/>
        </w:r>
        <w:r w:rsidR="00DE4F20">
          <w:rPr>
            <w:noProof/>
            <w:webHidden/>
          </w:rPr>
          <w:t>184</w:t>
        </w:r>
        <w:r>
          <w:rPr>
            <w:noProof/>
            <w:webHidden/>
          </w:rPr>
          <w:fldChar w:fldCharType="end"/>
        </w:r>
      </w:hyperlink>
    </w:p>
    <w:p w14:paraId="637B8DDA" w14:textId="57D93CF6"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6" w:history="1">
        <w:r w:rsidRPr="005B74F6">
          <w:rPr>
            <w:rStyle w:val="Hyperlink"/>
            <w:noProof/>
          </w:rPr>
          <w:t>13.5 The same-version caveat</w:t>
        </w:r>
        <w:r>
          <w:rPr>
            <w:noProof/>
            <w:webHidden/>
          </w:rPr>
          <w:tab/>
        </w:r>
        <w:r>
          <w:rPr>
            <w:noProof/>
            <w:webHidden/>
          </w:rPr>
          <w:fldChar w:fldCharType="begin"/>
        </w:r>
        <w:r>
          <w:rPr>
            <w:noProof/>
            <w:webHidden/>
          </w:rPr>
          <w:instrText xml:space="preserve"> PAGEREF _Toc242619816 \h </w:instrText>
        </w:r>
        <w:r>
          <w:rPr>
            <w:noProof/>
            <w:webHidden/>
          </w:rPr>
        </w:r>
        <w:r>
          <w:rPr>
            <w:noProof/>
            <w:webHidden/>
          </w:rPr>
          <w:fldChar w:fldCharType="separate"/>
        </w:r>
        <w:r w:rsidR="00DE4F20">
          <w:rPr>
            <w:noProof/>
            <w:webHidden/>
          </w:rPr>
          <w:t>184</w:t>
        </w:r>
        <w:r>
          <w:rPr>
            <w:noProof/>
            <w:webHidden/>
          </w:rPr>
          <w:fldChar w:fldCharType="end"/>
        </w:r>
      </w:hyperlink>
    </w:p>
    <w:p w14:paraId="15FDCDC6" w14:textId="7C9D54C0"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7" w:history="1">
        <w:r w:rsidRPr="005B74F6">
          <w:rPr>
            <w:rStyle w:val="Hyperlink"/>
            <w:noProof/>
          </w:rPr>
          <w:t>Appendix A. Reference tables</w:t>
        </w:r>
        <w:r>
          <w:rPr>
            <w:noProof/>
            <w:webHidden/>
          </w:rPr>
          <w:tab/>
        </w:r>
        <w:r>
          <w:rPr>
            <w:noProof/>
            <w:webHidden/>
          </w:rPr>
          <w:fldChar w:fldCharType="begin"/>
        </w:r>
        <w:r>
          <w:rPr>
            <w:noProof/>
            <w:webHidden/>
          </w:rPr>
          <w:instrText xml:space="preserve"> PAGEREF _Toc242619817 \h </w:instrText>
        </w:r>
        <w:r>
          <w:rPr>
            <w:noProof/>
            <w:webHidden/>
          </w:rPr>
        </w:r>
        <w:r>
          <w:rPr>
            <w:noProof/>
            <w:webHidden/>
          </w:rPr>
          <w:fldChar w:fldCharType="separate"/>
        </w:r>
        <w:r w:rsidR="00DE4F20">
          <w:rPr>
            <w:noProof/>
            <w:webHidden/>
          </w:rPr>
          <w:t>186</w:t>
        </w:r>
        <w:r>
          <w:rPr>
            <w:noProof/>
            <w:webHidden/>
          </w:rPr>
          <w:fldChar w:fldCharType="end"/>
        </w:r>
      </w:hyperlink>
    </w:p>
    <w:p w14:paraId="44CBD5C8" w14:textId="5560BBD2"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8" w:history="1">
        <w:r w:rsidRPr="005B74F6">
          <w:rPr>
            <w:rStyle w:val="Hyperlink"/>
            <w:noProof/>
          </w:rPr>
          <w:t>A.1 Manifest properties</w:t>
        </w:r>
        <w:r>
          <w:rPr>
            <w:noProof/>
            <w:webHidden/>
          </w:rPr>
          <w:tab/>
        </w:r>
        <w:r>
          <w:rPr>
            <w:noProof/>
            <w:webHidden/>
          </w:rPr>
          <w:fldChar w:fldCharType="begin"/>
        </w:r>
        <w:r>
          <w:rPr>
            <w:noProof/>
            <w:webHidden/>
          </w:rPr>
          <w:instrText xml:space="preserve"> PAGEREF _Toc242619818 \h </w:instrText>
        </w:r>
        <w:r>
          <w:rPr>
            <w:noProof/>
            <w:webHidden/>
          </w:rPr>
        </w:r>
        <w:r>
          <w:rPr>
            <w:noProof/>
            <w:webHidden/>
          </w:rPr>
          <w:fldChar w:fldCharType="separate"/>
        </w:r>
        <w:r w:rsidR="00DE4F20">
          <w:rPr>
            <w:noProof/>
            <w:webHidden/>
          </w:rPr>
          <w:t>186</w:t>
        </w:r>
        <w:r>
          <w:rPr>
            <w:noProof/>
            <w:webHidden/>
          </w:rPr>
          <w:fldChar w:fldCharType="end"/>
        </w:r>
      </w:hyperlink>
    </w:p>
    <w:p w14:paraId="5AD543FA" w14:textId="072B3739"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19" w:history="1">
        <w:r w:rsidRPr="005B74F6">
          <w:rPr>
            <w:rStyle w:val="Hyperlink"/>
            <w:noProof/>
          </w:rPr>
          <w:t>A.2 Constants</w:t>
        </w:r>
        <w:r>
          <w:rPr>
            <w:noProof/>
            <w:webHidden/>
          </w:rPr>
          <w:tab/>
        </w:r>
        <w:r>
          <w:rPr>
            <w:noProof/>
            <w:webHidden/>
          </w:rPr>
          <w:fldChar w:fldCharType="begin"/>
        </w:r>
        <w:r>
          <w:rPr>
            <w:noProof/>
            <w:webHidden/>
          </w:rPr>
          <w:instrText xml:space="preserve"> PAGEREF _Toc242619819 \h </w:instrText>
        </w:r>
        <w:r>
          <w:rPr>
            <w:noProof/>
            <w:webHidden/>
          </w:rPr>
        </w:r>
        <w:r>
          <w:rPr>
            <w:noProof/>
            <w:webHidden/>
          </w:rPr>
          <w:fldChar w:fldCharType="separate"/>
        </w:r>
        <w:r w:rsidR="00DE4F20">
          <w:rPr>
            <w:noProof/>
            <w:webHidden/>
          </w:rPr>
          <w:t>186</w:t>
        </w:r>
        <w:r>
          <w:rPr>
            <w:noProof/>
            <w:webHidden/>
          </w:rPr>
          <w:fldChar w:fldCharType="end"/>
        </w:r>
      </w:hyperlink>
    </w:p>
    <w:p w14:paraId="429DC45B" w14:textId="2B6307EB"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20" w:history="1">
        <w:r w:rsidRPr="005B74F6">
          <w:rPr>
            <w:rStyle w:val="Hyperlink"/>
            <w:noProof/>
          </w:rPr>
          <w:t>A.3 Web API requests of the control</w:t>
        </w:r>
        <w:r>
          <w:rPr>
            <w:noProof/>
            <w:webHidden/>
          </w:rPr>
          <w:tab/>
        </w:r>
        <w:r>
          <w:rPr>
            <w:noProof/>
            <w:webHidden/>
          </w:rPr>
          <w:fldChar w:fldCharType="begin"/>
        </w:r>
        <w:r>
          <w:rPr>
            <w:noProof/>
            <w:webHidden/>
          </w:rPr>
          <w:instrText xml:space="preserve"> PAGEREF _Toc242619820 \h </w:instrText>
        </w:r>
        <w:r>
          <w:rPr>
            <w:noProof/>
            <w:webHidden/>
          </w:rPr>
        </w:r>
        <w:r>
          <w:rPr>
            <w:noProof/>
            <w:webHidden/>
          </w:rPr>
          <w:fldChar w:fldCharType="separate"/>
        </w:r>
        <w:r w:rsidR="00DE4F20">
          <w:rPr>
            <w:noProof/>
            <w:webHidden/>
          </w:rPr>
          <w:t>191</w:t>
        </w:r>
        <w:r>
          <w:rPr>
            <w:noProof/>
            <w:webHidden/>
          </w:rPr>
          <w:fldChar w:fldCharType="end"/>
        </w:r>
      </w:hyperlink>
    </w:p>
    <w:p w14:paraId="3982BE89" w14:textId="02F9E0EF"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21" w:history="1">
        <w:r w:rsidRPr="005B74F6">
          <w:rPr>
            <w:rStyle w:val="Hyperlink"/>
            <w:noProof/>
          </w:rPr>
          <w:t>A.4 What the plug-in reads and writes</w:t>
        </w:r>
        <w:r>
          <w:rPr>
            <w:noProof/>
            <w:webHidden/>
          </w:rPr>
          <w:tab/>
        </w:r>
        <w:r>
          <w:rPr>
            <w:noProof/>
            <w:webHidden/>
          </w:rPr>
          <w:fldChar w:fldCharType="begin"/>
        </w:r>
        <w:r>
          <w:rPr>
            <w:noProof/>
            <w:webHidden/>
          </w:rPr>
          <w:instrText xml:space="preserve"> PAGEREF _Toc242619821 \h </w:instrText>
        </w:r>
        <w:r>
          <w:rPr>
            <w:noProof/>
            <w:webHidden/>
          </w:rPr>
        </w:r>
        <w:r>
          <w:rPr>
            <w:noProof/>
            <w:webHidden/>
          </w:rPr>
          <w:fldChar w:fldCharType="separate"/>
        </w:r>
        <w:r w:rsidR="00DE4F20">
          <w:rPr>
            <w:noProof/>
            <w:webHidden/>
          </w:rPr>
          <w:t>193</w:t>
        </w:r>
        <w:r>
          <w:rPr>
            <w:noProof/>
            <w:webHidden/>
          </w:rPr>
          <w:fldChar w:fldCharType="end"/>
        </w:r>
      </w:hyperlink>
    </w:p>
    <w:p w14:paraId="67D461B0" w14:textId="1DE74669" w:rsidR="005553F0" w:rsidRDefault="005553F0">
      <w:pPr>
        <w:pStyle w:val="TOC1"/>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22" w:history="1">
        <w:r w:rsidRPr="005B74F6">
          <w:rPr>
            <w:rStyle w:val="Hyperlink"/>
            <w:noProof/>
          </w:rPr>
          <w:t>Appendix B. Glossary and plug-in messages</w:t>
        </w:r>
        <w:r>
          <w:rPr>
            <w:noProof/>
            <w:webHidden/>
          </w:rPr>
          <w:tab/>
        </w:r>
        <w:r>
          <w:rPr>
            <w:noProof/>
            <w:webHidden/>
          </w:rPr>
          <w:fldChar w:fldCharType="begin"/>
        </w:r>
        <w:r>
          <w:rPr>
            <w:noProof/>
            <w:webHidden/>
          </w:rPr>
          <w:instrText xml:space="preserve"> PAGEREF _Toc242619822 \h </w:instrText>
        </w:r>
        <w:r>
          <w:rPr>
            <w:noProof/>
            <w:webHidden/>
          </w:rPr>
        </w:r>
        <w:r>
          <w:rPr>
            <w:noProof/>
            <w:webHidden/>
          </w:rPr>
          <w:fldChar w:fldCharType="separate"/>
        </w:r>
        <w:r w:rsidR="00DE4F20">
          <w:rPr>
            <w:noProof/>
            <w:webHidden/>
          </w:rPr>
          <w:t>195</w:t>
        </w:r>
        <w:r>
          <w:rPr>
            <w:noProof/>
            <w:webHidden/>
          </w:rPr>
          <w:fldChar w:fldCharType="end"/>
        </w:r>
      </w:hyperlink>
    </w:p>
    <w:p w14:paraId="59B4878F" w14:textId="230E2DB7"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23" w:history="1">
        <w:r w:rsidRPr="005B74F6">
          <w:rPr>
            <w:rStyle w:val="Hyperlink"/>
            <w:noProof/>
          </w:rPr>
          <w:t>B.1 Glossary</w:t>
        </w:r>
        <w:r>
          <w:rPr>
            <w:noProof/>
            <w:webHidden/>
          </w:rPr>
          <w:tab/>
        </w:r>
        <w:r>
          <w:rPr>
            <w:noProof/>
            <w:webHidden/>
          </w:rPr>
          <w:fldChar w:fldCharType="begin"/>
        </w:r>
        <w:r>
          <w:rPr>
            <w:noProof/>
            <w:webHidden/>
          </w:rPr>
          <w:instrText xml:space="preserve"> PAGEREF _Toc242619823 \h </w:instrText>
        </w:r>
        <w:r>
          <w:rPr>
            <w:noProof/>
            <w:webHidden/>
          </w:rPr>
        </w:r>
        <w:r>
          <w:rPr>
            <w:noProof/>
            <w:webHidden/>
          </w:rPr>
          <w:fldChar w:fldCharType="separate"/>
        </w:r>
        <w:r w:rsidR="00DE4F20">
          <w:rPr>
            <w:noProof/>
            <w:webHidden/>
          </w:rPr>
          <w:t>195</w:t>
        </w:r>
        <w:r>
          <w:rPr>
            <w:noProof/>
            <w:webHidden/>
          </w:rPr>
          <w:fldChar w:fldCharType="end"/>
        </w:r>
      </w:hyperlink>
    </w:p>
    <w:p w14:paraId="7DC164FE" w14:textId="02620B02" w:rsidR="005553F0" w:rsidRDefault="005553F0">
      <w:pPr>
        <w:pStyle w:val="TOC2"/>
        <w:tabs>
          <w:tab w:val="right" w:leader="dot" w:pos="9736"/>
        </w:tabs>
        <w:rPr>
          <w:rFonts w:asciiTheme="minorHAnsi" w:eastAsiaTheme="minorEastAsia" w:hAnsiTheme="minorHAnsi"/>
          <w:noProof/>
          <w:kern w:val="2"/>
          <w:sz w:val="24"/>
          <w:szCs w:val="24"/>
          <w:lang w:val="en-CA" w:eastAsia="en-CA"/>
          <w14:ligatures w14:val="standardContextual"/>
        </w:rPr>
      </w:pPr>
      <w:hyperlink w:anchor="_Toc242619824" w:history="1">
        <w:r w:rsidRPr="005B74F6">
          <w:rPr>
            <w:rStyle w:val="Hyperlink"/>
            <w:noProof/>
          </w:rPr>
          <w:t>B.2 Error messages of the names copy plug-in</w:t>
        </w:r>
        <w:r>
          <w:rPr>
            <w:noProof/>
            <w:webHidden/>
          </w:rPr>
          <w:tab/>
        </w:r>
        <w:r>
          <w:rPr>
            <w:noProof/>
            <w:webHidden/>
          </w:rPr>
          <w:fldChar w:fldCharType="begin"/>
        </w:r>
        <w:r>
          <w:rPr>
            <w:noProof/>
            <w:webHidden/>
          </w:rPr>
          <w:instrText xml:space="preserve"> PAGEREF _Toc242619824 \h </w:instrText>
        </w:r>
        <w:r>
          <w:rPr>
            <w:noProof/>
            <w:webHidden/>
          </w:rPr>
        </w:r>
        <w:r>
          <w:rPr>
            <w:noProof/>
            <w:webHidden/>
          </w:rPr>
          <w:fldChar w:fldCharType="separate"/>
        </w:r>
        <w:r w:rsidR="00DE4F20">
          <w:rPr>
            <w:noProof/>
            <w:webHidden/>
          </w:rPr>
          <w:t>197</w:t>
        </w:r>
        <w:r>
          <w:rPr>
            <w:noProof/>
            <w:webHidden/>
          </w:rPr>
          <w:fldChar w:fldCharType="end"/>
        </w:r>
      </w:hyperlink>
    </w:p>
    <w:p w14:paraId="1D5BEDC4" w14:textId="7F4C61A0" w:rsidR="00967DCC" w:rsidRDefault="00DE4F20">
      <w:r>
        <w:fldChar w:fldCharType="end"/>
      </w:r>
    </w:p>
    <w:p w14:paraId="6ABD2A41" w14:textId="77777777" w:rsidR="00967DCC" w:rsidRDefault="00DE4F20">
      <w:pPr>
        <w:pStyle w:val="Heading1"/>
        <w:pageBreakBefore/>
      </w:pPr>
      <w:bookmarkStart w:id="0" w:name="_dg1"/>
      <w:bookmarkStart w:id="1" w:name="_Toc242619646"/>
      <w:r>
        <w:lastRenderedPageBreak/>
        <w:t>About this guide</w:t>
      </w:r>
      <w:bookmarkEnd w:id="0"/>
      <w:bookmarkEnd w:id="1"/>
    </w:p>
    <w:p w14:paraId="760AE656" w14:textId="77777777" w:rsidR="00967DCC" w:rsidRDefault="00DE4F20">
      <w:r>
        <w:t>This guide explains how N:N Multi-Select is built and how to change it. It covers the field control, the optional form library, the optional names copy plug-in, the build scripts and the solution packages, down to the functions that do the work and the reasons behind each design decision.</w:t>
      </w:r>
    </w:p>
    <w:p w14:paraId="1B337292" w14:textId="77777777" w:rsidR="00967DCC" w:rsidRDefault="00DE4F20">
      <w:r>
        <w:rPr>
          <w:b/>
        </w:rPr>
        <w:t>Who it is for.</w:t>
      </w:r>
      <w:r>
        <w:t xml:space="preserve"> Developers who want to understand the code, fix something or adapt the control to their own needs, and administrators who want to know what the control and the plug-in do behind the scenes. To install the control, add it to a form or look up a setting, read the README instead: it covers installation, every setting, the messages users see, upgrades, uninstalling and troubleshooting.</w:t>
      </w:r>
    </w:p>
    <w:p w14:paraId="1FBF124C" w14:textId="77777777" w:rsidR="00967DCC" w:rsidRDefault="00DE4F20">
      <w:pPr>
        <w:keepNext/>
      </w:pPr>
      <w:r>
        <w:rPr>
          <w:b/>
        </w:rPr>
        <w:t>What you need to know.</w:t>
      </w:r>
    </w:p>
    <w:p w14:paraId="002DBD7D" w14:textId="77777777" w:rsidR="00967DCC" w:rsidRDefault="00DE4F20">
      <w:pPr>
        <w:pStyle w:val="ListBullet"/>
      </w:pPr>
      <w:r>
        <w:t>Some TypeScript or JavaScript for the control (chapters 3 to 7), and some C# for the plug-in (chapter 8).</w:t>
      </w:r>
    </w:p>
    <w:p w14:paraId="75CB09A6" w14:textId="77777777" w:rsidR="00967DCC" w:rsidRDefault="00DE4F20">
      <w:pPr>
        <w:pStyle w:val="ListBullet"/>
      </w:pPr>
      <w:r>
        <w:t>How to use a model-driven app, and how to import a solution and edit a form in the maker portal (</w:t>
      </w:r>
      <w:hyperlink r:id="rId8">
        <w:r>
          <w:rPr>
            <w:color w:val="0F4C81"/>
            <w:u w:val="single"/>
          </w:rPr>
          <w:t>make.powerapps.com</w:t>
        </w:r>
      </w:hyperlink>
      <w:r>
        <w:t>).</w:t>
      </w:r>
    </w:p>
    <w:p w14:paraId="093E09B7" w14:textId="77777777" w:rsidR="00967DCC" w:rsidRDefault="00DE4F20">
      <w:pPr>
        <w:pStyle w:val="ListBullet"/>
      </w:pPr>
      <w:r>
        <w:t xml:space="preserve">Nothing about the Power Apps component framework (PCF) or Dataverse plug-ins: the guide explains each term the first time it is used, and </w:t>
      </w:r>
      <w:hyperlink w:anchor="_dg178">
        <w:r>
          <w:rPr>
            <w:color w:val="0F4C81"/>
            <w:u w:val="single"/>
          </w:rPr>
          <w:t>Appendix B</w:t>
        </w:r>
      </w:hyperlink>
      <w:r>
        <w:t xml:space="preserve"> has a glossary.</w:t>
      </w:r>
    </w:p>
    <w:p w14:paraId="2C075C44" w14:textId="77777777" w:rsidR="00967DCC" w:rsidRDefault="00DE4F20">
      <w:pPr>
        <w:keepNext/>
      </w:pPr>
      <w:r>
        <w:rPr>
          <w:b/>
        </w:rPr>
        <w:t>How to read it.</w:t>
      </w:r>
      <w:r>
        <w:t xml:space="preserve"> Read chapters 1 and 2 first: they show the pieces and get a build running. Then go to the chapter you need:</w:t>
      </w:r>
    </w:p>
    <w:tbl>
      <w:tblPr>
        <w:tblStyle w:val="TableGrid"/>
        <w:tblW w:w="0" w:type="auto"/>
        <w:tblLayout w:type="fixed"/>
        <w:tblLook w:val="04A0" w:firstRow="1" w:lastRow="0" w:firstColumn="1" w:lastColumn="0" w:noHBand="0" w:noVBand="1"/>
      </w:tblPr>
      <w:tblGrid>
        <w:gridCol w:w="7797"/>
        <w:gridCol w:w="1948"/>
      </w:tblGrid>
      <w:tr w:rsidR="00967DCC" w14:paraId="2C8C44DE" w14:textId="77777777">
        <w:trPr>
          <w:cantSplit/>
          <w:tblHeader/>
        </w:trPr>
        <w:tc>
          <w:tcPr>
            <w:tcW w:w="7797" w:type="dxa"/>
            <w:shd w:val="clear" w:color="auto" w:fill="0F4C81"/>
          </w:tcPr>
          <w:p w14:paraId="316B6BAE" w14:textId="77777777" w:rsidR="00967DCC" w:rsidRDefault="00DE4F20">
            <w:pPr>
              <w:keepNext/>
              <w:spacing w:after="0"/>
            </w:pPr>
            <w:r>
              <w:rPr>
                <w:b/>
                <w:color w:val="FFFFFF"/>
                <w:sz w:val="18"/>
              </w:rPr>
              <w:t>You want to ...</w:t>
            </w:r>
          </w:p>
        </w:tc>
        <w:tc>
          <w:tcPr>
            <w:tcW w:w="1948" w:type="dxa"/>
            <w:shd w:val="clear" w:color="auto" w:fill="0F4C81"/>
          </w:tcPr>
          <w:p w14:paraId="010EB6ED" w14:textId="77777777" w:rsidR="00967DCC" w:rsidRDefault="00DE4F20">
            <w:pPr>
              <w:keepNext/>
              <w:spacing w:after="0"/>
            </w:pPr>
            <w:r>
              <w:rPr>
                <w:b/>
                <w:color w:val="FFFFFF"/>
                <w:sz w:val="18"/>
              </w:rPr>
              <w:t>Read</w:t>
            </w:r>
          </w:p>
        </w:tc>
      </w:tr>
      <w:tr w:rsidR="00967DCC" w14:paraId="662E1E67" w14:textId="77777777">
        <w:trPr>
          <w:cantSplit/>
        </w:trPr>
        <w:tc>
          <w:tcPr>
            <w:tcW w:w="7797" w:type="dxa"/>
          </w:tcPr>
          <w:p w14:paraId="1C3AB6EB" w14:textId="77777777" w:rsidR="00967DCC" w:rsidRDefault="00DE4F20">
            <w:pPr>
              <w:keepNext/>
              <w:spacing w:after="0"/>
            </w:pPr>
            <w:r>
              <w:rPr>
                <w:sz w:val="18"/>
              </w:rPr>
              <w:t>Understand how a PCF control works, with this one as the example</w:t>
            </w:r>
          </w:p>
        </w:tc>
        <w:tc>
          <w:tcPr>
            <w:tcW w:w="1948" w:type="dxa"/>
          </w:tcPr>
          <w:p w14:paraId="1388122E" w14:textId="77777777" w:rsidR="00967DCC" w:rsidRDefault="00DE4F20">
            <w:pPr>
              <w:keepNext/>
              <w:spacing w:after="0"/>
            </w:pPr>
            <w:hyperlink w:anchor="_dg19">
              <w:r>
                <w:rPr>
                  <w:color w:val="0F4C81"/>
                  <w:sz w:val="18"/>
                  <w:u w:val="single"/>
                </w:rPr>
                <w:t>3</w:t>
              </w:r>
            </w:hyperlink>
          </w:p>
        </w:tc>
      </w:tr>
      <w:tr w:rsidR="00967DCC" w14:paraId="66CA245C" w14:textId="77777777">
        <w:trPr>
          <w:cantSplit/>
        </w:trPr>
        <w:tc>
          <w:tcPr>
            <w:tcW w:w="7797" w:type="dxa"/>
            <w:shd w:val="clear" w:color="auto" w:fill="F3F6F9"/>
          </w:tcPr>
          <w:p w14:paraId="125133A5" w14:textId="77777777" w:rsidR="00967DCC" w:rsidRDefault="00DE4F20">
            <w:pPr>
              <w:spacing w:after="0"/>
            </w:pPr>
            <w:r>
              <w:rPr>
                <w:sz w:val="18"/>
              </w:rPr>
              <w:t>Find which file of the control does what</w:t>
            </w:r>
          </w:p>
        </w:tc>
        <w:tc>
          <w:tcPr>
            <w:tcW w:w="1948" w:type="dxa"/>
            <w:shd w:val="clear" w:color="auto" w:fill="F3F6F9"/>
          </w:tcPr>
          <w:p w14:paraId="5036F10B" w14:textId="77777777" w:rsidR="00967DCC" w:rsidRDefault="00DE4F20">
            <w:pPr>
              <w:spacing w:after="0"/>
            </w:pPr>
            <w:hyperlink w:anchor="_dg37">
              <w:r>
                <w:rPr>
                  <w:color w:val="0F4C81"/>
                  <w:sz w:val="18"/>
                  <w:u w:val="single"/>
                </w:rPr>
                <w:t>4</w:t>
              </w:r>
            </w:hyperlink>
          </w:p>
        </w:tc>
      </w:tr>
      <w:tr w:rsidR="00967DCC" w14:paraId="5A230B86" w14:textId="77777777">
        <w:trPr>
          <w:cantSplit/>
        </w:trPr>
        <w:tc>
          <w:tcPr>
            <w:tcW w:w="7797" w:type="dxa"/>
          </w:tcPr>
          <w:p w14:paraId="73E1D6CE" w14:textId="77777777" w:rsidR="00967DCC" w:rsidRDefault="00DE4F20">
            <w:pPr>
              <w:spacing w:after="0"/>
            </w:pPr>
            <w:r>
              <w:rPr>
                <w:sz w:val="18"/>
              </w:rPr>
              <w:t>Follow what happens when a record opens, a value is picked, the list is searched or a new record is saved</w:t>
            </w:r>
          </w:p>
        </w:tc>
        <w:tc>
          <w:tcPr>
            <w:tcW w:w="1948" w:type="dxa"/>
          </w:tcPr>
          <w:p w14:paraId="39FA8091" w14:textId="77777777" w:rsidR="00967DCC" w:rsidRDefault="00DE4F20">
            <w:pPr>
              <w:spacing w:after="0"/>
            </w:pPr>
            <w:hyperlink w:anchor="_dg55">
              <w:r>
                <w:rPr>
                  <w:color w:val="0F4C81"/>
                  <w:sz w:val="18"/>
                  <w:u w:val="single"/>
                </w:rPr>
                <w:t>5</w:t>
              </w:r>
            </w:hyperlink>
          </w:p>
        </w:tc>
      </w:tr>
      <w:tr w:rsidR="00967DCC" w14:paraId="0DEA29DA" w14:textId="77777777">
        <w:trPr>
          <w:cantSplit/>
        </w:trPr>
        <w:tc>
          <w:tcPr>
            <w:tcW w:w="7797" w:type="dxa"/>
            <w:shd w:val="clear" w:color="auto" w:fill="F3F6F9"/>
          </w:tcPr>
          <w:p w14:paraId="0D7DED26" w14:textId="77777777" w:rsidR="00967DCC" w:rsidRDefault="00DE4F20">
            <w:pPr>
              <w:spacing w:after="0"/>
            </w:pPr>
            <w:r>
              <w:rPr>
                <w:sz w:val="18"/>
              </w:rPr>
              <w:t>Change the look, the keyboard handling or the list</w:t>
            </w:r>
          </w:p>
        </w:tc>
        <w:tc>
          <w:tcPr>
            <w:tcW w:w="1948" w:type="dxa"/>
            <w:shd w:val="clear" w:color="auto" w:fill="F3F6F9"/>
          </w:tcPr>
          <w:p w14:paraId="32FF79A3" w14:textId="77777777" w:rsidR="00967DCC" w:rsidRDefault="00DE4F20">
            <w:pPr>
              <w:spacing w:after="0"/>
            </w:pPr>
            <w:hyperlink w:anchor="_dg79">
              <w:r>
                <w:rPr>
                  <w:color w:val="0F4C81"/>
                  <w:sz w:val="18"/>
                  <w:u w:val="single"/>
                </w:rPr>
                <w:t>6</w:t>
              </w:r>
            </w:hyperlink>
            <w:r>
              <w:rPr>
                <w:sz w:val="18"/>
              </w:rPr>
              <w:t xml:space="preserve"> and </w:t>
            </w:r>
            <w:hyperlink w:anchor="_dg138">
              <w:r>
                <w:rPr>
                  <w:color w:val="0F4C81"/>
                  <w:sz w:val="18"/>
                  <w:u w:val="single"/>
                </w:rPr>
                <w:t>10.3</w:t>
              </w:r>
            </w:hyperlink>
          </w:p>
        </w:tc>
      </w:tr>
      <w:tr w:rsidR="00967DCC" w14:paraId="20C536C1" w14:textId="77777777">
        <w:trPr>
          <w:cantSplit/>
        </w:trPr>
        <w:tc>
          <w:tcPr>
            <w:tcW w:w="7797" w:type="dxa"/>
          </w:tcPr>
          <w:p w14:paraId="6B54362F" w14:textId="77777777" w:rsidR="00967DCC" w:rsidRDefault="00DE4F20">
            <w:pPr>
              <w:spacing w:after="0"/>
            </w:pPr>
            <w:r>
              <w:rPr>
                <w:sz w:val="18"/>
              </w:rPr>
              <w:t>Understand the optional form library</w:t>
            </w:r>
          </w:p>
        </w:tc>
        <w:tc>
          <w:tcPr>
            <w:tcW w:w="1948" w:type="dxa"/>
          </w:tcPr>
          <w:p w14:paraId="18AF8670" w14:textId="77777777" w:rsidR="00967DCC" w:rsidRDefault="00DE4F20">
            <w:pPr>
              <w:spacing w:after="0"/>
            </w:pPr>
            <w:hyperlink w:anchor="_dg91">
              <w:r>
                <w:rPr>
                  <w:color w:val="0F4C81"/>
                  <w:sz w:val="18"/>
                  <w:u w:val="single"/>
                </w:rPr>
                <w:t>7</w:t>
              </w:r>
            </w:hyperlink>
          </w:p>
        </w:tc>
      </w:tr>
      <w:tr w:rsidR="00967DCC" w14:paraId="65AA807C" w14:textId="77777777">
        <w:trPr>
          <w:cantSplit/>
        </w:trPr>
        <w:tc>
          <w:tcPr>
            <w:tcW w:w="7797" w:type="dxa"/>
            <w:shd w:val="clear" w:color="auto" w:fill="F3F6F9"/>
          </w:tcPr>
          <w:p w14:paraId="48D24934" w14:textId="77777777" w:rsidR="00967DCC" w:rsidRDefault="00DE4F20">
            <w:pPr>
              <w:spacing w:after="0"/>
            </w:pPr>
            <w:r>
              <w:rPr>
                <w:sz w:val="18"/>
              </w:rPr>
              <w:t>Understand the optional plug-in, create its Delete and Update steps for your tables, or turn steps off</w:t>
            </w:r>
          </w:p>
        </w:tc>
        <w:tc>
          <w:tcPr>
            <w:tcW w:w="1948" w:type="dxa"/>
            <w:shd w:val="clear" w:color="auto" w:fill="F3F6F9"/>
          </w:tcPr>
          <w:p w14:paraId="464F277B" w14:textId="77777777" w:rsidR="00967DCC" w:rsidRDefault="00DE4F20">
            <w:pPr>
              <w:spacing w:after="0"/>
            </w:pPr>
            <w:hyperlink w:anchor="_dg98">
              <w:r>
                <w:rPr>
                  <w:color w:val="0F4C81"/>
                  <w:sz w:val="18"/>
                  <w:u w:val="single"/>
                </w:rPr>
                <w:t>8</w:t>
              </w:r>
            </w:hyperlink>
            <w:r>
              <w:rPr>
                <w:sz w:val="18"/>
              </w:rPr>
              <w:t xml:space="preserve">, </w:t>
            </w:r>
            <w:hyperlink w:anchor="_dg114">
              <w:r>
                <w:rPr>
                  <w:color w:val="0F4C81"/>
                  <w:sz w:val="18"/>
                  <w:u w:val="single"/>
                </w:rPr>
                <w:t>8.16</w:t>
              </w:r>
            </w:hyperlink>
            <w:r>
              <w:rPr>
                <w:sz w:val="18"/>
              </w:rPr>
              <w:t xml:space="preserve"> and </w:t>
            </w:r>
            <w:hyperlink w:anchor="_dg115">
              <w:r>
                <w:rPr>
                  <w:color w:val="0F4C81"/>
                  <w:sz w:val="18"/>
                  <w:u w:val="single"/>
                </w:rPr>
                <w:t>8.17</w:t>
              </w:r>
            </w:hyperlink>
          </w:p>
        </w:tc>
      </w:tr>
      <w:tr w:rsidR="00967DCC" w14:paraId="36C6604C" w14:textId="77777777">
        <w:trPr>
          <w:cantSplit/>
        </w:trPr>
        <w:tc>
          <w:tcPr>
            <w:tcW w:w="7797" w:type="dxa"/>
          </w:tcPr>
          <w:p w14:paraId="590FF6FA" w14:textId="77777777" w:rsidR="00967DCC" w:rsidRDefault="00DE4F20">
            <w:pPr>
              <w:spacing w:after="0"/>
            </w:pPr>
            <w:r>
              <w:rPr>
                <w:sz w:val="18"/>
              </w:rPr>
              <w:t>Build the packages, or sign the plug-in with your own key</w:t>
            </w:r>
          </w:p>
        </w:tc>
        <w:tc>
          <w:tcPr>
            <w:tcW w:w="1948" w:type="dxa"/>
          </w:tcPr>
          <w:p w14:paraId="5482BE2B" w14:textId="77777777" w:rsidR="00967DCC" w:rsidRDefault="00DE4F20">
            <w:pPr>
              <w:spacing w:after="0"/>
            </w:pPr>
            <w:hyperlink w:anchor="_dg128">
              <w:r>
                <w:rPr>
                  <w:color w:val="0F4C81"/>
                  <w:sz w:val="18"/>
                  <w:u w:val="single"/>
                </w:rPr>
                <w:t>9</w:t>
              </w:r>
            </w:hyperlink>
          </w:p>
        </w:tc>
      </w:tr>
      <w:tr w:rsidR="00967DCC" w14:paraId="10F90B21" w14:textId="77777777">
        <w:trPr>
          <w:cantSplit/>
        </w:trPr>
        <w:tc>
          <w:tcPr>
            <w:tcW w:w="7797" w:type="dxa"/>
            <w:shd w:val="clear" w:color="auto" w:fill="F3F6F9"/>
          </w:tcPr>
          <w:p w14:paraId="736913EE" w14:textId="77777777" w:rsidR="00967DCC" w:rsidRDefault="00DE4F20">
            <w:pPr>
              <w:spacing w:after="0"/>
            </w:pPr>
            <w:r>
              <w:rPr>
                <w:sz w:val="18"/>
              </w:rPr>
              <w:t>Make a change: your own publisher, another language, a new setting, another names format ...</w:t>
            </w:r>
          </w:p>
        </w:tc>
        <w:tc>
          <w:tcPr>
            <w:tcW w:w="1948" w:type="dxa"/>
            <w:shd w:val="clear" w:color="auto" w:fill="F3F6F9"/>
          </w:tcPr>
          <w:p w14:paraId="212E86E0" w14:textId="77777777" w:rsidR="00967DCC" w:rsidRDefault="00DE4F20">
            <w:pPr>
              <w:spacing w:after="0"/>
            </w:pPr>
            <w:hyperlink w:anchor="_dg135">
              <w:r>
                <w:rPr>
                  <w:color w:val="0F4C81"/>
                  <w:sz w:val="18"/>
                  <w:u w:val="single"/>
                </w:rPr>
                <w:t>10</w:t>
              </w:r>
            </w:hyperlink>
          </w:p>
        </w:tc>
      </w:tr>
      <w:tr w:rsidR="00967DCC" w14:paraId="3707CB8E" w14:textId="77777777">
        <w:trPr>
          <w:cantSplit/>
        </w:trPr>
        <w:tc>
          <w:tcPr>
            <w:tcW w:w="7797" w:type="dxa"/>
          </w:tcPr>
          <w:p w14:paraId="3D2CBCF7" w14:textId="77777777" w:rsidR="00967DCC" w:rsidRDefault="00DE4F20">
            <w:pPr>
              <w:spacing w:after="0"/>
            </w:pPr>
            <w:r>
              <w:rPr>
                <w:sz w:val="18"/>
              </w:rPr>
              <w:t>Check a change before you ship it</w:t>
            </w:r>
          </w:p>
        </w:tc>
        <w:tc>
          <w:tcPr>
            <w:tcW w:w="1948" w:type="dxa"/>
          </w:tcPr>
          <w:p w14:paraId="785A309C" w14:textId="77777777" w:rsidR="00967DCC" w:rsidRDefault="00DE4F20">
            <w:pPr>
              <w:spacing w:after="0"/>
            </w:pPr>
            <w:hyperlink w:anchor="_dg145">
              <w:r>
                <w:rPr>
                  <w:color w:val="0F4C81"/>
                  <w:sz w:val="18"/>
                  <w:u w:val="single"/>
                </w:rPr>
                <w:t>11</w:t>
              </w:r>
            </w:hyperlink>
          </w:p>
        </w:tc>
      </w:tr>
      <w:tr w:rsidR="00967DCC" w14:paraId="42F91194" w14:textId="77777777">
        <w:trPr>
          <w:cantSplit/>
        </w:trPr>
        <w:tc>
          <w:tcPr>
            <w:tcW w:w="7797" w:type="dxa"/>
            <w:shd w:val="clear" w:color="auto" w:fill="F3F6F9"/>
          </w:tcPr>
          <w:p w14:paraId="4118DC3B" w14:textId="77777777" w:rsidR="00967DCC" w:rsidRDefault="00DE4F20">
            <w:pPr>
              <w:spacing w:after="0"/>
            </w:pPr>
            <w:r>
              <w:rPr>
                <w:sz w:val="18"/>
              </w:rPr>
              <w:t>Find out why something does not work</w:t>
            </w:r>
          </w:p>
        </w:tc>
        <w:tc>
          <w:tcPr>
            <w:tcW w:w="1948" w:type="dxa"/>
            <w:shd w:val="clear" w:color="auto" w:fill="F3F6F9"/>
          </w:tcPr>
          <w:p w14:paraId="71C58E82" w14:textId="77777777" w:rsidR="00967DCC" w:rsidRDefault="00DE4F20">
            <w:pPr>
              <w:spacing w:after="0"/>
            </w:pPr>
            <w:hyperlink w:anchor="_dg161">
              <w:r>
                <w:rPr>
                  <w:color w:val="0F4C81"/>
                  <w:sz w:val="18"/>
                  <w:u w:val="single"/>
                </w:rPr>
                <w:t>12</w:t>
              </w:r>
            </w:hyperlink>
          </w:p>
        </w:tc>
      </w:tr>
      <w:tr w:rsidR="00967DCC" w14:paraId="35318D0C" w14:textId="77777777">
        <w:trPr>
          <w:cantSplit/>
        </w:trPr>
        <w:tc>
          <w:tcPr>
            <w:tcW w:w="7797" w:type="dxa"/>
          </w:tcPr>
          <w:p w14:paraId="68243A72" w14:textId="77777777" w:rsidR="00967DCC" w:rsidRDefault="00DE4F20">
            <w:pPr>
              <w:spacing w:after="0"/>
            </w:pPr>
            <w:r>
              <w:rPr>
                <w:sz w:val="18"/>
              </w:rPr>
              <w:t>Publish a release of your own</w:t>
            </w:r>
          </w:p>
        </w:tc>
        <w:tc>
          <w:tcPr>
            <w:tcW w:w="1948" w:type="dxa"/>
          </w:tcPr>
          <w:p w14:paraId="50E325E4" w14:textId="77777777" w:rsidR="00967DCC" w:rsidRDefault="00DE4F20">
            <w:pPr>
              <w:spacing w:after="0"/>
            </w:pPr>
            <w:hyperlink w:anchor="_dg167">
              <w:r>
                <w:rPr>
                  <w:color w:val="0F4C81"/>
                  <w:sz w:val="18"/>
                  <w:u w:val="single"/>
                </w:rPr>
                <w:t>13</w:t>
              </w:r>
            </w:hyperlink>
          </w:p>
        </w:tc>
      </w:tr>
      <w:tr w:rsidR="00967DCC" w14:paraId="0904DF35" w14:textId="77777777">
        <w:trPr>
          <w:cantSplit/>
        </w:trPr>
        <w:tc>
          <w:tcPr>
            <w:tcW w:w="7797" w:type="dxa"/>
            <w:shd w:val="clear" w:color="auto" w:fill="F3F6F9"/>
          </w:tcPr>
          <w:p w14:paraId="48FCCA71" w14:textId="77777777" w:rsidR="00967DCC" w:rsidRDefault="00DE4F20">
            <w:pPr>
              <w:spacing w:after="0"/>
            </w:pPr>
            <w:r>
              <w:rPr>
                <w:sz w:val="18"/>
              </w:rPr>
              <w:t>Look up a setting, a constant, a request, a term or a plug-in message</w:t>
            </w:r>
          </w:p>
        </w:tc>
        <w:tc>
          <w:tcPr>
            <w:tcW w:w="1948" w:type="dxa"/>
            <w:shd w:val="clear" w:color="auto" w:fill="F3F6F9"/>
          </w:tcPr>
          <w:p w14:paraId="24EF3D06" w14:textId="77777777" w:rsidR="00967DCC" w:rsidRDefault="00DE4F20">
            <w:pPr>
              <w:spacing w:after="0"/>
            </w:pPr>
            <w:hyperlink w:anchor="_dg173">
              <w:r>
                <w:rPr>
                  <w:color w:val="0F4C81"/>
                  <w:sz w:val="18"/>
                  <w:u w:val="single"/>
                </w:rPr>
                <w:t>Appendix A</w:t>
              </w:r>
            </w:hyperlink>
            <w:r>
              <w:rPr>
                <w:sz w:val="18"/>
              </w:rPr>
              <w:t xml:space="preserve"> and </w:t>
            </w:r>
            <w:hyperlink w:anchor="_dg178">
              <w:r>
                <w:rPr>
                  <w:color w:val="0F4C81"/>
                  <w:sz w:val="18"/>
                  <w:u w:val="single"/>
                </w:rPr>
                <w:t>Appendix B</w:t>
              </w:r>
            </w:hyperlink>
          </w:p>
        </w:tc>
      </w:tr>
    </w:tbl>
    <w:p w14:paraId="1AF3A76F" w14:textId="77777777" w:rsidR="00967DCC" w:rsidRDefault="00967DCC">
      <w:pPr>
        <w:spacing w:after="40"/>
      </w:pPr>
    </w:p>
    <w:p w14:paraId="106B0320" w14:textId="77777777" w:rsidR="00967DCC" w:rsidRDefault="00DE4F20">
      <w:pPr>
        <w:keepNext/>
      </w:pPr>
      <w:r>
        <w:rPr>
          <w:b/>
        </w:rPr>
        <w:t>Conventions.</w:t>
      </w:r>
    </w:p>
    <w:p w14:paraId="7463A622" w14:textId="77777777" w:rsidR="00967DCC" w:rsidRDefault="00DE4F20">
      <w:pPr>
        <w:pStyle w:val="ListBullet"/>
      </w:pPr>
      <w:r>
        <w:t xml:space="preserve">Code excerpts are copied from the source files. The line above each excerpt names the file, the function and the </w:t>
      </w:r>
      <w:r>
        <w:t xml:space="preserve">approximate line numbers. Line numbers move when the code changes, so search for the function name. A </w:t>
      </w:r>
      <w:r>
        <w:rPr>
          <w:rFonts w:ascii="Consolas" w:eastAsia="Consolas" w:hAnsi="Consolas"/>
          <w:color w:val="242424"/>
          <w:sz w:val="19"/>
        </w:rPr>
        <w:t>// ...</w:t>
      </w:r>
      <w:r>
        <w:t xml:space="preserve"> line (or </w:t>
      </w:r>
      <w:r>
        <w:rPr>
          <w:rFonts w:ascii="Consolas" w:eastAsia="Consolas" w:hAnsi="Consolas"/>
          <w:color w:val="242424"/>
          <w:sz w:val="19"/>
        </w:rPr>
        <w:t>&lt;!-- ... --&gt;</w:t>
      </w:r>
      <w:r>
        <w:t xml:space="preserve"> in XML) marks lines left out.</w:t>
      </w:r>
    </w:p>
    <w:p w14:paraId="2DE95971" w14:textId="77777777" w:rsidR="00967DCC" w:rsidRDefault="00DE4F20">
      <w:pPr>
        <w:pStyle w:val="ListBullet"/>
      </w:pPr>
      <w:r>
        <w:t>The recipes in chapter 10 also show new code for you to add; the text always says when code is new.</w:t>
      </w:r>
    </w:p>
    <w:p w14:paraId="6C191DE3" w14:textId="77777777" w:rsidR="00967DCC" w:rsidRDefault="00DE4F20">
      <w:pPr>
        <w:pStyle w:val="ListBullet"/>
      </w:pPr>
      <w:r>
        <w:t xml:space="preserve">Paths are relative to the root of the repository, for example </w:t>
      </w:r>
      <w:r>
        <w:rPr>
          <w:rFonts w:ascii="Consolas" w:eastAsia="Consolas" w:hAnsi="Consolas"/>
          <w:color w:val="242424"/>
          <w:sz w:val="19"/>
        </w:rPr>
        <w:t>control/NToNMultiSelect/index.ts</w:t>
      </w:r>
      <w:r>
        <w:t>.</w:t>
      </w:r>
    </w:p>
    <w:p w14:paraId="1A9C8581" w14:textId="77777777" w:rsidR="00967DCC" w:rsidRDefault="00DE4F20">
      <w:pPr>
        <w:pStyle w:val="ListBullet"/>
      </w:pPr>
      <w:r>
        <w:lastRenderedPageBreak/>
        <w:t xml:space="preserve">Names in </w:t>
      </w:r>
      <w:r>
        <w:rPr>
          <w:i/>
        </w:rPr>
        <w:t>italics</w:t>
      </w:r>
      <w:r>
        <w:t xml:space="preserve"> are settings and labels as people see them, for example </w:t>
      </w:r>
      <w:r>
        <w:rPr>
          <w:i/>
        </w:rPr>
        <w:t>Copy names into the host column</w:t>
      </w:r>
      <w:r>
        <w:t xml:space="preserve">. </w:t>
      </w:r>
      <w:r>
        <w:rPr>
          <w:b/>
        </w:rPr>
        <w:t>Bold</w:t>
      </w:r>
      <w:r>
        <w:t xml:space="preserve"> marks buttons and menu items.</w:t>
      </w:r>
    </w:p>
    <w:p w14:paraId="01BA590B" w14:textId="77777777" w:rsidR="00967DCC" w:rsidRDefault="00DE4F20">
      <w:pPr>
        <w:pStyle w:val="ListBullet"/>
      </w:pPr>
      <w:r>
        <w:t xml:space="preserve">The guide describes version 1.0.0 of the control (solution version 1.0.0.0), publisher </w:t>
      </w:r>
      <w:r>
        <w:rPr>
          <w:rFonts w:ascii="Consolas" w:eastAsia="Consolas" w:hAnsi="Consolas"/>
          <w:color w:val="242424"/>
          <w:sz w:val="19"/>
        </w:rPr>
        <w:t>KV</w:t>
      </w:r>
      <w:r>
        <w:t xml:space="preserve">, prefix </w:t>
      </w:r>
      <w:r>
        <w:rPr>
          <w:rFonts w:ascii="Consolas" w:eastAsia="Consolas" w:hAnsi="Consolas"/>
          <w:color w:val="242424"/>
          <w:sz w:val="19"/>
        </w:rPr>
        <w:t>kv</w:t>
      </w:r>
      <w:r>
        <w:t>.</w:t>
      </w:r>
    </w:p>
    <w:p w14:paraId="64F6B0CB" w14:textId="77777777" w:rsidR="00967DCC" w:rsidRDefault="00DE4F20">
      <w:pPr>
        <w:pStyle w:val="ListBullet"/>
      </w:pPr>
      <w:r>
        <w:t xml:space="preserve">The guide exists twice, with the same content: as Markdown, </w:t>
      </w:r>
      <w:r>
        <w:rPr>
          <w:rFonts w:ascii="Consolas" w:eastAsia="Consolas" w:hAnsi="Consolas"/>
          <w:color w:val="242424"/>
          <w:sz w:val="19"/>
        </w:rPr>
        <w:t>docs/developer-guide.md</w:t>
      </w:r>
      <w:r>
        <w:t xml:space="preserve">, and as a Word document, </w:t>
      </w:r>
      <w:r>
        <w:rPr>
          <w:rFonts w:ascii="Consolas" w:eastAsia="Consolas" w:hAnsi="Consolas"/>
          <w:color w:val="242424"/>
          <w:sz w:val="19"/>
        </w:rPr>
        <w:t>docs/NToNMultiSelect - Developer Guide.docx</w:t>
      </w:r>
      <w:r>
        <w:t xml:space="preserve"> (also attached to each release).</w:t>
      </w:r>
    </w:p>
    <w:p w14:paraId="66E9459F" w14:textId="77777777" w:rsidR="00967DCC" w:rsidRDefault="00DE4F20">
      <w:pPr>
        <w:pStyle w:val="Heading1"/>
        <w:pageBreakBefore/>
      </w:pPr>
      <w:bookmarkStart w:id="2" w:name="_dg3"/>
      <w:bookmarkStart w:id="3" w:name="_Toc242619647"/>
      <w:r>
        <w:lastRenderedPageBreak/>
        <w:t>1. The big picture</w:t>
      </w:r>
      <w:bookmarkEnd w:id="2"/>
      <w:bookmarkEnd w:id="3"/>
    </w:p>
    <w:p w14:paraId="1E20C87E" w14:textId="77777777" w:rsidR="00967DCC" w:rsidRDefault="00DE4F20">
      <w:r>
        <w:t>This chapter explains what the solution is made of, how its pieces work together, and where each piece lives in the repository. Read it first: every later chapter refers back to it.</w:t>
      </w:r>
    </w:p>
    <w:p w14:paraId="6AB85A8B" w14:textId="77777777" w:rsidR="00967DCC" w:rsidRDefault="00DE4F20">
      <w:pPr>
        <w:pStyle w:val="Heading2"/>
      </w:pPr>
      <w:bookmarkStart w:id="4" w:name="_dg4"/>
      <w:bookmarkStart w:id="5" w:name="_Toc242619648"/>
      <w:r>
        <w:t>1.1 What the solution consists of</w:t>
      </w:r>
      <w:bookmarkEnd w:id="4"/>
      <w:bookmarkEnd w:id="5"/>
    </w:p>
    <w:p w14:paraId="3D767F5B" w14:textId="77777777" w:rsidR="00967DCC" w:rsidRDefault="00DE4F20">
      <w:r>
        <w:t xml:space="preserve">N:N Multi-Select edits a </w:t>
      </w:r>
      <w:r>
        <w:rPr>
          <w:b/>
        </w:rPr>
        <w:t>many-to-many (N:N) relationship</w:t>
      </w:r>
      <w:r>
        <w:t xml:space="preserve">. In Dataverse, an N:N relationship links records of two tables (for example </w:t>
      </w:r>
      <w:r>
        <w:rPr>
          <w:i/>
        </w:rPr>
        <w:t>Project</w:t>
      </w:r>
      <w:r>
        <w:t xml:space="preserve"> and </w:t>
      </w:r>
      <w:r>
        <w:rPr>
          <w:i/>
        </w:rPr>
        <w:t>Skill</w:t>
      </w:r>
      <w:r>
        <w:t xml:space="preserve">): one project has many skills, and one skill belongs to many projects. Dataverse stores each link as a row in a hidden table of its own, the </w:t>
      </w:r>
      <w:r>
        <w:rPr>
          <w:b/>
        </w:rPr>
        <w:t>intersect table</w:t>
      </w:r>
      <w:r>
        <w:t xml:space="preserve">. Making a link is called </w:t>
      </w:r>
      <w:r>
        <w:rPr>
          <w:b/>
        </w:rPr>
        <w:t>associating</w:t>
      </w:r>
      <w:r>
        <w:t xml:space="preserve"> two records; removing it is called </w:t>
      </w:r>
      <w:r>
        <w:rPr>
          <w:b/>
        </w:rPr>
        <w:t>disassociating</w:t>
      </w:r>
      <w:r>
        <w:t xml:space="preserve"> them.</w:t>
      </w:r>
    </w:p>
    <w:p w14:paraId="06009F61" w14:textId="77777777" w:rsidR="00967DCC" w:rsidRDefault="00DE4F20">
      <w:pPr>
        <w:keepNext/>
      </w:pPr>
      <w:r>
        <w:t>The solution has five parts:</w:t>
      </w:r>
    </w:p>
    <w:tbl>
      <w:tblPr>
        <w:tblStyle w:val="TableGrid"/>
        <w:tblW w:w="0" w:type="auto"/>
        <w:tblLayout w:type="fixed"/>
        <w:tblLook w:val="04A0" w:firstRow="1" w:lastRow="0" w:firstColumn="1" w:lastColumn="0" w:noHBand="0" w:noVBand="1"/>
      </w:tblPr>
      <w:tblGrid>
        <w:gridCol w:w="2676"/>
        <w:gridCol w:w="3272"/>
        <w:gridCol w:w="2112"/>
        <w:gridCol w:w="1685"/>
      </w:tblGrid>
      <w:tr w:rsidR="00967DCC" w14:paraId="7AE51096" w14:textId="77777777">
        <w:trPr>
          <w:cantSplit/>
          <w:tblHeader/>
        </w:trPr>
        <w:tc>
          <w:tcPr>
            <w:tcW w:w="2676" w:type="dxa"/>
            <w:shd w:val="clear" w:color="auto" w:fill="0F4C81"/>
          </w:tcPr>
          <w:p w14:paraId="60EEED21" w14:textId="77777777" w:rsidR="00967DCC" w:rsidRDefault="00DE4F20">
            <w:pPr>
              <w:keepNext/>
              <w:spacing w:after="0"/>
            </w:pPr>
            <w:r>
              <w:rPr>
                <w:b/>
                <w:color w:val="FFFFFF"/>
                <w:sz w:val="17"/>
              </w:rPr>
              <w:t>Part</w:t>
            </w:r>
          </w:p>
        </w:tc>
        <w:tc>
          <w:tcPr>
            <w:tcW w:w="3272" w:type="dxa"/>
            <w:shd w:val="clear" w:color="auto" w:fill="0F4C81"/>
          </w:tcPr>
          <w:p w14:paraId="490C013A" w14:textId="77777777" w:rsidR="00967DCC" w:rsidRDefault="00DE4F20">
            <w:pPr>
              <w:keepNext/>
              <w:spacing w:after="0"/>
            </w:pPr>
            <w:r>
              <w:rPr>
                <w:b/>
                <w:color w:val="FFFFFF"/>
                <w:sz w:val="17"/>
              </w:rPr>
              <w:t>What it is</w:t>
            </w:r>
          </w:p>
        </w:tc>
        <w:tc>
          <w:tcPr>
            <w:tcW w:w="2112" w:type="dxa"/>
            <w:shd w:val="clear" w:color="auto" w:fill="0F4C81"/>
          </w:tcPr>
          <w:p w14:paraId="6C97D9AC" w14:textId="77777777" w:rsidR="00967DCC" w:rsidRDefault="00DE4F20">
            <w:pPr>
              <w:keepNext/>
              <w:spacing w:after="0"/>
            </w:pPr>
            <w:r>
              <w:rPr>
                <w:b/>
                <w:color w:val="FFFFFF"/>
                <w:sz w:val="17"/>
              </w:rPr>
              <w:t>Source</w:t>
            </w:r>
          </w:p>
        </w:tc>
        <w:tc>
          <w:tcPr>
            <w:tcW w:w="1685" w:type="dxa"/>
            <w:shd w:val="clear" w:color="auto" w:fill="0F4C81"/>
          </w:tcPr>
          <w:p w14:paraId="18867FE4" w14:textId="77777777" w:rsidR="00967DCC" w:rsidRDefault="00DE4F20">
            <w:pPr>
              <w:keepNext/>
              <w:spacing w:after="0"/>
            </w:pPr>
            <w:r>
              <w:rPr>
                <w:b/>
                <w:color w:val="FFFFFF"/>
                <w:sz w:val="17"/>
              </w:rPr>
              <w:t>Needed?</w:t>
            </w:r>
          </w:p>
        </w:tc>
      </w:tr>
      <w:tr w:rsidR="00967DCC" w14:paraId="396D638A" w14:textId="77777777">
        <w:trPr>
          <w:cantSplit/>
        </w:trPr>
        <w:tc>
          <w:tcPr>
            <w:tcW w:w="2676" w:type="dxa"/>
          </w:tcPr>
          <w:p w14:paraId="40BA44A0" w14:textId="77777777" w:rsidR="00967DCC" w:rsidRDefault="00DE4F20">
            <w:pPr>
              <w:keepNext/>
              <w:spacing w:after="0"/>
            </w:pPr>
            <w:r>
              <w:rPr>
                <w:b/>
                <w:sz w:val="17"/>
              </w:rPr>
              <w:t>The control</w:t>
            </w:r>
            <w:r>
              <w:rPr>
                <w:sz w:val="17"/>
              </w:rPr>
              <w:t xml:space="preserve"> </w:t>
            </w:r>
            <w:r>
              <w:rPr>
                <w:rFonts w:ascii="Consolas" w:eastAsia="Consolas" w:hAnsi="Consolas"/>
                <w:color w:val="242424"/>
                <w:sz w:val="16"/>
              </w:rPr>
              <w:t>KV.NToNMultiSelect</w:t>
            </w:r>
          </w:p>
        </w:tc>
        <w:tc>
          <w:tcPr>
            <w:tcW w:w="3272" w:type="dxa"/>
          </w:tcPr>
          <w:p w14:paraId="44E78AF6" w14:textId="77777777" w:rsidR="00967DCC" w:rsidRDefault="00DE4F20">
            <w:pPr>
              <w:keepNext/>
              <w:spacing w:after="0"/>
            </w:pPr>
            <w:r>
              <w:rPr>
                <w:sz w:val="17"/>
              </w:rPr>
              <w:t xml:space="preserve">A </w:t>
            </w:r>
            <w:r>
              <w:rPr>
                <w:b/>
                <w:sz w:val="17"/>
              </w:rPr>
              <w:t xml:space="preserve">code </w:t>
            </w:r>
            <w:r>
              <w:rPr>
                <w:b/>
                <w:sz w:val="17"/>
              </w:rPr>
              <w:t>component</w:t>
            </w:r>
            <w:r>
              <w:rPr>
                <w:sz w:val="17"/>
              </w:rPr>
              <w:t xml:space="preserve">: a custom field control built with the </w:t>
            </w:r>
            <w:r>
              <w:rPr>
                <w:b/>
                <w:sz w:val="17"/>
              </w:rPr>
              <w:t>Power Apps component framework (PCF)</w:t>
            </w:r>
            <w:r>
              <w:rPr>
                <w:sz w:val="17"/>
              </w:rPr>
              <w:t>. PCF is Microsoft's framework for custom controls in model-driven and canvas apps. A code component is a TypeScript class that the form creates and calls (</w:t>
            </w:r>
            <w:r>
              <w:rPr>
                <w:rFonts w:ascii="Consolas" w:eastAsia="Consolas" w:hAnsi="Consolas"/>
                <w:color w:val="242424"/>
                <w:sz w:val="16"/>
              </w:rPr>
              <w:t>init</w:t>
            </w:r>
            <w:r>
              <w:rPr>
                <w:sz w:val="17"/>
              </w:rPr>
              <w:t xml:space="preserve">, </w:t>
            </w:r>
            <w:r>
              <w:rPr>
                <w:rFonts w:ascii="Consolas" w:eastAsia="Consolas" w:hAnsi="Consolas"/>
                <w:color w:val="242424"/>
                <w:sz w:val="16"/>
              </w:rPr>
              <w:t>updateView</w:t>
            </w:r>
            <w:r>
              <w:rPr>
                <w:sz w:val="17"/>
              </w:rPr>
              <w:t xml:space="preserve">, </w:t>
            </w:r>
            <w:r>
              <w:rPr>
                <w:rFonts w:ascii="Consolas" w:eastAsia="Consolas" w:hAnsi="Consolas"/>
                <w:color w:val="242424"/>
                <w:sz w:val="16"/>
              </w:rPr>
              <w:t>getOutputs</w:t>
            </w:r>
            <w:r>
              <w:rPr>
                <w:sz w:val="17"/>
              </w:rPr>
              <w:t xml:space="preserve">, </w:t>
            </w:r>
            <w:r>
              <w:rPr>
                <w:rFonts w:ascii="Consolas" w:eastAsia="Consolas" w:hAnsi="Consolas"/>
                <w:color w:val="242424"/>
                <w:sz w:val="16"/>
              </w:rPr>
              <w:t>destroy</w:t>
            </w:r>
            <w:r>
              <w:rPr>
                <w:sz w:val="17"/>
              </w:rPr>
              <w:t xml:space="preserve">). It is compiled into one file, </w:t>
            </w:r>
            <w:r>
              <w:rPr>
                <w:rFonts w:ascii="Consolas" w:eastAsia="Consolas" w:hAnsi="Consolas"/>
                <w:color w:val="242424"/>
                <w:sz w:val="16"/>
              </w:rPr>
              <w:t>bundle.js</w:t>
            </w:r>
            <w:r>
              <w:rPr>
                <w:sz w:val="17"/>
              </w:rPr>
              <w:t>.</w:t>
            </w:r>
          </w:p>
        </w:tc>
        <w:tc>
          <w:tcPr>
            <w:tcW w:w="2112" w:type="dxa"/>
          </w:tcPr>
          <w:p w14:paraId="01CADB3C" w14:textId="77777777" w:rsidR="00967DCC" w:rsidRDefault="00DE4F20">
            <w:pPr>
              <w:keepNext/>
              <w:spacing w:after="0"/>
            </w:pPr>
            <w:r>
              <w:rPr>
                <w:rFonts w:ascii="Consolas" w:eastAsia="Consolas" w:hAnsi="Consolas"/>
                <w:color w:val="242424"/>
                <w:sz w:val="16"/>
              </w:rPr>
              <w:t>control/</w:t>
            </w:r>
          </w:p>
        </w:tc>
        <w:tc>
          <w:tcPr>
            <w:tcW w:w="1685" w:type="dxa"/>
          </w:tcPr>
          <w:p w14:paraId="5E49346F" w14:textId="77777777" w:rsidR="00967DCC" w:rsidRDefault="00DE4F20">
            <w:pPr>
              <w:keepNext/>
              <w:spacing w:after="0"/>
            </w:pPr>
            <w:r>
              <w:rPr>
                <w:sz w:val="17"/>
              </w:rPr>
              <w:t>Always</w:t>
            </w:r>
          </w:p>
        </w:tc>
      </w:tr>
      <w:tr w:rsidR="00967DCC" w14:paraId="0DA4DD0A" w14:textId="77777777">
        <w:trPr>
          <w:cantSplit/>
        </w:trPr>
        <w:tc>
          <w:tcPr>
            <w:tcW w:w="2676" w:type="dxa"/>
            <w:shd w:val="clear" w:color="auto" w:fill="F3F6F9"/>
          </w:tcPr>
          <w:p w14:paraId="34906E1D" w14:textId="77777777" w:rsidR="00967DCC" w:rsidRDefault="00DE4F20">
            <w:pPr>
              <w:spacing w:after="0"/>
            </w:pPr>
            <w:r>
              <w:rPr>
                <w:b/>
                <w:sz w:val="17"/>
              </w:rPr>
              <w:t>The form library</w:t>
            </w:r>
            <w:r>
              <w:rPr>
                <w:sz w:val="17"/>
              </w:rPr>
              <w:t xml:space="preserve"> </w:t>
            </w:r>
            <w:r>
              <w:rPr>
                <w:rFonts w:ascii="Consolas" w:eastAsia="Consolas" w:hAnsi="Consolas"/>
                <w:color w:val="242424"/>
                <w:sz w:val="16"/>
              </w:rPr>
              <w:t>kv_/NToNMultiSelect/formloader.js</w:t>
            </w:r>
          </w:p>
        </w:tc>
        <w:tc>
          <w:tcPr>
            <w:tcW w:w="3272" w:type="dxa"/>
            <w:shd w:val="clear" w:color="auto" w:fill="F3F6F9"/>
          </w:tcPr>
          <w:p w14:paraId="23DD253B" w14:textId="77777777" w:rsidR="00967DCC" w:rsidRDefault="00DE4F20">
            <w:pPr>
              <w:spacing w:after="0"/>
            </w:pPr>
            <w:r>
              <w:rPr>
                <w:sz w:val="17"/>
              </w:rPr>
              <w:t xml:space="preserve">A JavaScript web resource (a file stored in Dataverse) that a form can load. It downloads the control's </w:t>
            </w:r>
            <w:r>
              <w:rPr>
                <w:rFonts w:ascii="Consolas" w:eastAsia="Consolas" w:hAnsi="Consolas"/>
                <w:color w:val="242424"/>
                <w:sz w:val="16"/>
              </w:rPr>
              <w:t>bundle.js</w:t>
            </w:r>
            <w:r>
              <w:rPr>
                <w:sz w:val="17"/>
              </w:rPr>
              <w:t xml:space="preserve"> in environments that send the control to the form without its code, and re-creates controls that failed to start.</w:t>
            </w:r>
          </w:p>
        </w:tc>
        <w:tc>
          <w:tcPr>
            <w:tcW w:w="2112" w:type="dxa"/>
            <w:shd w:val="clear" w:color="auto" w:fill="F3F6F9"/>
          </w:tcPr>
          <w:p w14:paraId="75EA01FA" w14:textId="77777777" w:rsidR="00967DCC" w:rsidRDefault="00DE4F20">
            <w:pPr>
              <w:spacing w:after="0"/>
            </w:pPr>
            <w:r>
              <w:rPr>
                <w:rFonts w:ascii="Consolas" w:eastAsia="Consolas" w:hAnsi="Consolas"/>
                <w:color w:val="242424"/>
                <w:sz w:val="16"/>
              </w:rPr>
              <w:t>formloader/</w:t>
            </w:r>
          </w:p>
        </w:tc>
        <w:tc>
          <w:tcPr>
            <w:tcW w:w="1685" w:type="dxa"/>
            <w:shd w:val="clear" w:color="auto" w:fill="F3F6F9"/>
          </w:tcPr>
          <w:p w14:paraId="2D5AC0D8" w14:textId="77777777" w:rsidR="00967DCC" w:rsidRDefault="00DE4F20">
            <w:pPr>
              <w:spacing w:after="0"/>
            </w:pPr>
            <w:r>
              <w:rPr>
                <w:sz w:val="17"/>
              </w:rPr>
              <w:t>Only on forms that show "Error loading control"</w:t>
            </w:r>
          </w:p>
        </w:tc>
      </w:tr>
      <w:tr w:rsidR="00967DCC" w14:paraId="08BAB833" w14:textId="77777777">
        <w:trPr>
          <w:cantSplit/>
        </w:trPr>
        <w:tc>
          <w:tcPr>
            <w:tcW w:w="2676" w:type="dxa"/>
          </w:tcPr>
          <w:p w14:paraId="08C06F73" w14:textId="77777777" w:rsidR="00967DCC" w:rsidRDefault="00DE4F20">
            <w:pPr>
              <w:spacing w:after="0"/>
            </w:pPr>
            <w:r>
              <w:rPr>
                <w:b/>
                <w:sz w:val="17"/>
              </w:rPr>
              <w:t>The names copy plug-in</w:t>
            </w:r>
            <w:r>
              <w:rPr>
                <w:sz w:val="17"/>
              </w:rPr>
              <w:t xml:space="preserve"> </w:t>
            </w:r>
            <w:r>
              <w:rPr>
                <w:rFonts w:ascii="Consolas" w:eastAsia="Consolas" w:hAnsi="Consolas"/>
                <w:color w:val="242424"/>
                <w:sz w:val="16"/>
              </w:rPr>
              <w:t>NToNMultiSelect.NamesCopy</w:t>
            </w:r>
          </w:p>
        </w:tc>
        <w:tc>
          <w:tcPr>
            <w:tcW w:w="3272" w:type="dxa"/>
          </w:tcPr>
          <w:p w14:paraId="598045B3" w14:textId="77777777" w:rsidR="00967DCC" w:rsidRDefault="00DE4F20">
            <w:pPr>
              <w:spacing w:after="0"/>
            </w:pPr>
            <w:r>
              <w:rPr>
                <w:sz w:val="17"/>
              </w:rPr>
              <w:t xml:space="preserve">A C# </w:t>
            </w:r>
            <w:r>
              <w:rPr>
                <w:b/>
                <w:sz w:val="17"/>
              </w:rPr>
              <w:t>plug-in</w:t>
            </w:r>
            <w:r>
              <w:rPr>
                <w:sz w:val="17"/>
              </w:rPr>
              <w:t>: server code that Dataverse runs when something happens to data. It rewrites the host column after links are made or removed anywhere and, with the Delete and Update steps that its steps page creates for the linked tables, after a linked record is deleted or renamed.</w:t>
            </w:r>
          </w:p>
        </w:tc>
        <w:tc>
          <w:tcPr>
            <w:tcW w:w="2112" w:type="dxa"/>
          </w:tcPr>
          <w:p w14:paraId="28FEC356" w14:textId="77777777" w:rsidR="00967DCC" w:rsidRDefault="00DE4F20">
            <w:pPr>
              <w:spacing w:after="0"/>
            </w:pPr>
            <w:r>
              <w:rPr>
                <w:rFonts w:ascii="Consolas" w:eastAsia="Consolas" w:hAnsi="Consolas"/>
                <w:color w:val="242424"/>
                <w:sz w:val="16"/>
              </w:rPr>
              <w:t>plugin/NamesCopy/</w:t>
            </w:r>
            <w:r>
              <w:rPr>
                <w:sz w:val="17"/>
              </w:rPr>
              <w:t xml:space="preserve">, </w:t>
            </w:r>
            <w:r>
              <w:rPr>
                <w:rFonts w:ascii="Consolas" w:eastAsia="Consolas" w:hAnsi="Consolas"/>
                <w:color w:val="242424"/>
                <w:sz w:val="16"/>
              </w:rPr>
              <w:t>plugin/registration/</w:t>
            </w:r>
          </w:p>
        </w:tc>
        <w:tc>
          <w:tcPr>
            <w:tcW w:w="1685" w:type="dxa"/>
          </w:tcPr>
          <w:p w14:paraId="509895E1" w14:textId="77777777" w:rsidR="00967DCC" w:rsidRDefault="00DE4F20">
            <w:pPr>
              <w:spacing w:after="0"/>
            </w:pPr>
            <w:r>
              <w:rPr>
                <w:sz w:val="17"/>
              </w:rPr>
              <w:t>Optional</w:t>
            </w:r>
          </w:p>
        </w:tc>
      </w:tr>
      <w:tr w:rsidR="00967DCC" w14:paraId="37E871F3" w14:textId="77777777">
        <w:trPr>
          <w:cantSplit/>
        </w:trPr>
        <w:tc>
          <w:tcPr>
            <w:tcW w:w="2676" w:type="dxa"/>
            <w:shd w:val="clear" w:color="auto" w:fill="F3F6F9"/>
          </w:tcPr>
          <w:p w14:paraId="7E393FBC" w14:textId="77777777" w:rsidR="00967DCC" w:rsidRDefault="00DE4F20">
            <w:pPr>
              <w:spacing w:after="0"/>
            </w:pPr>
            <w:r>
              <w:rPr>
                <w:b/>
                <w:sz w:val="17"/>
              </w:rPr>
              <w:t>The steps page</w:t>
            </w:r>
            <w:r>
              <w:rPr>
                <w:sz w:val="17"/>
              </w:rPr>
              <w:t xml:space="preserve"> </w:t>
            </w:r>
            <w:r>
              <w:rPr>
                <w:rFonts w:ascii="Consolas" w:eastAsia="Consolas" w:hAnsi="Consolas"/>
                <w:color w:val="242424"/>
                <w:sz w:val="16"/>
              </w:rPr>
              <w:t>kv_/NToNMultiSelect/namescopysteps.html</w:t>
            </w:r>
          </w:p>
        </w:tc>
        <w:tc>
          <w:tcPr>
            <w:tcW w:w="3272" w:type="dxa"/>
            <w:shd w:val="clear" w:color="auto" w:fill="F3F6F9"/>
          </w:tcPr>
          <w:p w14:paraId="754F0CE0" w14:textId="77777777" w:rsidR="00967DCC" w:rsidRDefault="00DE4F20">
            <w:pPr>
              <w:spacing w:after="0"/>
            </w:pPr>
            <w:r>
              <w:rPr>
                <w:sz w:val="17"/>
              </w:rPr>
              <w:t xml:space="preserve">An HTML web resource for administrators, in the solution with the plug-in. Opened at the environment's address, it creates the plug-in's Delete and Update steps for the </w:t>
            </w:r>
            <w:r>
              <w:rPr>
                <w:b/>
                <w:sz w:val="17"/>
              </w:rPr>
              <w:t>linked tables</w:t>
            </w:r>
            <w:r>
              <w:rPr>
                <w:sz w:val="17"/>
              </w:rPr>
              <w:t xml:space="preserve"> only (the tables whose names are copied), and removes them (8.17).</w:t>
            </w:r>
          </w:p>
        </w:tc>
        <w:tc>
          <w:tcPr>
            <w:tcW w:w="2112" w:type="dxa"/>
            <w:shd w:val="clear" w:color="auto" w:fill="F3F6F9"/>
          </w:tcPr>
          <w:p w14:paraId="74ADD7B2" w14:textId="77777777" w:rsidR="00967DCC" w:rsidRDefault="00DE4F20">
            <w:pPr>
              <w:spacing w:after="0"/>
            </w:pPr>
            <w:r>
              <w:rPr>
                <w:rFonts w:ascii="Consolas" w:eastAsia="Consolas" w:hAnsi="Consolas"/>
                <w:color w:val="242424"/>
                <w:sz w:val="16"/>
              </w:rPr>
              <w:t>plugin/steps-page/</w:t>
            </w:r>
          </w:p>
        </w:tc>
        <w:tc>
          <w:tcPr>
            <w:tcW w:w="1685" w:type="dxa"/>
            <w:shd w:val="clear" w:color="auto" w:fill="F3F6F9"/>
          </w:tcPr>
          <w:p w14:paraId="4C38BE46" w14:textId="77777777" w:rsidR="00967DCC" w:rsidRDefault="00DE4F20">
            <w:pPr>
              <w:spacing w:after="0"/>
            </w:pPr>
            <w:r>
              <w:rPr>
                <w:sz w:val="17"/>
              </w:rPr>
              <w:t>With the plug-in, to follow deletes and renames</w:t>
            </w:r>
          </w:p>
        </w:tc>
      </w:tr>
      <w:tr w:rsidR="00967DCC" w14:paraId="2A6585F4" w14:textId="77777777">
        <w:trPr>
          <w:cantSplit/>
        </w:trPr>
        <w:tc>
          <w:tcPr>
            <w:tcW w:w="2676" w:type="dxa"/>
          </w:tcPr>
          <w:p w14:paraId="6B684E0B" w14:textId="77777777" w:rsidR="00967DCC" w:rsidRDefault="00DE4F20">
            <w:pPr>
              <w:spacing w:after="0"/>
            </w:pPr>
            <w:r>
              <w:rPr>
                <w:b/>
                <w:sz w:val="17"/>
              </w:rPr>
              <w:t>The solution packages</w:t>
            </w:r>
          </w:p>
        </w:tc>
        <w:tc>
          <w:tcPr>
            <w:tcW w:w="3272" w:type="dxa"/>
          </w:tcPr>
          <w:p w14:paraId="1B86E2E0" w14:textId="77777777" w:rsidR="00967DCC" w:rsidRDefault="00DE4F20">
            <w:pPr>
              <w:spacing w:after="0"/>
            </w:pPr>
            <w:r>
              <w:rPr>
                <w:sz w:val="17"/>
              </w:rPr>
              <w:t>The zip files an administrator imports. There are two solutions, each built as managed and unmanaged.</w:t>
            </w:r>
          </w:p>
        </w:tc>
        <w:tc>
          <w:tcPr>
            <w:tcW w:w="2112" w:type="dxa"/>
          </w:tcPr>
          <w:p w14:paraId="20BA6DFD" w14:textId="77777777" w:rsidR="00967DCC" w:rsidRDefault="00DE4F20">
            <w:pPr>
              <w:spacing w:after="0"/>
            </w:pPr>
            <w:r>
              <w:rPr>
                <w:rFonts w:ascii="Consolas" w:eastAsia="Consolas" w:hAnsi="Consolas"/>
                <w:color w:val="242424"/>
                <w:sz w:val="16"/>
              </w:rPr>
              <w:t>solution/</w:t>
            </w:r>
            <w:r>
              <w:rPr>
                <w:sz w:val="17"/>
              </w:rPr>
              <w:t xml:space="preserve">, </w:t>
            </w:r>
            <w:r>
              <w:rPr>
                <w:rFonts w:ascii="Consolas" w:eastAsia="Consolas" w:hAnsi="Consolas"/>
                <w:color w:val="242424"/>
                <w:sz w:val="16"/>
              </w:rPr>
              <w:t>scripts/</w:t>
            </w:r>
          </w:p>
        </w:tc>
        <w:tc>
          <w:tcPr>
            <w:tcW w:w="1685" w:type="dxa"/>
          </w:tcPr>
          <w:p w14:paraId="2B1A48BF" w14:textId="77777777" w:rsidR="00967DCC" w:rsidRDefault="00DE4F20">
            <w:pPr>
              <w:spacing w:after="0"/>
            </w:pPr>
            <w:r>
              <w:rPr>
                <w:sz w:val="17"/>
              </w:rPr>
              <w:t>Always</w:t>
            </w:r>
          </w:p>
        </w:tc>
      </w:tr>
    </w:tbl>
    <w:p w14:paraId="13D0AED2" w14:textId="77777777" w:rsidR="00967DCC" w:rsidRDefault="00967DCC">
      <w:pPr>
        <w:spacing w:after="40"/>
      </w:pPr>
    </w:p>
    <w:p w14:paraId="47CF6536" w14:textId="77777777" w:rsidR="00967DCC" w:rsidRDefault="00DE4F20">
      <w:r>
        <w:lastRenderedPageBreak/>
        <w:t xml:space="preserve">The control is placed on a text column of the form's table. That column is called the </w:t>
      </w:r>
      <w:r>
        <w:rPr>
          <w:b/>
        </w:rPr>
        <w:t>host column</w:t>
      </w:r>
      <w:r>
        <w:t xml:space="preserve">. The control only uses it as an anchor: it never sets its value on the form. With the setting </w:t>
      </w:r>
      <w:r>
        <w:rPr>
          <w:i/>
        </w:rPr>
        <w:t>Copy names into the host column</w:t>
      </w:r>
      <w:r>
        <w:t xml:space="preserve"> = Yes, the control writes the selected names ("A; B; C") into the host column with a separate update of the record, so the names can be shown in views, searched and exported.</w:t>
      </w:r>
    </w:p>
    <w:p w14:paraId="7A6AA7EC" w14:textId="77777777" w:rsidR="00967DCC" w:rsidRDefault="00DE4F20">
      <w:r>
        <w:rPr>
          <w:b/>
        </w:rPr>
        <w:t>Where the control runs.</w:t>
      </w:r>
      <w:r>
        <w:t xml:space="preserve"> On model-driven app forms, in the browser and in the Power Apps mobile app (phone and tablet). It does not run in canvas apps, custom pages, Power Pages, views or editable grids: it needs the model-driven form of a record (5.1, step 2).</w:t>
      </w:r>
    </w:p>
    <w:p w14:paraId="68B90ABC" w14:textId="77777777" w:rsidR="00967DCC" w:rsidRDefault="00DE4F20">
      <w:pPr>
        <w:pStyle w:val="Heading2"/>
      </w:pPr>
      <w:bookmarkStart w:id="6" w:name="_dg5"/>
      <w:bookmarkStart w:id="7" w:name="_Toc242619649"/>
      <w:r>
        <w:t>1.2 The two solutions</w:t>
      </w:r>
      <w:bookmarkEnd w:id="6"/>
      <w:bookmarkEnd w:id="7"/>
    </w:p>
    <w:p w14:paraId="1DDDADD5" w14:textId="77777777" w:rsidR="00967DCC" w:rsidRDefault="00DE4F20">
      <w:pPr>
        <w:keepNext/>
      </w:pPr>
      <w:r>
        <w:t xml:space="preserve">Both solutions have version 1.0.0.0, publisher </w:t>
      </w:r>
      <w:r>
        <w:rPr>
          <w:rFonts w:ascii="Consolas" w:eastAsia="Consolas" w:hAnsi="Consolas"/>
          <w:color w:val="242424"/>
          <w:sz w:val="19"/>
        </w:rPr>
        <w:t>KV</w:t>
      </w:r>
      <w:r>
        <w:t xml:space="preserve">, prefix </w:t>
      </w:r>
      <w:r>
        <w:rPr>
          <w:rFonts w:ascii="Consolas" w:eastAsia="Consolas" w:hAnsi="Consolas"/>
          <w:color w:val="242424"/>
          <w:sz w:val="19"/>
        </w:rPr>
        <w:t>kv</w:t>
      </w:r>
      <w:r>
        <w:t xml:space="preserve"> and choice value prefix 72720, and both contain the same control and form library. Import the one you need into an environment. Each is built twice: as an </w:t>
      </w:r>
      <w:r>
        <w:rPr>
          <w:b/>
        </w:rPr>
        <w:t>unmanaged</w:t>
      </w:r>
      <w:r>
        <w:t xml:space="preserve"> package, whose components can be changed (for development), and as a </w:t>
      </w:r>
      <w:r>
        <w:rPr>
          <w:b/>
        </w:rPr>
        <w:t>managed</w:t>
      </w:r>
      <w:r>
        <w:t xml:space="preserve"> package, whose components are locked (for test and production; see 9.6). Two solutions, each managed and unmanaged, make four zip files.</w:t>
      </w:r>
    </w:p>
    <w:tbl>
      <w:tblPr>
        <w:tblStyle w:val="TableGrid"/>
        <w:tblW w:w="0" w:type="auto"/>
        <w:tblLayout w:type="fixed"/>
        <w:tblLook w:val="04A0" w:firstRow="1" w:lastRow="0" w:firstColumn="1" w:lastColumn="0" w:noHBand="0" w:noVBand="1"/>
      </w:tblPr>
      <w:tblGrid>
        <w:gridCol w:w="2917"/>
        <w:gridCol w:w="2980"/>
        <w:gridCol w:w="3848"/>
      </w:tblGrid>
      <w:tr w:rsidR="00967DCC" w14:paraId="06909852" w14:textId="77777777">
        <w:trPr>
          <w:cantSplit/>
          <w:tblHeader/>
        </w:trPr>
        <w:tc>
          <w:tcPr>
            <w:tcW w:w="2917" w:type="dxa"/>
            <w:shd w:val="clear" w:color="auto" w:fill="0F4C81"/>
          </w:tcPr>
          <w:p w14:paraId="5C628E8E" w14:textId="77777777" w:rsidR="00967DCC" w:rsidRDefault="00DE4F20">
            <w:pPr>
              <w:keepNext/>
              <w:spacing w:after="0"/>
            </w:pPr>
            <w:r>
              <w:rPr>
                <w:b/>
                <w:color w:val="FFFFFF"/>
                <w:sz w:val="18"/>
              </w:rPr>
              <w:t>Solution (unique name)</w:t>
            </w:r>
          </w:p>
        </w:tc>
        <w:tc>
          <w:tcPr>
            <w:tcW w:w="2980" w:type="dxa"/>
            <w:shd w:val="clear" w:color="auto" w:fill="0F4C81"/>
          </w:tcPr>
          <w:p w14:paraId="4C03D70B" w14:textId="77777777" w:rsidR="00967DCC" w:rsidRDefault="00DE4F20">
            <w:pPr>
              <w:keepNext/>
              <w:spacing w:after="0"/>
            </w:pPr>
            <w:r>
              <w:rPr>
                <w:b/>
                <w:color w:val="FFFFFF"/>
                <w:sz w:val="18"/>
              </w:rPr>
              <w:t>Files</w:t>
            </w:r>
          </w:p>
        </w:tc>
        <w:tc>
          <w:tcPr>
            <w:tcW w:w="3848" w:type="dxa"/>
            <w:shd w:val="clear" w:color="auto" w:fill="0F4C81"/>
          </w:tcPr>
          <w:p w14:paraId="4A5DABB2" w14:textId="77777777" w:rsidR="00967DCC" w:rsidRDefault="00DE4F20">
            <w:pPr>
              <w:keepNext/>
              <w:spacing w:after="0"/>
            </w:pPr>
            <w:r>
              <w:rPr>
                <w:b/>
                <w:color w:val="FFFFFF"/>
                <w:sz w:val="18"/>
              </w:rPr>
              <w:t>Contents</w:t>
            </w:r>
          </w:p>
        </w:tc>
      </w:tr>
      <w:tr w:rsidR="00967DCC" w14:paraId="29112305" w14:textId="77777777">
        <w:trPr>
          <w:cantSplit/>
        </w:trPr>
        <w:tc>
          <w:tcPr>
            <w:tcW w:w="2917" w:type="dxa"/>
          </w:tcPr>
          <w:p w14:paraId="74302E4B" w14:textId="77777777" w:rsidR="00967DCC" w:rsidRDefault="00DE4F20">
            <w:pPr>
              <w:keepNext/>
              <w:spacing w:after="0"/>
            </w:pPr>
            <w:r>
              <w:rPr>
                <w:rFonts w:ascii="Consolas" w:eastAsia="Consolas" w:hAnsi="Consolas"/>
                <w:color w:val="242424"/>
                <w:sz w:val="17"/>
              </w:rPr>
              <w:t>NToNMultiSelect</w:t>
            </w:r>
            <w:r>
              <w:rPr>
                <w:sz w:val="18"/>
              </w:rPr>
              <w:t xml:space="preserve"> (display name </w:t>
            </w:r>
            <w:r>
              <w:rPr>
                <w:i/>
                <w:sz w:val="18"/>
              </w:rPr>
              <w:t>N:N Multi-Select</w:t>
            </w:r>
            <w:r>
              <w:rPr>
                <w:sz w:val="18"/>
              </w:rPr>
              <w:t>)</w:t>
            </w:r>
          </w:p>
        </w:tc>
        <w:tc>
          <w:tcPr>
            <w:tcW w:w="2980" w:type="dxa"/>
          </w:tcPr>
          <w:p w14:paraId="776CEF66" w14:textId="77777777" w:rsidR="00967DCC" w:rsidRDefault="00DE4F20">
            <w:pPr>
              <w:keepNext/>
              <w:spacing w:after="0"/>
            </w:pPr>
            <w:r>
              <w:rPr>
                <w:rFonts w:ascii="Consolas" w:eastAsia="Consolas" w:hAnsi="Consolas"/>
                <w:color w:val="242424"/>
                <w:sz w:val="17"/>
              </w:rPr>
              <w:t>NToNMultiSelect_unmanaged.zip</w:t>
            </w:r>
            <w:r>
              <w:rPr>
                <w:sz w:val="18"/>
              </w:rPr>
              <w:t xml:space="preserve">, </w:t>
            </w:r>
            <w:r>
              <w:rPr>
                <w:rFonts w:ascii="Consolas" w:eastAsia="Consolas" w:hAnsi="Consolas"/>
                <w:color w:val="242424"/>
                <w:sz w:val="17"/>
              </w:rPr>
              <w:t>NToNMultiSelect_managed.zip</w:t>
            </w:r>
          </w:p>
        </w:tc>
        <w:tc>
          <w:tcPr>
            <w:tcW w:w="3848" w:type="dxa"/>
          </w:tcPr>
          <w:p w14:paraId="29291B82" w14:textId="77777777" w:rsidR="00967DCC" w:rsidRDefault="00DE4F20">
            <w:pPr>
              <w:keepNext/>
              <w:spacing w:after="0"/>
            </w:pPr>
            <w:r>
              <w:rPr>
                <w:sz w:val="18"/>
              </w:rPr>
              <w:t>The control (</w:t>
            </w:r>
            <w:r>
              <w:rPr>
                <w:rFonts w:ascii="Consolas" w:eastAsia="Consolas" w:hAnsi="Consolas"/>
                <w:color w:val="242424"/>
                <w:sz w:val="17"/>
              </w:rPr>
              <w:t>kv_KV.NToNMultiSelect</w:t>
            </w:r>
            <w:r>
              <w:rPr>
                <w:sz w:val="18"/>
              </w:rPr>
              <w:t>) and the form library (</w:t>
            </w:r>
            <w:r>
              <w:rPr>
                <w:rFonts w:ascii="Consolas" w:eastAsia="Consolas" w:hAnsi="Consolas"/>
                <w:color w:val="242424"/>
                <w:sz w:val="17"/>
              </w:rPr>
              <w:t>kv_/NToNMultiSelect/formloader.js</w:t>
            </w:r>
            <w:r>
              <w:rPr>
                <w:sz w:val="18"/>
              </w:rPr>
              <w:t>)</w:t>
            </w:r>
          </w:p>
        </w:tc>
      </w:tr>
      <w:tr w:rsidR="00967DCC" w14:paraId="52A9D08F" w14:textId="77777777">
        <w:trPr>
          <w:cantSplit/>
        </w:trPr>
        <w:tc>
          <w:tcPr>
            <w:tcW w:w="2917" w:type="dxa"/>
            <w:shd w:val="clear" w:color="auto" w:fill="F3F6F9"/>
          </w:tcPr>
          <w:p w14:paraId="117933A9" w14:textId="77777777" w:rsidR="00967DCC" w:rsidRDefault="00DE4F20">
            <w:pPr>
              <w:spacing w:after="0"/>
            </w:pPr>
            <w:r>
              <w:rPr>
                <w:rFonts w:ascii="Consolas" w:eastAsia="Consolas" w:hAnsi="Consolas"/>
                <w:color w:val="242424"/>
                <w:sz w:val="17"/>
              </w:rPr>
              <w:t>NToNMultiSelectWithPlugin</w:t>
            </w:r>
            <w:r>
              <w:rPr>
                <w:sz w:val="18"/>
              </w:rPr>
              <w:t xml:space="preserve"> (display name </w:t>
            </w:r>
            <w:r>
              <w:rPr>
                <w:i/>
                <w:sz w:val="18"/>
              </w:rPr>
              <w:t>N:N Multi-Select</w:t>
            </w:r>
            <w:r>
              <w:rPr>
                <w:sz w:val="18"/>
              </w:rPr>
              <w:t>)</w:t>
            </w:r>
          </w:p>
        </w:tc>
        <w:tc>
          <w:tcPr>
            <w:tcW w:w="2980" w:type="dxa"/>
            <w:shd w:val="clear" w:color="auto" w:fill="F3F6F9"/>
          </w:tcPr>
          <w:p w14:paraId="71BFA0C0" w14:textId="77777777" w:rsidR="00967DCC" w:rsidRDefault="00DE4F20">
            <w:pPr>
              <w:spacing w:after="0"/>
            </w:pPr>
            <w:r>
              <w:rPr>
                <w:rFonts w:ascii="Consolas" w:eastAsia="Consolas" w:hAnsi="Consolas"/>
                <w:color w:val="242424"/>
                <w:sz w:val="17"/>
              </w:rPr>
              <w:t>NToNMultiSelectWithPlugin_unmanaged.zip</w:t>
            </w:r>
            <w:r>
              <w:rPr>
                <w:sz w:val="18"/>
              </w:rPr>
              <w:t xml:space="preserve">, </w:t>
            </w:r>
            <w:r>
              <w:rPr>
                <w:rFonts w:ascii="Consolas" w:eastAsia="Consolas" w:hAnsi="Consolas"/>
                <w:color w:val="242424"/>
                <w:sz w:val="17"/>
              </w:rPr>
              <w:t>NToNMultiSelectWithPlugin_managed.zip</w:t>
            </w:r>
          </w:p>
        </w:tc>
        <w:tc>
          <w:tcPr>
            <w:tcW w:w="3848" w:type="dxa"/>
            <w:shd w:val="clear" w:color="auto" w:fill="F3F6F9"/>
          </w:tcPr>
          <w:p w14:paraId="5F86D518" w14:textId="77777777" w:rsidR="00967DCC" w:rsidRDefault="00DE4F20">
            <w:pPr>
              <w:spacing w:after="0"/>
            </w:pPr>
            <w:r>
              <w:rPr>
                <w:sz w:val="18"/>
              </w:rPr>
              <w:t xml:space="preserve">The same control and form library, plus the plug-in assembly </w:t>
            </w:r>
            <w:r>
              <w:rPr>
                <w:rFonts w:ascii="Consolas" w:eastAsia="Consolas" w:hAnsi="Consolas"/>
                <w:color w:val="242424"/>
                <w:sz w:val="17"/>
              </w:rPr>
              <w:t>NToNMultiSelect.NamesCopy</w:t>
            </w:r>
            <w:r>
              <w:rPr>
                <w:sz w:val="18"/>
              </w:rPr>
              <w:t xml:space="preserve"> with its </w:t>
            </w:r>
            <w:r>
              <w:rPr>
                <w:b/>
                <w:sz w:val="18"/>
              </w:rPr>
              <w:t>Associate and Disassociate steps only</w:t>
            </w:r>
            <w:r>
              <w:rPr>
                <w:sz w:val="18"/>
              </w:rPr>
              <w:t xml:space="preserve"> (the </w:t>
            </w:r>
            <w:r>
              <w:rPr>
                <w:b/>
                <w:sz w:val="18"/>
              </w:rPr>
              <w:t>link steps</w:t>
            </w:r>
            <w:r>
              <w:rPr>
                <w:sz w:val="18"/>
              </w:rPr>
              <w:t xml:space="preserve">: no table, PostOperation, synchronous), and the steps page </w:t>
            </w:r>
            <w:r>
              <w:rPr>
                <w:rFonts w:ascii="Consolas" w:eastAsia="Consolas" w:hAnsi="Consolas"/>
                <w:color w:val="242424"/>
                <w:sz w:val="17"/>
              </w:rPr>
              <w:t>kv_/NToNMultiSelect/namescopysteps.html</w:t>
            </w:r>
          </w:p>
        </w:tc>
      </w:tr>
    </w:tbl>
    <w:p w14:paraId="57B2EBCB" w14:textId="77777777" w:rsidR="00967DCC" w:rsidRDefault="00967DCC">
      <w:pPr>
        <w:spacing w:after="40"/>
      </w:pPr>
    </w:p>
    <w:p w14:paraId="060CAF87" w14:textId="77777777" w:rsidR="00967DCC" w:rsidRDefault="00DE4F20">
      <w:r>
        <w:t xml:space="preserve">The two </w:t>
      </w:r>
      <w:r>
        <w:t xml:space="preserve">solutions have the same display name. The unique name and the description tell them apart. The description of </w:t>
      </w:r>
      <w:r>
        <w:rPr>
          <w:rFonts w:ascii="Consolas" w:eastAsia="Consolas" w:hAnsi="Consolas"/>
          <w:color w:val="242424"/>
          <w:sz w:val="19"/>
        </w:rPr>
        <w:t>NToNMultiSelectWithPlugin</w:t>
      </w:r>
      <w:r>
        <w:t xml:space="preserve"> (written by </w:t>
      </w:r>
      <w:r>
        <w:rPr>
          <w:rFonts w:ascii="Consolas" w:eastAsia="Consolas" w:hAnsi="Consolas"/>
          <w:color w:val="242424"/>
          <w:sz w:val="19"/>
        </w:rPr>
        <w:t>scripts/build-with-plugin.mjs</w:t>
      </w:r>
      <w:r>
        <w:t>, 9.3) is: "Many-to-many multi-select field control, with the plug-in that keeps the names in the host column up to date when records are linked or unlinked. Its steps page creates the Delete and Update steps for the linked tables."</w:t>
      </w:r>
    </w:p>
    <w:p w14:paraId="2FB68D49" w14:textId="77777777" w:rsidR="00967DCC" w:rsidRDefault="00DE4F20">
      <w:r>
        <w:rPr>
          <w:b/>
        </w:rPr>
        <w:t>No package contains a Delete or an Update step.</w:t>
      </w:r>
      <w:r>
        <w:t xml:space="preserve"> The plug-in's Delete and Update steps make the host columns follow deletes and renames of linked records (8.10, 8.11). They are created </w:t>
      </w:r>
      <w:r>
        <w:rPr>
          <w:b/>
        </w:rPr>
        <w:t>in the environment, for each linked table, by</w:t>
      </w:r>
      <w:r>
        <w:t xml:space="preserve"> </w:t>
      </w:r>
      <w:r>
        <w:rPr>
          <w:b/>
        </w:rPr>
        <w:t>the steps page</w:t>
      </w:r>
      <w:r>
        <w:t xml:space="preserve"> (8.17): that is the one supported way to get them. The reason is their cost. A Delete or Update step registered for every table (with no primary table) would run on every delete and every update in the environment: measured, about 15–50 ms more per delete and 15–30 ms more per update, on every table. Limited to a</w:t>
      </w:r>
      <w:r>
        <w:t xml:space="preserve"> linked table, the steps cost nothing on any other table (8.15).</w:t>
      </w:r>
    </w:p>
    <w:p w14:paraId="0956E8B0" w14:textId="77777777" w:rsidR="00967DCC" w:rsidRDefault="00DE4F20">
      <w:pPr>
        <w:keepNext/>
      </w:pPr>
      <w:r>
        <w:rPr>
          <w:b/>
        </w:rPr>
        <w:t>Which one to take.</w:t>
      </w:r>
    </w:p>
    <w:p w14:paraId="66296022" w14:textId="77777777" w:rsidR="00967DCC" w:rsidRDefault="00DE4F20">
      <w:pPr>
        <w:pStyle w:val="ListBullet"/>
      </w:pPr>
      <w:r>
        <w:rPr>
          <w:rFonts w:ascii="Consolas" w:eastAsia="Consolas" w:hAnsi="Consolas"/>
          <w:color w:val="242424"/>
          <w:sz w:val="19"/>
        </w:rPr>
        <w:t>NToNMultiSelect</w:t>
      </w:r>
      <w:r>
        <w:t>, unless the host column must follow links made outside the form (subgrids on other forms, the other side of the relationship, flows, imports, integrations).</w:t>
      </w:r>
    </w:p>
    <w:p w14:paraId="5C59DB08" w14:textId="77777777" w:rsidR="00967DCC" w:rsidRDefault="00DE4F20">
      <w:pPr>
        <w:pStyle w:val="ListBullet"/>
      </w:pPr>
      <w:r>
        <w:rPr>
          <w:rFonts w:ascii="Consolas" w:eastAsia="Consolas" w:hAnsi="Consolas"/>
          <w:color w:val="242424"/>
          <w:sz w:val="19"/>
        </w:rPr>
        <w:lastRenderedPageBreak/>
        <w:t>NToNMultiSelectWithPlugin</w:t>
      </w:r>
      <w:r>
        <w:t xml:space="preserve"> when it must. When it must also follow deletes and renames of the linked records, create the steps for the linked tables with the steps page. The recommended setup for production is </w:t>
      </w:r>
      <w:r>
        <w:rPr>
          <w:rFonts w:ascii="Consolas" w:eastAsia="Consolas" w:hAnsi="Consolas"/>
          <w:color w:val="242424"/>
          <w:sz w:val="19"/>
        </w:rPr>
        <w:t>NToNMultiSelectWithPlugin</w:t>
      </w:r>
      <w:r>
        <w:t xml:space="preserve"> with the steps of your linked tables, created in development and deployed with your own solution (8.17.12).</w:t>
      </w:r>
    </w:p>
    <w:p w14:paraId="7E34A435" w14:textId="77777777" w:rsidR="00967DCC" w:rsidRDefault="00DE4F20">
      <w:r>
        <w:t xml:space="preserve">The plug-in only matters when </w:t>
      </w:r>
      <w:r>
        <w:rPr>
          <w:i/>
        </w:rPr>
        <w:t>Copy names into the host column</w:t>
      </w:r>
      <w:r>
        <w:t xml:space="preserve"> is Yes on at least one form. Without such a form, it returns at once (see section 8).</w:t>
      </w:r>
    </w:p>
    <w:p w14:paraId="448C9172" w14:textId="77777777" w:rsidR="00967DCC" w:rsidRDefault="00DE4F20">
      <w:r>
        <w:rPr>
          <w:b/>
        </w:rPr>
        <w:t>Adding the plug-in later.</w:t>
      </w:r>
      <w:r>
        <w:t xml:space="preserve"> Import </w:t>
      </w:r>
      <w:r>
        <w:rPr>
          <w:rFonts w:ascii="Consolas" w:eastAsia="Consolas" w:hAnsi="Consolas"/>
          <w:color w:val="242424"/>
          <w:sz w:val="19"/>
        </w:rPr>
        <w:t>NToNMultiSelectWithPlugin</w:t>
      </w:r>
      <w:r>
        <w:t xml:space="preserve"> on top of </w:t>
      </w:r>
      <w:r>
        <w:rPr>
          <w:rFonts w:ascii="Consolas" w:eastAsia="Consolas" w:hAnsi="Consolas"/>
          <w:color w:val="242424"/>
          <w:sz w:val="19"/>
        </w:rPr>
        <w:t>NToNMultiSelect</w:t>
      </w:r>
      <w:r>
        <w:t xml:space="preserve"> (the same kind, managed or unmanaged). Both solutions are then installed, and both are named </w:t>
      </w:r>
      <w:r>
        <w:rPr>
          <w:i/>
        </w:rPr>
        <w:t>N:N Multi-Select</w:t>
      </w:r>
      <w:r>
        <w:t xml:space="preserve"> in the list of solutions (the </w:t>
      </w:r>
      <w:r>
        <w:rPr>
          <w:b/>
        </w:rPr>
        <w:t>Name</w:t>
      </w:r>
      <w:r>
        <w:t xml:space="preserve"> column, which shows the unique name, tells them apart). They share the control and the form library: Dataverse keeps a component while any installed managed solution contains it (13.5 explains what that means for removing them).</w:t>
      </w:r>
    </w:p>
    <w:p w14:paraId="5FB4968F" w14:textId="77777777" w:rsidR="00967DCC" w:rsidRDefault="00DE4F20">
      <w:pPr>
        <w:keepNext/>
        <w:jc w:val="center"/>
      </w:pPr>
      <w:r>
        <w:rPr>
          <w:noProof/>
        </w:rPr>
        <w:drawing>
          <wp:inline distT="0" distB="0" distL="0" distR="0" wp14:anchorId="1D13506C" wp14:editId="0900EF58">
            <wp:extent cx="6188400" cy="2214563"/>
            <wp:effectExtent l="0" t="0" r="0" b="0"/>
            <wp:docPr id="1" name="Picture 1" descr="The components of the solution without the plu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components.png"/>
                    <pic:cNvPicPr/>
                  </pic:nvPicPr>
                  <pic:blipFill>
                    <a:blip r:embed="rId9"/>
                    <a:stretch>
                      <a:fillRect/>
                    </a:stretch>
                  </pic:blipFill>
                  <pic:spPr>
                    <a:xfrm>
                      <a:off x="0" y="0"/>
                      <a:ext cx="6188400" cy="2214563"/>
                    </a:xfrm>
                    <a:prstGeom prst="rect">
                      <a:avLst/>
                    </a:prstGeom>
                  </pic:spPr>
                </pic:pic>
              </a:graphicData>
            </a:graphic>
          </wp:inline>
        </w:drawing>
      </w:r>
    </w:p>
    <w:p w14:paraId="2E00C51E" w14:textId="77777777" w:rsidR="00967DCC" w:rsidRDefault="00DE4F20">
      <w:pPr>
        <w:pStyle w:val="Caption"/>
        <w:jc w:val="center"/>
      </w:pPr>
      <w:r>
        <w:t xml:space="preserve">Figure 1. </w:t>
      </w:r>
      <w:r>
        <w:t xml:space="preserve">The solution without the plug-in after its import: the code component </w:t>
      </w:r>
      <w:r>
        <w:rPr>
          <w:rFonts w:ascii="Consolas" w:eastAsia="Consolas" w:hAnsi="Consolas"/>
          <w:color w:val="242424"/>
          <w:sz w:val="17"/>
        </w:rPr>
        <w:t>kv_KV.NToNMultiSelect</w:t>
      </w:r>
      <w:r>
        <w:t xml:space="preserve"> and the form library</w:t>
      </w:r>
      <w:r>
        <w:t xml:space="preserve"> </w:t>
      </w:r>
      <w:r>
        <w:t xml:space="preserve">web resource. The control comes from the control project that </w:t>
      </w:r>
      <w:r>
        <w:rPr>
          <w:rFonts w:ascii="Consolas" w:eastAsia="Consolas" w:hAnsi="Consolas"/>
          <w:color w:val="242424"/>
          <w:sz w:val="17"/>
        </w:rPr>
        <w:t>solution/solution.cdsproj</w:t>
      </w:r>
      <w:r>
        <w:t xml:space="preserve"> references, the web</w:t>
      </w:r>
      <w:r>
        <w:t xml:space="preserve"> </w:t>
      </w:r>
      <w:r>
        <w:t xml:space="preserve">resource from </w:t>
      </w:r>
      <w:r>
        <w:rPr>
          <w:rFonts w:ascii="Consolas" w:eastAsia="Consolas" w:hAnsi="Consolas"/>
          <w:color w:val="242424"/>
          <w:sz w:val="17"/>
        </w:rPr>
        <w:t>solution/src/WebResources/</w:t>
      </w:r>
      <w:r>
        <w:t>.</w:t>
      </w:r>
    </w:p>
    <w:p w14:paraId="6E96C937" w14:textId="77777777" w:rsidR="00967DCC" w:rsidRDefault="00DE4F20">
      <w:pPr>
        <w:keepNext/>
        <w:jc w:val="center"/>
      </w:pPr>
      <w:r>
        <w:rPr>
          <w:noProof/>
        </w:rPr>
        <w:drawing>
          <wp:inline distT="0" distB="0" distL="0" distR="0" wp14:anchorId="03EABE9E" wp14:editId="5F9F56FD">
            <wp:extent cx="6188400" cy="2120300"/>
            <wp:effectExtent l="0" t="0" r="0" b="0"/>
            <wp:docPr id="2" name="Picture 2" descr="The components of the solution NToNMultiSelectWithPlugin in a development environment: the control, the form library, the steps page, the plug-in assembly, the two link steps and the three steps the steps page made for one linke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with-plugin-components.png"/>
                    <pic:cNvPicPr/>
                  </pic:nvPicPr>
                  <pic:blipFill>
                    <a:blip r:embed="rId10"/>
                    <a:stretch>
                      <a:fillRect/>
                    </a:stretch>
                  </pic:blipFill>
                  <pic:spPr>
                    <a:xfrm>
                      <a:off x="0" y="0"/>
                      <a:ext cx="6188400" cy="2120300"/>
                    </a:xfrm>
                    <a:prstGeom prst="rect">
                      <a:avLst/>
                    </a:prstGeom>
                  </pic:spPr>
                </pic:pic>
              </a:graphicData>
            </a:graphic>
          </wp:inline>
        </w:drawing>
      </w:r>
    </w:p>
    <w:p w14:paraId="29B24176" w14:textId="77777777" w:rsidR="00967DCC" w:rsidRDefault="00DE4F20">
      <w:pPr>
        <w:pStyle w:val="Caption"/>
        <w:jc w:val="center"/>
      </w:pPr>
      <w:r>
        <w:t xml:space="preserve">Figure 2. </w:t>
      </w:r>
      <w:r>
        <w:t xml:space="preserve">The solution </w:t>
      </w:r>
      <w:r>
        <w:rPr>
          <w:rFonts w:ascii="Consolas" w:eastAsia="Consolas" w:hAnsi="Consolas"/>
          <w:color w:val="242424"/>
          <w:sz w:val="17"/>
        </w:rPr>
        <w:t>NToNMultiSelectWithPlugin</w:t>
      </w:r>
      <w:r>
        <w:t xml:space="preserve"> in a development environment, </w:t>
      </w:r>
      <w:r>
        <w:t>Objects</w:t>
      </w:r>
      <w:r>
        <w:t xml:space="preserve"> &gt; </w:t>
      </w:r>
      <w:r>
        <w:t>All (9)</w:t>
      </w:r>
      <w:r>
        <w:t>: the control, the</w:t>
      </w:r>
      <w:r>
        <w:t xml:space="preserve"> </w:t>
      </w:r>
      <w:r>
        <w:t>form library web resource (N:N Multi-Select form loader), the web resource of the steps page (N:N Multi-Select names</w:t>
      </w:r>
      <w:r>
        <w:t xml:space="preserve"> </w:t>
      </w:r>
      <w:r>
        <w:t xml:space="preserve">copy: steps for your tables), the plug-in assembly </w:t>
      </w:r>
      <w:r>
        <w:rPr>
          <w:rFonts w:ascii="Consolas" w:eastAsia="Consolas" w:hAnsi="Consolas"/>
          <w:color w:val="242424"/>
          <w:sz w:val="17"/>
        </w:rPr>
        <w:t>NToNMultiSelect.NamesCopy</w:t>
      </w:r>
      <w:r>
        <w:t>, the two link steps (Associate and</w:t>
      </w:r>
      <w:r>
        <w:t xml:space="preserve"> </w:t>
      </w:r>
      <w:r>
        <w:t>Disassociate) and the three steps that the steps page made for one linked table (Delete 1 of 2, Delete 2 of 2 and</w:t>
      </w:r>
      <w:r>
        <w:t xml:space="preserve"> </w:t>
      </w:r>
      <w:r>
        <w:t xml:space="preserve">Update). </w:t>
      </w:r>
      <w:r>
        <w:rPr>
          <w:rFonts w:ascii="Consolas" w:eastAsia="Consolas" w:hAnsi="Consolas"/>
          <w:color w:val="242424"/>
          <w:sz w:val="17"/>
        </w:rPr>
        <w:t>scripts/build-with-plugin.mjs</w:t>
      </w:r>
      <w:r>
        <w:t xml:space="preserve"> adds the assembly and the</w:t>
      </w:r>
      <w:r>
        <w:t xml:space="preserve"> link steps from </w:t>
      </w:r>
      <w:r>
        <w:rPr>
          <w:rFonts w:ascii="Consolas" w:eastAsia="Consolas" w:hAnsi="Consolas"/>
          <w:color w:val="242424"/>
          <w:sz w:val="17"/>
        </w:rPr>
        <w:t>plugin/registration/</w:t>
      </w:r>
      <w:r>
        <w:t>, and the steps</w:t>
      </w:r>
      <w:r>
        <w:t xml:space="preserve"> </w:t>
      </w:r>
      <w:r>
        <w:t xml:space="preserve">page from </w:t>
      </w:r>
      <w:r>
        <w:rPr>
          <w:rFonts w:ascii="Consolas" w:eastAsia="Consolas" w:hAnsi="Consolas"/>
          <w:color w:val="242424"/>
          <w:sz w:val="17"/>
        </w:rPr>
        <w:t>plugin/steps-page/</w:t>
      </w:r>
      <w:r>
        <w:t>. A fresh import has six components: the table steps are not in the package, the steps</w:t>
      </w:r>
      <w:r>
        <w:t xml:space="preserve"> </w:t>
      </w:r>
      <w:r>
        <w:t>page put them into the installed solution (8.17.8).</w:t>
      </w:r>
    </w:p>
    <w:p w14:paraId="368616B9" w14:textId="77777777" w:rsidR="00967DCC" w:rsidRDefault="00DE4F20">
      <w:pPr>
        <w:pStyle w:val="Heading2"/>
      </w:pPr>
      <w:bookmarkStart w:id="8" w:name="_dg6"/>
      <w:bookmarkStart w:id="9" w:name="_Toc242619650"/>
      <w:r>
        <w:lastRenderedPageBreak/>
        <w:t>1.3 How the pieces talk to each other</w:t>
      </w:r>
      <w:bookmarkEnd w:id="8"/>
      <w:bookmarkEnd w:id="9"/>
    </w:p>
    <w:p w14:paraId="51227C4A" w14:textId="77777777" w:rsidR="00967DCC" w:rsidRDefault="00DE4F20">
      <w:pPr>
        <w:keepNext/>
        <w:jc w:val="center"/>
      </w:pPr>
      <w:r>
        <w:rPr>
          <w:noProof/>
        </w:rPr>
        <w:drawing>
          <wp:inline distT="0" distB="0" distL="0" distR="0" wp14:anchorId="7ED90C76" wp14:editId="67C001ED">
            <wp:extent cx="6188400" cy="4766715"/>
            <wp:effectExtent l="0" t="0" r="0" b="0"/>
            <wp:docPr id="3" name="Picture 3" descr="Diagram: 1.3 How the pieces talk to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1.png"/>
                    <pic:cNvPicPr/>
                  </pic:nvPicPr>
                  <pic:blipFill>
                    <a:blip r:embed="rId11"/>
                    <a:stretch>
                      <a:fillRect/>
                    </a:stretch>
                  </pic:blipFill>
                  <pic:spPr>
                    <a:xfrm>
                      <a:off x="0" y="0"/>
                      <a:ext cx="6188400" cy="4766715"/>
                    </a:xfrm>
                    <a:prstGeom prst="rect">
                      <a:avLst/>
                    </a:prstGeom>
                  </pic:spPr>
                </pic:pic>
              </a:graphicData>
            </a:graphic>
          </wp:inline>
        </w:drawing>
      </w:r>
    </w:p>
    <w:p w14:paraId="33070EDB" w14:textId="77777777" w:rsidR="00967DCC" w:rsidRDefault="00DE4F20">
      <w:pPr>
        <w:pStyle w:val="Caption"/>
        <w:jc w:val="center"/>
      </w:pPr>
      <w:r>
        <w:t>Figure 3. Diagram: 1.3 How the pieces talk to each other</w:t>
      </w:r>
    </w:p>
    <w:p w14:paraId="30D1B795" w14:textId="77777777" w:rsidR="00967DCC" w:rsidRDefault="00DE4F20">
      <w:pPr>
        <w:keepNext/>
      </w:pPr>
      <w:r>
        <w:t>What each arrow means:</w:t>
      </w:r>
    </w:p>
    <w:p w14:paraId="787CA8AA" w14:textId="77777777" w:rsidR="00967DCC" w:rsidRDefault="00DE4F20">
      <w:pPr>
        <w:pStyle w:val="ListBullet"/>
      </w:pPr>
      <w:r>
        <w:rPr>
          <w:b/>
        </w:rPr>
        <w:t>User → control.</w:t>
      </w:r>
      <w:r>
        <w:t xml:space="preserve"> The form creates the control and passes it the settings typed in the form designer. Every pick is saved at once.</w:t>
      </w:r>
    </w:p>
    <w:p w14:paraId="615F8448" w14:textId="77777777" w:rsidR="00967DCC" w:rsidRDefault="00DE4F20">
      <w:pPr>
        <w:pStyle w:val="ListBullet"/>
      </w:pPr>
      <w:r>
        <w:rPr>
          <w:b/>
        </w:rPr>
        <w:t>Control → Web API.</w:t>
      </w:r>
      <w:r>
        <w:t xml:space="preserve"> The control talks to the </w:t>
      </w:r>
      <w:r>
        <w:rPr>
          <w:b/>
        </w:rPr>
        <w:t>Dataverse Web API</w:t>
      </w:r>
      <w:r>
        <w:t xml:space="preserve"> (the REST/OData interface of Dataverse at </w:t>
      </w:r>
      <w:r>
        <w:rPr>
          <w:rFonts w:ascii="Consolas" w:eastAsia="Consolas" w:hAnsi="Consolas"/>
          <w:color w:val="242424"/>
          <w:sz w:val="19"/>
        </w:rPr>
        <w:t>&lt;environment URL&gt;/api/data/v9.2</w:t>
      </w:r>
      <w:r>
        <w:t xml:space="preserve">) with the browser's </w:t>
      </w:r>
      <w:r>
        <w:rPr>
          <w:rFonts w:ascii="Consolas" w:eastAsia="Consolas" w:hAnsi="Consolas"/>
          <w:color w:val="242424"/>
          <w:sz w:val="19"/>
        </w:rPr>
        <w:t>fetch</w:t>
      </w:r>
      <w:r>
        <w:t xml:space="preserve">, in the user's own session. It reads the relationship's metadata, the saved links and the list of records that can be picked. It makes links with </w:t>
      </w:r>
      <w:r>
        <w:rPr>
          <w:rFonts w:ascii="Consolas" w:eastAsia="Consolas" w:hAnsi="Consolas"/>
          <w:color w:val="242424"/>
          <w:sz w:val="19"/>
        </w:rPr>
        <w:t>POST .../$ref</w:t>
      </w:r>
      <w:r>
        <w:t xml:space="preserve"> and removes them with </w:t>
      </w:r>
      <w:r>
        <w:rPr>
          <w:rFonts w:ascii="Consolas" w:eastAsia="Consolas" w:hAnsi="Consolas"/>
          <w:color w:val="242424"/>
          <w:sz w:val="19"/>
        </w:rPr>
        <w:t>DELETE .../$ref</w:t>
      </w:r>
      <w:r>
        <w:t xml:space="preserve">. With </w:t>
      </w:r>
      <w:r>
        <w:rPr>
          <w:i/>
        </w:rPr>
        <w:t>Copy names into the host column</w:t>
      </w:r>
      <w:r>
        <w:t xml:space="preserve"> = Yes, it writes the names with a </w:t>
      </w:r>
      <w:r>
        <w:rPr>
          <w:rFonts w:ascii="Consolas" w:eastAsia="Consolas" w:hAnsi="Consolas"/>
          <w:color w:val="242424"/>
          <w:sz w:val="19"/>
        </w:rPr>
        <w:t>PATCH</w:t>
      </w:r>
      <w:r>
        <w:t xml:space="preserve"> of the record. The PCF </w:t>
      </w:r>
      <w:r>
        <w:rPr>
          <w:rFonts w:ascii="Consolas" w:eastAsia="Consolas" w:hAnsi="Consolas"/>
          <w:color w:val="242424"/>
          <w:sz w:val="19"/>
        </w:rPr>
        <w:t>webAPI</w:t>
      </w:r>
      <w:r>
        <w:t xml:space="preserve"> object has no associate or disassociate operations, which is w</w:t>
      </w:r>
      <w:r>
        <w:t>hy the control calls</w:t>
      </w:r>
      <w:r>
        <w:t xml:space="preserve"> the Web API directly (see 4.6).</w:t>
      </w:r>
    </w:p>
    <w:p w14:paraId="2862A82E" w14:textId="77777777" w:rsidR="00967DCC" w:rsidRDefault="00DE4F20">
      <w:pPr>
        <w:pStyle w:val="ListBullet"/>
      </w:pPr>
      <w:r>
        <w:rPr>
          <w:b/>
        </w:rPr>
        <w:t>Control → form API.</w:t>
      </w:r>
      <w:r>
        <w:t xml:space="preserve"> The control uses the model-driven form API (</w:t>
      </w:r>
      <w:r>
        <w:rPr>
          <w:rFonts w:ascii="Consolas" w:eastAsia="Consolas" w:hAnsi="Consolas"/>
          <w:color w:val="242424"/>
          <w:sz w:val="19"/>
        </w:rPr>
        <w:t>Xrm.Page</w:t>
      </w:r>
      <w:r>
        <w:t xml:space="preserve">) to refresh related subgrids, to follow changes made in them (their </w:t>
      </w:r>
      <w:r>
        <w:rPr>
          <w:rFonts w:ascii="Consolas" w:eastAsia="Consolas" w:hAnsi="Consolas"/>
          <w:color w:val="242424"/>
          <w:sz w:val="19"/>
        </w:rPr>
        <w:t>OnLoad</w:t>
      </w:r>
      <w:r>
        <w:t xml:space="preserve"> event), to hide them, and to wait for the first save of a new record (</w:t>
      </w:r>
      <w:r>
        <w:rPr>
          <w:rFonts w:ascii="Consolas" w:eastAsia="Consolas" w:hAnsi="Consolas"/>
          <w:color w:val="242424"/>
          <w:sz w:val="19"/>
        </w:rPr>
        <w:t>OnPostSave</w:t>
      </w:r>
      <w:r>
        <w:t>). See 4.9.</w:t>
      </w:r>
    </w:p>
    <w:p w14:paraId="6BDAC75F" w14:textId="77777777" w:rsidR="00967DCC" w:rsidRDefault="00DE4F20">
      <w:pPr>
        <w:pStyle w:val="ListBullet"/>
      </w:pPr>
      <w:r>
        <w:rPr>
          <w:b/>
        </w:rPr>
        <w:t>Form library → control.</w:t>
      </w:r>
      <w:r>
        <w:t xml:space="preserve"> Only where the platform does not download </w:t>
      </w:r>
      <w:r>
        <w:rPr>
          <w:rFonts w:ascii="Consolas" w:eastAsia="Consolas" w:hAnsi="Consolas"/>
          <w:color w:val="242424"/>
          <w:sz w:val="19"/>
        </w:rPr>
        <w:t>bundle.js</w:t>
      </w:r>
      <w:r>
        <w:t xml:space="preserve"> itself. See chapter 7.</w:t>
      </w:r>
    </w:p>
    <w:p w14:paraId="431F7F79" w14:textId="77777777" w:rsidR="00967DCC" w:rsidRDefault="00DE4F20">
      <w:pPr>
        <w:pStyle w:val="ListBullet"/>
      </w:pPr>
      <w:r>
        <w:rPr>
          <w:b/>
        </w:rPr>
        <w:t>Web API → plug-in.</w:t>
      </w:r>
      <w:r>
        <w:t xml:space="preserve"> Every link made or removed anywhere (the control, subgrids, the other side of the relationship, flows, imports, integrations) goes through the </w:t>
      </w:r>
      <w:r>
        <w:rPr>
          <w:b/>
        </w:rPr>
        <w:t>Associate</w:t>
      </w:r>
      <w:r>
        <w:t xml:space="preserve"> or </w:t>
      </w:r>
      <w:r>
        <w:rPr>
          <w:b/>
        </w:rPr>
        <w:t>Disassociate</w:t>
      </w:r>
      <w:r>
        <w:t xml:space="preserve"> message. </w:t>
      </w:r>
      <w:r>
        <w:lastRenderedPageBreak/>
        <w:t xml:space="preserve">Dataverse runs the plug-in's link steps for these messages and, where the steps page created them for a linked table, its steps for </w:t>
      </w:r>
      <w:r>
        <w:rPr>
          <w:b/>
        </w:rPr>
        <w:t>Delete</w:t>
      </w:r>
      <w:r>
        <w:t xml:space="preserve"> (a record of that table is deleted) and </w:t>
      </w:r>
      <w:r>
        <w:rPr>
          <w:b/>
        </w:rPr>
        <w:t>Update</w:t>
      </w:r>
      <w:r>
        <w:t xml:space="preserve"> (a record of that table is renamed).</w:t>
      </w:r>
    </w:p>
    <w:p w14:paraId="2A6A1774" w14:textId="77777777" w:rsidR="00967DCC" w:rsidRDefault="00DE4F20">
      <w:pPr>
        <w:pStyle w:val="ListBullet"/>
      </w:pPr>
      <w:r>
        <w:rPr>
          <w:b/>
        </w:rPr>
        <w:t>Plug-in → tables.</w:t>
      </w:r>
      <w:r>
        <w:t xml:space="preserve"> The plug-in reads the settings of the published forms, reads the links and writes the host column, as the SYSTEM user.</w:t>
      </w:r>
    </w:p>
    <w:p w14:paraId="43129675" w14:textId="77777777" w:rsidR="00967DCC" w:rsidRDefault="00DE4F20">
      <w:pPr>
        <w:pStyle w:val="ListBullet"/>
      </w:pPr>
      <w:r>
        <w:rPr>
          <w:b/>
        </w:rPr>
        <w:t>Steps page → Web API.</w:t>
      </w:r>
      <w:r>
        <w:t xml:space="preserve"> An administrator opens the steps page at the environment's address. With that user's session, it reads the forms and the plug-in's steps, and creates or removes the Delete and Update steps of the linked tables (8.17).</w:t>
      </w:r>
    </w:p>
    <w:p w14:paraId="3B22CDC3" w14:textId="77777777" w:rsidR="00967DCC" w:rsidRDefault="00DE4F20">
      <w:pPr>
        <w:pStyle w:val="Heading2"/>
      </w:pPr>
      <w:bookmarkStart w:id="10" w:name="_dg7"/>
      <w:bookmarkStart w:id="11" w:name="_Toc242619651"/>
      <w:r>
        <w:t>1.4 What runs where</w:t>
      </w:r>
      <w:bookmarkEnd w:id="10"/>
      <w:bookmarkEnd w:id="11"/>
    </w:p>
    <w:tbl>
      <w:tblPr>
        <w:tblStyle w:val="TableGrid"/>
        <w:tblW w:w="0" w:type="auto"/>
        <w:tblLayout w:type="fixed"/>
        <w:tblLook w:val="04A0" w:firstRow="1" w:lastRow="0" w:firstColumn="1" w:lastColumn="0" w:noHBand="0" w:noVBand="1"/>
      </w:tblPr>
      <w:tblGrid>
        <w:gridCol w:w="1695"/>
        <w:gridCol w:w="3232"/>
        <w:gridCol w:w="2900"/>
        <w:gridCol w:w="1919"/>
      </w:tblGrid>
      <w:tr w:rsidR="00967DCC" w14:paraId="6A2575AD" w14:textId="77777777">
        <w:trPr>
          <w:cantSplit/>
          <w:tblHeader/>
        </w:trPr>
        <w:tc>
          <w:tcPr>
            <w:tcW w:w="1695" w:type="dxa"/>
            <w:shd w:val="clear" w:color="auto" w:fill="0F4C81"/>
          </w:tcPr>
          <w:p w14:paraId="413C81B7" w14:textId="77777777" w:rsidR="00967DCC" w:rsidRDefault="00DE4F20">
            <w:pPr>
              <w:keepNext/>
              <w:spacing w:after="0"/>
            </w:pPr>
            <w:r>
              <w:rPr>
                <w:b/>
                <w:color w:val="FFFFFF"/>
                <w:sz w:val="17"/>
              </w:rPr>
              <w:t>Piece</w:t>
            </w:r>
          </w:p>
        </w:tc>
        <w:tc>
          <w:tcPr>
            <w:tcW w:w="3232" w:type="dxa"/>
            <w:shd w:val="clear" w:color="auto" w:fill="0F4C81"/>
          </w:tcPr>
          <w:p w14:paraId="49491515" w14:textId="77777777" w:rsidR="00967DCC" w:rsidRDefault="00DE4F20">
            <w:pPr>
              <w:keepNext/>
              <w:spacing w:after="0"/>
            </w:pPr>
            <w:r>
              <w:rPr>
                <w:b/>
                <w:color w:val="FFFFFF"/>
                <w:sz w:val="17"/>
              </w:rPr>
              <w:t>Runs in</w:t>
            </w:r>
          </w:p>
        </w:tc>
        <w:tc>
          <w:tcPr>
            <w:tcW w:w="2900" w:type="dxa"/>
            <w:shd w:val="clear" w:color="auto" w:fill="0F4C81"/>
          </w:tcPr>
          <w:p w14:paraId="13BAAB09" w14:textId="77777777" w:rsidR="00967DCC" w:rsidRDefault="00DE4F20">
            <w:pPr>
              <w:keepNext/>
              <w:spacing w:after="0"/>
            </w:pPr>
            <w:r>
              <w:rPr>
                <w:b/>
                <w:color w:val="FFFFFF"/>
                <w:sz w:val="17"/>
              </w:rPr>
              <w:t>Talks to</w:t>
            </w:r>
          </w:p>
        </w:tc>
        <w:tc>
          <w:tcPr>
            <w:tcW w:w="1919" w:type="dxa"/>
            <w:shd w:val="clear" w:color="auto" w:fill="0F4C81"/>
          </w:tcPr>
          <w:p w14:paraId="7B403B07" w14:textId="77777777" w:rsidR="00967DCC" w:rsidRDefault="00DE4F20">
            <w:pPr>
              <w:keepNext/>
              <w:spacing w:after="0"/>
            </w:pPr>
            <w:r>
              <w:rPr>
                <w:b/>
                <w:color w:val="FFFFFF"/>
                <w:sz w:val="17"/>
              </w:rPr>
              <w:t>Runs as</w:t>
            </w:r>
          </w:p>
        </w:tc>
      </w:tr>
      <w:tr w:rsidR="00967DCC" w14:paraId="68A84C25" w14:textId="77777777">
        <w:trPr>
          <w:cantSplit/>
        </w:trPr>
        <w:tc>
          <w:tcPr>
            <w:tcW w:w="1695" w:type="dxa"/>
          </w:tcPr>
          <w:p w14:paraId="3A204AAF" w14:textId="77777777" w:rsidR="00967DCC" w:rsidRDefault="00DE4F20">
            <w:pPr>
              <w:keepNext/>
              <w:spacing w:after="0"/>
            </w:pPr>
            <w:r>
              <w:rPr>
                <w:sz w:val="17"/>
              </w:rPr>
              <w:t>Control</w:t>
            </w:r>
          </w:p>
        </w:tc>
        <w:tc>
          <w:tcPr>
            <w:tcW w:w="3232" w:type="dxa"/>
          </w:tcPr>
          <w:p w14:paraId="03DDF771" w14:textId="77777777" w:rsidR="00967DCC" w:rsidRDefault="00DE4F20">
            <w:pPr>
              <w:keepNext/>
              <w:spacing w:after="0"/>
            </w:pPr>
            <w:r>
              <w:rPr>
                <w:sz w:val="17"/>
              </w:rPr>
              <w:t>The user's browser, inside the model-driven app</w:t>
            </w:r>
          </w:p>
        </w:tc>
        <w:tc>
          <w:tcPr>
            <w:tcW w:w="2900" w:type="dxa"/>
          </w:tcPr>
          <w:p w14:paraId="756A51AF" w14:textId="77777777" w:rsidR="00967DCC" w:rsidRDefault="00DE4F20">
            <w:pPr>
              <w:keepNext/>
              <w:spacing w:after="0"/>
            </w:pPr>
            <w:r>
              <w:rPr>
                <w:sz w:val="17"/>
              </w:rPr>
              <w:t>Web API (same origin), form API</w:t>
            </w:r>
          </w:p>
        </w:tc>
        <w:tc>
          <w:tcPr>
            <w:tcW w:w="1919" w:type="dxa"/>
          </w:tcPr>
          <w:p w14:paraId="0ACCAA27" w14:textId="77777777" w:rsidR="00967DCC" w:rsidRDefault="00DE4F20">
            <w:pPr>
              <w:keepNext/>
              <w:spacing w:after="0"/>
            </w:pPr>
            <w:r>
              <w:rPr>
                <w:sz w:val="17"/>
              </w:rPr>
              <w:t>The signed-in user, with that user's privileges</w:t>
            </w:r>
          </w:p>
        </w:tc>
      </w:tr>
      <w:tr w:rsidR="00967DCC" w14:paraId="5D59C8A1" w14:textId="77777777">
        <w:trPr>
          <w:cantSplit/>
        </w:trPr>
        <w:tc>
          <w:tcPr>
            <w:tcW w:w="1695" w:type="dxa"/>
            <w:shd w:val="clear" w:color="auto" w:fill="F3F6F9"/>
          </w:tcPr>
          <w:p w14:paraId="1B7E0734" w14:textId="77777777" w:rsidR="00967DCC" w:rsidRDefault="00DE4F20">
            <w:pPr>
              <w:spacing w:after="0"/>
            </w:pPr>
            <w:r>
              <w:rPr>
                <w:sz w:val="17"/>
              </w:rPr>
              <w:t>Form library</w:t>
            </w:r>
          </w:p>
        </w:tc>
        <w:tc>
          <w:tcPr>
            <w:tcW w:w="3232" w:type="dxa"/>
            <w:shd w:val="clear" w:color="auto" w:fill="F3F6F9"/>
          </w:tcPr>
          <w:p w14:paraId="4CE70E9C" w14:textId="77777777" w:rsidR="00967DCC" w:rsidRDefault="00DE4F20">
            <w:pPr>
              <w:spacing w:after="0"/>
            </w:pPr>
            <w:r>
              <w:rPr>
                <w:sz w:val="17"/>
              </w:rPr>
              <w:t>The user's browser (form script)</w:t>
            </w:r>
          </w:p>
        </w:tc>
        <w:tc>
          <w:tcPr>
            <w:tcW w:w="2900" w:type="dxa"/>
            <w:shd w:val="clear" w:color="auto" w:fill="F3F6F9"/>
          </w:tcPr>
          <w:p w14:paraId="572863C4" w14:textId="77777777" w:rsidR="00967DCC" w:rsidRDefault="00DE4F20">
            <w:pPr>
              <w:spacing w:after="0"/>
            </w:pPr>
            <w:r>
              <w:rPr>
                <w:rFonts w:ascii="Consolas" w:eastAsia="Consolas" w:hAnsi="Consolas"/>
                <w:color w:val="242424"/>
                <w:sz w:val="16"/>
              </w:rPr>
              <w:t>&lt;environment URL&gt;/webresources/cc_KV.NToNMultiSelect/bundle.js</w:t>
            </w:r>
          </w:p>
        </w:tc>
        <w:tc>
          <w:tcPr>
            <w:tcW w:w="1919" w:type="dxa"/>
            <w:shd w:val="clear" w:color="auto" w:fill="F3F6F9"/>
          </w:tcPr>
          <w:p w14:paraId="43884206" w14:textId="77777777" w:rsidR="00967DCC" w:rsidRDefault="00DE4F20">
            <w:pPr>
              <w:spacing w:after="0"/>
            </w:pPr>
            <w:r>
              <w:rPr>
                <w:sz w:val="17"/>
              </w:rPr>
              <w:t>The signed-in user</w:t>
            </w:r>
          </w:p>
        </w:tc>
      </w:tr>
      <w:tr w:rsidR="00967DCC" w14:paraId="0853CE65" w14:textId="77777777">
        <w:trPr>
          <w:cantSplit/>
        </w:trPr>
        <w:tc>
          <w:tcPr>
            <w:tcW w:w="1695" w:type="dxa"/>
          </w:tcPr>
          <w:p w14:paraId="5872AA45" w14:textId="77777777" w:rsidR="00967DCC" w:rsidRDefault="00DE4F20">
            <w:pPr>
              <w:spacing w:after="0"/>
            </w:pPr>
            <w:r>
              <w:rPr>
                <w:sz w:val="17"/>
              </w:rPr>
              <w:t>Names copy plug-in</w:t>
            </w:r>
          </w:p>
        </w:tc>
        <w:tc>
          <w:tcPr>
            <w:tcW w:w="3232" w:type="dxa"/>
          </w:tcPr>
          <w:p w14:paraId="41FAF47B" w14:textId="77777777" w:rsidR="00967DCC" w:rsidRDefault="00DE4F20">
            <w:pPr>
              <w:spacing w:after="0"/>
            </w:pPr>
            <w:r>
              <w:rPr>
                <w:sz w:val="17"/>
              </w:rPr>
              <w:t xml:space="preserve">The Dataverse </w:t>
            </w:r>
            <w:r>
              <w:rPr>
                <w:b/>
                <w:sz w:val="17"/>
              </w:rPr>
              <w:t>sandbox</w:t>
            </w:r>
            <w:r>
              <w:rPr>
                <w:sz w:val="17"/>
              </w:rPr>
              <w:t xml:space="preserve"> (an isolated process on the server that runs custom plug-ins)</w:t>
            </w:r>
          </w:p>
        </w:tc>
        <w:tc>
          <w:tcPr>
            <w:tcW w:w="2900" w:type="dxa"/>
          </w:tcPr>
          <w:p w14:paraId="5381DD3D" w14:textId="77777777" w:rsidR="00967DCC" w:rsidRDefault="00DE4F20">
            <w:pPr>
              <w:spacing w:after="0"/>
            </w:pPr>
            <w:r>
              <w:rPr>
                <w:sz w:val="17"/>
              </w:rPr>
              <w:t>The organization service inside Dataverse</w:t>
            </w:r>
          </w:p>
        </w:tc>
        <w:tc>
          <w:tcPr>
            <w:tcW w:w="1919" w:type="dxa"/>
          </w:tcPr>
          <w:p w14:paraId="38113CBC" w14:textId="77777777" w:rsidR="00967DCC" w:rsidRDefault="00DE4F20">
            <w:pPr>
              <w:spacing w:after="0"/>
            </w:pPr>
            <w:r>
              <w:rPr>
                <w:sz w:val="17"/>
              </w:rPr>
              <w:t>SYSTEM</w:t>
            </w:r>
          </w:p>
        </w:tc>
      </w:tr>
      <w:tr w:rsidR="00967DCC" w14:paraId="34182216" w14:textId="77777777">
        <w:trPr>
          <w:cantSplit/>
        </w:trPr>
        <w:tc>
          <w:tcPr>
            <w:tcW w:w="1695" w:type="dxa"/>
            <w:shd w:val="clear" w:color="auto" w:fill="F3F6F9"/>
          </w:tcPr>
          <w:p w14:paraId="1221A0DB" w14:textId="77777777" w:rsidR="00967DCC" w:rsidRDefault="00DE4F20">
            <w:pPr>
              <w:spacing w:after="0"/>
            </w:pPr>
            <w:r>
              <w:rPr>
                <w:sz w:val="17"/>
              </w:rPr>
              <w:t>Steps page</w:t>
            </w:r>
          </w:p>
        </w:tc>
        <w:tc>
          <w:tcPr>
            <w:tcW w:w="3232" w:type="dxa"/>
            <w:shd w:val="clear" w:color="auto" w:fill="F3F6F9"/>
          </w:tcPr>
          <w:p w14:paraId="2F24B2D3" w14:textId="77777777" w:rsidR="00967DCC" w:rsidRDefault="00DE4F20">
            <w:pPr>
              <w:spacing w:after="0"/>
            </w:pPr>
            <w:r>
              <w:rPr>
                <w:sz w:val="17"/>
              </w:rPr>
              <w:t xml:space="preserve">The administrator's browser, at </w:t>
            </w:r>
            <w:r>
              <w:rPr>
                <w:rFonts w:ascii="Consolas" w:eastAsia="Consolas" w:hAnsi="Consolas"/>
                <w:color w:val="242424"/>
                <w:sz w:val="16"/>
              </w:rPr>
              <w:t>&lt;environment URL&gt;/WebResources/kv_/NToNMultiSelect/namescopysteps.html</w:t>
            </w:r>
          </w:p>
        </w:tc>
        <w:tc>
          <w:tcPr>
            <w:tcW w:w="2900" w:type="dxa"/>
            <w:shd w:val="clear" w:color="auto" w:fill="F3F6F9"/>
          </w:tcPr>
          <w:p w14:paraId="2DED0426" w14:textId="77777777" w:rsidR="00967DCC" w:rsidRDefault="00DE4F20">
            <w:pPr>
              <w:spacing w:after="0"/>
            </w:pPr>
            <w:r>
              <w:rPr>
                <w:sz w:val="17"/>
              </w:rPr>
              <w:t>Web API (same origin)</w:t>
            </w:r>
          </w:p>
        </w:tc>
        <w:tc>
          <w:tcPr>
            <w:tcW w:w="1919" w:type="dxa"/>
            <w:shd w:val="clear" w:color="auto" w:fill="F3F6F9"/>
          </w:tcPr>
          <w:p w14:paraId="78C4E1D2" w14:textId="77777777" w:rsidR="00967DCC" w:rsidRDefault="00DE4F20">
            <w:pPr>
              <w:spacing w:after="0"/>
            </w:pPr>
            <w:r>
              <w:rPr>
                <w:sz w:val="17"/>
              </w:rPr>
              <w:t>The signed-in user, with that user's privileges</w:t>
            </w:r>
          </w:p>
        </w:tc>
      </w:tr>
    </w:tbl>
    <w:p w14:paraId="1CE075F1" w14:textId="77777777" w:rsidR="00967DCC" w:rsidRDefault="00967DCC">
      <w:pPr>
        <w:spacing w:after="40"/>
      </w:pPr>
    </w:p>
    <w:p w14:paraId="6A19711F" w14:textId="77777777" w:rsidR="00967DCC" w:rsidRDefault="00DE4F20">
      <w:pPr>
        <w:pStyle w:val="Heading2"/>
      </w:pPr>
      <w:bookmarkStart w:id="12" w:name="_dg8"/>
      <w:bookmarkStart w:id="13" w:name="_Toc242619652"/>
      <w:r>
        <w:t>1.5 Repository tour</w:t>
      </w:r>
      <w:bookmarkEnd w:id="12"/>
      <w:bookmarkEnd w:id="13"/>
    </w:p>
    <w:p w14:paraId="6D15928B" w14:textId="77777777" w:rsidR="00967DCC" w:rsidRDefault="00DE4F20">
      <w:pPr>
        <w:keepNext/>
      </w:pPr>
      <w:r>
        <w:t xml:space="preserve">Every folder and file of the repository, with one line each. In the </w:t>
      </w:r>
      <w:r>
        <w:t xml:space="preserve">Markdown version on GitHub, the paths are links to the files. Folders and files marked </w:t>
      </w:r>
      <w:r>
        <w:rPr>
          <w:i/>
        </w:rPr>
        <w:t>not committed</w:t>
      </w:r>
      <w:r>
        <w:t xml:space="preserve"> are created by the build and ignored by Git (see </w:t>
      </w:r>
      <w:r>
        <w:rPr>
          <w:rFonts w:ascii="Consolas" w:eastAsia="Consolas" w:hAnsi="Consolas"/>
          <w:color w:val="242424"/>
          <w:sz w:val="19"/>
        </w:rPr>
        <w:t>.gitignore</w:t>
      </w:r>
      <w:r>
        <w:t>), so they only appear once you build.</w:t>
      </w:r>
    </w:p>
    <w:tbl>
      <w:tblPr>
        <w:tblStyle w:val="TableGrid"/>
        <w:tblW w:w="0" w:type="auto"/>
        <w:tblLayout w:type="fixed"/>
        <w:tblLook w:val="04A0" w:firstRow="1" w:lastRow="0" w:firstColumn="1" w:lastColumn="0" w:noHBand="0" w:noVBand="1"/>
      </w:tblPr>
      <w:tblGrid>
        <w:gridCol w:w="3847"/>
        <w:gridCol w:w="5898"/>
      </w:tblGrid>
      <w:tr w:rsidR="00967DCC" w14:paraId="1A1E39A0" w14:textId="77777777">
        <w:trPr>
          <w:cantSplit/>
          <w:tblHeader/>
        </w:trPr>
        <w:tc>
          <w:tcPr>
            <w:tcW w:w="3847" w:type="dxa"/>
            <w:shd w:val="clear" w:color="auto" w:fill="0F4C81"/>
          </w:tcPr>
          <w:p w14:paraId="6FA3C7FE" w14:textId="77777777" w:rsidR="00967DCC" w:rsidRDefault="00DE4F20">
            <w:pPr>
              <w:keepNext/>
              <w:spacing w:after="0"/>
            </w:pPr>
            <w:r>
              <w:rPr>
                <w:b/>
                <w:color w:val="FFFFFF"/>
                <w:sz w:val="18"/>
              </w:rPr>
              <w:t>Path</w:t>
            </w:r>
          </w:p>
        </w:tc>
        <w:tc>
          <w:tcPr>
            <w:tcW w:w="5898" w:type="dxa"/>
            <w:shd w:val="clear" w:color="auto" w:fill="0F4C81"/>
          </w:tcPr>
          <w:p w14:paraId="793C51E2" w14:textId="77777777" w:rsidR="00967DCC" w:rsidRDefault="00DE4F20">
            <w:pPr>
              <w:keepNext/>
              <w:spacing w:after="0"/>
            </w:pPr>
            <w:r>
              <w:rPr>
                <w:b/>
                <w:color w:val="FFFFFF"/>
                <w:sz w:val="18"/>
              </w:rPr>
              <w:t>What it is</w:t>
            </w:r>
          </w:p>
        </w:tc>
      </w:tr>
      <w:tr w:rsidR="00967DCC" w14:paraId="20D01E2A" w14:textId="77777777">
        <w:trPr>
          <w:cantSplit/>
        </w:trPr>
        <w:tc>
          <w:tcPr>
            <w:tcW w:w="3847" w:type="dxa"/>
          </w:tcPr>
          <w:p w14:paraId="14955F9B" w14:textId="77777777" w:rsidR="00967DCC" w:rsidRDefault="00DE4F20">
            <w:pPr>
              <w:keepNext/>
              <w:spacing w:after="0"/>
            </w:pPr>
            <w:r>
              <w:rPr>
                <w:rFonts w:ascii="Consolas" w:eastAsia="Consolas" w:hAnsi="Consolas"/>
                <w:color w:val="242424"/>
                <w:sz w:val="17"/>
              </w:rPr>
              <w:t>.gitignore</w:t>
            </w:r>
          </w:p>
        </w:tc>
        <w:tc>
          <w:tcPr>
            <w:tcW w:w="5898" w:type="dxa"/>
          </w:tcPr>
          <w:p w14:paraId="418184CA" w14:textId="77777777" w:rsidR="00967DCC" w:rsidRDefault="00DE4F20">
            <w:pPr>
              <w:keepNext/>
              <w:spacing w:after="0"/>
            </w:pPr>
            <w:r>
              <w:rPr>
                <w:sz w:val="18"/>
              </w:rPr>
              <w:t xml:space="preserve">Files Git ignores: </w:t>
            </w:r>
            <w:r>
              <w:rPr>
                <w:rFonts w:ascii="Consolas" w:eastAsia="Consolas" w:hAnsi="Consolas"/>
                <w:color w:val="242424"/>
                <w:sz w:val="17"/>
              </w:rPr>
              <w:t>node_modules/</w:t>
            </w:r>
            <w:r>
              <w:rPr>
                <w:sz w:val="18"/>
              </w:rPr>
              <w:t xml:space="preserve">, </w:t>
            </w:r>
            <w:r>
              <w:rPr>
                <w:rFonts w:ascii="Consolas" w:eastAsia="Consolas" w:hAnsi="Consolas"/>
                <w:color w:val="242424"/>
                <w:sz w:val="17"/>
              </w:rPr>
              <w:t>out/</w:t>
            </w:r>
            <w:r>
              <w:rPr>
                <w:sz w:val="18"/>
              </w:rPr>
              <w:t xml:space="preserve">, </w:t>
            </w:r>
            <w:r>
              <w:rPr>
                <w:rFonts w:ascii="Consolas" w:eastAsia="Consolas" w:hAnsi="Consolas"/>
                <w:color w:val="242424"/>
                <w:sz w:val="17"/>
              </w:rPr>
              <w:t>obj/</w:t>
            </w:r>
            <w:r>
              <w:rPr>
                <w:sz w:val="18"/>
              </w:rPr>
              <w:t xml:space="preserve">, </w:t>
            </w:r>
            <w:r>
              <w:rPr>
                <w:rFonts w:ascii="Consolas" w:eastAsia="Consolas" w:hAnsi="Consolas"/>
                <w:color w:val="242424"/>
                <w:sz w:val="17"/>
              </w:rPr>
              <w:t>bin/</w:t>
            </w:r>
            <w:r>
              <w:rPr>
                <w:sz w:val="18"/>
              </w:rPr>
              <w:t xml:space="preserve">, </w:t>
            </w:r>
            <w:r>
              <w:rPr>
                <w:rFonts w:ascii="Consolas" w:eastAsia="Consolas" w:hAnsi="Consolas"/>
                <w:color w:val="242424"/>
                <w:sz w:val="17"/>
              </w:rPr>
              <w:t>**/generated/</w:t>
            </w:r>
            <w:r>
              <w:rPr>
                <w:sz w:val="18"/>
              </w:rPr>
              <w:t xml:space="preserve">, </w:t>
            </w:r>
            <w:r>
              <w:rPr>
                <w:rFonts w:ascii="Consolas" w:eastAsia="Consolas" w:hAnsi="Consolas"/>
                <w:color w:val="242424"/>
                <w:sz w:val="17"/>
              </w:rPr>
              <w:t>*.binlog</w:t>
            </w:r>
            <w:r>
              <w:rPr>
                <w:sz w:val="18"/>
              </w:rPr>
              <w:t xml:space="preserve">, </w:t>
            </w:r>
            <w:r>
              <w:rPr>
                <w:rFonts w:ascii="Consolas" w:eastAsia="Consolas" w:hAnsi="Consolas"/>
                <w:color w:val="242424"/>
                <w:sz w:val="17"/>
              </w:rPr>
              <w:t>.vs/</w:t>
            </w:r>
            <w:r>
              <w:rPr>
                <w:sz w:val="18"/>
              </w:rPr>
              <w:t xml:space="preserve">, </w:t>
            </w:r>
            <w:r>
              <w:rPr>
                <w:rFonts w:ascii="Consolas" w:eastAsia="Consolas" w:hAnsi="Consolas"/>
                <w:color w:val="242424"/>
                <w:sz w:val="17"/>
              </w:rPr>
              <w:t>dist/</w:t>
            </w:r>
            <w:r>
              <w:rPr>
                <w:sz w:val="18"/>
              </w:rPr>
              <w:t xml:space="preserve">, </w:t>
            </w:r>
            <w:r>
              <w:rPr>
                <w:rFonts w:ascii="Consolas" w:eastAsia="Consolas" w:hAnsi="Consolas"/>
                <w:color w:val="242424"/>
                <w:sz w:val="17"/>
              </w:rPr>
              <w:t>solution-with-plugin/</w:t>
            </w:r>
            <w:r>
              <w:rPr>
                <w:sz w:val="18"/>
              </w:rPr>
              <w:t xml:space="preserve">, the plug-in's private key </w:t>
            </w:r>
            <w:r>
              <w:rPr>
                <w:rFonts w:ascii="Consolas" w:eastAsia="Consolas" w:hAnsi="Consolas"/>
                <w:color w:val="242424"/>
                <w:sz w:val="17"/>
              </w:rPr>
              <w:t>plugin/NamesCopy/NamesCopy.snk</w:t>
            </w:r>
            <w:r>
              <w:rPr>
                <w:sz w:val="18"/>
              </w:rPr>
              <w:t>, the lock files of open Office documents (</w:t>
            </w:r>
            <w:r>
              <w:rPr>
                <w:rFonts w:ascii="Consolas" w:eastAsia="Consolas" w:hAnsi="Consolas"/>
                <w:color w:val="242424"/>
                <w:sz w:val="17"/>
              </w:rPr>
              <w:t>~$*</w:t>
            </w:r>
            <w:r>
              <w:rPr>
                <w:sz w:val="18"/>
              </w:rPr>
              <w:t>) and operating system files</w:t>
            </w:r>
          </w:p>
        </w:tc>
      </w:tr>
      <w:tr w:rsidR="00967DCC" w14:paraId="6EC2E164" w14:textId="77777777">
        <w:trPr>
          <w:cantSplit/>
        </w:trPr>
        <w:tc>
          <w:tcPr>
            <w:tcW w:w="3847" w:type="dxa"/>
            <w:shd w:val="clear" w:color="auto" w:fill="F3F6F9"/>
          </w:tcPr>
          <w:p w14:paraId="6B21F07F" w14:textId="77777777" w:rsidR="00967DCC" w:rsidRDefault="00DE4F20">
            <w:pPr>
              <w:spacing w:after="0"/>
            </w:pPr>
            <w:r>
              <w:rPr>
                <w:rFonts w:ascii="Consolas" w:eastAsia="Consolas" w:hAnsi="Consolas"/>
                <w:color w:val="242424"/>
                <w:sz w:val="17"/>
              </w:rPr>
              <w:t>LICENSE</w:t>
            </w:r>
          </w:p>
        </w:tc>
        <w:tc>
          <w:tcPr>
            <w:tcW w:w="5898" w:type="dxa"/>
            <w:shd w:val="clear" w:color="auto" w:fill="F3F6F9"/>
          </w:tcPr>
          <w:p w14:paraId="10141DAB" w14:textId="77777777" w:rsidR="00967DCC" w:rsidRDefault="00DE4F20">
            <w:pPr>
              <w:spacing w:after="0"/>
            </w:pPr>
            <w:r>
              <w:rPr>
                <w:sz w:val="18"/>
              </w:rPr>
              <w:t>The MIT license</w:t>
            </w:r>
          </w:p>
        </w:tc>
      </w:tr>
      <w:tr w:rsidR="00967DCC" w14:paraId="0D87DF4F" w14:textId="77777777">
        <w:trPr>
          <w:cantSplit/>
        </w:trPr>
        <w:tc>
          <w:tcPr>
            <w:tcW w:w="3847" w:type="dxa"/>
          </w:tcPr>
          <w:p w14:paraId="454DA2FA" w14:textId="77777777" w:rsidR="00967DCC" w:rsidRDefault="00DE4F20">
            <w:pPr>
              <w:spacing w:after="0"/>
            </w:pPr>
            <w:r>
              <w:rPr>
                <w:rFonts w:ascii="Consolas" w:eastAsia="Consolas" w:hAnsi="Consolas"/>
                <w:color w:val="242424"/>
                <w:sz w:val="17"/>
              </w:rPr>
              <w:t>README.md</w:t>
            </w:r>
          </w:p>
        </w:tc>
        <w:tc>
          <w:tcPr>
            <w:tcW w:w="5898" w:type="dxa"/>
          </w:tcPr>
          <w:p w14:paraId="4E722F28" w14:textId="77777777" w:rsidR="00967DCC" w:rsidRDefault="00DE4F20">
            <w:pPr>
              <w:spacing w:after="0"/>
            </w:pPr>
            <w:r>
              <w:rPr>
                <w:sz w:val="18"/>
              </w:rPr>
              <w:t>The user and administrator documentation: features, install, settings, messages, troubleshooting</w:t>
            </w:r>
          </w:p>
        </w:tc>
      </w:tr>
      <w:tr w:rsidR="00967DCC" w14:paraId="2A059BD0" w14:textId="77777777">
        <w:trPr>
          <w:cantSplit/>
        </w:trPr>
        <w:tc>
          <w:tcPr>
            <w:tcW w:w="3847" w:type="dxa"/>
            <w:shd w:val="clear" w:color="auto" w:fill="F3F6F9"/>
          </w:tcPr>
          <w:p w14:paraId="308EA202" w14:textId="77777777" w:rsidR="00967DCC" w:rsidRDefault="00DE4F20">
            <w:pPr>
              <w:spacing w:after="0"/>
            </w:pPr>
            <w:r>
              <w:rPr>
                <w:rFonts w:ascii="Consolas" w:eastAsia="Consolas" w:hAnsi="Consolas"/>
                <w:b/>
                <w:color w:val="242424"/>
                <w:sz w:val="17"/>
              </w:rPr>
              <w:t>control/</w:t>
            </w:r>
          </w:p>
        </w:tc>
        <w:tc>
          <w:tcPr>
            <w:tcW w:w="5898" w:type="dxa"/>
            <w:shd w:val="clear" w:color="auto" w:fill="F3F6F9"/>
          </w:tcPr>
          <w:p w14:paraId="6AE9E511" w14:textId="77777777" w:rsidR="00967DCC" w:rsidRDefault="00DE4F20">
            <w:pPr>
              <w:spacing w:after="0"/>
            </w:pPr>
            <w:r>
              <w:rPr>
                <w:b/>
                <w:sz w:val="18"/>
              </w:rPr>
              <w:t>The PCF project of the control</w:t>
            </w:r>
          </w:p>
        </w:tc>
      </w:tr>
      <w:tr w:rsidR="00967DCC" w14:paraId="6FEAC58B" w14:textId="77777777">
        <w:trPr>
          <w:cantSplit/>
        </w:trPr>
        <w:tc>
          <w:tcPr>
            <w:tcW w:w="3847" w:type="dxa"/>
          </w:tcPr>
          <w:p w14:paraId="34373DED" w14:textId="77777777" w:rsidR="00967DCC" w:rsidRDefault="00DE4F20">
            <w:pPr>
              <w:spacing w:after="0"/>
            </w:pPr>
            <w:r>
              <w:rPr>
                <w:rFonts w:ascii="Consolas" w:eastAsia="Consolas" w:hAnsi="Consolas"/>
                <w:color w:val="242424"/>
                <w:sz w:val="17"/>
              </w:rPr>
              <w:t>control/.gitignore</w:t>
            </w:r>
          </w:p>
        </w:tc>
        <w:tc>
          <w:tcPr>
            <w:tcW w:w="5898" w:type="dxa"/>
          </w:tcPr>
          <w:p w14:paraId="464F6BE3" w14:textId="77777777" w:rsidR="00967DCC" w:rsidRDefault="00DE4F20">
            <w:pPr>
              <w:spacing w:after="0"/>
            </w:pPr>
            <w:r>
              <w:rPr>
                <w:sz w:val="18"/>
              </w:rPr>
              <w:t>Ignore rules of the PCF project</w:t>
            </w:r>
          </w:p>
        </w:tc>
      </w:tr>
      <w:tr w:rsidR="00967DCC" w14:paraId="03BC546F" w14:textId="77777777">
        <w:trPr>
          <w:cantSplit/>
        </w:trPr>
        <w:tc>
          <w:tcPr>
            <w:tcW w:w="3847" w:type="dxa"/>
            <w:shd w:val="clear" w:color="auto" w:fill="F3F6F9"/>
          </w:tcPr>
          <w:p w14:paraId="1CA95CC9" w14:textId="77777777" w:rsidR="00967DCC" w:rsidRDefault="00DE4F20">
            <w:pPr>
              <w:spacing w:after="0"/>
            </w:pPr>
            <w:r>
              <w:rPr>
                <w:rFonts w:ascii="Consolas" w:eastAsia="Consolas" w:hAnsi="Consolas"/>
                <w:color w:val="242424"/>
                <w:sz w:val="17"/>
              </w:rPr>
              <w:t>control/control.pcfproj</w:t>
            </w:r>
          </w:p>
        </w:tc>
        <w:tc>
          <w:tcPr>
            <w:tcW w:w="5898" w:type="dxa"/>
            <w:shd w:val="clear" w:color="auto" w:fill="F3F6F9"/>
          </w:tcPr>
          <w:p w14:paraId="28594517" w14:textId="77777777" w:rsidR="00967DCC" w:rsidRDefault="00DE4F20">
            <w:pPr>
              <w:spacing w:after="0"/>
            </w:pPr>
            <w:r>
              <w:rPr>
                <w:sz w:val="18"/>
              </w:rPr>
              <w:t xml:space="preserve">MSBuild project of the control. The solution project references it so that </w:t>
            </w:r>
            <w:r>
              <w:rPr>
                <w:rFonts w:ascii="Consolas" w:eastAsia="Consolas" w:hAnsi="Consolas"/>
                <w:color w:val="242424"/>
                <w:sz w:val="17"/>
              </w:rPr>
              <w:t>dotnet build</w:t>
            </w:r>
            <w:r>
              <w:rPr>
                <w:sz w:val="18"/>
              </w:rPr>
              <w:t xml:space="preserve"> packages the control</w:t>
            </w:r>
          </w:p>
        </w:tc>
      </w:tr>
      <w:tr w:rsidR="00967DCC" w14:paraId="37FF75DB" w14:textId="77777777">
        <w:trPr>
          <w:cantSplit/>
        </w:trPr>
        <w:tc>
          <w:tcPr>
            <w:tcW w:w="3847" w:type="dxa"/>
          </w:tcPr>
          <w:p w14:paraId="6AFFC7F7" w14:textId="77777777" w:rsidR="00967DCC" w:rsidRDefault="00DE4F20">
            <w:pPr>
              <w:spacing w:after="0"/>
            </w:pPr>
            <w:r>
              <w:rPr>
                <w:rFonts w:ascii="Consolas" w:eastAsia="Consolas" w:hAnsi="Consolas"/>
                <w:color w:val="242424"/>
                <w:sz w:val="17"/>
              </w:rPr>
              <w:t>control/package.json</w:t>
            </w:r>
          </w:p>
        </w:tc>
        <w:tc>
          <w:tcPr>
            <w:tcW w:w="5898" w:type="dxa"/>
          </w:tcPr>
          <w:p w14:paraId="71A73DEC" w14:textId="77777777" w:rsidR="00967DCC" w:rsidRDefault="00DE4F20">
            <w:pPr>
              <w:spacing w:after="0"/>
            </w:pPr>
            <w:r>
              <w:rPr>
                <w:sz w:val="18"/>
              </w:rPr>
              <w:t>npm scripts (</w:t>
            </w:r>
            <w:r>
              <w:rPr>
                <w:rFonts w:ascii="Consolas" w:eastAsia="Consolas" w:hAnsi="Consolas"/>
                <w:color w:val="242424"/>
                <w:sz w:val="17"/>
              </w:rPr>
              <w:t>build</w:t>
            </w:r>
            <w:r>
              <w:rPr>
                <w:sz w:val="18"/>
              </w:rPr>
              <w:t xml:space="preserve">, </w:t>
            </w:r>
            <w:r>
              <w:rPr>
                <w:rFonts w:ascii="Consolas" w:eastAsia="Consolas" w:hAnsi="Consolas"/>
                <w:color w:val="242424"/>
                <w:sz w:val="17"/>
              </w:rPr>
              <w:t>lint</w:t>
            </w:r>
            <w:r>
              <w:rPr>
                <w:sz w:val="18"/>
              </w:rPr>
              <w:t xml:space="preserve">, </w:t>
            </w:r>
            <w:r>
              <w:rPr>
                <w:rFonts w:ascii="Consolas" w:eastAsia="Consolas" w:hAnsi="Consolas"/>
                <w:color w:val="242424"/>
                <w:sz w:val="17"/>
              </w:rPr>
              <w:t>refreshTypes</w:t>
            </w:r>
            <w:r>
              <w:rPr>
                <w:sz w:val="18"/>
              </w:rPr>
              <w:t xml:space="preserve">, </w:t>
            </w:r>
            <w:r>
              <w:rPr>
                <w:rFonts w:ascii="Consolas" w:eastAsia="Consolas" w:hAnsi="Consolas"/>
                <w:color w:val="242424"/>
                <w:sz w:val="17"/>
              </w:rPr>
              <w:t>start</w:t>
            </w:r>
            <w:r>
              <w:rPr>
                <w:sz w:val="18"/>
              </w:rPr>
              <w:t xml:space="preserve"> ...) and development dependencies (</w:t>
            </w:r>
            <w:r>
              <w:rPr>
                <w:rFonts w:ascii="Consolas" w:eastAsia="Consolas" w:hAnsi="Consolas"/>
                <w:color w:val="242424"/>
                <w:sz w:val="17"/>
              </w:rPr>
              <w:t>pcf-scripts</w:t>
            </w:r>
            <w:r>
              <w:rPr>
                <w:sz w:val="18"/>
              </w:rPr>
              <w:t>, TypeScript, ESLint)</w:t>
            </w:r>
          </w:p>
        </w:tc>
      </w:tr>
      <w:tr w:rsidR="00967DCC" w14:paraId="05B559F4" w14:textId="77777777">
        <w:trPr>
          <w:cantSplit/>
        </w:trPr>
        <w:tc>
          <w:tcPr>
            <w:tcW w:w="3847" w:type="dxa"/>
            <w:shd w:val="clear" w:color="auto" w:fill="F3F6F9"/>
          </w:tcPr>
          <w:p w14:paraId="5E59146B" w14:textId="77777777" w:rsidR="00967DCC" w:rsidRDefault="00DE4F20">
            <w:pPr>
              <w:spacing w:after="0"/>
            </w:pPr>
            <w:r>
              <w:rPr>
                <w:rFonts w:ascii="Consolas" w:eastAsia="Consolas" w:hAnsi="Consolas"/>
                <w:color w:val="242424"/>
                <w:sz w:val="17"/>
              </w:rPr>
              <w:t>control/package-lock.json</w:t>
            </w:r>
          </w:p>
        </w:tc>
        <w:tc>
          <w:tcPr>
            <w:tcW w:w="5898" w:type="dxa"/>
            <w:shd w:val="clear" w:color="auto" w:fill="F3F6F9"/>
          </w:tcPr>
          <w:p w14:paraId="1A71401D" w14:textId="77777777" w:rsidR="00967DCC" w:rsidRDefault="00DE4F20">
            <w:pPr>
              <w:spacing w:after="0"/>
            </w:pPr>
            <w:r>
              <w:rPr>
                <w:sz w:val="18"/>
              </w:rPr>
              <w:t xml:space="preserve">Exact versions of every npm package, used by </w:t>
            </w:r>
            <w:r>
              <w:rPr>
                <w:rFonts w:ascii="Consolas" w:eastAsia="Consolas" w:hAnsi="Consolas"/>
                <w:color w:val="242424"/>
                <w:sz w:val="17"/>
              </w:rPr>
              <w:t>npm ci</w:t>
            </w:r>
          </w:p>
        </w:tc>
      </w:tr>
      <w:tr w:rsidR="00967DCC" w14:paraId="46055560" w14:textId="77777777">
        <w:trPr>
          <w:cantSplit/>
        </w:trPr>
        <w:tc>
          <w:tcPr>
            <w:tcW w:w="3847" w:type="dxa"/>
          </w:tcPr>
          <w:p w14:paraId="194888B6" w14:textId="77777777" w:rsidR="00967DCC" w:rsidRDefault="00DE4F20">
            <w:pPr>
              <w:spacing w:after="0"/>
            </w:pPr>
            <w:r>
              <w:rPr>
                <w:rFonts w:ascii="Consolas" w:eastAsia="Consolas" w:hAnsi="Consolas"/>
                <w:color w:val="242424"/>
                <w:sz w:val="17"/>
              </w:rPr>
              <w:t>control/pcfconfig.json</w:t>
            </w:r>
          </w:p>
        </w:tc>
        <w:tc>
          <w:tcPr>
            <w:tcW w:w="5898" w:type="dxa"/>
          </w:tcPr>
          <w:p w14:paraId="0EB161E5" w14:textId="77777777" w:rsidR="00967DCC" w:rsidRDefault="00DE4F20">
            <w:pPr>
              <w:spacing w:after="0"/>
            </w:pPr>
            <w:r>
              <w:rPr>
                <w:sz w:val="18"/>
              </w:rPr>
              <w:t xml:space="preserve">PCF build setting: the output folder </w:t>
            </w:r>
            <w:r>
              <w:rPr>
                <w:rFonts w:ascii="Consolas" w:eastAsia="Consolas" w:hAnsi="Consolas"/>
                <w:color w:val="242424"/>
                <w:sz w:val="17"/>
              </w:rPr>
              <w:t>./out/controls</w:t>
            </w:r>
          </w:p>
        </w:tc>
      </w:tr>
      <w:tr w:rsidR="00967DCC" w14:paraId="56EC8144" w14:textId="77777777">
        <w:trPr>
          <w:cantSplit/>
        </w:trPr>
        <w:tc>
          <w:tcPr>
            <w:tcW w:w="3847" w:type="dxa"/>
            <w:shd w:val="clear" w:color="auto" w:fill="F3F6F9"/>
          </w:tcPr>
          <w:p w14:paraId="55A90CC7" w14:textId="77777777" w:rsidR="00967DCC" w:rsidRDefault="00DE4F20">
            <w:pPr>
              <w:spacing w:after="0"/>
            </w:pPr>
            <w:r>
              <w:rPr>
                <w:rFonts w:ascii="Consolas" w:eastAsia="Consolas" w:hAnsi="Consolas"/>
                <w:color w:val="242424"/>
                <w:sz w:val="17"/>
              </w:rPr>
              <w:t>control/tsconfig.json</w:t>
            </w:r>
          </w:p>
        </w:tc>
        <w:tc>
          <w:tcPr>
            <w:tcW w:w="5898" w:type="dxa"/>
            <w:shd w:val="clear" w:color="auto" w:fill="F3F6F9"/>
          </w:tcPr>
          <w:p w14:paraId="515C2461" w14:textId="77777777" w:rsidR="00967DCC" w:rsidRDefault="00DE4F20">
            <w:pPr>
              <w:spacing w:after="0"/>
            </w:pPr>
            <w:r>
              <w:rPr>
                <w:sz w:val="18"/>
              </w:rPr>
              <w:t>TypeScript settings (extends the PCF base configuration)</w:t>
            </w:r>
          </w:p>
        </w:tc>
      </w:tr>
      <w:tr w:rsidR="00967DCC" w14:paraId="1BD9CA92" w14:textId="77777777">
        <w:trPr>
          <w:cantSplit/>
        </w:trPr>
        <w:tc>
          <w:tcPr>
            <w:tcW w:w="3847" w:type="dxa"/>
          </w:tcPr>
          <w:p w14:paraId="4A27FA59" w14:textId="77777777" w:rsidR="00967DCC" w:rsidRDefault="00DE4F20">
            <w:pPr>
              <w:spacing w:after="0"/>
            </w:pPr>
            <w:r>
              <w:rPr>
                <w:rFonts w:ascii="Consolas" w:eastAsia="Consolas" w:hAnsi="Consolas"/>
                <w:color w:val="242424"/>
                <w:sz w:val="17"/>
              </w:rPr>
              <w:lastRenderedPageBreak/>
              <w:t>control/eslint.config.mjs</w:t>
            </w:r>
          </w:p>
        </w:tc>
        <w:tc>
          <w:tcPr>
            <w:tcW w:w="5898" w:type="dxa"/>
          </w:tcPr>
          <w:p w14:paraId="7ABC10B4" w14:textId="77777777" w:rsidR="00967DCC" w:rsidRDefault="00DE4F20">
            <w:pPr>
              <w:spacing w:after="0"/>
            </w:pPr>
            <w:r>
              <w:rPr>
                <w:sz w:val="18"/>
              </w:rPr>
              <w:t>ESLint rules, including the Power Apps rules (</w:t>
            </w:r>
            <w:r>
              <w:rPr>
                <w:rFonts w:ascii="Consolas" w:eastAsia="Consolas" w:hAnsi="Consolas"/>
                <w:color w:val="242424"/>
                <w:sz w:val="17"/>
              </w:rPr>
              <w:t>@microsoft/eslint-plugin-power-apps</w:t>
            </w:r>
            <w:r>
              <w:rPr>
                <w:sz w:val="18"/>
              </w:rPr>
              <w:t>)</w:t>
            </w:r>
          </w:p>
        </w:tc>
      </w:tr>
      <w:tr w:rsidR="00967DCC" w14:paraId="7A14FE34" w14:textId="77777777">
        <w:trPr>
          <w:cantSplit/>
        </w:trPr>
        <w:tc>
          <w:tcPr>
            <w:tcW w:w="3847" w:type="dxa"/>
            <w:shd w:val="clear" w:color="auto" w:fill="F3F6F9"/>
          </w:tcPr>
          <w:p w14:paraId="0D3CFC36" w14:textId="77777777" w:rsidR="00967DCC" w:rsidRDefault="00DE4F20">
            <w:pPr>
              <w:spacing w:after="0"/>
            </w:pPr>
            <w:r>
              <w:rPr>
                <w:rFonts w:ascii="Consolas" w:eastAsia="Consolas" w:hAnsi="Consolas"/>
                <w:color w:val="242424"/>
                <w:sz w:val="17"/>
              </w:rPr>
              <w:t>control/NToNMultiSelect/ControlManifest.Input.xml</w:t>
            </w:r>
          </w:p>
        </w:tc>
        <w:tc>
          <w:tcPr>
            <w:tcW w:w="5898" w:type="dxa"/>
            <w:shd w:val="clear" w:color="auto" w:fill="F3F6F9"/>
          </w:tcPr>
          <w:p w14:paraId="77A46DCB" w14:textId="77777777" w:rsidR="00967DCC" w:rsidRDefault="00DE4F20">
            <w:pPr>
              <w:spacing w:after="0"/>
            </w:pPr>
            <w:r>
              <w:rPr>
                <w:b/>
                <w:sz w:val="18"/>
              </w:rPr>
              <w:t>The manifest</w:t>
            </w:r>
            <w:r>
              <w:rPr>
                <w:sz w:val="18"/>
              </w:rPr>
              <w:t>: the control's namespace, name, version and every setting shown in the form designer</w:t>
            </w:r>
          </w:p>
        </w:tc>
      </w:tr>
      <w:tr w:rsidR="00967DCC" w14:paraId="623243DB" w14:textId="77777777">
        <w:trPr>
          <w:cantSplit/>
        </w:trPr>
        <w:tc>
          <w:tcPr>
            <w:tcW w:w="3847" w:type="dxa"/>
          </w:tcPr>
          <w:p w14:paraId="1268FBAB" w14:textId="77777777" w:rsidR="00967DCC" w:rsidRDefault="00DE4F20">
            <w:pPr>
              <w:spacing w:after="0"/>
            </w:pPr>
            <w:r>
              <w:rPr>
                <w:rFonts w:ascii="Consolas" w:eastAsia="Consolas" w:hAnsi="Consolas"/>
                <w:color w:val="242424"/>
                <w:sz w:val="17"/>
              </w:rPr>
              <w:t>control/NToNMultiSelect/index.ts</w:t>
            </w:r>
          </w:p>
        </w:tc>
        <w:tc>
          <w:tcPr>
            <w:tcW w:w="5898" w:type="dxa"/>
          </w:tcPr>
          <w:p w14:paraId="608B7C73" w14:textId="77777777" w:rsidR="00967DCC" w:rsidRDefault="00DE4F20">
            <w:pPr>
              <w:spacing w:after="0"/>
            </w:pPr>
            <w:r>
              <w:rPr>
                <w:b/>
                <w:sz w:val="18"/>
              </w:rPr>
              <w:t>The controller</w:t>
            </w:r>
            <w:r>
              <w:rPr>
                <w:sz w:val="18"/>
              </w:rPr>
              <w:t>: the class the form creates. Reads the settings, loads data, saves picks, handles new records, writes the names copy</w:t>
            </w:r>
          </w:p>
        </w:tc>
      </w:tr>
      <w:tr w:rsidR="00967DCC" w14:paraId="6BE08059" w14:textId="77777777">
        <w:trPr>
          <w:cantSplit/>
        </w:trPr>
        <w:tc>
          <w:tcPr>
            <w:tcW w:w="3847" w:type="dxa"/>
            <w:shd w:val="clear" w:color="auto" w:fill="F3F6F9"/>
          </w:tcPr>
          <w:p w14:paraId="3D6220F8" w14:textId="77777777" w:rsidR="00967DCC" w:rsidRDefault="00DE4F20">
            <w:pPr>
              <w:spacing w:after="0"/>
            </w:pPr>
            <w:r>
              <w:rPr>
                <w:rFonts w:ascii="Consolas" w:eastAsia="Consolas" w:hAnsi="Consolas"/>
                <w:color w:val="242424"/>
                <w:sz w:val="17"/>
              </w:rPr>
              <w:t>control/NToNMultiSelect/src/view.ts</w:t>
            </w:r>
          </w:p>
        </w:tc>
        <w:tc>
          <w:tcPr>
            <w:tcW w:w="5898" w:type="dxa"/>
            <w:shd w:val="clear" w:color="auto" w:fill="F3F6F9"/>
          </w:tcPr>
          <w:p w14:paraId="78979FF5" w14:textId="77777777" w:rsidR="00967DCC" w:rsidRDefault="00DE4F20">
            <w:pPr>
              <w:spacing w:after="0"/>
            </w:pPr>
            <w:r>
              <w:rPr>
                <w:sz w:val="18"/>
              </w:rPr>
              <w:t xml:space="preserve">Draws the field, the chips and the list with </w:t>
            </w:r>
            <w:r>
              <w:rPr>
                <w:sz w:val="18"/>
              </w:rPr>
              <w:t>plain DOM; all mouse and keyboard handling</w:t>
            </w:r>
          </w:p>
        </w:tc>
      </w:tr>
      <w:tr w:rsidR="00967DCC" w14:paraId="03730107" w14:textId="77777777">
        <w:trPr>
          <w:cantSplit/>
        </w:trPr>
        <w:tc>
          <w:tcPr>
            <w:tcW w:w="3847" w:type="dxa"/>
          </w:tcPr>
          <w:p w14:paraId="1EA8CA66" w14:textId="77777777" w:rsidR="00967DCC" w:rsidRDefault="00DE4F20">
            <w:pPr>
              <w:spacing w:after="0"/>
            </w:pPr>
            <w:r>
              <w:rPr>
                <w:rFonts w:ascii="Consolas" w:eastAsia="Consolas" w:hAnsi="Consolas"/>
                <w:color w:val="242424"/>
                <w:sz w:val="17"/>
              </w:rPr>
              <w:t>control/NToNMultiSelect/src/styles.ts</w:t>
            </w:r>
          </w:p>
        </w:tc>
        <w:tc>
          <w:tcPr>
            <w:tcW w:w="5898" w:type="dxa"/>
          </w:tcPr>
          <w:p w14:paraId="4C696C77" w14:textId="77777777" w:rsidR="00967DCC" w:rsidRDefault="00DE4F20">
            <w:pPr>
              <w:spacing w:after="0"/>
            </w:pPr>
            <w:r>
              <w:rPr>
                <w:sz w:val="18"/>
              </w:rPr>
              <w:t>The CSS (injected once per page) and the icon code points of the native look</w:t>
            </w:r>
          </w:p>
        </w:tc>
      </w:tr>
      <w:tr w:rsidR="00967DCC" w14:paraId="0D3FAE84" w14:textId="77777777">
        <w:trPr>
          <w:cantSplit/>
        </w:trPr>
        <w:tc>
          <w:tcPr>
            <w:tcW w:w="3847" w:type="dxa"/>
            <w:shd w:val="clear" w:color="auto" w:fill="F3F6F9"/>
          </w:tcPr>
          <w:p w14:paraId="6DFB1D51" w14:textId="77777777" w:rsidR="00967DCC" w:rsidRDefault="00DE4F20">
            <w:pPr>
              <w:spacing w:after="0"/>
            </w:pPr>
            <w:r>
              <w:rPr>
                <w:rFonts w:ascii="Consolas" w:eastAsia="Consolas" w:hAnsi="Consolas"/>
                <w:color w:val="242424"/>
                <w:sz w:val="17"/>
              </w:rPr>
              <w:t>control/NToNMultiSelect/src/syncEngine.ts</w:t>
            </w:r>
          </w:p>
        </w:tc>
        <w:tc>
          <w:tcPr>
            <w:tcW w:w="5898" w:type="dxa"/>
            <w:shd w:val="clear" w:color="auto" w:fill="F3F6F9"/>
          </w:tcPr>
          <w:p w14:paraId="55A099F8" w14:textId="77777777" w:rsidR="00967DCC" w:rsidRDefault="00DE4F20">
            <w:pPr>
              <w:spacing w:after="0"/>
            </w:pPr>
            <w:r>
              <w:rPr>
                <w:sz w:val="18"/>
              </w:rPr>
              <w:t>Turns picks into associate and disassociate requests, at most 4 at a time, with rollback on failure</w:t>
            </w:r>
          </w:p>
        </w:tc>
      </w:tr>
      <w:tr w:rsidR="00967DCC" w14:paraId="3EBD2AAA" w14:textId="77777777">
        <w:trPr>
          <w:cantSplit/>
        </w:trPr>
        <w:tc>
          <w:tcPr>
            <w:tcW w:w="3847" w:type="dxa"/>
          </w:tcPr>
          <w:p w14:paraId="5F16B540" w14:textId="77777777" w:rsidR="00967DCC" w:rsidRDefault="00DE4F20">
            <w:pPr>
              <w:spacing w:after="0"/>
            </w:pPr>
            <w:r>
              <w:rPr>
                <w:rFonts w:ascii="Consolas" w:eastAsia="Consolas" w:hAnsi="Consolas"/>
                <w:color w:val="242424"/>
                <w:sz w:val="17"/>
              </w:rPr>
              <w:t>control/NToNMultiSelect/src/relatedData.ts</w:t>
            </w:r>
          </w:p>
        </w:tc>
        <w:tc>
          <w:tcPr>
            <w:tcW w:w="5898" w:type="dxa"/>
          </w:tcPr>
          <w:p w14:paraId="0534340B" w14:textId="77777777" w:rsidR="00967DCC" w:rsidRDefault="00DE4F20">
            <w:pPr>
              <w:spacing w:after="0"/>
            </w:pPr>
            <w:r>
              <w:rPr>
                <w:sz w:val="18"/>
              </w:rPr>
              <w:t>Web API calls that read the list and the links, make and remove links, and update the host column; builds the link tag</w:t>
            </w:r>
          </w:p>
        </w:tc>
      </w:tr>
      <w:tr w:rsidR="00967DCC" w14:paraId="02CE5439" w14:textId="77777777">
        <w:trPr>
          <w:cantSplit/>
        </w:trPr>
        <w:tc>
          <w:tcPr>
            <w:tcW w:w="3847" w:type="dxa"/>
            <w:shd w:val="clear" w:color="auto" w:fill="F3F6F9"/>
          </w:tcPr>
          <w:p w14:paraId="7A1A9D16" w14:textId="77777777" w:rsidR="00967DCC" w:rsidRDefault="00DE4F20">
            <w:pPr>
              <w:spacing w:after="0"/>
            </w:pPr>
            <w:r>
              <w:rPr>
                <w:rFonts w:ascii="Consolas" w:eastAsia="Consolas" w:hAnsi="Consolas"/>
                <w:color w:val="242424"/>
                <w:sz w:val="17"/>
              </w:rPr>
              <w:t>control/NToNMultiSelect/src/fetchQuery.ts</w:t>
            </w:r>
          </w:p>
        </w:tc>
        <w:tc>
          <w:tcPr>
            <w:tcW w:w="5898" w:type="dxa"/>
            <w:shd w:val="clear" w:color="auto" w:fill="F3F6F9"/>
          </w:tcPr>
          <w:p w14:paraId="6A095352" w14:textId="77777777" w:rsidR="00967DCC" w:rsidRDefault="00DE4F20">
            <w:pPr>
              <w:spacing w:after="0"/>
            </w:pPr>
            <w:r>
              <w:rPr>
                <w:sz w:val="18"/>
              </w:rPr>
              <w:t xml:space="preserve">Builds the list's FetchXML from </w:t>
            </w:r>
            <w:r>
              <w:rPr>
                <w:i/>
                <w:sz w:val="18"/>
              </w:rPr>
              <w:t>Records from view</w:t>
            </w:r>
            <w:r>
              <w:rPr>
                <w:sz w:val="18"/>
              </w:rPr>
              <w:t xml:space="preserve"> and </w:t>
            </w:r>
            <w:r>
              <w:rPr>
                <w:i/>
                <w:sz w:val="18"/>
              </w:rPr>
              <w:t>FetchXML filter</w:t>
            </w:r>
            <w:r>
              <w:rPr>
                <w:sz w:val="18"/>
              </w:rPr>
              <w:t>; FetchXML paging</w:t>
            </w:r>
          </w:p>
        </w:tc>
      </w:tr>
      <w:tr w:rsidR="00967DCC" w14:paraId="435DA9B4" w14:textId="77777777">
        <w:trPr>
          <w:cantSplit/>
        </w:trPr>
        <w:tc>
          <w:tcPr>
            <w:tcW w:w="3847" w:type="dxa"/>
          </w:tcPr>
          <w:p w14:paraId="4081C39B" w14:textId="77777777" w:rsidR="00967DCC" w:rsidRDefault="00DE4F20">
            <w:pPr>
              <w:spacing w:after="0"/>
            </w:pPr>
            <w:r>
              <w:rPr>
                <w:rFonts w:ascii="Consolas" w:eastAsia="Consolas" w:hAnsi="Consolas"/>
                <w:color w:val="242424"/>
                <w:sz w:val="17"/>
              </w:rPr>
              <w:t>control/NToNMultiSelect/src/metadata.ts</w:t>
            </w:r>
          </w:p>
        </w:tc>
        <w:tc>
          <w:tcPr>
            <w:tcW w:w="5898" w:type="dxa"/>
          </w:tcPr>
          <w:p w14:paraId="4D39F44A" w14:textId="77777777" w:rsidR="00967DCC" w:rsidRDefault="00DE4F20">
            <w:pPr>
              <w:spacing w:after="0"/>
            </w:pPr>
            <w:r>
              <w:rPr>
                <w:sz w:val="18"/>
              </w:rPr>
              <w:t>Finds the tables, columns and navigation property of the relationship, and the system views; caches them for the page</w:t>
            </w:r>
          </w:p>
        </w:tc>
      </w:tr>
      <w:tr w:rsidR="00967DCC" w14:paraId="1F246411" w14:textId="77777777">
        <w:trPr>
          <w:cantSplit/>
        </w:trPr>
        <w:tc>
          <w:tcPr>
            <w:tcW w:w="3847" w:type="dxa"/>
            <w:shd w:val="clear" w:color="auto" w:fill="F3F6F9"/>
          </w:tcPr>
          <w:p w14:paraId="7B442AAA" w14:textId="77777777" w:rsidR="00967DCC" w:rsidRDefault="00DE4F20">
            <w:pPr>
              <w:spacing w:after="0"/>
            </w:pPr>
            <w:r>
              <w:rPr>
                <w:rFonts w:ascii="Consolas" w:eastAsia="Consolas" w:hAnsi="Consolas"/>
                <w:color w:val="242424"/>
                <w:sz w:val="17"/>
              </w:rPr>
              <w:t>control/NToNMultiSelect/src/formBridge.ts</w:t>
            </w:r>
          </w:p>
        </w:tc>
        <w:tc>
          <w:tcPr>
            <w:tcW w:w="5898" w:type="dxa"/>
            <w:shd w:val="clear" w:color="auto" w:fill="F3F6F9"/>
          </w:tcPr>
          <w:p w14:paraId="0125B885" w14:textId="77777777" w:rsidR="00967DCC" w:rsidRDefault="00DE4F20">
            <w:pPr>
              <w:spacing w:after="0"/>
            </w:pPr>
            <w:r>
              <w:rPr>
                <w:sz w:val="18"/>
              </w:rPr>
              <w:t>Form integration: subgrid refresh, follow and hide; the first save of a new record</w:t>
            </w:r>
          </w:p>
        </w:tc>
      </w:tr>
      <w:tr w:rsidR="00967DCC" w14:paraId="1CA195F3" w14:textId="77777777">
        <w:trPr>
          <w:cantSplit/>
        </w:trPr>
        <w:tc>
          <w:tcPr>
            <w:tcW w:w="3847" w:type="dxa"/>
          </w:tcPr>
          <w:p w14:paraId="521F97EC" w14:textId="77777777" w:rsidR="00967DCC" w:rsidRDefault="00DE4F20">
            <w:pPr>
              <w:spacing w:after="0"/>
            </w:pPr>
            <w:r>
              <w:rPr>
                <w:rFonts w:ascii="Consolas" w:eastAsia="Consolas" w:hAnsi="Consolas"/>
                <w:color w:val="242424"/>
                <w:sz w:val="17"/>
              </w:rPr>
              <w:t>control/NToNMultiSelect/src/namesCopy.ts</w:t>
            </w:r>
          </w:p>
        </w:tc>
        <w:tc>
          <w:tcPr>
            <w:tcW w:w="5898" w:type="dxa"/>
          </w:tcPr>
          <w:p w14:paraId="21142379" w14:textId="77777777" w:rsidR="00967DCC" w:rsidRDefault="00DE4F20">
            <w:pPr>
              <w:spacing w:after="0"/>
            </w:pPr>
            <w:r>
              <w:rPr>
                <w:i/>
                <w:sz w:val="18"/>
              </w:rPr>
              <w:t>Copy names into the host column</w:t>
            </w:r>
            <w:r>
              <w:rPr>
                <w:sz w:val="18"/>
              </w:rPr>
              <w:t>: the text and the ordered updates of the record</w:t>
            </w:r>
          </w:p>
        </w:tc>
      </w:tr>
      <w:tr w:rsidR="00967DCC" w14:paraId="31647B85" w14:textId="77777777">
        <w:trPr>
          <w:cantSplit/>
        </w:trPr>
        <w:tc>
          <w:tcPr>
            <w:tcW w:w="3847" w:type="dxa"/>
            <w:shd w:val="clear" w:color="auto" w:fill="F3F6F9"/>
          </w:tcPr>
          <w:p w14:paraId="7E025F91" w14:textId="77777777" w:rsidR="00967DCC" w:rsidRDefault="00DE4F20">
            <w:pPr>
              <w:spacing w:after="0"/>
            </w:pPr>
            <w:r>
              <w:rPr>
                <w:rFonts w:ascii="Consolas" w:eastAsia="Consolas" w:hAnsi="Consolas"/>
                <w:color w:val="242424"/>
                <w:sz w:val="17"/>
              </w:rPr>
              <w:t>control/NToNMultiSelect/src/dataverse.ts</w:t>
            </w:r>
          </w:p>
        </w:tc>
        <w:tc>
          <w:tcPr>
            <w:tcW w:w="5898" w:type="dxa"/>
            <w:shd w:val="clear" w:color="auto" w:fill="F3F6F9"/>
          </w:tcPr>
          <w:p w14:paraId="3C194B24" w14:textId="77777777" w:rsidR="00967DCC" w:rsidRDefault="00DE4F20">
            <w:pPr>
              <w:spacing w:after="0"/>
            </w:pPr>
            <w:r>
              <w:rPr>
                <w:sz w:val="18"/>
              </w:rPr>
              <w:t>A small Web API client (timeouts, retries, throttling) and the error messages for users</w:t>
            </w:r>
          </w:p>
        </w:tc>
      </w:tr>
      <w:tr w:rsidR="00967DCC" w14:paraId="32AA42C7" w14:textId="77777777">
        <w:trPr>
          <w:cantSplit/>
        </w:trPr>
        <w:tc>
          <w:tcPr>
            <w:tcW w:w="3847" w:type="dxa"/>
          </w:tcPr>
          <w:p w14:paraId="76E3762E" w14:textId="77777777" w:rsidR="00967DCC" w:rsidRDefault="00DE4F20">
            <w:pPr>
              <w:spacing w:after="0"/>
            </w:pPr>
            <w:r>
              <w:rPr>
                <w:rFonts w:ascii="Consolas" w:eastAsia="Consolas" w:hAnsi="Consolas"/>
                <w:color w:val="242424"/>
                <w:sz w:val="17"/>
              </w:rPr>
              <w:t>control/NToNMultiSelect/src/strings.ts</w:t>
            </w:r>
          </w:p>
        </w:tc>
        <w:tc>
          <w:tcPr>
            <w:tcW w:w="5898" w:type="dxa"/>
          </w:tcPr>
          <w:p w14:paraId="0F39ACE3" w14:textId="77777777" w:rsidR="00967DCC" w:rsidRDefault="00DE4F20">
            <w:pPr>
              <w:spacing w:after="0"/>
            </w:pPr>
            <w:r>
              <w:rPr>
                <w:sz w:val="18"/>
              </w:rPr>
              <w:t>Every text the control shows, in English and French</w:t>
            </w:r>
          </w:p>
        </w:tc>
      </w:tr>
      <w:tr w:rsidR="00967DCC" w14:paraId="74BD8F74" w14:textId="77777777">
        <w:trPr>
          <w:cantSplit/>
        </w:trPr>
        <w:tc>
          <w:tcPr>
            <w:tcW w:w="3847" w:type="dxa"/>
            <w:shd w:val="clear" w:color="auto" w:fill="F3F6F9"/>
          </w:tcPr>
          <w:p w14:paraId="48D09C9E" w14:textId="77777777" w:rsidR="00967DCC" w:rsidRDefault="00DE4F20">
            <w:pPr>
              <w:spacing w:after="0"/>
            </w:pPr>
            <w:r>
              <w:rPr>
                <w:rFonts w:ascii="Consolas" w:eastAsia="Consolas" w:hAnsi="Consolas"/>
                <w:color w:val="242424"/>
                <w:sz w:val="17"/>
              </w:rPr>
              <w:t>control/NToNMultiSelect/src/types.ts</w:t>
            </w:r>
          </w:p>
        </w:tc>
        <w:tc>
          <w:tcPr>
            <w:tcW w:w="5898" w:type="dxa"/>
            <w:shd w:val="clear" w:color="auto" w:fill="F3F6F9"/>
          </w:tcPr>
          <w:p w14:paraId="06152874" w14:textId="77777777" w:rsidR="00967DCC" w:rsidRDefault="00DE4F20">
            <w:pPr>
              <w:spacing w:after="0"/>
            </w:pPr>
            <w:r>
              <w:rPr>
                <w:sz w:val="18"/>
              </w:rPr>
              <w:t>Shared types (</w:t>
            </w:r>
            <w:r>
              <w:rPr>
                <w:rFonts w:ascii="Consolas" w:eastAsia="Consolas" w:hAnsi="Consolas"/>
                <w:color w:val="242424"/>
                <w:sz w:val="17"/>
              </w:rPr>
              <w:t>Item</w:t>
            </w:r>
            <w:r>
              <w:rPr>
                <w:sz w:val="18"/>
              </w:rPr>
              <w:t xml:space="preserve">, </w:t>
            </w:r>
            <w:r>
              <w:rPr>
                <w:rFonts w:ascii="Consolas" w:eastAsia="Consolas" w:hAnsi="Consolas"/>
                <w:color w:val="242424"/>
                <w:sz w:val="17"/>
              </w:rPr>
              <w:t>RelationshipInfo</w:t>
            </w:r>
            <w:r>
              <w:rPr>
                <w:sz w:val="18"/>
              </w:rPr>
              <w:t>) and helpers (id normalisation, name sorting)</w:t>
            </w:r>
          </w:p>
        </w:tc>
      </w:tr>
      <w:tr w:rsidR="00967DCC" w14:paraId="22EA693C" w14:textId="77777777">
        <w:trPr>
          <w:cantSplit/>
        </w:trPr>
        <w:tc>
          <w:tcPr>
            <w:tcW w:w="3847" w:type="dxa"/>
          </w:tcPr>
          <w:p w14:paraId="27354084" w14:textId="77777777" w:rsidR="00967DCC" w:rsidRDefault="00DE4F20">
            <w:pPr>
              <w:spacing w:after="0"/>
            </w:pPr>
            <w:r>
              <w:rPr>
                <w:rFonts w:ascii="Consolas" w:eastAsia="Consolas" w:hAnsi="Consolas"/>
                <w:color w:val="242424"/>
                <w:sz w:val="17"/>
              </w:rPr>
              <w:t>control/NToNMultiSelect/generated/</w:t>
            </w:r>
          </w:p>
        </w:tc>
        <w:tc>
          <w:tcPr>
            <w:tcW w:w="5898" w:type="dxa"/>
          </w:tcPr>
          <w:p w14:paraId="40F8C6AB" w14:textId="77777777" w:rsidR="00967DCC" w:rsidRDefault="00DE4F20">
            <w:pPr>
              <w:spacing w:after="0"/>
            </w:pPr>
            <w:r>
              <w:rPr>
                <w:i/>
                <w:sz w:val="18"/>
              </w:rPr>
              <w:t>Not committed.</w:t>
            </w:r>
            <w:r>
              <w:rPr>
                <w:sz w:val="18"/>
              </w:rPr>
              <w:t xml:space="preserve"> </w:t>
            </w:r>
            <w:r>
              <w:rPr>
                <w:rFonts w:ascii="Consolas" w:eastAsia="Consolas" w:hAnsi="Consolas"/>
                <w:color w:val="242424"/>
                <w:sz w:val="17"/>
              </w:rPr>
              <w:t>ManifestTypes.d.ts</w:t>
            </w:r>
            <w:r>
              <w:rPr>
                <w:sz w:val="18"/>
              </w:rPr>
              <w:t>, the TypeScript types of the settings, written from the manifest by the build</w:t>
            </w:r>
          </w:p>
        </w:tc>
      </w:tr>
      <w:tr w:rsidR="00967DCC" w14:paraId="15CCC6DB" w14:textId="77777777">
        <w:trPr>
          <w:cantSplit/>
        </w:trPr>
        <w:tc>
          <w:tcPr>
            <w:tcW w:w="3847" w:type="dxa"/>
            <w:shd w:val="clear" w:color="auto" w:fill="F3F6F9"/>
          </w:tcPr>
          <w:p w14:paraId="15D3F7D8" w14:textId="77777777" w:rsidR="00967DCC" w:rsidRDefault="00DE4F20">
            <w:pPr>
              <w:spacing w:after="0"/>
            </w:pPr>
            <w:r>
              <w:rPr>
                <w:rFonts w:ascii="Consolas" w:eastAsia="Consolas" w:hAnsi="Consolas"/>
                <w:color w:val="242424"/>
                <w:sz w:val="17"/>
              </w:rPr>
              <w:t>control/out/</w:t>
            </w:r>
          </w:p>
        </w:tc>
        <w:tc>
          <w:tcPr>
            <w:tcW w:w="5898" w:type="dxa"/>
            <w:shd w:val="clear" w:color="auto" w:fill="F3F6F9"/>
          </w:tcPr>
          <w:p w14:paraId="7FD7D329" w14:textId="77777777" w:rsidR="00967DCC" w:rsidRDefault="00DE4F20">
            <w:pPr>
              <w:spacing w:after="0"/>
            </w:pPr>
            <w:r>
              <w:rPr>
                <w:i/>
                <w:sz w:val="18"/>
              </w:rPr>
              <w:t xml:space="preserve">Not </w:t>
            </w:r>
            <w:r>
              <w:rPr>
                <w:i/>
                <w:sz w:val="18"/>
              </w:rPr>
              <w:t>committed.</w:t>
            </w:r>
            <w:r>
              <w:rPr>
                <w:sz w:val="18"/>
              </w:rPr>
              <w:t xml:space="preserve"> The built control: </w:t>
            </w:r>
            <w:r>
              <w:rPr>
                <w:rFonts w:ascii="Consolas" w:eastAsia="Consolas" w:hAnsi="Consolas"/>
                <w:color w:val="242424"/>
                <w:sz w:val="17"/>
              </w:rPr>
              <w:t>bundle.js</w:t>
            </w:r>
            <w:r>
              <w:rPr>
                <w:sz w:val="18"/>
              </w:rPr>
              <w:t xml:space="preserve"> and </w:t>
            </w:r>
            <w:r>
              <w:rPr>
                <w:rFonts w:ascii="Consolas" w:eastAsia="Consolas" w:hAnsi="Consolas"/>
                <w:color w:val="242424"/>
                <w:sz w:val="17"/>
              </w:rPr>
              <w:t>ControlManifest.xml</w:t>
            </w:r>
          </w:p>
        </w:tc>
      </w:tr>
      <w:tr w:rsidR="00967DCC" w14:paraId="2EA43BC9" w14:textId="77777777">
        <w:trPr>
          <w:cantSplit/>
        </w:trPr>
        <w:tc>
          <w:tcPr>
            <w:tcW w:w="3847" w:type="dxa"/>
          </w:tcPr>
          <w:p w14:paraId="6BF575E1" w14:textId="77777777" w:rsidR="00967DCC" w:rsidRDefault="00DE4F20">
            <w:pPr>
              <w:spacing w:after="0"/>
            </w:pPr>
            <w:r>
              <w:rPr>
                <w:rFonts w:ascii="Consolas" w:eastAsia="Consolas" w:hAnsi="Consolas"/>
                <w:color w:val="242424"/>
                <w:sz w:val="17"/>
              </w:rPr>
              <w:t>control/obj/</w:t>
            </w:r>
          </w:p>
        </w:tc>
        <w:tc>
          <w:tcPr>
            <w:tcW w:w="5898" w:type="dxa"/>
          </w:tcPr>
          <w:p w14:paraId="42B82D07" w14:textId="77777777" w:rsidR="00967DCC" w:rsidRDefault="00DE4F20">
            <w:pPr>
              <w:spacing w:after="0"/>
            </w:pPr>
            <w:r>
              <w:rPr>
                <w:i/>
                <w:sz w:val="18"/>
              </w:rPr>
              <w:t>Not committed.</w:t>
            </w:r>
            <w:r>
              <w:rPr>
                <w:sz w:val="18"/>
              </w:rPr>
              <w:t xml:space="preserve"> Intermediate files of </w:t>
            </w:r>
            <w:r>
              <w:rPr>
                <w:rFonts w:ascii="Consolas" w:eastAsia="Consolas" w:hAnsi="Consolas"/>
                <w:color w:val="242424"/>
                <w:sz w:val="17"/>
              </w:rPr>
              <w:t>dotnet build</w:t>
            </w:r>
            <w:r>
              <w:rPr>
                <w:sz w:val="18"/>
              </w:rPr>
              <w:t xml:space="preserve"> for the control project</w:t>
            </w:r>
          </w:p>
        </w:tc>
      </w:tr>
      <w:tr w:rsidR="00967DCC" w14:paraId="485DFEDB" w14:textId="77777777">
        <w:trPr>
          <w:cantSplit/>
        </w:trPr>
        <w:tc>
          <w:tcPr>
            <w:tcW w:w="3847" w:type="dxa"/>
            <w:shd w:val="clear" w:color="auto" w:fill="F3F6F9"/>
          </w:tcPr>
          <w:p w14:paraId="6D966A7B" w14:textId="77777777" w:rsidR="00967DCC" w:rsidRDefault="00DE4F20">
            <w:pPr>
              <w:spacing w:after="0"/>
            </w:pPr>
            <w:r>
              <w:rPr>
                <w:rFonts w:ascii="Consolas" w:eastAsia="Consolas" w:hAnsi="Consolas"/>
                <w:color w:val="242424"/>
                <w:sz w:val="17"/>
              </w:rPr>
              <w:t>control/node_modules/</w:t>
            </w:r>
          </w:p>
        </w:tc>
        <w:tc>
          <w:tcPr>
            <w:tcW w:w="5898" w:type="dxa"/>
            <w:shd w:val="clear" w:color="auto" w:fill="F3F6F9"/>
          </w:tcPr>
          <w:p w14:paraId="3E7FD011" w14:textId="77777777" w:rsidR="00967DCC" w:rsidRDefault="00DE4F20">
            <w:pPr>
              <w:spacing w:after="0"/>
            </w:pPr>
            <w:r>
              <w:rPr>
                <w:i/>
                <w:sz w:val="18"/>
              </w:rPr>
              <w:t>Not committed.</w:t>
            </w:r>
            <w:r>
              <w:rPr>
                <w:sz w:val="18"/>
              </w:rPr>
              <w:t xml:space="preserve"> npm packages installed by </w:t>
            </w:r>
            <w:r>
              <w:rPr>
                <w:rFonts w:ascii="Consolas" w:eastAsia="Consolas" w:hAnsi="Consolas"/>
                <w:color w:val="242424"/>
                <w:sz w:val="17"/>
              </w:rPr>
              <w:t>npm ci</w:t>
            </w:r>
          </w:p>
        </w:tc>
      </w:tr>
      <w:tr w:rsidR="00967DCC" w14:paraId="22AF219B" w14:textId="77777777">
        <w:trPr>
          <w:cantSplit/>
        </w:trPr>
        <w:tc>
          <w:tcPr>
            <w:tcW w:w="3847" w:type="dxa"/>
          </w:tcPr>
          <w:p w14:paraId="5906F9DD" w14:textId="77777777" w:rsidR="00967DCC" w:rsidRDefault="00DE4F20">
            <w:pPr>
              <w:spacing w:after="0"/>
            </w:pPr>
            <w:r>
              <w:rPr>
                <w:rFonts w:ascii="Consolas" w:eastAsia="Consolas" w:hAnsi="Consolas"/>
                <w:b/>
                <w:color w:val="242424"/>
                <w:sz w:val="17"/>
              </w:rPr>
              <w:t>formloader/</w:t>
            </w:r>
          </w:p>
        </w:tc>
        <w:tc>
          <w:tcPr>
            <w:tcW w:w="5898" w:type="dxa"/>
          </w:tcPr>
          <w:p w14:paraId="7BAC791C" w14:textId="77777777" w:rsidR="00967DCC" w:rsidRDefault="00DE4F20">
            <w:pPr>
              <w:spacing w:after="0"/>
            </w:pPr>
            <w:r>
              <w:rPr>
                <w:b/>
                <w:sz w:val="18"/>
              </w:rPr>
              <w:t xml:space="preserve">The optional </w:t>
            </w:r>
            <w:r>
              <w:rPr>
                <w:b/>
                <w:sz w:val="18"/>
              </w:rPr>
              <w:t>form library</w:t>
            </w:r>
          </w:p>
        </w:tc>
      </w:tr>
      <w:tr w:rsidR="00967DCC" w14:paraId="2D14B4A5" w14:textId="77777777">
        <w:trPr>
          <w:cantSplit/>
        </w:trPr>
        <w:tc>
          <w:tcPr>
            <w:tcW w:w="3847" w:type="dxa"/>
            <w:shd w:val="clear" w:color="auto" w:fill="F3F6F9"/>
          </w:tcPr>
          <w:p w14:paraId="33A909A8" w14:textId="77777777" w:rsidR="00967DCC" w:rsidRDefault="00DE4F20">
            <w:pPr>
              <w:spacing w:after="0"/>
            </w:pPr>
            <w:r>
              <w:rPr>
                <w:rFonts w:ascii="Consolas" w:eastAsia="Consolas" w:hAnsi="Consolas"/>
                <w:color w:val="242424"/>
                <w:sz w:val="17"/>
              </w:rPr>
              <w:t>formloader/formloader.js</w:t>
            </w:r>
          </w:p>
        </w:tc>
        <w:tc>
          <w:tcPr>
            <w:tcW w:w="5898" w:type="dxa"/>
            <w:shd w:val="clear" w:color="auto" w:fill="F3F6F9"/>
          </w:tcPr>
          <w:p w14:paraId="76E43D68" w14:textId="77777777" w:rsidR="00967DCC" w:rsidRDefault="00DE4F20">
            <w:pPr>
              <w:spacing w:after="0"/>
            </w:pPr>
            <w:r>
              <w:rPr>
                <w:sz w:val="18"/>
              </w:rPr>
              <w:t xml:space="preserve">Source of the web resource </w:t>
            </w:r>
            <w:r>
              <w:rPr>
                <w:rFonts w:ascii="Consolas" w:eastAsia="Consolas" w:hAnsi="Consolas"/>
                <w:color w:val="242424"/>
                <w:sz w:val="17"/>
              </w:rPr>
              <w:t>kv_/NToNMultiSelect/formloader.js</w:t>
            </w:r>
            <w:r>
              <w:rPr>
                <w:sz w:val="18"/>
              </w:rPr>
              <w:t xml:space="preserve"> (the build stamps the version into a copy)</w:t>
            </w:r>
          </w:p>
        </w:tc>
      </w:tr>
      <w:tr w:rsidR="00967DCC" w14:paraId="4DA1046E" w14:textId="77777777">
        <w:trPr>
          <w:cantSplit/>
        </w:trPr>
        <w:tc>
          <w:tcPr>
            <w:tcW w:w="3847" w:type="dxa"/>
          </w:tcPr>
          <w:p w14:paraId="0E62ED25" w14:textId="77777777" w:rsidR="00967DCC" w:rsidRDefault="00DE4F20">
            <w:pPr>
              <w:spacing w:after="0"/>
            </w:pPr>
            <w:r>
              <w:rPr>
                <w:rFonts w:ascii="Consolas" w:eastAsia="Consolas" w:hAnsi="Consolas"/>
                <w:b/>
                <w:color w:val="242424"/>
                <w:sz w:val="17"/>
              </w:rPr>
              <w:t>solution/</w:t>
            </w:r>
          </w:p>
        </w:tc>
        <w:tc>
          <w:tcPr>
            <w:tcW w:w="5898" w:type="dxa"/>
          </w:tcPr>
          <w:p w14:paraId="043057B2" w14:textId="77777777" w:rsidR="00967DCC" w:rsidRDefault="00DE4F20">
            <w:pPr>
              <w:spacing w:after="0"/>
            </w:pPr>
            <w:r>
              <w:rPr>
                <w:b/>
                <w:sz w:val="18"/>
              </w:rPr>
              <w:t>The solution project</w:t>
            </w:r>
            <w:r>
              <w:rPr>
                <w:sz w:val="18"/>
              </w:rPr>
              <w:t xml:space="preserve"> (packages the solution without the plug-in)</w:t>
            </w:r>
          </w:p>
        </w:tc>
      </w:tr>
      <w:tr w:rsidR="00967DCC" w14:paraId="66291C72" w14:textId="77777777">
        <w:trPr>
          <w:cantSplit/>
        </w:trPr>
        <w:tc>
          <w:tcPr>
            <w:tcW w:w="3847" w:type="dxa"/>
            <w:shd w:val="clear" w:color="auto" w:fill="F3F6F9"/>
          </w:tcPr>
          <w:p w14:paraId="3533D5B7" w14:textId="77777777" w:rsidR="00967DCC" w:rsidRDefault="00DE4F20">
            <w:pPr>
              <w:spacing w:after="0"/>
            </w:pPr>
            <w:r>
              <w:rPr>
                <w:rFonts w:ascii="Consolas" w:eastAsia="Consolas" w:hAnsi="Consolas"/>
                <w:color w:val="242424"/>
                <w:sz w:val="17"/>
              </w:rPr>
              <w:t>solution/.gitignore</w:t>
            </w:r>
          </w:p>
        </w:tc>
        <w:tc>
          <w:tcPr>
            <w:tcW w:w="5898" w:type="dxa"/>
            <w:shd w:val="clear" w:color="auto" w:fill="F3F6F9"/>
          </w:tcPr>
          <w:p w14:paraId="209A9A95" w14:textId="77777777" w:rsidR="00967DCC" w:rsidRDefault="00DE4F20">
            <w:pPr>
              <w:spacing w:after="0"/>
            </w:pPr>
            <w:r>
              <w:rPr>
                <w:sz w:val="18"/>
              </w:rPr>
              <w:t>Ignore rules of the solution project</w:t>
            </w:r>
          </w:p>
        </w:tc>
      </w:tr>
      <w:tr w:rsidR="00967DCC" w14:paraId="5459E1EA" w14:textId="77777777">
        <w:trPr>
          <w:cantSplit/>
        </w:trPr>
        <w:tc>
          <w:tcPr>
            <w:tcW w:w="3847" w:type="dxa"/>
          </w:tcPr>
          <w:p w14:paraId="523524D8" w14:textId="77777777" w:rsidR="00967DCC" w:rsidRDefault="00DE4F20">
            <w:pPr>
              <w:spacing w:after="0"/>
            </w:pPr>
            <w:r>
              <w:rPr>
                <w:rFonts w:ascii="Consolas" w:eastAsia="Consolas" w:hAnsi="Consolas"/>
                <w:color w:val="242424"/>
                <w:sz w:val="17"/>
              </w:rPr>
              <w:t>solution/solution.cdsproj</w:t>
            </w:r>
          </w:p>
        </w:tc>
        <w:tc>
          <w:tcPr>
            <w:tcW w:w="5898" w:type="dxa"/>
          </w:tcPr>
          <w:p w14:paraId="5BD34DBB" w14:textId="77777777" w:rsidR="00967DCC" w:rsidRDefault="00DE4F20">
            <w:pPr>
              <w:spacing w:after="0"/>
            </w:pPr>
            <w:r>
              <w:rPr>
                <w:sz w:val="18"/>
              </w:rPr>
              <w:t xml:space="preserve">MSBuild project that packs </w:t>
            </w:r>
            <w:r>
              <w:rPr>
                <w:rFonts w:ascii="Consolas" w:eastAsia="Consolas" w:hAnsi="Consolas"/>
                <w:color w:val="242424"/>
                <w:sz w:val="17"/>
              </w:rPr>
              <w:t>src/</w:t>
            </w:r>
            <w:r>
              <w:rPr>
                <w:sz w:val="18"/>
              </w:rPr>
              <w:t xml:space="preserve"> into managed and unmanaged zips and references the control project</w:t>
            </w:r>
          </w:p>
        </w:tc>
      </w:tr>
      <w:tr w:rsidR="00967DCC" w14:paraId="32D96035" w14:textId="77777777">
        <w:trPr>
          <w:cantSplit/>
        </w:trPr>
        <w:tc>
          <w:tcPr>
            <w:tcW w:w="3847" w:type="dxa"/>
            <w:shd w:val="clear" w:color="auto" w:fill="F3F6F9"/>
          </w:tcPr>
          <w:p w14:paraId="173CA5D4" w14:textId="77777777" w:rsidR="00967DCC" w:rsidRDefault="00DE4F20">
            <w:pPr>
              <w:spacing w:after="0"/>
            </w:pPr>
            <w:r>
              <w:rPr>
                <w:rFonts w:ascii="Consolas" w:eastAsia="Consolas" w:hAnsi="Consolas"/>
                <w:color w:val="242424"/>
                <w:sz w:val="17"/>
              </w:rPr>
              <w:t>solution/src/Other/Solution.xml</w:t>
            </w:r>
          </w:p>
        </w:tc>
        <w:tc>
          <w:tcPr>
            <w:tcW w:w="5898" w:type="dxa"/>
            <w:shd w:val="clear" w:color="auto" w:fill="F3F6F9"/>
          </w:tcPr>
          <w:p w14:paraId="0CB26500" w14:textId="77777777" w:rsidR="00967DCC" w:rsidRDefault="00DE4F20">
            <w:pPr>
              <w:spacing w:after="0"/>
            </w:pPr>
            <w:r>
              <w:rPr>
                <w:sz w:val="18"/>
              </w:rPr>
              <w:t>Solution unique name, display name, description, version, publisher and root components</w:t>
            </w:r>
          </w:p>
        </w:tc>
      </w:tr>
      <w:tr w:rsidR="00967DCC" w14:paraId="777BA66C" w14:textId="77777777">
        <w:trPr>
          <w:cantSplit/>
        </w:trPr>
        <w:tc>
          <w:tcPr>
            <w:tcW w:w="3847" w:type="dxa"/>
          </w:tcPr>
          <w:p w14:paraId="584C955D" w14:textId="77777777" w:rsidR="00967DCC" w:rsidRDefault="00DE4F20">
            <w:pPr>
              <w:spacing w:after="0"/>
            </w:pPr>
            <w:r>
              <w:rPr>
                <w:rFonts w:ascii="Consolas" w:eastAsia="Consolas" w:hAnsi="Consolas"/>
                <w:color w:val="242424"/>
                <w:sz w:val="17"/>
              </w:rPr>
              <w:t>solution/src/Other/Customizations.xml</w:t>
            </w:r>
          </w:p>
        </w:tc>
        <w:tc>
          <w:tcPr>
            <w:tcW w:w="5898" w:type="dxa"/>
          </w:tcPr>
          <w:p w14:paraId="0D0AEEE6" w14:textId="77777777" w:rsidR="00967DCC" w:rsidRDefault="00DE4F20">
            <w:pPr>
              <w:spacing w:after="0"/>
            </w:pPr>
            <w:r>
              <w:rPr>
                <w:sz w:val="18"/>
              </w:rPr>
              <w:t>The (empty) customizations of the solution, language 1033</w:t>
            </w:r>
          </w:p>
        </w:tc>
      </w:tr>
      <w:tr w:rsidR="00967DCC" w14:paraId="4879EF19" w14:textId="77777777">
        <w:trPr>
          <w:cantSplit/>
        </w:trPr>
        <w:tc>
          <w:tcPr>
            <w:tcW w:w="3847" w:type="dxa"/>
            <w:shd w:val="clear" w:color="auto" w:fill="F3F6F9"/>
          </w:tcPr>
          <w:p w14:paraId="5DAC7844" w14:textId="77777777" w:rsidR="00967DCC" w:rsidRDefault="00DE4F20">
            <w:pPr>
              <w:spacing w:after="0"/>
            </w:pPr>
            <w:r>
              <w:rPr>
                <w:rFonts w:ascii="Consolas" w:eastAsia="Consolas" w:hAnsi="Consolas"/>
                <w:color w:val="242424"/>
                <w:sz w:val="17"/>
              </w:rPr>
              <w:t>solution/src/Other/Relationships.xml</w:t>
            </w:r>
          </w:p>
        </w:tc>
        <w:tc>
          <w:tcPr>
            <w:tcW w:w="5898" w:type="dxa"/>
            <w:shd w:val="clear" w:color="auto" w:fill="F3F6F9"/>
          </w:tcPr>
          <w:p w14:paraId="3C8EAC6F" w14:textId="77777777" w:rsidR="00967DCC" w:rsidRDefault="00DE4F20">
            <w:pPr>
              <w:spacing w:after="0"/>
            </w:pPr>
            <w:r>
              <w:rPr>
                <w:sz w:val="18"/>
              </w:rPr>
              <w:t>Empty: the solution adds no relationships</w:t>
            </w:r>
          </w:p>
        </w:tc>
      </w:tr>
      <w:tr w:rsidR="00967DCC" w14:paraId="7DFBFBE2" w14:textId="77777777">
        <w:trPr>
          <w:cantSplit/>
        </w:trPr>
        <w:tc>
          <w:tcPr>
            <w:tcW w:w="3847" w:type="dxa"/>
          </w:tcPr>
          <w:p w14:paraId="08D66495" w14:textId="77777777" w:rsidR="00967DCC" w:rsidRDefault="00DE4F20">
            <w:pPr>
              <w:spacing w:after="0"/>
            </w:pPr>
            <w:r>
              <w:rPr>
                <w:rFonts w:ascii="Consolas" w:eastAsia="Consolas" w:hAnsi="Consolas"/>
                <w:color w:val="242424"/>
                <w:sz w:val="17"/>
              </w:rPr>
              <w:t>solution/src/WebResources/kv_NToNMultiSelectformloaderjs078EAC10-CCC9-489A-8EEB-8FA3FEECD8F8</w:t>
            </w:r>
          </w:p>
        </w:tc>
        <w:tc>
          <w:tcPr>
            <w:tcW w:w="5898" w:type="dxa"/>
          </w:tcPr>
          <w:p w14:paraId="23DD5B15" w14:textId="77777777" w:rsidR="00967DCC" w:rsidRDefault="00DE4F20">
            <w:pPr>
              <w:spacing w:after="0"/>
            </w:pPr>
            <w:r>
              <w:rPr>
                <w:sz w:val="18"/>
              </w:rPr>
              <w:t xml:space="preserve">The form library as it goes into the package (written by </w:t>
            </w:r>
            <w:r>
              <w:rPr>
                <w:rFonts w:ascii="Consolas" w:eastAsia="Consolas" w:hAnsi="Consolas"/>
                <w:color w:val="242424"/>
                <w:sz w:val="17"/>
              </w:rPr>
              <w:t>scripts/build.mjs</w:t>
            </w:r>
            <w:r>
              <w:rPr>
                <w:sz w:val="18"/>
              </w:rPr>
              <w:t>)</w:t>
            </w:r>
          </w:p>
        </w:tc>
      </w:tr>
      <w:tr w:rsidR="00967DCC" w14:paraId="12675167" w14:textId="77777777">
        <w:trPr>
          <w:cantSplit/>
        </w:trPr>
        <w:tc>
          <w:tcPr>
            <w:tcW w:w="3847" w:type="dxa"/>
            <w:shd w:val="clear" w:color="auto" w:fill="F3F6F9"/>
          </w:tcPr>
          <w:p w14:paraId="46FB0357" w14:textId="77777777" w:rsidR="00967DCC" w:rsidRDefault="00DE4F20">
            <w:pPr>
              <w:spacing w:after="0"/>
            </w:pPr>
            <w:r>
              <w:rPr>
                <w:rFonts w:ascii="Consolas" w:eastAsia="Consolas" w:hAnsi="Consolas"/>
                <w:color w:val="242424"/>
                <w:sz w:val="17"/>
              </w:rPr>
              <w:lastRenderedPageBreak/>
              <w:t>solution/src/WebResources/kv_NToNMultiSelectformloaderjs078EAC10-CCC9-489A-8EEB-8FA3FEECD8F8.data.xml</w:t>
            </w:r>
          </w:p>
        </w:tc>
        <w:tc>
          <w:tcPr>
            <w:tcW w:w="5898" w:type="dxa"/>
            <w:shd w:val="clear" w:color="auto" w:fill="F3F6F9"/>
          </w:tcPr>
          <w:p w14:paraId="26BBEC5C" w14:textId="77777777" w:rsidR="00967DCC" w:rsidRDefault="00DE4F20">
            <w:pPr>
              <w:spacing w:after="0"/>
            </w:pPr>
            <w:r>
              <w:rPr>
                <w:sz w:val="18"/>
              </w:rPr>
              <w:t>The web resource's name, display name, description and type</w:t>
            </w:r>
          </w:p>
        </w:tc>
      </w:tr>
      <w:tr w:rsidR="00967DCC" w14:paraId="3AB17A66" w14:textId="77777777">
        <w:trPr>
          <w:cantSplit/>
        </w:trPr>
        <w:tc>
          <w:tcPr>
            <w:tcW w:w="3847" w:type="dxa"/>
          </w:tcPr>
          <w:p w14:paraId="20AA96F0" w14:textId="77777777" w:rsidR="00967DCC" w:rsidRDefault="00DE4F20">
            <w:pPr>
              <w:spacing w:after="0"/>
            </w:pPr>
            <w:r>
              <w:rPr>
                <w:rFonts w:ascii="Consolas" w:eastAsia="Consolas" w:hAnsi="Consolas"/>
                <w:color w:val="242424"/>
                <w:sz w:val="17"/>
              </w:rPr>
              <w:t>solution/bin/</w:t>
            </w:r>
            <w:r>
              <w:rPr>
                <w:sz w:val="18"/>
              </w:rPr>
              <w:t xml:space="preserve">, </w:t>
            </w:r>
            <w:r>
              <w:rPr>
                <w:rFonts w:ascii="Consolas" w:eastAsia="Consolas" w:hAnsi="Consolas"/>
                <w:color w:val="242424"/>
                <w:sz w:val="17"/>
              </w:rPr>
              <w:t>solution/obj/</w:t>
            </w:r>
          </w:p>
        </w:tc>
        <w:tc>
          <w:tcPr>
            <w:tcW w:w="5898" w:type="dxa"/>
          </w:tcPr>
          <w:p w14:paraId="4B6D49B5" w14:textId="77777777" w:rsidR="00967DCC" w:rsidRDefault="00DE4F20">
            <w:pPr>
              <w:spacing w:after="0"/>
            </w:pPr>
            <w:r>
              <w:rPr>
                <w:i/>
                <w:sz w:val="18"/>
              </w:rPr>
              <w:t>Not committed.</w:t>
            </w:r>
            <w:r>
              <w:rPr>
                <w:sz w:val="18"/>
              </w:rPr>
              <w:t xml:space="preserve"> Build output of the solution project; </w:t>
            </w:r>
            <w:r>
              <w:rPr>
                <w:rFonts w:ascii="Consolas" w:eastAsia="Consolas" w:hAnsi="Consolas"/>
                <w:color w:val="242424"/>
                <w:sz w:val="17"/>
              </w:rPr>
              <w:t>solution/bin/Release</w:t>
            </w:r>
            <w:r>
              <w:rPr>
                <w:sz w:val="18"/>
              </w:rPr>
              <w:t xml:space="preserve"> holds the two packages before </w:t>
            </w:r>
            <w:r>
              <w:rPr>
                <w:rFonts w:ascii="Consolas" w:eastAsia="Consolas" w:hAnsi="Consolas"/>
                <w:color w:val="242424"/>
                <w:sz w:val="17"/>
              </w:rPr>
              <w:t>build.mjs</w:t>
            </w:r>
            <w:r>
              <w:rPr>
                <w:sz w:val="18"/>
              </w:rPr>
              <w:t xml:space="preserve"> copies them to </w:t>
            </w:r>
            <w:r>
              <w:rPr>
                <w:rFonts w:ascii="Consolas" w:eastAsia="Consolas" w:hAnsi="Consolas"/>
                <w:color w:val="242424"/>
                <w:sz w:val="17"/>
              </w:rPr>
              <w:t>dist/</w:t>
            </w:r>
          </w:p>
        </w:tc>
      </w:tr>
      <w:tr w:rsidR="00967DCC" w14:paraId="6521E936" w14:textId="77777777">
        <w:trPr>
          <w:cantSplit/>
        </w:trPr>
        <w:tc>
          <w:tcPr>
            <w:tcW w:w="3847" w:type="dxa"/>
            <w:shd w:val="clear" w:color="auto" w:fill="F3F6F9"/>
          </w:tcPr>
          <w:p w14:paraId="45B16622" w14:textId="77777777" w:rsidR="00967DCC" w:rsidRDefault="00DE4F20">
            <w:pPr>
              <w:spacing w:after="0"/>
            </w:pPr>
            <w:r>
              <w:rPr>
                <w:rFonts w:ascii="Consolas" w:eastAsia="Consolas" w:hAnsi="Consolas"/>
                <w:b/>
                <w:color w:val="242424"/>
                <w:sz w:val="17"/>
              </w:rPr>
              <w:t>plugin/</w:t>
            </w:r>
          </w:p>
        </w:tc>
        <w:tc>
          <w:tcPr>
            <w:tcW w:w="5898" w:type="dxa"/>
            <w:shd w:val="clear" w:color="auto" w:fill="F3F6F9"/>
          </w:tcPr>
          <w:p w14:paraId="41A80057" w14:textId="77777777" w:rsidR="00967DCC" w:rsidRDefault="00DE4F20">
            <w:pPr>
              <w:spacing w:after="0"/>
            </w:pPr>
            <w:r>
              <w:rPr>
                <w:b/>
                <w:sz w:val="18"/>
              </w:rPr>
              <w:t>The names copy plug-in</w:t>
            </w:r>
          </w:p>
        </w:tc>
      </w:tr>
      <w:tr w:rsidR="00967DCC" w14:paraId="1671DC71" w14:textId="77777777">
        <w:trPr>
          <w:cantSplit/>
        </w:trPr>
        <w:tc>
          <w:tcPr>
            <w:tcW w:w="3847" w:type="dxa"/>
          </w:tcPr>
          <w:p w14:paraId="60FCB420" w14:textId="77777777" w:rsidR="00967DCC" w:rsidRDefault="00DE4F20">
            <w:pPr>
              <w:spacing w:after="0"/>
            </w:pPr>
            <w:r>
              <w:rPr>
                <w:rFonts w:ascii="Consolas" w:eastAsia="Consolas" w:hAnsi="Consolas"/>
                <w:color w:val="242424"/>
                <w:sz w:val="17"/>
              </w:rPr>
              <w:t>plugin/NamesCopy/NamesCopy.csproj</w:t>
            </w:r>
          </w:p>
        </w:tc>
        <w:tc>
          <w:tcPr>
            <w:tcW w:w="5898" w:type="dxa"/>
          </w:tcPr>
          <w:p w14:paraId="599724F6" w14:textId="77777777" w:rsidR="00967DCC" w:rsidRDefault="00DE4F20">
            <w:pPr>
              <w:spacing w:after="0"/>
            </w:pPr>
            <w:r>
              <w:rPr>
                <w:sz w:val="18"/>
              </w:rPr>
              <w:t xml:space="preserve">The plug-in project: .NET Framework 4.6.2, assembly </w:t>
            </w:r>
            <w:r>
              <w:rPr>
                <w:rFonts w:ascii="Consolas" w:eastAsia="Consolas" w:hAnsi="Consolas"/>
                <w:color w:val="242424"/>
                <w:sz w:val="17"/>
              </w:rPr>
              <w:t>NToNMultiSelect.NamesCopy</w:t>
            </w:r>
            <w:r>
              <w:rPr>
                <w:sz w:val="18"/>
              </w:rPr>
              <w:t>, version 1.0.0.0, signed</w:t>
            </w:r>
          </w:p>
        </w:tc>
      </w:tr>
      <w:tr w:rsidR="00967DCC" w14:paraId="1C66AA46" w14:textId="77777777">
        <w:trPr>
          <w:cantSplit/>
        </w:trPr>
        <w:tc>
          <w:tcPr>
            <w:tcW w:w="3847" w:type="dxa"/>
            <w:shd w:val="clear" w:color="auto" w:fill="F3F6F9"/>
          </w:tcPr>
          <w:p w14:paraId="2922A42F" w14:textId="77777777" w:rsidR="00967DCC" w:rsidRDefault="00DE4F20">
            <w:pPr>
              <w:spacing w:after="0"/>
            </w:pPr>
            <w:r>
              <w:rPr>
                <w:rFonts w:ascii="Consolas" w:eastAsia="Consolas" w:hAnsi="Consolas"/>
                <w:color w:val="242424"/>
                <w:sz w:val="17"/>
              </w:rPr>
              <w:t>plugin/NamesCopy/NamesCopy.snk</w:t>
            </w:r>
          </w:p>
        </w:tc>
        <w:tc>
          <w:tcPr>
            <w:tcW w:w="5898" w:type="dxa"/>
            <w:shd w:val="clear" w:color="auto" w:fill="F3F6F9"/>
          </w:tcPr>
          <w:p w14:paraId="31015D57" w14:textId="77777777" w:rsidR="00967DCC" w:rsidRDefault="00DE4F20">
            <w:pPr>
              <w:spacing w:after="0"/>
            </w:pPr>
            <w:r>
              <w:rPr>
                <w:i/>
                <w:sz w:val="18"/>
              </w:rPr>
              <w:t>Not committed.</w:t>
            </w:r>
            <w:r>
              <w:rPr>
                <w:sz w:val="18"/>
              </w:rPr>
              <w:t xml:space="preserve"> The strong-name key the assembly is signed with: private, created by the first run of </w:t>
            </w:r>
            <w:r>
              <w:rPr>
                <w:rFonts w:ascii="Consolas" w:eastAsia="Consolas" w:hAnsi="Consolas"/>
                <w:color w:val="242424"/>
                <w:sz w:val="17"/>
              </w:rPr>
              <w:t>scripts/build-with-plugin.mjs</w:t>
            </w:r>
            <w:r>
              <w:rPr>
                <w:sz w:val="18"/>
              </w:rPr>
              <w:t xml:space="preserve"> and used by every later build. Keep it (9.4)</w:t>
            </w:r>
          </w:p>
        </w:tc>
      </w:tr>
      <w:tr w:rsidR="00967DCC" w14:paraId="353893F3" w14:textId="77777777">
        <w:trPr>
          <w:cantSplit/>
        </w:trPr>
        <w:tc>
          <w:tcPr>
            <w:tcW w:w="3847" w:type="dxa"/>
          </w:tcPr>
          <w:p w14:paraId="299F06D7" w14:textId="77777777" w:rsidR="00967DCC" w:rsidRDefault="00DE4F20">
            <w:pPr>
              <w:spacing w:after="0"/>
            </w:pPr>
            <w:r>
              <w:rPr>
                <w:rFonts w:ascii="Consolas" w:eastAsia="Consolas" w:hAnsi="Consolas"/>
                <w:color w:val="242424"/>
                <w:sz w:val="17"/>
              </w:rPr>
              <w:t>plugin/NamesCopy/NamesCopyPlugin.cs</w:t>
            </w:r>
          </w:p>
        </w:tc>
        <w:tc>
          <w:tcPr>
            <w:tcW w:w="5898" w:type="dxa"/>
          </w:tcPr>
          <w:p w14:paraId="54D61D8D" w14:textId="77777777" w:rsidR="00967DCC" w:rsidRDefault="00DE4F20">
            <w:pPr>
              <w:spacing w:after="0"/>
            </w:pPr>
            <w:r>
              <w:rPr>
                <w:sz w:val="18"/>
              </w:rPr>
              <w:t>The plug-in: the entry point of every step (Associate, Disassociate, Delete, Update), caches, copy plans, the tag check, rebuilds, the Delete steps and the Update step</w:t>
            </w:r>
          </w:p>
        </w:tc>
      </w:tr>
      <w:tr w:rsidR="00967DCC" w14:paraId="5BD6BAE6" w14:textId="77777777">
        <w:trPr>
          <w:cantSplit/>
        </w:trPr>
        <w:tc>
          <w:tcPr>
            <w:tcW w:w="3847" w:type="dxa"/>
            <w:shd w:val="clear" w:color="auto" w:fill="F3F6F9"/>
          </w:tcPr>
          <w:p w14:paraId="56909011" w14:textId="77777777" w:rsidR="00967DCC" w:rsidRDefault="00DE4F20">
            <w:pPr>
              <w:spacing w:after="0"/>
            </w:pPr>
            <w:r>
              <w:rPr>
                <w:rFonts w:ascii="Consolas" w:eastAsia="Consolas" w:hAnsi="Consolas"/>
                <w:color w:val="242424"/>
                <w:sz w:val="17"/>
              </w:rPr>
              <w:t>plugin/NamesCopy/NamesCopyHelpers.cs</w:t>
            </w:r>
          </w:p>
        </w:tc>
        <w:tc>
          <w:tcPr>
            <w:tcW w:w="5898" w:type="dxa"/>
            <w:shd w:val="clear" w:color="auto" w:fill="F3F6F9"/>
          </w:tcPr>
          <w:p w14:paraId="02F3BE43" w14:textId="77777777" w:rsidR="00967DCC" w:rsidRDefault="00DE4F20">
            <w:pPr>
              <w:spacing w:after="0"/>
            </w:pPr>
            <w:r>
              <w:rPr>
                <w:sz w:val="18"/>
              </w:rPr>
              <w:t xml:space="preserve">The parts that need no Dataverse: reading form XML, </w:t>
            </w:r>
            <w:r>
              <w:rPr>
                <w:sz w:val="18"/>
              </w:rPr>
              <w:t>sorting names, the names text</w:t>
            </w:r>
          </w:p>
        </w:tc>
      </w:tr>
      <w:tr w:rsidR="00967DCC" w14:paraId="169686DA" w14:textId="77777777">
        <w:trPr>
          <w:cantSplit/>
        </w:trPr>
        <w:tc>
          <w:tcPr>
            <w:tcW w:w="3847" w:type="dxa"/>
          </w:tcPr>
          <w:p w14:paraId="57CCE9FD" w14:textId="77777777" w:rsidR="00967DCC" w:rsidRDefault="00DE4F20">
            <w:pPr>
              <w:spacing w:after="0"/>
            </w:pPr>
            <w:r>
              <w:rPr>
                <w:rFonts w:ascii="Consolas" w:eastAsia="Consolas" w:hAnsi="Consolas"/>
                <w:color w:val="242424"/>
                <w:sz w:val="17"/>
              </w:rPr>
              <w:t>plugin/registration/PluginAssemblies/NToNMultiSelectNamesCopy-02116F62-39C3-F111-B377-7CED8DA4E57C/NToNMultiSelectNamesCopy.dll.data.xml</w:t>
            </w:r>
          </w:p>
        </w:tc>
        <w:tc>
          <w:tcPr>
            <w:tcW w:w="5898" w:type="dxa"/>
          </w:tcPr>
          <w:p w14:paraId="6B3976FC" w14:textId="77777777" w:rsidR="00967DCC" w:rsidRDefault="00DE4F20">
            <w:pPr>
              <w:spacing w:after="0"/>
            </w:pPr>
            <w:r>
              <w:rPr>
                <w:sz w:val="18"/>
              </w:rPr>
              <w:t>Registration of the assembly and its plug-in type (ids, friendly name, sandbox isolation)</w:t>
            </w:r>
          </w:p>
        </w:tc>
      </w:tr>
      <w:tr w:rsidR="00967DCC" w14:paraId="26B7EB8F" w14:textId="77777777">
        <w:trPr>
          <w:cantSplit/>
        </w:trPr>
        <w:tc>
          <w:tcPr>
            <w:tcW w:w="3847" w:type="dxa"/>
            <w:shd w:val="clear" w:color="auto" w:fill="F3F6F9"/>
          </w:tcPr>
          <w:p w14:paraId="27C022DA" w14:textId="77777777" w:rsidR="00967DCC" w:rsidRDefault="00DE4F20">
            <w:pPr>
              <w:spacing w:after="0"/>
            </w:pPr>
            <w:r>
              <w:rPr>
                <w:rFonts w:ascii="Consolas" w:eastAsia="Consolas" w:hAnsi="Consolas"/>
                <w:color w:val="242424"/>
                <w:sz w:val="17"/>
              </w:rPr>
              <w:t>plugin/registration/SdkMessageProcessingSteps/{05116f62-39c3-f111-b377-7ced8da4e57c}.xml</w:t>
            </w:r>
          </w:p>
        </w:tc>
        <w:tc>
          <w:tcPr>
            <w:tcW w:w="5898" w:type="dxa"/>
            <w:shd w:val="clear" w:color="auto" w:fill="F3F6F9"/>
          </w:tcPr>
          <w:p w14:paraId="1105CDE1" w14:textId="77777777" w:rsidR="00967DCC" w:rsidRDefault="00DE4F20">
            <w:pPr>
              <w:spacing w:after="0"/>
            </w:pPr>
            <w:r>
              <w:rPr>
                <w:sz w:val="18"/>
              </w:rPr>
              <w:t xml:space="preserve">Step </w:t>
            </w:r>
            <w:r>
              <w:rPr>
                <w:i/>
                <w:sz w:val="18"/>
              </w:rPr>
              <w:t>N:N Multi-Select names copy: Associate</w:t>
            </w:r>
          </w:p>
        </w:tc>
      </w:tr>
      <w:tr w:rsidR="00967DCC" w14:paraId="329B5C9F" w14:textId="77777777">
        <w:trPr>
          <w:cantSplit/>
        </w:trPr>
        <w:tc>
          <w:tcPr>
            <w:tcW w:w="3847" w:type="dxa"/>
          </w:tcPr>
          <w:p w14:paraId="78D496FA" w14:textId="77777777" w:rsidR="00967DCC" w:rsidRDefault="00DE4F20">
            <w:pPr>
              <w:spacing w:after="0"/>
            </w:pPr>
            <w:r>
              <w:rPr>
                <w:rFonts w:ascii="Consolas" w:eastAsia="Consolas" w:hAnsi="Consolas"/>
                <w:color w:val="242424"/>
                <w:sz w:val="17"/>
              </w:rPr>
              <w:t>plugin/registration/SdkMessageProcessingSteps/{07116f62-39c3-f111-b377-7ced8da4e57c}.xml</w:t>
            </w:r>
          </w:p>
        </w:tc>
        <w:tc>
          <w:tcPr>
            <w:tcW w:w="5898" w:type="dxa"/>
          </w:tcPr>
          <w:p w14:paraId="0EB0E059" w14:textId="77777777" w:rsidR="00967DCC" w:rsidRDefault="00DE4F20">
            <w:pPr>
              <w:spacing w:after="0"/>
            </w:pPr>
            <w:r>
              <w:rPr>
                <w:sz w:val="18"/>
              </w:rPr>
              <w:t xml:space="preserve">Step </w:t>
            </w:r>
            <w:r>
              <w:rPr>
                <w:i/>
                <w:sz w:val="18"/>
              </w:rPr>
              <w:t>N:N Multi-Select names copy: Disassociate</w:t>
            </w:r>
            <w:r>
              <w:rPr>
                <w:sz w:val="18"/>
              </w:rPr>
              <w:t>. There are no other step files: the Delete and Update steps are created in the environment by the steps page</w:t>
            </w:r>
          </w:p>
        </w:tc>
      </w:tr>
      <w:tr w:rsidR="00967DCC" w14:paraId="6305E0F4" w14:textId="77777777">
        <w:trPr>
          <w:cantSplit/>
        </w:trPr>
        <w:tc>
          <w:tcPr>
            <w:tcW w:w="3847" w:type="dxa"/>
            <w:shd w:val="clear" w:color="auto" w:fill="F3F6F9"/>
          </w:tcPr>
          <w:p w14:paraId="0D3D12A3" w14:textId="77777777" w:rsidR="00967DCC" w:rsidRDefault="00DE4F20">
            <w:pPr>
              <w:spacing w:after="0"/>
            </w:pPr>
            <w:r>
              <w:rPr>
                <w:rFonts w:ascii="Consolas" w:eastAsia="Consolas" w:hAnsi="Consolas"/>
                <w:color w:val="242424"/>
                <w:sz w:val="17"/>
              </w:rPr>
              <w:t>plugin/steps-page/namescopysteps.html</w:t>
            </w:r>
          </w:p>
        </w:tc>
        <w:tc>
          <w:tcPr>
            <w:tcW w:w="5898" w:type="dxa"/>
            <w:shd w:val="clear" w:color="auto" w:fill="F3F6F9"/>
          </w:tcPr>
          <w:p w14:paraId="7B00A6A4" w14:textId="77777777" w:rsidR="00967DCC" w:rsidRDefault="00DE4F20">
            <w:pPr>
              <w:spacing w:after="0"/>
            </w:pPr>
            <w:r>
              <w:rPr>
                <w:sz w:val="18"/>
              </w:rPr>
              <w:t xml:space="preserve">The steps page (8.17): the source of the web resource </w:t>
            </w:r>
            <w:r>
              <w:rPr>
                <w:rFonts w:ascii="Consolas" w:eastAsia="Consolas" w:hAnsi="Consolas"/>
                <w:color w:val="242424"/>
                <w:sz w:val="17"/>
              </w:rPr>
              <w:t>kv_/NToNMultiSelect/namescopysteps.html</w:t>
            </w:r>
            <w:r>
              <w:rPr>
                <w:sz w:val="18"/>
              </w:rPr>
              <w:t xml:space="preserve"> of the solution with the plug-in, one HTML file with its style and script. The build writes the web resource name into its copy</w:t>
            </w:r>
          </w:p>
        </w:tc>
      </w:tr>
      <w:tr w:rsidR="00967DCC" w14:paraId="313F726D" w14:textId="77777777">
        <w:trPr>
          <w:cantSplit/>
        </w:trPr>
        <w:tc>
          <w:tcPr>
            <w:tcW w:w="3847" w:type="dxa"/>
          </w:tcPr>
          <w:p w14:paraId="7393E8BF" w14:textId="77777777" w:rsidR="00967DCC" w:rsidRDefault="00DE4F20">
            <w:pPr>
              <w:spacing w:after="0"/>
            </w:pPr>
            <w:r>
              <w:rPr>
                <w:rFonts w:ascii="Consolas" w:eastAsia="Consolas" w:hAnsi="Consolas"/>
                <w:color w:val="242424"/>
                <w:sz w:val="17"/>
              </w:rPr>
              <w:t>plugin/NamesCopy/bin/</w:t>
            </w:r>
            <w:r>
              <w:rPr>
                <w:sz w:val="18"/>
              </w:rPr>
              <w:t xml:space="preserve">, </w:t>
            </w:r>
            <w:r>
              <w:rPr>
                <w:rFonts w:ascii="Consolas" w:eastAsia="Consolas" w:hAnsi="Consolas"/>
                <w:color w:val="242424"/>
                <w:sz w:val="17"/>
              </w:rPr>
              <w:t>plugin/NamesCopy/obj/</w:t>
            </w:r>
          </w:p>
        </w:tc>
        <w:tc>
          <w:tcPr>
            <w:tcW w:w="5898" w:type="dxa"/>
          </w:tcPr>
          <w:p w14:paraId="0C54EE1C" w14:textId="77777777" w:rsidR="00967DCC" w:rsidRDefault="00DE4F20">
            <w:pPr>
              <w:spacing w:after="0"/>
            </w:pPr>
            <w:r>
              <w:rPr>
                <w:i/>
                <w:sz w:val="18"/>
              </w:rPr>
              <w:t>Not committed.</w:t>
            </w:r>
            <w:r>
              <w:rPr>
                <w:sz w:val="18"/>
              </w:rPr>
              <w:t xml:space="preserve"> Build output of the plug-in</w:t>
            </w:r>
          </w:p>
        </w:tc>
      </w:tr>
      <w:tr w:rsidR="00967DCC" w14:paraId="0874F37D" w14:textId="77777777">
        <w:trPr>
          <w:cantSplit/>
        </w:trPr>
        <w:tc>
          <w:tcPr>
            <w:tcW w:w="3847" w:type="dxa"/>
            <w:shd w:val="clear" w:color="auto" w:fill="F3F6F9"/>
          </w:tcPr>
          <w:p w14:paraId="6A1599A9" w14:textId="77777777" w:rsidR="00967DCC" w:rsidRDefault="00DE4F20">
            <w:pPr>
              <w:spacing w:after="0"/>
            </w:pPr>
            <w:r>
              <w:rPr>
                <w:rFonts w:ascii="Consolas" w:eastAsia="Consolas" w:hAnsi="Consolas"/>
                <w:b/>
                <w:color w:val="242424"/>
                <w:sz w:val="17"/>
              </w:rPr>
              <w:t>scripts/</w:t>
            </w:r>
          </w:p>
        </w:tc>
        <w:tc>
          <w:tcPr>
            <w:tcW w:w="5898" w:type="dxa"/>
            <w:shd w:val="clear" w:color="auto" w:fill="F3F6F9"/>
          </w:tcPr>
          <w:p w14:paraId="59B4CEF8" w14:textId="77777777" w:rsidR="00967DCC" w:rsidRDefault="00DE4F20">
            <w:pPr>
              <w:spacing w:after="0"/>
            </w:pPr>
            <w:r>
              <w:rPr>
                <w:b/>
                <w:sz w:val="18"/>
              </w:rPr>
              <w:t>Build scripts</w:t>
            </w:r>
            <w:r>
              <w:rPr>
                <w:sz w:val="18"/>
              </w:rPr>
              <w:t xml:space="preserve"> (Node.js)</w:t>
            </w:r>
          </w:p>
        </w:tc>
      </w:tr>
      <w:tr w:rsidR="00967DCC" w14:paraId="035C0A6A" w14:textId="77777777">
        <w:trPr>
          <w:cantSplit/>
        </w:trPr>
        <w:tc>
          <w:tcPr>
            <w:tcW w:w="3847" w:type="dxa"/>
          </w:tcPr>
          <w:p w14:paraId="09ADAB66" w14:textId="77777777" w:rsidR="00967DCC" w:rsidRDefault="00DE4F20">
            <w:pPr>
              <w:spacing w:after="0"/>
            </w:pPr>
            <w:r>
              <w:rPr>
                <w:rFonts w:ascii="Consolas" w:eastAsia="Consolas" w:hAnsi="Consolas"/>
                <w:color w:val="242424"/>
                <w:sz w:val="17"/>
              </w:rPr>
              <w:t>scripts/build.mjs</w:t>
            </w:r>
          </w:p>
        </w:tc>
        <w:tc>
          <w:tcPr>
            <w:tcW w:w="5898" w:type="dxa"/>
          </w:tcPr>
          <w:p w14:paraId="6695293E" w14:textId="77777777" w:rsidR="00967DCC" w:rsidRDefault="00DE4F20">
            <w:pPr>
              <w:spacing w:after="0"/>
            </w:pPr>
            <w:r>
              <w:rPr>
                <w:sz w:val="18"/>
              </w:rPr>
              <w:t>Builds the control and the solution without the plug-in</w:t>
            </w:r>
          </w:p>
        </w:tc>
      </w:tr>
      <w:tr w:rsidR="00967DCC" w14:paraId="101D7555" w14:textId="77777777">
        <w:trPr>
          <w:cantSplit/>
        </w:trPr>
        <w:tc>
          <w:tcPr>
            <w:tcW w:w="3847" w:type="dxa"/>
            <w:shd w:val="clear" w:color="auto" w:fill="F3F6F9"/>
          </w:tcPr>
          <w:p w14:paraId="7D0844A5" w14:textId="77777777" w:rsidR="00967DCC" w:rsidRDefault="00DE4F20">
            <w:pPr>
              <w:spacing w:after="0"/>
            </w:pPr>
            <w:r>
              <w:rPr>
                <w:rFonts w:ascii="Consolas" w:eastAsia="Consolas" w:hAnsi="Consolas"/>
                <w:color w:val="242424"/>
                <w:sz w:val="17"/>
              </w:rPr>
              <w:t>scripts/build-with-plugin.mjs</w:t>
            </w:r>
          </w:p>
        </w:tc>
        <w:tc>
          <w:tcPr>
            <w:tcW w:w="5898" w:type="dxa"/>
            <w:shd w:val="clear" w:color="auto" w:fill="F3F6F9"/>
          </w:tcPr>
          <w:p w14:paraId="413E5A5D" w14:textId="77777777" w:rsidR="00967DCC" w:rsidRDefault="00DE4F20">
            <w:pPr>
              <w:spacing w:after="0"/>
            </w:pPr>
            <w:r>
              <w:rPr>
                <w:sz w:val="18"/>
              </w:rPr>
              <w:t>Builds the plug-in (creating its strong-name key at the first run) and the solution with the plug-in: the control and the form library, the plug-in with its Associate and Disassociate steps, and the steps page</w:t>
            </w:r>
          </w:p>
        </w:tc>
      </w:tr>
      <w:tr w:rsidR="00967DCC" w14:paraId="7F2B54B0" w14:textId="77777777">
        <w:trPr>
          <w:cantSplit/>
        </w:trPr>
        <w:tc>
          <w:tcPr>
            <w:tcW w:w="3847" w:type="dxa"/>
          </w:tcPr>
          <w:p w14:paraId="552B05A9" w14:textId="77777777" w:rsidR="00967DCC" w:rsidRDefault="00DE4F20">
            <w:pPr>
              <w:spacing w:after="0"/>
            </w:pPr>
            <w:r>
              <w:rPr>
                <w:rFonts w:ascii="Consolas" w:eastAsia="Consolas" w:hAnsi="Consolas"/>
                <w:color w:val="242424"/>
                <w:sz w:val="17"/>
              </w:rPr>
              <w:t>solution-with-plugin/</w:t>
            </w:r>
          </w:p>
        </w:tc>
        <w:tc>
          <w:tcPr>
            <w:tcW w:w="5898" w:type="dxa"/>
          </w:tcPr>
          <w:p w14:paraId="6E84FEAE" w14:textId="77777777" w:rsidR="00967DCC" w:rsidRDefault="00DE4F20">
            <w:pPr>
              <w:spacing w:after="0"/>
            </w:pPr>
            <w:r>
              <w:rPr>
                <w:i/>
                <w:sz w:val="18"/>
              </w:rPr>
              <w:t>Not committed.</w:t>
            </w:r>
            <w:r>
              <w:rPr>
                <w:sz w:val="18"/>
              </w:rPr>
              <w:t xml:space="preserve"> The solution project of </w:t>
            </w:r>
            <w:r>
              <w:rPr>
                <w:rFonts w:ascii="Consolas" w:eastAsia="Consolas" w:hAnsi="Consolas"/>
                <w:color w:val="242424"/>
                <w:sz w:val="17"/>
              </w:rPr>
              <w:t>NToNMultiSelectWithPlugin</w:t>
            </w:r>
            <w:r>
              <w:rPr>
                <w:sz w:val="18"/>
              </w:rPr>
              <w:t xml:space="preserve">, which </w:t>
            </w:r>
            <w:r>
              <w:rPr>
                <w:rFonts w:ascii="Consolas" w:eastAsia="Consolas" w:hAnsi="Consolas"/>
                <w:color w:val="242424"/>
                <w:sz w:val="17"/>
              </w:rPr>
              <w:t>build-with-plugin.mjs</w:t>
            </w:r>
            <w:r>
              <w:rPr>
                <w:sz w:val="18"/>
              </w:rPr>
              <w:t xml:space="preserve"> creates again on every run</w:t>
            </w:r>
          </w:p>
        </w:tc>
      </w:tr>
      <w:tr w:rsidR="00967DCC" w14:paraId="0A79EDC5" w14:textId="77777777">
        <w:trPr>
          <w:cantSplit/>
        </w:trPr>
        <w:tc>
          <w:tcPr>
            <w:tcW w:w="3847" w:type="dxa"/>
            <w:shd w:val="clear" w:color="auto" w:fill="F3F6F9"/>
          </w:tcPr>
          <w:p w14:paraId="3C5CF154" w14:textId="77777777" w:rsidR="00967DCC" w:rsidRDefault="00DE4F20">
            <w:pPr>
              <w:spacing w:after="0"/>
            </w:pPr>
            <w:r>
              <w:rPr>
                <w:rFonts w:ascii="Consolas" w:eastAsia="Consolas" w:hAnsi="Consolas"/>
                <w:b/>
                <w:color w:val="242424"/>
                <w:sz w:val="17"/>
              </w:rPr>
              <w:t>docs/</w:t>
            </w:r>
          </w:p>
        </w:tc>
        <w:tc>
          <w:tcPr>
            <w:tcW w:w="5898" w:type="dxa"/>
            <w:shd w:val="clear" w:color="auto" w:fill="F3F6F9"/>
          </w:tcPr>
          <w:p w14:paraId="54A2F410" w14:textId="77777777" w:rsidR="00967DCC" w:rsidRDefault="00DE4F20">
            <w:pPr>
              <w:spacing w:after="0"/>
            </w:pPr>
            <w:r>
              <w:rPr>
                <w:b/>
                <w:sz w:val="18"/>
              </w:rPr>
              <w:t>Documentation</w:t>
            </w:r>
          </w:p>
        </w:tc>
      </w:tr>
      <w:tr w:rsidR="00967DCC" w14:paraId="784C713C" w14:textId="77777777">
        <w:trPr>
          <w:cantSplit/>
        </w:trPr>
        <w:tc>
          <w:tcPr>
            <w:tcW w:w="3847" w:type="dxa"/>
          </w:tcPr>
          <w:p w14:paraId="02A35DE3" w14:textId="77777777" w:rsidR="00967DCC" w:rsidRDefault="00DE4F20">
            <w:pPr>
              <w:spacing w:after="0"/>
            </w:pPr>
            <w:r>
              <w:rPr>
                <w:rFonts w:ascii="Consolas" w:eastAsia="Consolas" w:hAnsi="Consolas"/>
                <w:color w:val="242424"/>
                <w:sz w:val="17"/>
              </w:rPr>
              <w:t>docs/NToNMultiSelect - Technical Reference.docx</w:t>
            </w:r>
          </w:p>
        </w:tc>
        <w:tc>
          <w:tcPr>
            <w:tcW w:w="5898" w:type="dxa"/>
          </w:tcPr>
          <w:p w14:paraId="50556D3C" w14:textId="77777777" w:rsidR="00967DCC" w:rsidRDefault="00DE4F20">
            <w:pPr>
              <w:spacing w:after="0"/>
            </w:pPr>
            <w:r>
              <w:rPr>
                <w:sz w:val="18"/>
              </w:rPr>
              <w:t>The Technical Reference: the administrator's guide in Word format</w:t>
            </w:r>
          </w:p>
        </w:tc>
      </w:tr>
      <w:tr w:rsidR="00967DCC" w14:paraId="3ADA24B6" w14:textId="77777777">
        <w:trPr>
          <w:cantSplit/>
        </w:trPr>
        <w:tc>
          <w:tcPr>
            <w:tcW w:w="3847" w:type="dxa"/>
            <w:shd w:val="clear" w:color="auto" w:fill="F3F6F9"/>
          </w:tcPr>
          <w:p w14:paraId="27A104DB" w14:textId="77777777" w:rsidR="00967DCC" w:rsidRDefault="00DE4F20">
            <w:pPr>
              <w:spacing w:after="0"/>
            </w:pPr>
            <w:r>
              <w:rPr>
                <w:rFonts w:ascii="Consolas" w:eastAsia="Consolas" w:hAnsi="Consolas"/>
                <w:color w:val="242424"/>
                <w:sz w:val="17"/>
              </w:rPr>
              <w:t>docs/NToNMultiSelect - Developer Guide.docx</w:t>
            </w:r>
          </w:p>
        </w:tc>
        <w:tc>
          <w:tcPr>
            <w:tcW w:w="5898" w:type="dxa"/>
            <w:shd w:val="clear" w:color="auto" w:fill="F3F6F9"/>
          </w:tcPr>
          <w:p w14:paraId="67441B59" w14:textId="77777777" w:rsidR="00967DCC" w:rsidRDefault="00DE4F20">
            <w:pPr>
              <w:spacing w:after="0"/>
            </w:pPr>
            <w:r>
              <w:rPr>
                <w:sz w:val="18"/>
              </w:rPr>
              <w:t>This guide as a Word document (the same content)</w:t>
            </w:r>
          </w:p>
        </w:tc>
      </w:tr>
      <w:tr w:rsidR="00967DCC" w14:paraId="21668D0C" w14:textId="77777777">
        <w:trPr>
          <w:cantSplit/>
        </w:trPr>
        <w:tc>
          <w:tcPr>
            <w:tcW w:w="3847" w:type="dxa"/>
          </w:tcPr>
          <w:p w14:paraId="5DBF2BDD" w14:textId="77777777" w:rsidR="00967DCC" w:rsidRDefault="00DE4F20">
            <w:pPr>
              <w:spacing w:after="0"/>
            </w:pPr>
            <w:r>
              <w:rPr>
                <w:rFonts w:ascii="Consolas" w:eastAsia="Consolas" w:hAnsi="Consolas"/>
                <w:color w:val="242424"/>
                <w:sz w:val="17"/>
              </w:rPr>
              <w:t>docs/developer-guide.md</w:t>
            </w:r>
          </w:p>
        </w:tc>
        <w:tc>
          <w:tcPr>
            <w:tcW w:w="5898" w:type="dxa"/>
          </w:tcPr>
          <w:p w14:paraId="0A029DA6" w14:textId="77777777" w:rsidR="00967DCC" w:rsidRDefault="00DE4F20">
            <w:pPr>
              <w:spacing w:after="0"/>
            </w:pPr>
            <w:r>
              <w:rPr>
                <w:sz w:val="18"/>
              </w:rPr>
              <w:t>This guide</w:t>
            </w:r>
          </w:p>
        </w:tc>
      </w:tr>
      <w:tr w:rsidR="00967DCC" w14:paraId="0BE8C101" w14:textId="77777777">
        <w:trPr>
          <w:cantSplit/>
        </w:trPr>
        <w:tc>
          <w:tcPr>
            <w:tcW w:w="3847" w:type="dxa"/>
            <w:shd w:val="clear" w:color="auto" w:fill="F3F6F9"/>
          </w:tcPr>
          <w:p w14:paraId="763DD17C" w14:textId="77777777" w:rsidR="00967DCC" w:rsidRDefault="00DE4F20">
            <w:pPr>
              <w:spacing w:after="0"/>
            </w:pPr>
            <w:r>
              <w:rPr>
                <w:rFonts w:ascii="Consolas" w:eastAsia="Consolas" w:hAnsi="Consolas"/>
                <w:color w:val="242424"/>
                <w:sz w:val="17"/>
              </w:rPr>
              <w:t>docs/images/</w:t>
            </w:r>
          </w:p>
        </w:tc>
        <w:tc>
          <w:tcPr>
            <w:tcW w:w="5898" w:type="dxa"/>
            <w:shd w:val="clear" w:color="auto" w:fill="F3F6F9"/>
          </w:tcPr>
          <w:p w14:paraId="3C9A70DE" w14:textId="77777777" w:rsidR="00967DCC" w:rsidRDefault="00DE4F20">
            <w:pPr>
              <w:spacing w:after="0"/>
            </w:pPr>
            <w:r>
              <w:rPr>
                <w:sz w:val="18"/>
              </w:rPr>
              <w:t>Screenshots used by the README and this guide</w:t>
            </w:r>
          </w:p>
        </w:tc>
      </w:tr>
      <w:tr w:rsidR="00967DCC" w14:paraId="2E69879F" w14:textId="77777777">
        <w:trPr>
          <w:cantSplit/>
        </w:trPr>
        <w:tc>
          <w:tcPr>
            <w:tcW w:w="3847" w:type="dxa"/>
          </w:tcPr>
          <w:p w14:paraId="7B40FA5B" w14:textId="77777777" w:rsidR="00967DCC" w:rsidRDefault="00DE4F20">
            <w:pPr>
              <w:spacing w:after="0"/>
            </w:pPr>
            <w:r>
              <w:rPr>
                <w:rFonts w:ascii="Consolas" w:eastAsia="Consolas" w:hAnsi="Consolas"/>
                <w:color w:val="242424"/>
                <w:sz w:val="17"/>
              </w:rPr>
              <w:t>docs/gallery/</w:t>
            </w:r>
          </w:p>
        </w:tc>
        <w:tc>
          <w:tcPr>
            <w:tcW w:w="5898" w:type="dxa"/>
          </w:tcPr>
          <w:p w14:paraId="06D181B4" w14:textId="77777777" w:rsidR="00967DCC" w:rsidRDefault="00DE4F20">
            <w:pPr>
              <w:spacing w:after="0"/>
            </w:pPr>
            <w:r>
              <w:rPr>
                <w:sz w:val="18"/>
              </w:rPr>
              <w:t>The demo as GIF and MP4, and a thumbnail</w:t>
            </w:r>
          </w:p>
        </w:tc>
      </w:tr>
      <w:tr w:rsidR="00967DCC" w14:paraId="58FAF6DA" w14:textId="77777777">
        <w:trPr>
          <w:cantSplit/>
        </w:trPr>
        <w:tc>
          <w:tcPr>
            <w:tcW w:w="3847" w:type="dxa"/>
            <w:shd w:val="clear" w:color="auto" w:fill="F3F6F9"/>
          </w:tcPr>
          <w:p w14:paraId="21849F34" w14:textId="77777777" w:rsidR="00967DCC" w:rsidRDefault="00DE4F20">
            <w:pPr>
              <w:spacing w:after="0"/>
            </w:pPr>
            <w:r>
              <w:rPr>
                <w:rFonts w:ascii="Consolas" w:eastAsia="Consolas" w:hAnsi="Consolas"/>
                <w:color w:val="242424"/>
                <w:sz w:val="17"/>
              </w:rPr>
              <w:t>dist/</w:t>
            </w:r>
          </w:p>
        </w:tc>
        <w:tc>
          <w:tcPr>
            <w:tcW w:w="5898" w:type="dxa"/>
            <w:shd w:val="clear" w:color="auto" w:fill="F3F6F9"/>
          </w:tcPr>
          <w:p w14:paraId="77DC4975" w14:textId="77777777" w:rsidR="00967DCC" w:rsidRDefault="00DE4F20">
            <w:pPr>
              <w:spacing w:after="0"/>
            </w:pPr>
            <w:r>
              <w:rPr>
                <w:i/>
                <w:sz w:val="18"/>
              </w:rPr>
              <w:t>Not committed.</w:t>
            </w:r>
            <w:r>
              <w:rPr>
                <w:sz w:val="18"/>
              </w:rPr>
              <w:t xml:space="preserve"> The built packages; attached to each release</w:t>
            </w:r>
          </w:p>
        </w:tc>
      </w:tr>
    </w:tbl>
    <w:p w14:paraId="2EDCF205" w14:textId="77777777" w:rsidR="00967DCC" w:rsidRDefault="00967DCC">
      <w:pPr>
        <w:spacing w:after="40"/>
      </w:pPr>
    </w:p>
    <w:p w14:paraId="6D3D8813" w14:textId="77777777" w:rsidR="00967DCC" w:rsidRDefault="00DE4F20">
      <w:pPr>
        <w:pStyle w:val="Heading1"/>
        <w:pageBreakBefore/>
      </w:pPr>
      <w:bookmarkStart w:id="14" w:name="_dg9"/>
      <w:bookmarkStart w:id="15" w:name="_Toc242619653"/>
      <w:r>
        <w:lastRenderedPageBreak/>
        <w:t>2. Getting set up</w:t>
      </w:r>
      <w:bookmarkEnd w:id="14"/>
      <w:bookmarkEnd w:id="15"/>
    </w:p>
    <w:p w14:paraId="6C9A2E12" w14:textId="77777777" w:rsidR="00967DCC" w:rsidRDefault="00DE4F20">
      <w:r>
        <w:t xml:space="preserve">This chapter takes you from an empty computer to a working </w:t>
      </w:r>
      <w:r>
        <w:t>build and a development loop.</w:t>
      </w:r>
    </w:p>
    <w:p w14:paraId="71E65B67" w14:textId="77777777" w:rsidR="00967DCC" w:rsidRDefault="00DE4F20">
      <w:pPr>
        <w:pStyle w:val="Heading2"/>
      </w:pPr>
      <w:bookmarkStart w:id="16" w:name="_dg10"/>
      <w:bookmarkStart w:id="17" w:name="_Toc242619654"/>
      <w:r>
        <w:t>2.1 Tools</w:t>
      </w:r>
      <w:bookmarkEnd w:id="16"/>
      <w:bookmarkEnd w:id="17"/>
    </w:p>
    <w:tbl>
      <w:tblPr>
        <w:tblStyle w:val="TableGrid"/>
        <w:tblW w:w="0" w:type="auto"/>
        <w:tblLayout w:type="fixed"/>
        <w:tblLook w:val="04A0" w:firstRow="1" w:lastRow="0" w:firstColumn="1" w:lastColumn="0" w:noHBand="0" w:noVBand="1"/>
      </w:tblPr>
      <w:tblGrid>
        <w:gridCol w:w="1984"/>
        <w:gridCol w:w="2852"/>
        <w:gridCol w:w="4910"/>
      </w:tblGrid>
      <w:tr w:rsidR="00967DCC" w14:paraId="6E113E3A" w14:textId="77777777">
        <w:trPr>
          <w:cantSplit/>
          <w:tblHeader/>
        </w:trPr>
        <w:tc>
          <w:tcPr>
            <w:tcW w:w="1984" w:type="dxa"/>
            <w:shd w:val="clear" w:color="auto" w:fill="0F4C81"/>
          </w:tcPr>
          <w:p w14:paraId="2D4D69CB" w14:textId="77777777" w:rsidR="00967DCC" w:rsidRDefault="00DE4F20">
            <w:pPr>
              <w:keepNext/>
              <w:spacing w:after="0"/>
            </w:pPr>
            <w:r>
              <w:rPr>
                <w:b/>
                <w:color w:val="FFFFFF"/>
                <w:sz w:val="18"/>
              </w:rPr>
              <w:t>Tool</w:t>
            </w:r>
          </w:p>
        </w:tc>
        <w:tc>
          <w:tcPr>
            <w:tcW w:w="2852" w:type="dxa"/>
            <w:shd w:val="clear" w:color="auto" w:fill="0F4C81"/>
          </w:tcPr>
          <w:p w14:paraId="0DE04F77" w14:textId="77777777" w:rsidR="00967DCC" w:rsidRDefault="00DE4F20">
            <w:pPr>
              <w:keepNext/>
              <w:spacing w:after="0"/>
            </w:pPr>
            <w:r>
              <w:rPr>
                <w:b/>
                <w:color w:val="FFFFFF"/>
                <w:sz w:val="18"/>
              </w:rPr>
              <w:t>Version</w:t>
            </w:r>
          </w:p>
        </w:tc>
        <w:tc>
          <w:tcPr>
            <w:tcW w:w="4910" w:type="dxa"/>
            <w:shd w:val="clear" w:color="auto" w:fill="0F4C81"/>
          </w:tcPr>
          <w:p w14:paraId="71553CFA" w14:textId="77777777" w:rsidR="00967DCC" w:rsidRDefault="00DE4F20">
            <w:pPr>
              <w:keepNext/>
              <w:spacing w:after="0"/>
            </w:pPr>
            <w:r>
              <w:rPr>
                <w:b/>
                <w:color w:val="FFFFFF"/>
                <w:sz w:val="18"/>
              </w:rPr>
              <w:t>What it is used for</w:t>
            </w:r>
          </w:p>
        </w:tc>
      </w:tr>
      <w:tr w:rsidR="00967DCC" w14:paraId="2B805313" w14:textId="77777777">
        <w:trPr>
          <w:cantSplit/>
        </w:trPr>
        <w:tc>
          <w:tcPr>
            <w:tcW w:w="1984" w:type="dxa"/>
          </w:tcPr>
          <w:p w14:paraId="268D1735" w14:textId="77777777" w:rsidR="00967DCC" w:rsidRDefault="00DE4F20">
            <w:pPr>
              <w:keepNext/>
              <w:spacing w:after="0"/>
            </w:pPr>
            <w:r>
              <w:rPr>
                <w:b/>
                <w:sz w:val="18"/>
              </w:rPr>
              <w:t>Node.js</w:t>
            </w:r>
          </w:p>
        </w:tc>
        <w:tc>
          <w:tcPr>
            <w:tcW w:w="2852" w:type="dxa"/>
          </w:tcPr>
          <w:p w14:paraId="0DC00188" w14:textId="77777777" w:rsidR="00967DCC" w:rsidRDefault="00DE4F20">
            <w:pPr>
              <w:keepNext/>
              <w:spacing w:after="0"/>
            </w:pPr>
            <w:r>
              <w:rPr>
                <w:sz w:val="18"/>
              </w:rPr>
              <w:t>22 (LTS) or later</w:t>
            </w:r>
          </w:p>
        </w:tc>
        <w:tc>
          <w:tcPr>
            <w:tcW w:w="4910" w:type="dxa"/>
          </w:tcPr>
          <w:p w14:paraId="1A077781" w14:textId="77777777" w:rsidR="00967DCC" w:rsidRDefault="00DE4F20">
            <w:pPr>
              <w:keepNext/>
              <w:spacing w:after="0"/>
            </w:pPr>
            <w:r>
              <w:rPr>
                <w:sz w:val="18"/>
              </w:rPr>
              <w:t>npm, the PCF build (</w:t>
            </w:r>
            <w:r>
              <w:rPr>
                <w:rFonts w:ascii="Consolas" w:eastAsia="Consolas" w:hAnsi="Consolas"/>
                <w:color w:val="242424"/>
                <w:sz w:val="17"/>
              </w:rPr>
              <w:t>pcf-scripts</w:t>
            </w:r>
            <w:r>
              <w:rPr>
                <w:sz w:val="18"/>
              </w:rPr>
              <w:t>) and the two build scripts</w:t>
            </w:r>
          </w:p>
        </w:tc>
      </w:tr>
      <w:tr w:rsidR="00967DCC" w14:paraId="6D76D515" w14:textId="77777777">
        <w:trPr>
          <w:cantSplit/>
        </w:trPr>
        <w:tc>
          <w:tcPr>
            <w:tcW w:w="1984" w:type="dxa"/>
            <w:shd w:val="clear" w:color="auto" w:fill="F3F6F9"/>
          </w:tcPr>
          <w:p w14:paraId="74FFD71E" w14:textId="77777777" w:rsidR="00967DCC" w:rsidRDefault="00DE4F20">
            <w:pPr>
              <w:spacing w:after="0"/>
            </w:pPr>
            <w:r>
              <w:rPr>
                <w:b/>
                <w:sz w:val="18"/>
              </w:rPr>
              <w:t>.NET SDK</w:t>
            </w:r>
          </w:p>
        </w:tc>
        <w:tc>
          <w:tcPr>
            <w:tcW w:w="2852" w:type="dxa"/>
            <w:shd w:val="clear" w:color="auto" w:fill="F3F6F9"/>
          </w:tcPr>
          <w:p w14:paraId="15EC8439" w14:textId="77777777" w:rsidR="00967DCC" w:rsidRDefault="00DE4F20">
            <w:pPr>
              <w:spacing w:after="0"/>
            </w:pPr>
            <w:r>
              <w:rPr>
                <w:sz w:val="18"/>
              </w:rPr>
              <w:t>6 or later</w:t>
            </w:r>
          </w:p>
        </w:tc>
        <w:tc>
          <w:tcPr>
            <w:tcW w:w="4910" w:type="dxa"/>
            <w:shd w:val="clear" w:color="auto" w:fill="F3F6F9"/>
          </w:tcPr>
          <w:p w14:paraId="2D994EF5" w14:textId="77777777" w:rsidR="00967DCC" w:rsidRDefault="00DE4F20">
            <w:pPr>
              <w:spacing w:after="0"/>
            </w:pPr>
            <w:r>
              <w:rPr>
                <w:rFonts w:ascii="Consolas" w:eastAsia="Consolas" w:hAnsi="Consolas"/>
                <w:color w:val="242424"/>
                <w:sz w:val="17"/>
              </w:rPr>
              <w:t>dotnet build</w:t>
            </w:r>
            <w:r>
              <w:rPr>
                <w:sz w:val="18"/>
              </w:rPr>
              <w:t>: packs the solutions and builds the plug-in. The Power Apps build packages, the Dataverse SDK assemblies (</w:t>
            </w:r>
            <w:r>
              <w:rPr>
                <w:rFonts w:ascii="Consolas" w:eastAsia="Consolas" w:hAnsi="Consolas"/>
                <w:color w:val="242424"/>
                <w:sz w:val="17"/>
              </w:rPr>
              <w:t>Microsoft.CrmSdk.CoreAssemblies</w:t>
            </w:r>
            <w:r>
              <w:rPr>
                <w:sz w:val="18"/>
              </w:rPr>
              <w:t>) and the .NET Framework 4.6.2 reference assemblies are downloaded from NuGet by the first build</w:t>
            </w:r>
          </w:p>
        </w:tc>
      </w:tr>
      <w:tr w:rsidR="00967DCC" w14:paraId="27A6CB8F" w14:textId="77777777">
        <w:trPr>
          <w:cantSplit/>
        </w:trPr>
        <w:tc>
          <w:tcPr>
            <w:tcW w:w="1984" w:type="dxa"/>
          </w:tcPr>
          <w:p w14:paraId="02D97CCB" w14:textId="77777777" w:rsidR="00967DCC" w:rsidRDefault="00DE4F20">
            <w:pPr>
              <w:spacing w:after="0"/>
            </w:pPr>
            <w:r>
              <w:rPr>
                <w:b/>
                <w:sz w:val="18"/>
              </w:rPr>
              <w:t>Git</w:t>
            </w:r>
          </w:p>
        </w:tc>
        <w:tc>
          <w:tcPr>
            <w:tcW w:w="2852" w:type="dxa"/>
          </w:tcPr>
          <w:p w14:paraId="6C953C74" w14:textId="77777777" w:rsidR="00967DCC" w:rsidRDefault="00DE4F20">
            <w:pPr>
              <w:spacing w:after="0"/>
            </w:pPr>
            <w:r>
              <w:rPr>
                <w:sz w:val="18"/>
              </w:rPr>
              <w:t>Any recent version</w:t>
            </w:r>
          </w:p>
        </w:tc>
        <w:tc>
          <w:tcPr>
            <w:tcW w:w="4910" w:type="dxa"/>
          </w:tcPr>
          <w:p w14:paraId="343D1DA3" w14:textId="77777777" w:rsidR="00967DCC" w:rsidRDefault="00DE4F20">
            <w:pPr>
              <w:spacing w:after="0"/>
            </w:pPr>
            <w:r>
              <w:rPr>
                <w:sz w:val="18"/>
              </w:rPr>
              <w:t>Getting the code and keeping track of your changes</w:t>
            </w:r>
          </w:p>
        </w:tc>
      </w:tr>
      <w:tr w:rsidR="00967DCC" w14:paraId="684751FC" w14:textId="77777777">
        <w:trPr>
          <w:cantSplit/>
        </w:trPr>
        <w:tc>
          <w:tcPr>
            <w:tcW w:w="1984" w:type="dxa"/>
            <w:shd w:val="clear" w:color="auto" w:fill="F3F6F9"/>
          </w:tcPr>
          <w:p w14:paraId="44DC0284" w14:textId="77777777" w:rsidR="00967DCC" w:rsidRDefault="00DE4F20">
            <w:pPr>
              <w:spacing w:after="0"/>
            </w:pPr>
            <w:r>
              <w:rPr>
                <w:b/>
                <w:sz w:val="18"/>
              </w:rPr>
              <w:t xml:space="preserve">An </w:t>
            </w:r>
            <w:r>
              <w:rPr>
                <w:b/>
                <w:sz w:val="18"/>
              </w:rPr>
              <w:t>editor</w:t>
            </w:r>
          </w:p>
        </w:tc>
        <w:tc>
          <w:tcPr>
            <w:tcW w:w="2852" w:type="dxa"/>
            <w:shd w:val="clear" w:color="auto" w:fill="F3F6F9"/>
          </w:tcPr>
          <w:p w14:paraId="47596C6D" w14:textId="77777777" w:rsidR="00967DCC" w:rsidRDefault="00DE4F20">
            <w:pPr>
              <w:spacing w:after="0"/>
            </w:pPr>
            <w:r>
              <w:rPr>
                <w:sz w:val="18"/>
              </w:rPr>
              <w:t>Visual Studio Code is a good choice for TypeScript; Visual Studio or Visual Studio Code with the C# extension for the plug-in</w:t>
            </w:r>
          </w:p>
        </w:tc>
        <w:tc>
          <w:tcPr>
            <w:tcW w:w="4910" w:type="dxa"/>
            <w:shd w:val="clear" w:color="auto" w:fill="F3F6F9"/>
          </w:tcPr>
          <w:p w14:paraId="4CA16FB5" w14:textId="77777777" w:rsidR="00967DCC" w:rsidRDefault="00DE4F20">
            <w:pPr>
              <w:spacing w:after="0"/>
            </w:pPr>
            <w:r>
              <w:rPr>
                <w:sz w:val="18"/>
              </w:rPr>
              <w:t>Editing</w:t>
            </w:r>
          </w:p>
        </w:tc>
      </w:tr>
      <w:tr w:rsidR="00967DCC" w14:paraId="6E97915B" w14:textId="77777777">
        <w:trPr>
          <w:cantSplit/>
        </w:trPr>
        <w:tc>
          <w:tcPr>
            <w:tcW w:w="1984" w:type="dxa"/>
          </w:tcPr>
          <w:p w14:paraId="13212B95" w14:textId="77777777" w:rsidR="00967DCC" w:rsidRDefault="00DE4F20">
            <w:pPr>
              <w:spacing w:after="0"/>
            </w:pPr>
            <w:r>
              <w:rPr>
                <w:b/>
                <w:sz w:val="18"/>
              </w:rPr>
              <w:t>A browser</w:t>
            </w:r>
          </w:p>
        </w:tc>
        <w:tc>
          <w:tcPr>
            <w:tcW w:w="2852" w:type="dxa"/>
          </w:tcPr>
          <w:p w14:paraId="7A91B058" w14:textId="77777777" w:rsidR="00967DCC" w:rsidRDefault="00DE4F20">
            <w:pPr>
              <w:spacing w:after="0"/>
            </w:pPr>
            <w:r>
              <w:rPr>
                <w:sz w:val="18"/>
              </w:rPr>
              <w:t>Microsoft Edge or Google Chrome</w:t>
            </w:r>
          </w:p>
        </w:tc>
        <w:tc>
          <w:tcPr>
            <w:tcW w:w="4910" w:type="dxa"/>
          </w:tcPr>
          <w:p w14:paraId="4227092B" w14:textId="77777777" w:rsidR="00967DCC" w:rsidRDefault="00DE4F20">
            <w:pPr>
              <w:spacing w:after="0"/>
            </w:pPr>
            <w:r>
              <w:rPr>
                <w:sz w:val="18"/>
              </w:rPr>
              <w:t>Testing, with the developer tools (F12)</w:t>
            </w:r>
          </w:p>
        </w:tc>
      </w:tr>
      <w:tr w:rsidR="00967DCC" w14:paraId="6B07A53E" w14:textId="77777777">
        <w:trPr>
          <w:cantSplit/>
        </w:trPr>
        <w:tc>
          <w:tcPr>
            <w:tcW w:w="1984" w:type="dxa"/>
            <w:shd w:val="clear" w:color="auto" w:fill="F3F6F9"/>
          </w:tcPr>
          <w:p w14:paraId="47B04EFD" w14:textId="77777777" w:rsidR="00967DCC" w:rsidRDefault="00DE4F20">
            <w:pPr>
              <w:spacing w:after="0"/>
            </w:pPr>
            <w:r>
              <w:rPr>
                <w:b/>
                <w:sz w:val="18"/>
              </w:rPr>
              <w:t>Power Platform CLI</w:t>
            </w:r>
            <w:r>
              <w:rPr>
                <w:sz w:val="18"/>
              </w:rPr>
              <w:t xml:space="preserve"> (</w:t>
            </w:r>
            <w:r>
              <w:rPr>
                <w:rFonts w:ascii="Consolas" w:eastAsia="Consolas" w:hAnsi="Consolas"/>
                <w:color w:val="242424"/>
                <w:sz w:val="17"/>
              </w:rPr>
              <w:t>pac</w:t>
            </w:r>
            <w:r>
              <w:rPr>
                <w:sz w:val="18"/>
              </w:rPr>
              <w:t>)</w:t>
            </w:r>
          </w:p>
        </w:tc>
        <w:tc>
          <w:tcPr>
            <w:tcW w:w="2852" w:type="dxa"/>
            <w:shd w:val="clear" w:color="auto" w:fill="F3F6F9"/>
          </w:tcPr>
          <w:p w14:paraId="51D30E5C" w14:textId="77777777" w:rsidR="00967DCC" w:rsidRDefault="00DE4F20">
            <w:pPr>
              <w:spacing w:after="0"/>
            </w:pPr>
            <w:r>
              <w:rPr>
                <w:sz w:val="18"/>
              </w:rPr>
              <w:t>Optional</w:t>
            </w:r>
          </w:p>
        </w:tc>
        <w:tc>
          <w:tcPr>
            <w:tcW w:w="4910" w:type="dxa"/>
            <w:shd w:val="clear" w:color="auto" w:fill="F3F6F9"/>
          </w:tcPr>
          <w:p w14:paraId="28DAC015" w14:textId="77777777" w:rsidR="00967DCC" w:rsidRDefault="00DE4F20">
            <w:pPr>
              <w:spacing w:after="0"/>
            </w:pPr>
            <w:r>
              <w:rPr>
                <w:sz w:val="18"/>
              </w:rPr>
              <w:t>Opening the Plugin Registration Tool (</w:t>
            </w:r>
            <w:r>
              <w:rPr>
                <w:rFonts w:ascii="Consolas" w:eastAsia="Consolas" w:hAnsi="Consolas"/>
                <w:color w:val="242424"/>
                <w:sz w:val="17"/>
              </w:rPr>
              <w:t>pac tool prt</w:t>
            </w:r>
            <w:r>
              <w:rPr>
                <w:sz w:val="18"/>
              </w:rPr>
              <w:t>) and unpacking exported solutions (</w:t>
            </w:r>
            <w:r>
              <w:rPr>
                <w:rFonts w:ascii="Consolas" w:eastAsia="Consolas" w:hAnsi="Consolas"/>
                <w:color w:val="242424"/>
                <w:sz w:val="17"/>
              </w:rPr>
              <w:t>pac solution unpack</w:t>
            </w:r>
            <w:r>
              <w:rPr>
                <w:sz w:val="18"/>
              </w:rPr>
              <w:t>). Not needed to build</w:t>
            </w:r>
          </w:p>
        </w:tc>
      </w:tr>
      <w:tr w:rsidR="00967DCC" w14:paraId="7ACA7484" w14:textId="77777777">
        <w:trPr>
          <w:cantSplit/>
        </w:trPr>
        <w:tc>
          <w:tcPr>
            <w:tcW w:w="1984" w:type="dxa"/>
          </w:tcPr>
          <w:p w14:paraId="1F5B1D88" w14:textId="77777777" w:rsidR="00967DCC" w:rsidRDefault="00DE4F20">
            <w:pPr>
              <w:spacing w:after="0"/>
            </w:pPr>
            <w:r>
              <w:rPr>
                <w:b/>
                <w:sz w:val="18"/>
              </w:rPr>
              <w:t>A development environment</w:t>
            </w:r>
          </w:p>
        </w:tc>
        <w:tc>
          <w:tcPr>
            <w:tcW w:w="2852" w:type="dxa"/>
          </w:tcPr>
          <w:p w14:paraId="0588B45D" w14:textId="77777777" w:rsidR="00967DCC" w:rsidRDefault="00DE4F20">
            <w:pPr>
              <w:spacing w:after="0"/>
            </w:pPr>
            <w:r>
              <w:rPr>
                <w:sz w:val="18"/>
              </w:rPr>
              <w:t>A Dataverse environment where you are System Administrator or System Customizer</w:t>
            </w:r>
          </w:p>
        </w:tc>
        <w:tc>
          <w:tcPr>
            <w:tcW w:w="4910" w:type="dxa"/>
          </w:tcPr>
          <w:p w14:paraId="687C11F9" w14:textId="77777777" w:rsidR="00967DCC" w:rsidRDefault="00DE4F20">
            <w:pPr>
              <w:spacing w:after="0"/>
            </w:pPr>
            <w:r>
              <w:rPr>
                <w:sz w:val="18"/>
              </w:rPr>
              <w:t xml:space="preserve">Importing and </w:t>
            </w:r>
            <w:r>
              <w:rPr>
                <w:sz w:val="18"/>
              </w:rPr>
              <w:t>testing your build</w:t>
            </w:r>
          </w:p>
        </w:tc>
      </w:tr>
    </w:tbl>
    <w:p w14:paraId="43E4DDD8" w14:textId="77777777" w:rsidR="00967DCC" w:rsidRDefault="00967DCC">
      <w:pPr>
        <w:spacing w:after="40"/>
      </w:pPr>
    </w:p>
    <w:p w14:paraId="3E1F84E8" w14:textId="77777777" w:rsidR="00967DCC" w:rsidRDefault="00DE4F20">
      <w:r>
        <w:t xml:space="preserve">The repository's </w:t>
      </w:r>
      <w:r>
        <w:rPr>
          <w:rFonts w:ascii="Consolas" w:eastAsia="Consolas" w:hAnsi="Consolas"/>
          <w:color w:val="242424"/>
          <w:sz w:val="19"/>
        </w:rPr>
        <w:t>package.json</w:t>
      </w:r>
      <w:r>
        <w:t xml:space="preserve"> does not pin a Node.js version, but some of the locked build packages ask for Node.js 22, and </w:t>
      </w:r>
      <w:r>
        <w:rPr>
          <w:rFonts w:ascii="Consolas" w:eastAsia="Consolas" w:hAnsi="Consolas"/>
          <w:color w:val="242424"/>
          <w:sz w:val="19"/>
        </w:rPr>
        <w:t>npm ci</w:t>
      </w:r>
      <w:r>
        <w:t xml:space="preserve"> warns about them with an older version. Visual Studio and the .NET Framework developer pack are not needed.</w:t>
      </w:r>
    </w:p>
    <w:p w14:paraId="5A3A7F2A" w14:textId="77777777" w:rsidR="00967DCC" w:rsidRDefault="00DE4F20">
      <w:r>
        <w:rPr>
          <w:b/>
        </w:rPr>
        <w:t>Other operating systems.</w:t>
      </w:r>
      <w:r>
        <w:t xml:space="preserve"> The build scripts call only Node.js and </w:t>
      </w:r>
      <w:r>
        <w:rPr>
          <w:rFonts w:ascii="Consolas" w:eastAsia="Consolas" w:hAnsi="Consolas"/>
          <w:color w:val="242424"/>
          <w:sz w:val="19"/>
        </w:rPr>
        <w:t>dotnet</w:t>
      </w:r>
      <w:r>
        <w:t xml:space="preserve">, and the .NET Framework reference assemblies come from NuGet, so the plug-in builds on any operating system the .NET SDK supports. The steps in this guide were checked on </w:t>
      </w:r>
      <w:r>
        <w:t xml:space="preserve">Windows only. A few snippets use Windows tools; the guide gives another way where they appear (a new id in 10.1, checksums in 13.3). The plug-in's strong-name key needs no Windows tool: </w:t>
      </w:r>
      <w:r>
        <w:rPr>
          <w:rFonts w:ascii="Consolas" w:eastAsia="Consolas" w:hAnsi="Consolas"/>
          <w:color w:val="242424"/>
          <w:sz w:val="19"/>
        </w:rPr>
        <w:t>scripts/build-with-plugin.mjs</w:t>
      </w:r>
      <w:r>
        <w:t xml:space="preserve"> creates it with Node.js at its first run (9.4).</w:t>
      </w:r>
    </w:p>
    <w:p w14:paraId="112D41A8" w14:textId="77777777" w:rsidR="00967DCC" w:rsidRDefault="00DE4F20">
      <w:pPr>
        <w:keepNext/>
      </w:pPr>
      <w:r>
        <w:rPr>
          <w:b/>
        </w:rPr>
        <w:t>Where the projects come from.</w:t>
      </w:r>
      <w:r>
        <w:t xml:space="preserve"> The control project has the layout that </w:t>
      </w:r>
      <w:r>
        <w:rPr>
          <w:rFonts w:ascii="Consolas" w:eastAsia="Consolas" w:hAnsi="Consolas"/>
          <w:color w:val="242424"/>
          <w:sz w:val="19"/>
        </w:rPr>
        <w:t>pac pcf init</w:t>
      </w:r>
      <w:r>
        <w:t xml:space="preserve"> creates, and the solution project the layout of </w:t>
      </w:r>
      <w:r>
        <w:rPr>
          <w:rFonts w:ascii="Consolas" w:eastAsia="Consolas" w:hAnsi="Consolas"/>
          <w:color w:val="242424"/>
          <w:sz w:val="19"/>
        </w:rPr>
        <w:t>pac solution init</w:t>
      </w:r>
      <w:r>
        <w:t>. You do not need either command: both projects are in the repository. To move to newer build tools:</w:t>
      </w:r>
    </w:p>
    <w:p w14:paraId="103C83E1" w14:textId="77777777" w:rsidR="00967DCC" w:rsidRDefault="00DE4F20">
      <w:pPr>
        <w:pStyle w:val="ListBullet"/>
      </w:pPr>
      <w:r>
        <w:rPr>
          <w:b/>
        </w:rPr>
        <w:t>npm packages.</w:t>
      </w:r>
      <w:r>
        <w:t xml:space="preserve"> </w:t>
      </w:r>
      <w:r>
        <w:rPr>
          <w:rFonts w:ascii="Consolas" w:eastAsia="Consolas" w:hAnsi="Consolas"/>
          <w:color w:val="242424"/>
          <w:sz w:val="19"/>
        </w:rPr>
        <w:t>pcf-scripts</w:t>
      </w:r>
      <w:r>
        <w:t xml:space="preserve"> and </w:t>
      </w:r>
      <w:r>
        <w:rPr>
          <w:rFonts w:ascii="Consolas" w:eastAsia="Consolas" w:hAnsi="Consolas"/>
          <w:color w:val="242424"/>
          <w:sz w:val="19"/>
        </w:rPr>
        <w:t>pcf-start</w:t>
      </w:r>
      <w:r>
        <w:t xml:space="preserve"> are allowed as </w:t>
      </w:r>
      <w:r>
        <w:rPr>
          <w:rFonts w:ascii="Consolas" w:eastAsia="Consolas" w:hAnsi="Consolas"/>
          <w:color w:val="242424"/>
          <w:sz w:val="19"/>
        </w:rPr>
        <w:t>^1</w:t>
      </w:r>
      <w:r>
        <w:t xml:space="preserve"> in </w:t>
      </w:r>
      <w:r>
        <w:rPr>
          <w:rFonts w:ascii="Consolas" w:eastAsia="Consolas" w:hAnsi="Consolas"/>
          <w:color w:val="242424"/>
          <w:sz w:val="19"/>
        </w:rPr>
        <w:t>control/package.json</w:t>
      </w:r>
      <w:r>
        <w:t xml:space="preserve">, and </w:t>
      </w:r>
      <w:r>
        <w:rPr>
          <w:rFonts w:ascii="Consolas" w:eastAsia="Consolas" w:hAnsi="Consolas"/>
          <w:color w:val="242424"/>
          <w:sz w:val="19"/>
        </w:rPr>
        <w:t>npm ci</w:t>
      </w:r>
      <w:r>
        <w:t xml:space="preserve"> installs the versions in </w:t>
      </w:r>
      <w:r>
        <w:rPr>
          <w:rFonts w:ascii="Consolas" w:eastAsia="Consolas" w:hAnsi="Consolas"/>
          <w:color w:val="242424"/>
          <w:sz w:val="19"/>
        </w:rPr>
        <w:t>package-lock.json</w:t>
      </w:r>
      <w:r>
        <w:t xml:space="preserve">. To update them, run this in </w:t>
      </w:r>
      <w:r>
        <w:rPr>
          <w:rFonts w:ascii="Consolas" w:eastAsia="Consolas" w:hAnsi="Consolas"/>
          <w:color w:val="242424"/>
          <w:sz w:val="19"/>
        </w:rPr>
        <w:t>control/</w:t>
      </w:r>
      <w:r>
        <w:t xml:space="preserve">, then build, run the </w:t>
      </w:r>
      <w:r>
        <w:lastRenderedPageBreak/>
        <w:t xml:space="preserve">checks (2.5), test (chapter 11) and commit </w:t>
      </w:r>
      <w:r>
        <w:rPr>
          <w:rFonts w:ascii="Consolas" w:eastAsia="Consolas" w:hAnsi="Consolas"/>
          <w:color w:val="242424"/>
          <w:sz w:val="19"/>
        </w:rPr>
        <w:t>package.json</w:t>
      </w:r>
      <w:r>
        <w:t xml:space="preserve"> and </w:t>
      </w:r>
      <w:r>
        <w:rPr>
          <w:rFonts w:ascii="Consolas" w:eastAsia="Consolas" w:hAnsi="Consolas"/>
          <w:color w:val="242424"/>
          <w:sz w:val="19"/>
        </w:rPr>
        <w:t>package-lock.json</w:t>
      </w:r>
      <w:r>
        <w:t xml:space="preserve">: </w:t>
      </w:r>
      <w:r>
        <w:rPr>
          <w:rFonts w:ascii="Consolas" w:eastAsia="Consolas" w:hAnsi="Consolas"/>
          <w:color w:val="242424"/>
          <w:sz w:val="19"/>
        </w:rPr>
        <w:t>npm install pcf-scripts@latest pcf-start@latest --save-dev</w:t>
      </w:r>
      <w:r>
        <w:t>.</w:t>
      </w:r>
    </w:p>
    <w:p w14:paraId="7C9C0AE7" w14:textId="77777777" w:rsidR="00967DCC" w:rsidRDefault="00DE4F20">
      <w:pPr>
        <w:pStyle w:val="ListBullet"/>
      </w:pPr>
      <w:r>
        <w:rPr>
          <w:b/>
        </w:rPr>
        <w:t>NuGet packages.</w:t>
      </w:r>
      <w:r>
        <w:t xml:space="preserve"> </w:t>
      </w:r>
      <w:r>
        <w:rPr>
          <w:rFonts w:ascii="Consolas" w:eastAsia="Consolas" w:hAnsi="Consolas"/>
          <w:color w:val="242424"/>
          <w:sz w:val="19"/>
        </w:rPr>
        <w:t>Microsoft.PowerApps.MSBuild.Pcf</w:t>
      </w:r>
      <w:r>
        <w:t xml:space="preserve"> (in </w:t>
      </w:r>
      <w:r>
        <w:rPr>
          <w:rFonts w:ascii="Consolas" w:eastAsia="Consolas" w:hAnsi="Consolas"/>
          <w:color w:val="242424"/>
          <w:sz w:val="19"/>
        </w:rPr>
        <w:t>control/control.pcfproj</w:t>
      </w:r>
      <w:r>
        <w:t xml:space="preserve">) and </w:t>
      </w:r>
      <w:r>
        <w:rPr>
          <w:rFonts w:ascii="Consolas" w:eastAsia="Consolas" w:hAnsi="Consolas"/>
          <w:color w:val="242424"/>
          <w:sz w:val="19"/>
        </w:rPr>
        <w:t>Microsoft.PowerApps.MSBuild.Solution</w:t>
      </w:r>
      <w:r>
        <w:t xml:space="preserve"> (in </w:t>
      </w:r>
      <w:r>
        <w:rPr>
          <w:rFonts w:ascii="Consolas" w:eastAsia="Consolas" w:hAnsi="Consolas"/>
          <w:color w:val="242424"/>
          <w:sz w:val="19"/>
        </w:rPr>
        <w:t>solution/solution.cdsproj</w:t>
      </w:r>
      <w:r>
        <w:t xml:space="preserve">) are referenced as </w:t>
      </w:r>
      <w:r>
        <w:rPr>
          <w:rFonts w:ascii="Consolas" w:eastAsia="Consolas" w:hAnsi="Consolas"/>
          <w:color w:val="242424"/>
          <w:sz w:val="19"/>
        </w:rPr>
        <w:t>1.*</w:t>
      </w:r>
      <w:r>
        <w:t xml:space="preserve">, and </w:t>
      </w:r>
      <w:r>
        <w:rPr>
          <w:rFonts w:ascii="Consolas" w:eastAsia="Consolas" w:hAnsi="Consolas"/>
          <w:color w:val="242424"/>
          <w:sz w:val="19"/>
        </w:rPr>
        <w:t>Microsoft.CrmSdk.CoreAssemblies</w:t>
      </w:r>
      <w:r>
        <w:t xml:space="preserve"> (in </w:t>
      </w:r>
      <w:r>
        <w:rPr>
          <w:rFonts w:ascii="Consolas" w:eastAsia="Consolas" w:hAnsi="Consolas"/>
          <w:color w:val="242424"/>
          <w:sz w:val="19"/>
        </w:rPr>
        <w:t>plugin/NamesCopy/NamesCopy.csproj</w:t>
      </w:r>
      <w:r>
        <w:t xml:space="preserve">) as </w:t>
      </w:r>
      <w:r>
        <w:rPr>
          <w:rFonts w:ascii="Consolas" w:eastAsia="Consolas" w:hAnsi="Consolas"/>
          <w:color w:val="242424"/>
          <w:sz w:val="19"/>
        </w:rPr>
        <w:t>9.0.2.*</w:t>
      </w:r>
      <w:r>
        <w:t>. A fresh restore takes the newest matching version, so you get updates without a change. Write an exact version in the project file when you need builds that do not change from one day to the next.</w:t>
      </w:r>
    </w:p>
    <w:p w14:paraId="095B3AA7" w14:textId="77777777" w:rsidR="00967DCC" w:rsidRDefault="00DE4F20">
      <w:pPr>
        <w:pStyle w:val="Heading2"/>
      </w:pPr>
      <w:bookmarkStart w:id="18" w:name="_dg11"/>
      <w:bookmarkStart w:id="19" w:name="_Toc242619655"/>
      <w:r>
        <w:t>2.2 Get the code</w:t>
      </w:r>
      <w:bookmarkEnd w:id="18"/>
      <w:bookmarkEnd w:id="19"/>
    </w:p>
    <w:p w14:paraId="0BE5E087" w14:textId="77777777" w:rsidR="00967DCC" w:rsidRDefault="00DE4F20">
      <w:pPr>
        <w:keepNext/>
        <w:shd w:val="clear" w:color="auto" w:fill="F4F5F7"/>
        <w:spacing w:before="80" w:after="0" w:line="240" w:lineRule="auto"/>
        <w:ind w:left="567" w:hanging="397"/>
      </w:pPr>
      <w:r>
        <w:rPr>
          <w:rFonts w:ascii="Consolas" w:eastAsia="Consolas" w:hAnsi="Consolas"/>
          <w:sz w:val="17"/>
        </w:rPr>
        <w:t>git clone https://github.com/&lt;owner&gt;/&lt;repository&gt;.git</w:t>
      </w:r>
    </w:p>
    <w:p w14:paraId="0CE355F1" w14:textId="77777777" w:rsidR="00967DCC" w:rsidRDefault="00DE4F20">
      <w:pPr>
        <w:shd w:val="clear" w:color="auto" w:fill="F4F5F7"/>
        <w:spacing w:after="0" w:line="240" w:lineRule="auto"/>
        <w:ind w:left="567" w:hanging="397"/>
      </w:pPr>
      <w:r>
        <w:rPr>
          <w:rFonts w:ascii="Consolas" w:eastAsia="Consolas" w:hAnsi="Consolas"/>
          <w:sz w:val="17"/>
        </w:rPr>
        <w:t>cd &lt;repository&gt;</w:t>
      </w:r>
    </w:p>
    <w:p w14:paraId="0864A930" w14:textId="77777777" w:rsidR="00967DCC" w:rsidRDefault="00967DCC">
      <w:pPr>
        <w:spacing w:after="40"/>
      </w:pPr>
    </w:p>
    <w:p w14:paraId="18BB577A" w14:textId="77777777" w:rsidR="00967DCC" w:rsidRDefault="00DE4F20">
      <w:r>
        <w:t xml:space="preserve">Replace </w:t>
      </w:r>
      <w:r>
        <w:rPr>
          <w:rFonts w:ascii="Consolas" w:eastAsia="Consolas" w:hAnsi="Consolas"/>
          <w:color w:val="242424"/>
          <w:sz w:val="19"/>
        </w:rPr>
        <w:t>&lt;owner&gt;/&lt;repository&gt;</w:t>
      </w:r>
      <w:r>
        <w:t xml:space="preserve"> with the address of the repository (or of your fork).</w:t>
      </w:r>
    </w:p>
    <w:p w14:paraId="6617B045" w14:textId="77777777" w:rsidR="00967DCC" w:rsidRDefault="00DE4F20">
      <w:r>
        <w:rPr>
          <w:b/>
        </w:rPr>
        <w:t>On Windows, clone into a short folder</w:t>
      </w:r>
      <w:r>
        <w:t xml:space="preserve">, for example </w:t>
      </w:r>
      <w:r>
        <w:rPr>
          <w:rFonts w:ascii="Consolas" w:eastAsia="Consolas" w:hAnsi="Consolas"/>
          <w:color w:val="242424"/>
          <w:sz w:val="19"/>
        </w:rPr>
        <w:t>C:\src\NToNMultiSelect</w:t>
      </w:r>
      <w:r>
        <w:t xml:space="preserve">: the folder path must stay under about 100 characters. The build creates files with long paths below the repository folder (the plug-in registration files in the project </w:t>
      </w:r>
      <w:r>
        <w:rPr>
          <w:rFonts w:ascii="Consolas" w:eastAsia="Consolas" w:hAnsi="Consolas"/>
          <w:color w:val="242424"/>
          <w:sz w:val="19"/>
        </w:rPr>
        <w:t>solution-with-plugin/</w:t>
      </w:r>
      <w:r>
        <w:t xml:space="preserve">, 9.3). In a deeper folder the full path passes the 260-character Windows limit, and </w:t>
      </w:r>
      <w:r>
        <w:rPr>
          <w:rFonts w:ascii="Consolas" w:eastAsia="Consolas" w:hAnsi="Consolas"/>
          <w:color w:val="242424"/>
          <w:sz w:val="19"/>
        </w:rPr>
        <w:t>dotnet build</w:t>
      </w:r>
      <w:r>
        <w:t xml:space="preserve"> stops with MSB3030 "Could not copy the file ... because it was not found", although the file exists. Git can also stop with "Filename too long" for files under </w:t>
      </w:r>
      <w:r>
        <w:rPr>
          <w:rFonts w:ascii="Consolas" w:eastAsia="Consolas" w:hAnsi="Consolas"/>
          <w:color w:val="242424"/>
          <w:sz w:val="19"/>
        </w:rPr>
        <w:t>plugin/registration/</w:t>
      </w:r>
      <w:r>
        <w:t>.</w:t>
      </w:r>
    </w:p>
    <w:p w14:paraId="35D235D0" w14:textId="77777777" w:rsidR="00967DCC" w:rsidRDefault="00DE4F20">
      <w:pPr>
        <w:pStyle w:val="Heading2"/>
      </w:pPr>
      <w:bookmarkStart w:id="20" w:name="_dg12"/>
      <w:bookmarkStart w:id="21" w:name="_Toc242619656"/>
      <w:r>
        <w:t>2.3 Install the npm packages</w:t>
      </w:r>
      <w:bookmarkEnd w:id="20"/>
      <w:bookmarkEnd w:id="21"/>
    </w:p>
    <w:p w14:paraId="5C6731DF" w14:textId="77777777" w:rsidR="00967DCC" w:rsidRDefault="00DE4F20">
      <w:pPr>
        <w:keepNext/>
        <w:shd w:val="clear" w:color="auto" w:fill="F4F5F7"/>
        <w:spacing w:before="80" w:after="0" w:line="240" w:lineRule="auto"/>
        <w:ind w:left="567" w:hanging="397"/>
      </w:pPr>
      <w:r>
        <w:rPr>
          <w:rFonts w:ascii="Consolas" w:eastAsia="Consolas" w:hAnsi="Consolas"/>
          <w:sz w:val="17"/>
        </w:rPr>
        <w:t>cd control</w:t>
      </w:r>
    </w:p>
    <w:p w14:paraId="7DF11286" w14:textId="77777777" w:rsidR="00967DCC" w:rsidRDefault="00DE4F20">
      <w:pPr>
        <w:keepNext/>
        <w:shd w:val="clear" w:color="auto" w:fill="F4F5F7"/>
        <w:spacing w:after="0" w:line="240" w:lineRule="auto"/>
        <w:ind w:left="567" w:hanging="397"/>
      </w:pPr>
      <w:r>
        <w:rPr>
          <w:rFonts w:ascii="Consolas" w:eastAsia="Consolas" w:hAnsi="Consolas"/>
          <w:sz w:val="17"/>
        </w:rPr>
        <w:t>npm ci</w:t>
      </w:r>
    </w:p>
    <w:p w14:paraId="246088B5" w14:textId="77777777" w:rsidR="00967DCC" w:rsidRDefault="00DE4F20">
      <w:pPr>
        <w:shd w:val="clear" w:color="auto" w:fill="F4F5F7"/>
        <w:spacing w:after="0" w:line="240" w:lineRule="auto"/>
        <w:ind w:left="567" w:hanging="397"/>
      </w:pPr>
      <w:r>
        <w:rPr>
          <w:rFonts w:ascii="Consolas" w:eastAsia="Consolas" w:hAnsi="Consolas"/>
          <w:sz w:val="17"/>
        </w:rPr>
        <w:t>cd ..</w:t>
      </w:r>
    </w:p>
    <w:p w14:paraId="26693C21" w14:textId="77777777" w:rsidR="00967DCC" w:rsidRDefault="00967DCC">
      <w:pPr>
        <w:spacing w:after="40"/>
      </w:pPr>
    </w:p>
    <w:p w14:paraId="2E34968E" w14:textId="77777777" w:rsidR="00967DCC" w:rsidRDefault="00DE4F20">
      <w:r>
        <w:rPr>
          <w:rFonts w:ascii="Consolas" w:eastAsia="Consolas" w:hAnsi="Consolas"/>
          <w:color w:val="242424"/>
          <w:sz w:val="19"/>
        </w:rPr>
        <w:t>npm ci</w:t>
      </w:r>
      <w:r>
        <w:t xml:space="preserve"> installs exactly the versions listed in </w:t>
      </w:r>
      <w:r>
        <w:rPr>
          <w:rFonts w:ascii="Consolas" w:eastAsia="Consolas" w:hAnsi="Consolas"/>
          <w:color w:val="242424"/>
          <w:sz w:val="19"/>
        </w:rPr>
        <w:t>control/package-lock.json</w:t>
      </w:r>
      <w:r>
        <w:t xml:space="preserve"> into </w:t>
      </w:r>
      <w:r>
        <w:rPr>
          <w:rFonts w:ascii="Consolas" w:eastAsia="Consolas" w:hAnsi="Consolas"/>
          <w:color w:val="242424"/>
          <w:sz w:val="19"/>
        </w:rPr>
        <w:t>control/node_modules</w:t>
      </w:r>
      <w:r>
        <w:t xml:space="preserve">. Use it rather than </w:t>
      </w:r>
      <w:r>
        <w:rPr>
          <w:rFonts w:ascii="Consolas" w:eastAsia="Consolas" w:hAnsi="Consolas"/>
          <w:color w:val="242424"/>
          <w:sz w:val="19"/>
        </w:rPr>
        <w:t>npm install</w:t>
      </w:r>
      <w:r>
        <w:t>, which may pick newer versions.</w:t>
      </w:r>
    </w:p>
    <w:p w14:paraId="328093E3" w14:textId="77777777" w:rsidR="00967DCC" w:rsidRDefault="00DE4F20">
      <w:r>
        <w:rPr>
          <w:rFonts w:ascii="Consolas" w:eastAsia="Consolas" w:hAnsi="Consolas"/>
          <w:color w:val="242424"/>
          <w:sz w:val="19"/>
        </w:rPr>
        <w:t>npm ci</w:t>
      </w:r>
      <w:r>
        <w:t xml:space="preserve"> may print deprecation warnings and an audit summary about the build tools (development packages; none of them goes into the bundle). Do not run </w:t>
      </w:r>
      <w:r>
        <w:rPr>
          <w:rFonts w:ascii="Consolas" w:eastAsia="Consolas" w:hAnsi="Consolas"/>
          <w:color w:val="242424"/>
          <w:sz w:val="19"/>
        </w:rPr>
        <w:t>npm audit fix --force</w:t>
      </w:r>
      <w:r>
        <w:t xml:space="preserve">: it rewrites </w:t>
      </w:r>
      <w:r>
        <w:rPr>
          <w:rFonts w:ascii="Consolas" w:eastAsia="Consolas" w:hAnsi="Consolas"/>
          <w:color w:val="242424"/>
          <w:sz w:val="19"/>
        </w:rPr>
        <w:t>package-lock.json</w:t>
      </w:r>
      <w:r>
        <w:t xml:space="preserve"> with other versions.</w:t>
      </w:r>
    </w:p>
    <w:p w14:paraId="09B63E30" w14:textId="77777777" w:rsidR="00967DCC" w:rsidRDefault="00DE4F20">
      <w:pPr>
        <w:pStyle w:val="Heading2"/>
      </w:pPr>
      <w:bookmarkStart w:id="22" w:name="_dg13"/>
      <w:bookmarkStart w:id="23" w:name="_Toc242619657"/>
      <w:r>
        <w:t>2.4 Build</w:t>
      </w:r>
      <w:bookmarkEnd w:id="22"/>
      <w:bookmarkEnd w:id="23"/>
    </w:p>
    <w:p w14:paraId="2F7C7F4C" w14:textId="77777777" w:rsidR="00967DCC" w:rsidRDefault="00DE4F20">
      <w:pPr>
        <w:keepNext/>
      </w:pPr>
      <w:r>
        <w:t>Both scripts find the repository from their own location, so you can run them from any folder.</w:t>
      </w:r>
    </w:p>
    <w:p w14:paraId="562C4181" w14:textId="77777777" w:rsidR="00967DCC" w:rsidRDefault="00DE4F20">
      <w:pPr>
        <w:keepNext/>
        <w:shd w:val="clear" w:color="auto" w:fill="F4F5F7"/>
        <w:spacing w:before="80" w:after="0" w:line="240" w:lineRule="auto"/>
        <w:ind w:left="567" w:hanging="397"/>
      </w:pPr>
      <w:r>
        <w:rPr>
          <w:rFonts w:ascii="Consolas" w:eastAsia="Consolas" w:hAnsi="Consolas"/>
          <w:sz w:val="17"/>
        </w:rPr>
        <w:t>node scripts/build.mjs</w:t>
      </w:r>
    </w:p>
    <w:p w14:paraId="7AD9C2DC" w14:textId="77777777" w:rsidR="00967DCC" w:rsidRDefault="00DE4F20">
      <w:pPr>
        <w:shd w:val="clear" w:color="auto" w:fill="F4F5F7"/>
        <w:spacing w:after="0" w:line="240" w:lineRule="auto"/>
        <w:ind w:left="567" w:hanging="397"/>
      </w:pPr>
      <w:r>
        <w:rPr>
          <w:rFonts w:ascii="Consolas" w:eastAsia="Consolas" w:hAnsi="Consolas"/>
          <w:sz w:val="17"/>
        </w:rPr>
        <w:t>node scripts/build-with-plugin.mjs</w:t>
      </w:r>
    </w:p>
    <w:p w14:paraId="0F155954" w14:textId="77777777" w:rsidR="00967DCC" w:rsidRDefault="00967DCC">
      <w:pPr>
        <w:spacing w:after="40"/>
      </w:pPr>
    </w:p>
    <w:tbl>
      <w:tblPr>
        <w:tblStyle w:val="TableGrid"/>
        <w:tblW w:w="0" w:type="auto"/>
        <w:tblLayout w:type="fixed"/>
        <w:tblLook w:val="04A0" w:firstRow="1" w:lastRow="0" w:firstColumn="1" w:lastColumn="0" w:noHBand="0" w:noVBand="1"/>
      </w:tblPr>
      <w:tblGrid>
        <w:gridCol w:w="2671"/>
        <w:gridCol w:w="2562"/>
        <w:gridCol w:w="4512"/>
      </w:tblGrid>
      <w:tr w:rsidR="00967DCC" w14:paraId="53CAE3AF" w14:textId="77777777">
        <w:trPr>
          <w:cantSplit/>
          <w:tblHeader/>
        </w:trPr>
        <w:tc>
          <w:tcPr>
            <w:tcW w:w="2671" w:type="dxa"/>
            <w:shd w:val="clear" w:color="auto" w:fill="0F4C81"/>
          </w:tcPr>
          <w:p w14:paraId="4110921B" w14:textId="77777777" w:rsidR="00967DCC" w:rsidRDefault="00DE4F20">
            <w:pPr>
              <w:keepNext/>
              <w:spacing w:after="0"/>
            </w:pPr>
            <w:r>
              <w:rPr>
                <w:b/>
                <w:color w:val="FFFFFF"/>
                <w:sz w:val="18"/>
              </w:rPr>
              <w:lastRenderedPageBreak/>
              <w:t>Command</w:t>
            </w:r>
          </w:p>
        </w:tc>
        <w:tc>
          <w:tcPr>
            <w:tcW w:w="2562" w:type="dxa"/>
            <w:shd w:val="clear" w:color="auto" w:fill="0F4C81"/>
          </w:tcPr>
          <w:p w14:paraId="33C1DE31" w14:textId="77777777" w:rsidR="00967DCC" w:rsidRDefault="00DE4F20">
            <w:pPr>
              <w:keepNext/>
              <w:spacing w:after="0"/>
            </w:pPr>
            <w:r>
              <w:rPr>
                <w:b/>
                <w:color w:val="FFFFFF"/>
                <w:sz w:val="18"/>
              </w:rPr>
              <w:t>What it does</w:t>
            </w:r>
          </w:p>
        </w:tc>
        <w:tc>
          <w:tcPr>
            <w:tcW w:w="4512" w:type="dxa"/>
            <w:shd w:val="clear" w:color="auto" w:fill="0F4C81"/>
          </w:tcPr>
          <w:p w14:paraId="2F75C31C" w14:textId="77777777" w:rsidR="00967DCC" w:rsidRDefault="00DE4F20">
            <w:pPr>
              <w:keepNext/>
              <w:spacing w:after="0"/>
            </w:pPr>
            <w:r>
              <w:rPr>
                <w:b/>
                <w:color w:val="FFFFFF"/>
                <w:sz w:val="18"/>
              </w:rPr>
              <w:t>What it produces</w:t>
            </w:r>
          </w:p>
        </w:tc>
      </w:tr>
      <w:tr w:rsidR="00967DCC" w14:paraId="0FD56B79" w14:textId="77777777">
        <w:trPr>
          <w:cantSplit/>
        </w:trPr>
        <w:tc>
          <w:tcPr>
            <w:tcW w:w="2671" w:type="dxa"/>
          </w:tcPr>
          <w:p w14:paraId="298D9A99" w14:textId="77777777" w:rsidR="00967DCC" w:rsidRDefault="00DE4F20">
            <w:pPr>
              <w:keepNext/>
              <w:spacing w:after="0"/>
            </w:pPr>
            <w:r>
              <w:rPr>
                <w:rFonts w:ascii="Consolas" w:eastAsia="Consolas" w:hAnsi="Consolas"/>
                <w:color w:val="242424"/>
                <w:sz w:val="17"/>
              </w:rPr>
              <w:t>npm run build</w:t>
            </w:r>
            <w:r>
              <w:rPr>
                <w:sz w:val="18"/>
              </w:rPr>
              <w:t xml:space="preserve"> (in </w:t>
            </w:r>
            <w:r>
              <w:rPr>
                <w:rFonts w:ascii="Consolas" w:eastAsia="Consolas" w:hAnsi="Consolas"/>
                <w:color w:val="242424"/>
                <w:sz w:val="17"/>
              </w:rPr>
              <w:t>control/</w:t>
            </w:r>
            <w:r>
              <w:rPr>
                <w:sz w:val="18"/>
              </w:rPr>
              <w:t>)</w:t>
            </w:r>
          </w:p>
        </w:tc>
        <w:tc>
          <w:tcPr>
            <w:tcW w:w="2562" w:type="dxa"/>
          </w:tcPr>
          <w:p w14:paraId="3870BA3F" w14:textId="77777777" w:rsidR="00967DCC" w:rsidRDefault="00DE4F20">
            <w:pPr>
              <w:keepNext/>
              <w:spacing w:after="0"/>
            </w:pPr>
            <w:r>
              <w:rPr>
                <w:sz w:val="18"/>
              </w:rPr>
              <w:t>A development build of the control</w:t>
            </w:r>
          </w:p>
        </w:tc>
        <w:tc>
          <w:tcPr>
            <w:tcW w:w="4512" w:type="dxa"/>
          </w:tcPr>
          <w:p w14:paraId="57A5D47C" w14:textId="77777777" w:rsidR="00967DCC" w:rsidRDefault="00DE4F20">
            <w:pPr>
              <w:keepNext/>
              <w:spacing w:after="0"/>
            </w:pPr>
            <w:r>
              <w:rPr>
                <w:rFonts w:ascii="Consolas" w:eastAsia="Consolas" w:hAnsi="Consolas"/>
                <w:color w:val="242424"/>
                <w:sz w:val="17"/>
              </w:rPr>
              <w:t>control/out/controls/NToNMultiSelect/bundle.js</w:t>
            </w:r>
            <w:r>
              <w:rPr>
                <w:sz w:val="18"/>
              </w:rPr>
              <w:t xml:space="preserve"> and </w:t>
            </w:r>
            <w:r>
              <w:rPr>
                <w:rFonts w:ascii="Consolas" w:eastAsia="Consolas" w:hAnsi="Consolas"/>
                <w:color w:val="242424"/>
                <w:sz w:val="17"/>
              </w:rPr>
              <w:t>ControlManifest.xml</w:t>
            </w:r>
            <w:r>
              <w:rPr>
                <w:sz w:val="18"/>
              </w:rPr>
              <w:t xml:space="preserve">, and </w:t>
            </w:r>
            <w:r>
              <w:rPr>
                <w:rFonts w:ascii="Consolas" w:eastAsia="Consolas" w:hAnsi="Consolas"/>
                <w:color w:val="242424"/>
                <w:sz w:val="17"/>
              </w:rPr>
              <w:t>control/NToNMultiSelect/generated/ManifestTypes.d.ts</w:t>
            </w:r>
          </w:p>
        </w:tc>
      </w:tr>
      <w:tr w:rsidR="00967DCC" w14:paraId="747D257D" w14:textId="77777777">
        <w:trPr>
          <w:cantSplit/>
        </w:trPr>
        <w:tc>
          <w:tcPr>
            <w:tcW w:w="2671" w:type="dxa"/>
            <w:shd w:val="clear" w:color="auto" w:fill="F3F6F9"/>
          </w:tcPr>
          <w:p w14:paraId="0988ACF2" w14:textId="77777777" w:rsidR="00967DCC" w:rsidRDefault="00DE4F20">
            <w:pPr>
              <w:spacing w:after="0"/>
            </w:pPr>
            <w:r>
              <w:rPr>
                <w:rFonts w:ascii="Consolas" w:eastAsia="Consolas" w:hAnsi="Consolas"/>
                <w:color w:val="242424"/>
                <w:sz w:val="17"/>
              </w:rPr>
              <w:t>node scripts/build.mjs</w:t>
            </w:r>
          </w:p>
        </w:tc>
        <w:tc>
          <w:tcPr>
            <w:tcW w:w="2562" w:type="dxa"/>
            <w:shd w:val="clear" w:color="auto" w:fill="F3F6F9"/>
          </w:tcPr>
          <w:p w14:paraId="5B5F64ED" w14:textId="77777777" w:rsidR="00967DCC" w:rsidRDefault="00DE4F20">
            <w:pPr>
              <w:spacing w:after="0"/>
            </w:pPr>
            <w:r>
              <w:rPr>
                <w:sz w:val="18"/>
              </w:rPr>
              <w:t>The release build of the control and the solution without the plug-in (section 9.2)</w:t>
            </w:r>
          </w:p>
        </w:tc>
        <w:tc>
          <w:tcPr>
            <w:tcW w:w="4512" w:type="dxa"/>
            <w:shd w:val="clear" w:color="auto" w:fill="F3F6F9"/>
          </w:tcPr>
          <w:p w14:paraId="75AFCDF5" w14:textId="77777777" w:rsidR="00967DCC" w:rsidRDefault="00DE4F20">
            <w:pPr>
              <w:spacing w:after="0"/>
            </w:pPr>
            <w:r>
              <w:rPr>
                <w:rFonts w:ascii="Consolas" w:eastAsia="Consolas" w:hAnsi="Consolas"/>
                <w:color w:val="242424"/>
                <w:sz w:val="17"/>
              </w:rPr>
              <w:t>dist/NToNMultiSelect_unmanaged.zip</w:t>
            </w:r>
            <w:r>
              <w:rPr>
                <w:sz w:val="18"/>
              </w:rPr>
              <w:t xml:space="preserve"> and </w:t>
            </w:r>
            <w:r>
              <w:rPr>
                <w:rFonts w:ascii="Consolas" w:eastAsia="Consolas" w:hAnsi="Consolas"/>
                <w:color w:val="242424"/>
                <w:sz w:val="17"/>
              </w:rPr>
              <w:t>dist/NToNMultiSelect_managed.zip</w:t>
            </w:r>
            <w:r>
              <w:rPr>
                <w:sz w:val="18"/>
              </w:rPr>
              <w:t xml:space="preserve">. It also rewrites two committed files: the version in </w:t>
            </w:r>
            <w:r>
              <w:rPr>
                <w:rFonts w:ascii="Consolas" w:eastAsia="Consolas" w:hAnsi="Consolas"/>
                <w:color w:val="242424"/>
                <w:sz w:val="17"/>
              </w:rPr>
              <w:t>solution/src/Other/Solution.xml</w:t>
            </w:r>
            <w:r>
              <w:rPr>
                <w:sz w:val="18"/>
              </w:rPr>
              <w:t xml:space="preserve"> and the form library copy in </w:t>
            </w:r>
            <w:r>
              <w:rPr>
                <w:rFonts w:ascii="Consolas" w:eastAsia="Consolas" w:hAnsi="Consolas"/>
                <w:color w:val="242424"/>
                <w:sz w:val="17"/>
              </w:rPr>
              <w:t>solution/src/WebResources/</w:t>
            </w:r>
          </w:p>
        </w:tc>
      </w:tr>
      <w:tr w:rsidR="00967DCC" w14:paraId="6C7C26BA" w14:textId="77777777">
        <w:trPr>
          <w:cantSplit/>
        </w:trPr>
        <w:tc>
          <w:tcPr>
            <w:tcW w:w="2671" w:type="dxa"/>
          </w:tcPr>
          <w:p w14:paraId="0014256C" w14:textId="77777777" w:rsidR="00967DCC" w:rsidRDefault="00DE4F20">
            <w:pPr>
              <w:spacing w:after="0"/>
            </w:pPr>
            <w:r>
              <w:rPr>
                <w:rFonts w:ascii="Consolas" w:eastAsia="Consolas" w:hAnsi="Consolas"/>
                <w:color w:val="242424"/>
                <w:sz w:val="17"/>
              </w:rPr>
              <w:t xml:space="preserve">node </w:t>
            </w:r>
            <w:r>
              <w:rPr>
                <w:rFonts w:ascii="Consolas" w:eastAsia="Consolas" w:hAnsi="Consolas"/>
                <w:color w:val="242424"/>
                <w:sz w:val="17"/>
              </w:rPr>
              <w:t>scripts/build-with-plugin.mjs</w:t>
            </w:r>
          </w:p>
        </w:tc>
        <w:tc>
          <w:tcPr>
            <w:tcW w:w="2562" w:type="dxa"/>
          </w:tcPr>
          <w:p w14:paraId="1FEC6133" w14:textId="77777777" w:rsidR="00967DCC" w:rsidRDefault="00DE4F20">
            <w:pPr>
              <w:spacing w:after="0"/>
            </w:pPr>
            <w:r>
              <w:rPr>
                <w:sz w:val="18"/>
              </w:rPr>
              <w:t xml:space="preserve">Builds the control's production bundle, the plug-in and the solution with the plug-in (section 9.3). Run </w:t>
            </w:r>
            <w:r>
              <w:rPr>
                <w:rFonts w:ascii="Consolas" w:eastAsia="Consolas" w:hAnsi="Consolas"/>
                <w:color w:val="242424"/>
                <w:sz w:val="17"/>
              </w:rPr>
              <w:t>build.mjs</w:t>
            </w:r>
            <w:r>
              <w:rPr>
                <w:sz w:val="18"/>
              </w:rPr>
              <w:t xml:space="preserve"> first: the version and the form library copy that both solutions take are written by it</w:t>
            </w:r>
          </w:p>
        </w:tc>
        <w:tc>
          <w:tcPr>
            <w:tcW w:w="4512" w:type="dxa"/>
          </w:tcPr>
          <w:p w14:paraId="4A59A783" w14:textId="77777777" w:rsidR="00967DCC" w:rsidRDefault="00DE4F20">
            <w:pPr>
              <w:spacing w:after="0"/>
            </w:pPr>
            <w:r>
              <w:rPr>
                <w:sz w:val="18"/>
              </w:rPr>
              <w:t xml:space="preserve">At the first run, the strong-name key </w:t>
            </w:r>
            <w:r>
              <w:rPr>
                <w:rFonts w:ascii="Consolas" w:eastAsia="Consolas" w:hAnsi="Consolas"/>
                <w:color w:val="242424"/>
                <w:sz w:val="17"/>
              </w:rPr>
              <w:t>plugin/NamesCopy/NamesCopy.snk</w:t>
            </w:r>
            <w:r>
              <w:rPr>
                <w:sz w:val="18"/>
              </w:rPr>
              <w:t xml:space="preserve"> (keep it, 9.4); </w:t>
            </w:r>
            <w:r>
              <w:rPr>
                <w:rFonts w:ascii="Consolas" w:eastAsia="Consolas" w:hAnsi="Consolas"/>
                <w:color w:val="242424"/>
                <w:sz w:val="17"/>
              </w:rPr>
              <w:t>plugin/NamesCopy/bin/Release/net462/NToNMultiSelect.NamesCopy.dll</w:t>
            </w:r>
            <w:r>
              <w:rPr>
                <w:sz w:val="18"/>
              </w:rPr>
              <w:t xml:space="preserve">, the solution project </w:t>
            </w:r>
            <w:r>
              <w:rPr>
                <w:rFonts w:ascii="Consolas" w:eastAsia="Consolas" w:hAnsi="Consolas"/>
                <w:color w:val="242424"/>
                <w:sz w:val="17"/>
              </w:rPr>
              <w:t>solution-with-plugin/</w:t>
            </w:r>
            <w:r>
              <w:rPr>
                <w:sz w:val="18"/>
              </w:rPr>
              <w:t xml:space="preserve"> (created again on every run), and </w:t>
            </w:r>
            <w:r>
              <w:rPr>
                <w:rFonts w:ascii="Consolas" w:eastAsia="Consolas" w:hAnsi="Consolas"/>
                <w:color w:val="242424"/>
                <w:sz w:val="17"/>
              </w:rPr>
              <w:t>dist/NToNMultiSelectWithPlugin_unmanaged.zip</w:t>
            </w:r>
            <w:r>
              <w:rPr>
                <w:sz w:val="18"/>
              </w:rPr>
              <w:t xml:space="preserve"> and </w:t>
            </w:r>
            <w:r>
              <w:rPr>
                <w:rFonts w:ascii="Consolas" w:eastAsia="Consolas" w:hAnsi="Consolas"/>
                <w:color w:val="242424"/>
                <w:sz w:val="17"/>
              </w:rPr>
              <w:t>dist/NToNMultiSelectWithPlugin_managed.zip</w:t>
            </w:r>
          </w:p>
        </w:tc>
      </w:tr>
    </w:tbl>
    <w:p w14:paraId="71E69B1D" w14:textId="77777777" w:rsidR="00967DCC" w:rsidRDefault="00967DCC">
      <w:pPr>
        <w:spacing w:after="40"/>
      </w:pPr>
    </w:p>
    <w:p w14:paraId="36D996F4" w14:textId="77777777" w:rsidR="00967DCC" w:rsidRDefault="00DE4F20">
      <w:r>
        <w:t xml:space="preserve">The two scripts together write four zips: two for each of the two solutions. A zip in </w:t>
      </w:r>
      <w:r>
        <w:rPr>
          <w:rFonts w:ascii="Consolas" w:eastAsia="Consolas" w:hAnsi="Consolas"/>
          <w:color w:val="242424"/>
          <w:sz w:val="19"/>
        </w:rPr>
        <w:t>dist/</w:t>
      </w:r>
      <w:r>
        <w:t xml:space="preserve"> is replaced only when its package was built. After a failure the zips not yet written are still those of the previous build, so check that the script ended with all its "Wrote dist/..." lines before you import a package.</w:t>
      </w:r>
    </w:p>
    <w:p w14:paraId="5480EC60" w14:textId="77777777" w:rsidR="00967DCC" w:rsidRDefault="00DE4F20">
      <w:pPr>
        <w:pStyle w:val="Heading2"/>
      </w:pPr>
      <w:bookmarkStart w:id="24" w:name="_dg14"/>
      <w:bookmarkStart w:id="25" w:name="_Toc242619658"/>
      <w:r>
        <w:t>2.5 Checks before you commit</w:t>
      </w:r>
      <w:bookmarkEnd w:id="24"/>
      <w:bookmarkEnd w:id="25"/>
    </w:p>
    <w:p w14:paraId="70F901A1" w14:textId="77777777" w:rsidR="00967DCC" w:rsidRDefault="00DE4F20">
      <w:pPr>
        <w:keepNext/>
        <w:shd w:val="clear" w:color="auto" w:fill="F4F5F7"/>
        <w:spacing w:before="80" w:after="0" w:line="240" w:lineRule="auto"/>
        <w:ind w:left="567" w:hanging="397"/>
      </w:pPr>
      <w:r>
        <w:rPr>
          <w:rFonts w:ascii="Consolas" w:eastAsia="Consolas" w:hAnsi="Consolas"/>
          <w:sz w:val="17"/>
        </w:rPr>
        <w:t>cd control</w:t>
      </w:r>
    </w:p>
    <w:p w14:paraId="1BC066C4" w14:textId="77777777" w:rsidR="00967DCC" w:rsidRDefault="00DE4F20">
      <w:pPr>
        <w:keepNext/>
        <w:shd w:val="clear" w:color="auto" w:fill="F4F5F7"/>
        <w:spacing w:after="0" w:line="240" w:lineRule="auto"/>
        <w:ind w:left="567" w:hanging="397"/>
      </w:pPr>
      <w:r>
        <w:rPr>
          <w:rFonts w:ascii="Consolas" w:eastAsia="Consolas" w:hAnsi="Consolas"/>
          <w:sz w:val="17"/>
        </w:rPr>
        <w:t>npm run refreshTypes</w:t>
      </w:r>
    </w:p>
    <w:p w14:paraId="3F33289F" w14:textId="77777777" w:rsidR="00967DCC" w:rsidRDefault="00DE4F20">
      <w:pPr>
        <w:keepNext/>
        <w:shd w:val="clear" w:color="auto" w:fill="F4F5F7"/>
        <w:spacing w:after="0" w:line="240" w:lineRule="auto"/>
        <w:ind w:left="567" w:hanging="397"/>
      </w:pPr>
      <w:r>
        <w:rPr>
          <w:rFonts w:ascii="Consolas" w:eastAsia="Consolas" w:hAnsi="Consolas"/>
          <w:sz w:val="17"/>
        </w:rPr>
        <w:t>npx tsc --noEmit</w:t>
      </w:r>
    </w:p>
    <w:p w14:paraId="28AA372D" w14:textId="77777777" w:rsidR="00967DCC" w:rsidRDefault="00DE4F20">
      <w:pPr>
        <w:keepNext/>
        <w:shd w:val="clear" w:color="auto" w:fill="F4F5F7"/>
        <w:spacing w:after="0" w:line="240" w:lineRule="auto"/>
        <w:ind w:left="567" w:hanging="397"/>
      </w:pPr>
      <w:r>
        <w:rPr>
          <w:rFonts w:ascii="Consolas" w:eastAsia="Consolas" w:hAnsi="Consolas"/>
          <w:sz w:val="17"/>
        </w:rPr>
        <w:t>npm run lint</w:t>
      </w:r>
    </w:p>
    <w:p w14:paraId="251383E7" w14:textId="77777777" w:rsidR="00967DCC" w:rsidRDefault="00DE4F20">
      <w:pPr>
        <w:shd w:val="clear" w:color="auto" w:fill="F4F5F7"/>
        <w:spacing w:after="0" w:line="240" w:lineRule="auto"/>
        <w:ind w:left="567" w:hanging="397"/>
      </w:pPr>
      <w:r>
        <w:rPr>
          <w:rFonts w:ascii="Consolas" w:eastAsia="Consolas" w:hAnsi="Consolas"/>
          <w:sz w:val="17"/>
        </w:rPr>
        <w:t>cd ..</w:t>
      </w:r>
    </w:p>
    <w:p w14:paraId="78B8047D" w14:textId="77777777" w:rsidR="00967DCC" w:rsidRDefault="00967DCC">
      <w:pPr>
        <w:spacing w:after="40"/>
      </w:pPr>
    </w:p>
    <w:p w14:paraId="46912BDE" w14:textId="77777777" w:rsidR="00967DCC" w:rsidRDefault="00DE4F20">
      <w:pPr>
        <w:pStyle w:val="ListBullet"/>
      </w:pPr>
      <w:r>
        <w:rPr>
          <w:rFonts w:ascii="Consolas" w:eastAsia="Consolas" w:hAnsi="Consolas"/>
          <w:color w:val="242424"/>
          <w:sz w:val="19"/>
        </w:rPr>
        <w:t>npm run refreshTypes</w:t>
      </w:r>
      <w:r>
        <w:t xml:space="preserve"> writes </w:t>
      </w:r>
      <w:r>
        <w:rPr>
          <w:rFonts w:ascii="Consolas" w:eastAsia="Consolas" w:hAnsi="Consolas"/>
          <w:color w:val="242424"/>
          <w:sz w:val="19"/>
        </w:rPr>
        <w:t>control/NToNMultiSelect/generated/ManifestTypes.d.ts</w:t>
      </w:r>
      <w:r>
        <w:t xml:space="preserve"> from the manifest. The type check needs it, and the </w:t>
      </w:r>
      <w:r>
        <w:rPr>
          <w:rFonts w:ascii="Consolas" w:eastAsia="Consolas" w:hAnsi="Consolas"/>
          <w:color w:val="242424"/>
          <w:sz w:val="19"/>
        </w:rPr>
        <w:t>generated</w:t>
      </w:r>
      <w:r>
        <w:t xml:space="preserve"> folder is not committed, so run it first in a fresh clone.</w:t>
      </w:r>
    </w:p>
    <w:p w14:paraId="4A4CB23F" w14:textId="77777777" w:rsidR="00967DCC" w:rsidRDefault="00DE4F20">
      <w:pPr>
        <w:pStyle w:val="ListBullet"/>
      </w:pPr>
      <w:r>
        <w:rPr>
          <w:rFonts w:ascii="Consolas" w:eastAsia="Consolas" w:hAnsi="Consolas"/>
          <w:color w:val="242424"/>
          <w:sz w:val="19"/>
        </w:rPr>
        <w:t>npx tsc --noEmit</w:t>
      </w:r>
      <w:r>
        <w:t xml:space="preserve"> checks the TypeScript types without writing files.</w:t>
      </w:r>
    </w:p>
    <w:p w14:paraId="7B5F097A" w14:textId="77777777" w:rsidR="00967DCC" w:rsidRDefault="00DE4F20">
      <w:pPr>
        <w:pStyle w:val="ListBullet"/>
      </w:pPr>
      <w:r>
        <w:rPr>
          <w:rFonts w:ascii="Consolas" w:eastAsia="Consolas" w:hAnsi="Consolas"/>
          <w:color w:val="242424"/>
          <w:sz w:val="19"/>
        </w:rPr>
        <w:t>npm run lint</w:t>
      </w:r>
      <w:r>
        <w:t xml:space="preserve"> runs ESLint with the Power Apps rules.</w:t>
      </w:r>
    </w:p>
    <w:p w14:paraId="07FB916C" w14:textId="77777777" w:rsidR="00967DCC" w:rsidRDefault="00DE4F20">
      <w:r>
        <w:t xml:space="preserve">Only </w:t>
      </w:r>
      <w:r>
        <w:rPr>
          <w:rFonts w:ascii="Consolas" w:eastAsia="Consolas" w:hAnsi="Consolas"/>
          <w:color w:val="242424"/>
          <w:sz w:val="19"/>
        </w:rPr>
        <w:t>npm ci</w:t>
      </w:r>
      <w:r>
        <w:t xml:space="preserve"> and the build scripts are needed to build; these checks catch mistakes early.</w:t>
      </w:r>
    </w:p>
    <w:p w14:paraId="590698B3" w14:textId="77777777" w:rsidR="00967DCC" w:rsidRDefault="00DE4F20">
      <w:pPr>
        <w:pStyle w:val="Heading2"/>
      </w:pPr>
      <w:bookmarkStart w:id="26" w:name="_dg15"/>
      <w:bookmarkStart w:id="27" w:name="_Toc242619659"/>
      <w:r>
        <w:t>2.6 Prepare a development environment</w:t>
      </w:r>
      <w:bookmarkEnd w:id="26"/>
      <w:bookmarkEnd w:id="27"/>
    </w:p>
    <w:p w14:paraId="6D1CFB44" w14:textId="77777777" w:rsidR="00967DCC" w:rsidRDefault="00DE4F20">
      <w:pPr>
        <w:keepNext/>
      </w:pPr>
      <w:r>
        <w:t>You need:</w:t>
      </w:r>
    </w:p>
    <w:p w14:paraId="0BE063A8" w14:textId="77777777" w:rsidR="00967DCC" w:rsidRDefault="00DE4F20">
      <w:pPr>
        <w:pStyle w:val="ListNumber"/>
        <w:numPr>
          <w:ilvl w:val="0"/>
          <w:numId w:val="10"/>
        </w:numPr>
      </w:pPr>
      <w:r>
        <w:t>A Dataverse environment for development (never test unfinished code in production).</w:t>
      </w:r>
    </w:p>
    <w:p w14:paraId="3A5BD290" w14:textId="77777777" w:rsidR="00967DCC" w:rsidRDefault="00DE4F20">
      <w:pPr>
        <w:pStyle w:val="ListNumber"/>
        <w:numPr>
          <w:ilvl w:val="0"/>
          <w:numId w:val="10"/>
        </w:numPr>
      </w:pPr>
      <w:r>
        <w:t xml:space="preserve">A security role that can import solutions and customize forms: </w:t>
      </w:r>
      <w:r>
        <w:rPr>
          <w:b/>
        </w:rPr>
        <w:t>System Administrator</w:t>
      </w:r>
      <w:r>
        <w:t xml:space="preserve"> or </w:t>
      </w:r>
      <w:r>
        <w:rPr>
          <w:b/>
        </w:rPr>
        <w:t>System Customizer</w:t>
      </w:r>
      <w:r>
        <w:t>.</w:t>
      </w:r>
    </w:p>
    <w:p w14:paraId="6FA9B06E" w14:textId="77777777" w:rsidR="00967DCC" w:rsidRDefault="00DE4F20">
      <w:pPr>
        <w:pStyle w:val="ListNumber"/>
        <w:numPr>
          <w:ilvl w:val="0"/>
          <w:numId w:val="10"/>
        </w:numPr>
      </w:pPr>
      <w:r>
        <w:t xml:space="preserve">Two tables with a many-to-many relationship, for example </w:t>
      </w:r>
      <w:r>
        <w:rPr>
          <w:i/>
        </w:rPr>
        <w:t>Project</w:t>
      </w:r>
      <w:r>
        <w:t xml:space="preserve"> and </w:t>
      </w:r>
      <w:r>
        <w:rPr>
          <w:i/>
        </w:rPr>
        <w:t>Skill</w:t>
      </w:r>
      <w:r>
        <w:t xml:space="preserve"> with the relationship </w:t>
      </w:r>
      <w:r>
        <w:rPr>
          <w:rFonts w:ascii="Consolas" w:eastAsia="Consolas" w:hAnsi="Consolas"/>
          <w:color w:val="242424"/>
          <w:sz w:val="19"/>
        </w:rPr>
        <w:t>new_project_skill</w:t>
      </w:r>
      <w:r>
        <w:t>. Records in both tables.</w:t>
      </w:r>
    </w:p>
    <w:p w14:paraId="5BE26F29" w14:textId="77777777" w:rsidR="00967DCC" w:rsidRDefault="00DE4F20">
      <w:pPr>
        <w:pStyle w:val="ListNumber"/>
        <w:numPr>
          <w:ilvl w:val="0"/>
          <w:numId w:val="10"/>
        </w:numPr>
      </w:pPr>
      <w:r>
        <w:t xml:space="preserve">A text column on the form's table that is </w:t>
      </w:r>
      <w:r>
        <w:rPr>
          <w:b/>
        </w:rPr>
        <w:t>not</w:t>
      </w:r>
      <w:r>
        <w:t xml:space="preserve"> Business Required, for example </w:t>
      </w:r>
      <w:r>
        <w:rPr>
          <w:i/>
        </w:rPr>
        <w:t>Project skills</w:t>
      </w:r>
      <w:r>
        <w:t xml:space="preserve"> (</w:t>
      </w:r>
      <w:r>
        <w:rPr>
          <w:rFonts w:ascii="Consolas" w:eastAsia="Consolas" w:hAnsi="Consolas"/>
          <w:color w:val="242424"/>
          <w:sz w:val="19"/>
        </w:rPr>
        <w:t>new_projectskills</w:t>
      </w:r>
      <w:r>
        <w:t xml:space="preserve">), 4,000 characters long if you will test </w:t>
      </w:r>
      <w:r>
        <w:rPr>
          <w:i/>
        </w:rPr>
        <w:t>Copy names into the host column</w:t>
      </w:r>
      <w:r>
        <w:t>.</w:t>
      </w:r>
    </w:p>
    <w:p w14:paraId="18CF53D6" w14:textId="77777777" w:rsidR="00967DCC" w:rsidRDefault="00DE4F20">
      <w:r>
        <w:rPr>
          <w:b/>
        </w:rPr>
        <w:lastRenderedPageBreak/>
        <w:t>The privileges users need</w:t>
      </w:r>
      <w:r>
        <w:t xml:space="preserve"> (useful when you set up test users): Read on both tables; Append and Append To to link records; Create on the related table for </w:t>
      </w:r>
      <w:r>
        <w:rPr>
          <w:i/>
        </w:rPr>
        <w:t>+ New</w:t>
      </w:r>
      <w:r>
        <w:t xml:space="preserve">; Write on the record for </w:t>
      </w:r>
      <w:r>
        <w:rPr>
          <w:i/>
        </w:rPr>
        <w:t>Copy names into the host column</w:t>
      </w:r>
      <w:r>
        <w:t>; and, when column security secures the host column, Update on that column (without it the control is read-only, 5.9.2). The names copy plug-in needs no privileges from the users: it writes as SYSTEM (8.14).</w:t>
      </w:r>
    </w:p>
    <w:p w14:paraId="64CFE758" w14:textId="77777777" w:rsidR="00967DCC" w:rsidRDefault="00DE4F20">
      <w:pPr>
        <w:pStyle w:val="Heading2"/>
      </w:pPr>
      <w:bookmarkStart w:id="28" w:name="_dg16"/>
      <w:bookmarkStart w:id="29" w:name="_Toc242619660"/>
      <w:r>
        <w:t>2.7 Import into the development environment</w:t>
      </w:r>
      <w:bookmarkEnd w:id="28"/>
      <w:bookmarkEnd w:id="29"/>
    </w:p>
    <w:p w14:paraId="16EB1A6D" w14:textId="77777777" w:rsidR="00967DCC" w:rsidRDefault="00DE4F20">
      <w:pPr>
        <w:keepNext/>
      </w:pPr>
      <w:r>
        <w:t xml:space="preserve">Use the </w:t>
      </w:r>
      <w:r>
        <w:rPr>
          <w:b/>
        </w:rPr>
        <w:t>unmanaged</w:t>
      </w:r>
      <w:r>
        <w:t xml:space="preserve"> package in a development environment. Its components can be changed and removed.</w:t>
      </w:r>
    </w:p>
    <w:p w14:paraId="546179F3" w14:textId="77777777" w:rsidR="00967DCC" w:rsidRDefault="00DE4F20">
      <w:pPr>
        <w:pStyle w:val="ListNumber"/>
        <w:numPr>
          <w:ilvl w:val="0"/>
          <w:numId w:val="11"/>
        </w:numPr>
      </w:pPr>
      <w:r>
        <w:t xml:space="preserve">Go to </w:t>
      </w:r>
      <w:hyperlink r:id="rId12">
        <w:r>
          <w:rPr>
            <w:color w:val="0F4C81"/>
            <w:u w:val="single"/>
          </w:rPr>
          <w:t>make.powerapps.com</w:t>
        </w:r>
      </w:hyperlink>
      <w:r>
        <w:t xml:space="preserve"> and select the development environment.</w:t>
      </w:r>
    </w:p>
    <w:p w14:paraId="3A903B84" w14:textId="77777777" w:rsidR="00967DCC" w:rsidRDefault="00DE4F20">
      <w:pPr>
        <w:pStyle w:val="ListNumber"/>
        <w:numPr>
          <w:ilvl w:val="0"/>
          <w:numId w:val="11"/>
        </w:numPr>
      </w:pPr>
      <w:r>
        <w:rPr>
          <w:b/>
        </w:rPr>
        <w:t>Solutions</w:t>
      </w:r>
      <w:r>
        <w:t xml:space="preserve"> → </w:t>
      </w:r>
      <w:r>
        <w:rPr>
          <w:b/>
        </w:rPr>
        <w:t>Import solution</w:t>
      </w:r>
      <w:r>
        <w:t xml:space="preserve"> → </w:t>
      </w:r>
      <w:r>
        <w:rPr>
          <w:b/>
        </w:rPr>
        <w:t>Browse</w:t>
      </w:r>
      <w:r>
        <w:t xml:space="preserve"> → select </w:t>
      </w:r>
      <w:r>
        <w:rPr>
          <w:rFonts w:ascii="Consolas" w:eastAsia="Consolas" w:hAnsi="Consolas"/>
          <w:color w:val="242424"/>
          <w:sz w:val="19"/>
        </w:rPr>
        <w:t>dist/NToNMultiSelect_unmanaged.zip</w:t>
      </w:r>
      <w:r>
        <w:t xml:space="preserve"> (or </w:t>
      </w:r>
      <w:r>
        <w:rPr>
          <w:rFonts w:ascii="Consolas" w:eastAsia="Consolas" w:hAnsi="Consolas"/>
          <w:color w:val="242424"/>
          <w:sz w:val="19"/>
        </w:rPr>
        <w:t>dist/NToNMultiSelectWithPlugin_unmanaged.zip</w:t>
      </w:r>
      <w:r>
        <w:t xml:space="preserve"> to work on the plug-in or the steps page; create the Delete and Update steps of your linked tables with the steps page, recipe 10.8) → </w:t>
      </w:r>
      <w:r>
        <w:rPr>
          <w:b/>
        </w:rPr>
        <w:t>Next</w:t>
      </w:r>
      <w:r>
        <w:t xml:space="preserve"> → </w:t>
      </w:r>
      <w:r>
        <w:rPr>
          <w:b/>
        </w:rPr>
        <w:t>Import</w:t>
      </w:r>
      <w:r>
        <w:t>.</w:t>
      </w:r>
    </w:p>
    <w:p w14:paraId="4A48016E" w14:textId="77777777" w:rsidR="00967DCC" w:rsidRDefault="00DE4F20">
      <w:pPr>
        <w:pStyle w:val="ListNumber"/>
        <w:numPr>
          <w:ilvl w:val="0"/>
          <w:numId w:val="11"/>
        </w:numPr>
      </w:pPr>
      <w:r>
        <w:t xml:space="preserve">When the import has finished, select </w:t>
      </w:r>
      <w:r>
        <w:rPr>
          <w:b/>
        </w:rPr>
        <w:t>Publish all customizations</w:t>
      </w:r>
      <w:r>
        <w:t>.</w:t>
      </w:r>
    </w:p>
    <w:p w14:paraId="476BC7EE" w14:textId="77777777" w:rsidR="00967DCC" w:rsidRDefault="00DE4F20">
      <w:pPr>
        <w:pStyle w:val="ListNumber"/>
        <w:numPr>
          <w:ilvl w:val="0"/>
          <w:numId w:val="11"/>
        </w:numPr>
      </w:pPr>
      <w:r>
        <w:t xml:space="preserve">Add the control to a form as the README describes in Add the control to a form, then </w:t>
      </w:r>
      <w:r>
        <w:rPr>
          <w:b/>
        </w:rPr>
        <w:t>Save and publish</w:t>
      </w:r>
      <w:r>
        <w:t xml:space="preserve"> the form.</w:t>
      </w:r>
    </w:p>
    <w:p w14:paraId="0CE1CFAE" w14:textId="77777777" w:rsidR="00967DCC" w:rsidRDefault="00DE4F20">
      <w:r>
        <w:t>The README shows each step of the import with screenshots: Import the solution.</w:t>
      </w:r>
    </w:p>
    <w:p w14:paraId="4DE8EDFF" w14:textId="77777777" w:rsidR="00967DCC" w:rsidRDefault="00DE4F20">
      <w:pPr>
        <w:pStyle w:val="Heading2"/>
      </w:pPr>
      <w:bookmarkStart w:id="30" w:name="_dg17"/>
      <w:bookmarkStart w:id="31" w:name="_Toc242619661"/>
      <w:r>
        <w:lastRenderedPageBreak/>
        <w:t>2.8 The development loop</w:t>
      </w:r>
      <w:bookmarkEnd w:id="30"/>
      <w:bookmarkEnd w:id="31"/>
    </w:p>
    <w:p w14:paraId="7BFF3AC8" w14:textId="77777777" w:rsidR="00967DCC" w:rsidRDefault="00DE4F20">
      <w:pPr>
        <w:keepNext/>
        <w:jc w:val="center"/>
      </w:pPr>
      <w:r>
        <w:rPr>
          <w:noProof/>
        </w:rPr>
        <w:drawing>
          <wp:inline distT="0" distB="0" distL="0" distR="0" wp14:anchorId="4C16D310" wp14:editId="22ABF138">
            <wp:extent cx="2969598" cy="5791199"/>
            <wp:effectExtent l="0" t="0" r="0" b="0"/>
            <wp:docPr id="4" name="Picture 4" descr="Diagram: 2.8 The developme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2.png"/>
                    <pic:cNvPicPr/>
                  </pic:nvPicPr>
                  <pic:blipFill>
                    <a:blip r:embed="rId13"/>
                    <a:stretch>
                      <a:fillRect/>
                    </a:stretch>
                  </pic:blipFill>
                  <pic:spPr>
                    <a:xfrm>
                      <a:off x="0" y="0"/>
                      <a:ext cx="2969598" cy="5791199"/>
                    </a:xfrm>
                    <a:prstGeom prst="rect">
                      <a:avLst/>
                    </a:prstGeom>
                  </pic:spPr>
                </pic:pic>
              </a:graphicData>
            </a:graphic>
          </wp:inline>
        </w:drawing>
      </w:r>
    </w:p>
    <w:p w14:paraId="097F011F" w14:textId="77777777" w:rsidR="00967DCC" w:rsidRDefault="00DE4F20">
      <w:pPr>
        <w:pStyle w:val="Caption"/>
        <w:jc w:val="center"/>
      </w:pPr>
      <w:r>
        <w:t>Figure 4. Diagram: 2.8 The development loop</w:t>
      </w:r>
    </w:p>
    <w:p w14:paraId="685ABC7B" w14:textId="77777777" w:rsidR="00967DCC" w:rsidRDefault="00DE4F20">
      <w:pPr>
        <w:pStyle w:val="ListNumber"/>
        <w:numPr>
          <w:ilvl w:val="0"/>
          <w:numId w:val="12"/>
        </w:numPr>
      </w:pPr>
      <w:r>
        <w:rPr>
          <w:b/>
        </w:rPr>
        <w:t>Edit</w:t>
      </w:r>
      <w:r>
        <w:t xml:space="preserve"> the code in </w:t>
      </w:r>
      <w:r>
        <w:rPr>
          <w:rFonts w:ascii="Consolas" w:eastAsia="Consolas" w:hAnsi="Consolas"/>
          <w:color w:val="242424"/>
          <w:sz w:val="19"/>
        </w:rPr>
        <w:t>control/</w:t>
      </w:r>
      <w:r>
        <w:t xml:space="preserve"> (or </w:t>
      </w:r>
      <w:r>
        <w:rPr>
          <w:rFonts w:ascii="Consolas" w:eastAsia="Consolas" w:hAnsi="Consolas"/>
          <w:color w:val="242424"/>
          <w:sz w:val="19"/>
        </w:rPr>
        <w:t>plugin/</w:t>
      </w:r>
      <w:r>
        <w:t xml:space="preserve">, </w:t>
      </w:r>
      <w:r>
        <w:rPr>
          <w:rFonts w:ascii="Consolas" w:eastAsia="Consolas" w:hAnsi="Consolas"/>
          <w:color w:val="242424"/>
          <w:sz w:val="19"/>
        </w:rPr>
        <w:t>formloader/</w:t>
      </w:r>
      <w:r>
        <w:t>).</w:t>
      </w:r>
    </w:p>
    <w:p w14:paraId="7BFD99B0" w14:textId="77777777" w:rsidR="00967DCC" w:rsidRDefault="00DE4F20">
      <w:pPr>
        <w:pStyle w:val="ListNumber"/>
        <w:numPr>
          <w:ilvl w:val="0"/>
          <w:numId w:val="12"/>
        </w:numPr>
      </w:pPr>
      <w:r>
        <w:rPr>
          <w:b/>
        </w:rPr>
        <w:t>Raise the control version</w:t>
      </w:r>
      <w:r>
        <w:t xml:space="preserve"> in </w:t>
      </w:r>
      <w:r>
        <w:rPr>
          <w:rFonts w:ascii="Consolas" w:eastAsia="Consolas" w:hAnsi="Consolas"/>
          <w:color w:val="242424"/>
          <w:sz w:val="19"/>
        </w:rPr>
        <w:t>control/NToNMultiSelect/ControlManifest.Input.xml</w:t>
      </w:r>
      <w:r>
        <w:t xml:space="preserve"> (see 2.9). Skip this step when you only changed the plug-in.</w:t>
      </w:r>
    </w:p>
    <w:p w14:paraId="4AFE016D" w14:textId="77777777" w:rsidR="00967DCC" w:rsidRDefault="00DE4F20">
      <w:pPr>
        <w:pStyle w:val="ListNumber"/>
        <w:numPr>
          <w:ilvl w:val="0"/>
          <w:numId w:val="12"/>
        </w:numPr>
      </w:pPr>
      <w:r>
        <w:rPr>
          <w:b/>
        </w:rPr>
        <w:t>Build</w:t>
      </w:r>
      <w:r>
        <w:t xml:space="preserve">: </w:t>
      </w:r>
      <w:r>
        <w:rPr>
          <w:rFonts w:ascii="Consolas" w:eastAsia="Consolas" w:hAnsi="Consolas"/>
          <w:color w:val="242424"/>
          <w:sz w:val="19"/>
        </w:rPr>
        <w:t>node scripts/build.mjs</w:t>
      </w:r>
      <w:r>
        <w:t xml:space="preserve">. If you work on the plug-in or use a solution with the plug-in, also run </w:t>
      </w:r>
      <w:r>
        <w:rPr>
          <w:rFonts w:ascii="Consolas" w:eastAsia="Consolas" w:hAnsi="Consolas"/>
          <w:color w:val="242424"/>
          <w:sz w:val="19"/>
        </w:rPr>
        <w:t>node scripts/build-with-plugin.mjs</w:t>
      </w:r>
      <w:r>
        <w:t>.</w:t>
      </w:r>
    </w:p>
    <w:p w14:paraId="0D89A29E" w14:textId="77777777" w:rsidR="00967DCC" w:rsidRDefault="00DE4F20">
      <w:pPr>
        <w:pStyle w:val="ListNumber"/>
        <w:numPr>
          <w:ilvl w:val="0"/>
          <w:numId w:val="12"/>
        </w:numPr>
      </w:pPr>
      <w:r>
        <w:rPr>
          <w:b/>
        </w:rPr>
        <w:t>Import</w:t>
      </w:r>
      <w:r>
        <w:t xml:space="preserve"> the unmanaged zip you use in the development environment.</w:t>
      </w:r>
    </w:p>
    <w:p w14:paraId="74305013" w14:textId="77777777" w:rsidR="00967DCC" w:rsidRDefault="00DE4F20">
      <w:pPr>
        <w:pStyle w:val="ListNumber"/>
        <w:numPr>
          <w:ilvl w:val="0"/>
          <w:numId w:val="12"/>
        </w:numPr>
      </w:pPr>
      <w:r>
        <w:rPr>
          <w:b/>
        </w:rPr>
        <w:t>Publish all customizations.</w:t>
      </w:r>
    </w:p>
    <w:p w14:paraId="7C7CF072" w14:textId="77777777" w:rsidR="00967DCC" w:rsidRDefault="00DE4F20">
      <w:pPr>
        <w:pStyle w:val="ListNumber"/>
        <w:numPr>
          <w:ilvl w:val="0"/>
          <w:numId w:val="12"/>
        </w:numPr>
      </w:pPr>
      <w:r>
        <w:rPr>
          <w:b/>
        </w:rPr>
        <w:t>Reload</w:t>
      </w:r>
      <w:r>
        <w:t xml:space="preserve"> the app with </w:t>
      </w:r>
      <w:r>
        <w:rPr>
          <w:b/>
        </w:rPr>
        <w:t>Ctrl+F5</w:t>
      </w:r>
      <w:r>
        <w:t xml:space="preserve">. If the old behaviour still shows, the browser kept the old bundle: press F12 → </w:t>
      </w:r>
      <w:r>
        <w:rPr>
          <w:b/>
        </w:rPr>
        <w:t>Application</w:t>
      </w:r>
      <w:r>
        <w:t xml:space="preserve"> → </w:t>
      </w:r>
      <w:r>
        <w:rPr>
          <w:b/>
        </w:rPr>
        <w:t>Storage</w:t>
      </w:r>
      <w:r>
        <w:t xml:space="preserve"> → </w:t>
      </w:r>
      <w:r>
        <w:rPr>
          <w:b/>
        </w:rPr>
        <w:t>Clear site data</w:t>
      </w:r>
      <w:r>
        <w:t xml:space="preserve"> (this signs you out of that site), then reload.</w:t>
      </w:r>
    </w:p>
    <w:p w14:paraId="602135E1" w14:textId="77777777" w:rsidR="00967DCC" w:rsidRDefault="00DE4F20">
      <w:pPr>
        <w:pStyle w:val="ListNumber"/>
        <w:numPr>
          <w:ilvl w:val="0"/>
          <w:numId w:val="12"/>
        </w:numPr>
      </w:pPr>
      <w:r>
        <w:rPr>
          <w:b/>
        </w:rPr>
        <w:t>Test</w:t>
      </w:r>
      <w:r>
        <w:t xml:space="preserve"> (chapter 11) and watch the browser console (chapter 12).</w:t>
      </w:r>
    </w:p>
    <w:p w14:paraId="751CEB4D" w14:textId="77777777" w:rsidR="00967DCC" w:rsidRDefault="00DE4F20">
      <w:r>
        <w:lastRenderedPageBreak/>
        <w:t xml:space="preserve">To check which bundle the page runs, open the developer tools, </w:t>
      </w:r>
      <w:r>
        <w:rPr>
          <w:b/>
        </w:rPr>
        <w:t>Network</w:t>
      </w:r>
      <w:r>
        <w:t xml:space="preserve"> tab, and look for </w:t>
      </w:r>
      <w:r>
        <w:rPr>
          <w:rFonts w:ascii="Consolas" w:eastAsia="Consolas" w:hAnsi="Consolas"/>
          <w:color w:val="242424"/>
          <w:sz w:val="19"/>
        </w:rPr>
        <w:t>bundle.js</w:t>
      </w:r>
      <w:r>
        <w:t xml:space="preserve">; or search the </w:t>
      </w:r>
      <w:r>
        <w:rPr>
          <w:b/>
        </w:rPr>
        <w:t>Sources</w:t>
      </w:r>
      <w:r>
        <w:t xml:space="preserve"> tab for a text you just changed.</w:t>
      </w:r>
    </w:p>
    <w:p w14:paraId="717BDEC2" w14:textId="77777777" w:rsidR="00967DCC" w:rsidRDefault="00DE4F20">
      <w:r>
        <w:rPr>
          <w:b/>
        </w:rPr>
        <w:t>Plug-in only.</w:t>
      </w:r>
      <w:r>
        <w:t xml:space="preserve"> Dataverse replaces the plug-in assembly and steps with every import, so a plug-in change needs no version change. A faster way during development is the Plugin Registration Tool: select the assembly, </w:t>
      </w:r>
      <w:r>
        <w:rPr>
          <w:b/>
        </w:rPr>
        <w:t>Update</w:t>
      </w:r>
      <w:r>
        <w:t xml:space="preserve">, and pick the new </w:t>
      </w:r>
      <w:r>
        <w:rPr>
          <w:rFonts w:ascii="Consolas" w:eastAsia="Consolas" w:hAnsi="Consolas"/>
          <w:color w:val="242424"/>
          <w:sz w:val="19"/>
        </w:rPr>
        <w:t>NToNMultiSelect.NamesCopy.dll</w:t>
      </w:r>
      <w:r>
        <w:t xml:space="preserve"> (see 12.5).</w:t>
      </w:r>
    </w:p>
    <w:p w14:paraId="381DA6FF" w14:textId="77777777" w:rsidR="00967DCC" w:rsidRDefault="00DE4F20">
      <w:pPr>
        <w:keepNext/>
      </w:pPr>
      <w:r>
        <w:rPr>
          <w:b/>
        </w:rPr>
        <w:t>Faster ways to try a change of the control.</w:t>
      </w:r>
    </w:p>
    <w:p w14:paraId="649C5B7A" w14:textId="77777777" w:rsidR="00967DCC" w:rsidRDefault="00DE4F20">
      <w:pPr>
        <w:pStyle w:val="ListBullet"/>
      </w:pPr>
      <w:r>
        <w:rPr>
          <w:b/>
        </w:rPr>
        <w:t>Serve the bundle from your computer.</w:t>
      </w:r>
      <w:r>
        <w:t xml:space="preserve"> A tool that redirects web requests (for example the AutoResponder of Fiddler, or the Requestly browser extension) can answer the page's request for </w:t>
      </w:r>
      <w:r>
        <w:rPr>
          <w:rFonts w:ascii="Consolas" w:eastAsia="Consolas" w:hAnsi="Consolas"/>
          <w:color w:val="242424"/>
          <w:sz w:val="19"/>
        </w:rPr>
        <w:t>cc_KV.NToNMultiSelect/bundle.js</w:t>
      </w:r>
      <w:r>
        <w:t xml:space="preserve"> with your local </w:t>
      </w:r>
      <w:r>
        <w:rPr>
          <w:rFonts w:ascii="Consolas" w:eastAsia="Consolas" w:hAnsi="Consolas"/>
          <w:color w:val="242424"/>
          <w:sz w:val="19"/>
        </w:rPr>
        <w:t>control/out/controls/NToNMultiSelect/bundle.js</w:t>
      </w:r>
      <w:r>
        <w:t xml:space="preserve">. Run </w:t>
      </w:r>
      <w:r>
        <w:rPr>
          <w:rFonts w:ascii="Consolas" w:eastAsia="Consolas" w:hAnsi="Consolas"/>
          <w:color w:val="242424"/>
          <w:sz w:val="19"/>
        </w:rPr>
        <w:t>npm run build</w:t>
      </w:r>
      <w:r>
        <w:t xml:space="preserve"> in </w:t>
      </w:r>
      <w:r>
        <w:rPr>
          <w:rFonts w:ascii="Consolas" w:eastAsia="Consolas" w:hAnsi="Consolas"/>
          <w:color w:val="242424"/>
          <w:sz w:val="19"/>
        </w:rPr>
        <w:t>control/</w:t>
      </w:r>
      <w:r>
        <w:t xml:space="preserve"> and reload the </w:t>
      </w:r>
      <w:r>
        <w:t xml:space="preserve">form: no import and no version change. This development build is not minified, so the </w:t>
      </w:r>
      <w:r>
        <w:rPr>
          <w:b/>
        </w:rPr>
        <w:t>Sources</w:t>
      </w:r>
      <w:r>
        <w:t xml:space="preserve"> tab shows readable code. It only replaces the code: a change to the manifest (a new setting) still needs an import.</w:t>
      </w:r>
    </w:p>
    <w:p w14:paraId="5D6E452A" w14:textId="77777777" w:rsidR="00967DCC" w:rsidRDefault="00DE4F20">
      <w:pPr>
        <w:pStyle w:val="ListBullet"/>
      </w:pPr>
      <w:r>
        <w:rPr>
          <w:rFonts w:ascii="Consolas" w:eastAsia="Consolas" w:hAnsi="Consolas"/>
          <w:b/>
          <w:color w:val="242424"/>
          <w:sz w:val="19"/>
        </w:rPr>
        <w:t>pac pcf push</w:t>
      </w:r>
      <w:r>
        <w:rPr>
          <w:b/>
        </w:rPr>
        <w:t>.</w:t>
      </w:r>
      <w:r>
        <w:t xml:space="preserve"> </w:t>
      </w:r>
      <w:r>
        <w:rPr>
          <w:rFonts w:ascii="Consolas" w:eastAsia="Consolas" w:hAnsi="Consolas"/>
          <w:color w:val="242424"/>
          <w:sz w:val="19"/>
        </w:rPr>
        <w:t>pac pcf push --publisher-prefix kv</w:t>
      </w:r>
      <w:r>
        <w:t xml:space="preserve"> (Power Platform CLI, signed in to the development environment with </w:t>
      </w:r>
      <w:r>
        <w:rPr>
          <w:rFonts w:ascii="Consolas" w:eastAsia="Consolas" w:hAnsi="Consolas"/>
          <w:color w:val="242424"/>
          <w:sz w:val="19"/>
        </w:rPr>
        <w:t>pac auth create</w:t>
      </w:r>
      <w:r>
        <w:t xml:space="preserve">) builds the control and imports it in a temporary solution of its own, without the form library and the plug-in. Use it only in a development environment, and check in the </w:t>
      </w:r>
      <w:r>
        <w:rPr>
          <w:b/>
        </w:rPr>
        <w:t>Sources</w:t>
      </w:r>
      <w:r>
        <w:t xml:space="preserve"> tab that the new code runs.</w:t>
      </w:r>
    </w:p>
    <w:p w14:paraId="6A604109" w14:textId="77777777" w:rsidR="00967DCC" w:rsidRDefault="00DE4F20">
      <w:r>
        <w:rPr>
          <w:b/>
        </w:rPr>
        <w:t>Versions raised only for testing.</w:t>
      </w:r>
      <w:r>
        <w:t xml:space="preserve"> Raise the version as often as you need while you test; those raises do not need to be committed. Before you commit, set </w:t>
      </w:r>
      <w:r>
        <w:rPr>
          <w:rFonts w:ascii="Consolas" w:eastAsia="Consolas" w:hAnsi="Consolas"/>
          <w:color w:val="242424"/>
          <w:sz w:val="19"/>
        </w:rPr>
        <w:t>version</w:t>
      </w:r>
      <w:r>
        <w:t xml:space="preserve"> to the version you will release and run </w:t>
      </w:r>
      <w:r>
        <w:rPr>
          <w:rFonts w:ascii="Consolas" w:eastAsia="Consolas" w:hAnsi="Consolas"/>
          <w:color w:val="242424"/>
          <w:sz w:val="19"/>
        </w:rPr>
        <w:t>node scripts/build.mjs</w:t>
      </w:r>
      <w:r>
        <w:t xml:space="preserve"> again, so that </w:t>
      </w:r>
      <w:r>
        <w:rPr>
          <w:rFonts w:ascii="Consolas" w:eastAsia="Consolas" w:hAnsi="Consolas"/>
          <w:color w:val="242424"/>
          <w:sz w:val="19"/>
        </w:rPr>
        <w:t>Solution.xml</w:t>
      </w:r>
      <w:r>
        <w:t xml:space="preserve"> and the web resource copy carry it too (13.2). Where a test build with a higher version is installed, remove that copy before you import the release (2.9).</w:t>
      </w:r>
    </w:p>
    <w:p w14:paraId="09ABDBE0" w14:textId="77777777" w:rsidR="00967DCC" w:rsidRDefault="00DE4F20">
      <w:r>
        <w:rPr>
          <w:b/>
        </w:rPr>
        <w:t>Why not the PCF test harness?</w:t>
      </w:r>
      <w:r>
        <w:t xml:space="preserve"> </w:t>
      </w:r>
      <w:r>
        <w:rPr>
          <w:rFonts w:ascii="Consolas" w:eastAsia="Consolas" w:hAnsi="Consolas"/>
          <w:color w:val="242424"/>
          <w:sz w:val="19"/>
        </w:rPr>
        <w:t>npm start</w:t>
      </w:r>
      <w:r>
        <w:t xml:space="preserve"> opens the control in a local test page. That page has no Dataverse behind it, so the control cannot read its relationship. Test in a development environment instead.</w:t>
      </w:r>
    </w:p>
    <w:p w14:paraId="211EDF8B" w14:textId="77777777" w:rsidR="00967DCC" w:rsidRDefault="00DE4F20">
      <w:pPr>
        <w:pStyle w:val="Heading2"/>
      </w:pPr>
      <w:bookmarkStart w:id="32" w:name="_dg18"/>
      <w:bookmarkStart w:id="33" w:name="_Toc242619662"/>
      <w:r>
        <w:t>2.9 The same-version rule</w:t>
      </w:r>
      <w:bookmarkEnd w:id="32"/>
      <w:bookmarkEnd w:id="33"/>
    </w:p>
    <w:p w14:paraId="38728FB1" w14:textId="77777777" w:rsidR="00967DCC" w:rsidRDefault="00DE4F20">
      <w:pPr>
        <w:pBdr>
          <w:left w:val="single" w:sz="18" w:space="8" w:color="0F4C81"/>
        </w:pBdr>
        <w:shd w:val="clear" w:color="auto" w:fill="EAF2FA"/>
        <w:ind w:left="227"/>
      </w:pPr>
      <w:r>
        <w:t xml:space="preserve">Dataverse does not replace a code component when a solution with the </w:t>
      </w:r>
      <w:r>
        <w:rPr>
          <w:b/>
        </w:rPr>
        <w:t>same control version</w:t>
      </w:r>
      <w:r>
        <w:t xml:space="preserve"> is imported. The old </w:t>
      </w:r>
      <w:r>
        <w:rPr>
          <w:rFonts w:ascii="Consolas" w:eastAsia="Consolas" w:hAnsi="Consolas"/>
          <w:color w:val="242424"/>
          <w:sz w:val="19"/>
        </w:rPr>
        <w:t>bundle.js</w:t>
      </w:r>
      <w:r>
        <w:t xml:space="preserve"> stays in place, and your change seems to have no effect.</w:t>
      </w:r>
    </w:p>
    <w:p w14:paraId="1DFF5BFC" w14:textId="77777777" w:rsidR="00967DCC" w:rsidRDefault="00DE4F20">
      <w:pPr>
        <w:keepNext/>
      </w:pPr>
      <w:r>
        <w:t>You have two ways around it:</w:t>
      </w:r>
    </w:p>
    <w:p w14:paraId="68788E7D" w14:textId="77777777" w:rsidR="00967DCC" w:rsidRDefault="00DE4F20">
      <w:pPr>
        <w:pStyle w:val="ListBullet"/>
      </w:pPr>
      <w:r>
        <w:rPr>
          <w:b/>
        </w:rPr>
        <w:t>Raise the control version</w:t>
      </w:r>
      <w:r>
        <w:t xml:space="preserve"> for every import (the usual way). Change </w:t>
      </w:r>
      <w:r>
        <w:rPr>
          <w:rFonts w:ascii="Consolas" w:eastAsia="Consolas" w:hAnsi="Consolas"/>
          <w:color w:val="242424"/>
          <w:sz w:val="19"/>
        </w:rPr>
        <w:t>version</w:t>
      </w:r>
      <w:r>
        <w:t xml:space="preserve"> on the </w:t>
      </w:r>
      <w:r>
        <w:rPr>
          <w:rFonts w:ascii="Consolas" w:eastAsia="Consolas" w:hAnsi="Consolas"/>
          <w:color w:val="242424"/>
          <w:sz w:val="19"/>
        </w:rPr>
        <w:t>&lt;control&gt;</w:t>
      </w:r>
      <w:r>
        <w:t xml:space="preserve"> element of the manifest, for example by raising its third number by one. </w:t>
      </w:r>
      <w:r>
        <w:rPr>
          <w:rFonts w:ascii="Consolas" w:eastAsia="Consolas" w:hAnsi="Consolas"/>
          <w:color w:val="242424"/>
          <w:sz w:val="19"/>
        </w:rPr>
        <w:t>scripts/build.mjs</w:t>
      </w:r>
      <w:r>
        <w:t xml:space="preserve"> stamps the same number into the solution (with </w:t>
      </w:r>
      <w:r>
        <w:rPr>
          <w:rFonts w:ascii="Consolas" w:eastAsia="Consolas" w:hAnsi="Consolas"/>
          <w:color w:val="242424"/>
          <w:sz w:val="19"/>
        </w:rPr>
        <w:t>.0</w:t>
      </w:r>
      <w:r>
        <w:t xml:space="preserve"> added, as </w:t>
      </w:r>
      <w:r>
        <w:rPr>
          <w:rFonts w:ascii="Consolas" w:eastAsia="Consolas" w:hAnsi="Consolas"/>
          <w:color w:val="242424"/>
          <w:sz w:val="19"/>
        </w:rPr>
        <w:t>1.0.0</w:t>
      </w:r>
      <w:r>
        <w:t xml:space="preserve"> became </w:t>
      </w:r>
      <w:r>
        <w:rPr>
          <w:rFonts w:ascii="Consolas" w:eastAsia="Consolas" w:hAnsi="Consolas"/>
          <w:color w:val="242424"/>
          <w:sz w:val="19"/>
        </w:rPr>
        <w:t>1.0.0.0</w:t>
      </w:r>
      <w:r>
        <w:t>) and into the form library, so there is one place to change.</w:t>
      </w:r>
    </w:p>
    <w:p w14:paraId="73FF373C" w14:textId="77777777" w:rsidR="00967DCC" w:rsidRDefault="00DE4F20">
      <w:pPr>
        <w:pStyle w:val="ListBullet"/>
      </w:pPr>
      <w:r>
        <w:rPr>
          <w:b/>
        </w:rPr>
        <w:t>Remove and re-add the control.</w:t>
      </w:r>
      <w:r>
        <w:t xml:space="preserve"> Note each form's settings, remove the control from the forms, delete the component from the environment, import, add the control to the forms again, then save and publish them. This is the way to replace a copy that has the same version, for example a build of 1.0.0 over an installed 1.0.0 (see 13.5).</w:t>
      </w:r>
    </w:p>
    <w:p w14:paraId="20F6F33B" w14:textId="77777777" w:rsidR="00967DCC" w:rsidRDefault="00DE4F20">
      <w:pPr>
        <w:pStyle w:val="Heading1"/>
        <w:pageBreakBefore/>
      </w:pPr>
      <w:bookmarkStart w:id="34" w:name="_dg19"/>
      <w:bookmarkStart w:id="35" w:name="_Toc242619663"/>
      <w:r>
        <w:lastRenderedPageBreak/>
        <w:t>3. PCF basics as used in this control</w:t>
      </w:r>
      <w:bookmarkEnd w:id="34"/>
      <w:bookmarkEnd w:id="35"/>
    </w:p>
    <w:p w14:paraId="3CDDF0C8" w14:textId="77777777" w:rsidR="00967DCC" w:rsidRDefault="00DE4F20">
      <w:r>
        <w:t xml:space="preserve">This chapter explains the parts of the Power Apps component framework (PCF) that the control uses, and shows where each one appears in the code. If you have built a PCF control before, you can skim 3.1 and </w:t>
      </w:r>
      <w:r>
        <w:t>read the rest for the details that are specific to this control.</w:t>
      </w:r>
    </w:p>
    <w:p w14:paraId="296AF409" w14:textId="77777777" w:rsidR="00967DCC" w:rsidRDefault="00DE4F20">
      <w:pPr>
        <w:pStyle w:val="Heading2"/>
      </w:pPr>
      <w:bookmarkStart w:id="36" w:name="_dg20"/>
      <w:bookmarkStart w:id="37" w:name="_Toc242619664"/>
      <w:r>
        <w:t>3.1 The terms used in this guide</w:t>
      </w:r>
      <w:bookmarkEnd w:id="36"/>
      <w:bookmarkEnd w:id="37"/>
    </w:p>
    <w:p w14:paraId="0720CCC6" w14:textId="77777777" w:rsidR="00967DCC" w:rsidRDefault="00DE4F20">
      <w:pPr>
        <w:keepNext/>
      </w:pPr>
      <w:r>
        <w:t xml:space="preserve">Chapter 1 explained the N:N relationship, the intersect table, associating and disassociating, code components, web resources, plug-ins and the host column. The control's code also uses the terms below. </w:t>
      </w:r>
      <w:hyperlink w:anchor="_dg179">
        <w:r>
          <w:rPr>
            <w:color w:val="0F4C81"/>
            <w:u w:val="single"/>
          </w:rPr>
          <w:t>Appendix B</w:t>
        </w:r>
      </w:hyperlink>
      <w:r>
        <w:t xml:space="preserve"> lists every term in one glossary.</w:t>
      </w:r>
    </w:p>
    <w:tbl>
      <w:tblPr>
        <w:tblStyle w:val="TableGrid"/>
        <w:tblW w:w="0" w:type="auto"/>
        <w:tblLayout w:type="fixed"/>
        <w:tblLook w:val="04A0" w:firstRow="1" w:lastRow="0" w:firstColumn="1" w:lastColumn="0" w:noHBand="0" w:noVBand="1"/>
      </w:tblPr>
      <w:tblGrid>
        <w:gridCol w:w="1998"/>
        <w:gridCol w:w="7747"/>
      </w:tblGrid>
      <w:tr w:rsidR="00967DCC" w14:paraId="76D0132A" w14:textId="77777777">
        <w:trPr>
          <w:cantSplit/>
          <w:tblHeader/>
        </w:trPr>
        <w:tc>
          <w:tcPr>
            <w:tcW w:w="1998" w:type="dxa"/>
            <w:shd w:val="clear" w:color="auto" w:fill="0F4C81"/>
          </w:tcPr>
          <w:p w14:paraId="105C70B2" w14:textId="77777777" w:rsidR="00967DCC" w:rsidRDefault="00DE4F20">
            <w:pPr>
              <w:keepNext/>
              <w:spacing w:after="0"/>
            </w:pPr>
            <w:r>
              <w:rPr>
                <w:b/>
                <w:color w:val="FFFFFF"/>
                <w:sz w:val="18"/>
              </w:rPr>
              <w:t>Term</w:t>
            </w:r>
          </w:p>
        </w:tc>
        <w:tc>
          <w:tcPr>
            <w:tcW w:w="7747" w:type="dxa"/>
            <w:shd w:val="clear" w:color="auto" w:fill="0F4C81"/>
          </w:tcPr>
          <w:p w14:paraId="455C08F2" w14:textId="77777777" w:rsidR="00967DCC" w:rsidRDefault="00DE4F20">
            <w:pPr>
              <w:keepNext/>
              <w:spacing w:after="0"/>
            </w:pPr>
            <w:r>
              <w:rPr>
                <w:b/>
                <w:color w:val="FFFFFF"/>
                <w:sz w:val="18"/>
              </w:rPr>
              <w:t>Meaning</w:t>
            </w:r>
          </w:p>
        </w:tc>
      </w:tr>
      <w:tr w:rsidR="00967DCC" w14:paraId="452E1489" w14:textId="77777777">
        <w:trPr>
          <w:cantSplit/>
        </w:trPr>
        <w:tc>
          <w:tcPr>
            <w:tcW w:w="1998" w:type="dxa"/>
          </w:tcPr>
          <w:p w14:paraId="277C17A3" w14:textId="77777777" w:rsidR="00967DCC" w:rsidRDefault="00DE4F20">
            <w:pPr>
              <w:keepNext/>
              <w:spacing w:after="0"/>
            </w:pPr>
            <w:r>
              <w:rPr>
                <w:b/>
                <w:sz w:val="18"/>
              </w:rPr>
              <w:t>Dataverse</w:t>
            </w:r>
          </w:p>
        </w:tc>
        <w:tc>
          <w:tcPr>
            <w:tcW w:w="7747" w:type="dxa"/>
          </w:tcPr>
          <w:p w14:paraId="5EA398E9" w14:textId="77777777" w:rsidR="00967DCC" w:rsidRDefault="00DE4F20">
            <w:pPr>
              <w:keepNext/>
              <w:spacing w:after="0"/>
            </w:pPr>
            <w:r>
              <w:rPr>
                <w:sz w:val="18"/>
              </w:rPr>
              <w:t xml:space="preserve">The database behind model-driven apps. It stores data in </w:t>
            </w:r>
            <w:r>
              <w:rPr>
                <w:b/>
                <w:sz w:val="18"/>
              </w:rPr>
              <w:t>tables</w:t>
            </w:r>
            <w:r>
              <w:rPr>
                <w:sz w:val="18"/>
              </w:rPr>
              <w:t xml:space="preserve"> (also called entities), each with </w:t>
            </w:r>
            <w:r>
              <w:rPr>
                <w:b/>
                <w:sz w:val="18"/>
              </w:rPr>
              <w:t>columns</w:t>
            </w:r>
            <w:r>
              <w:rPr>
                <w:sz w:val="18"/>
              </w:rPr>
              <w:t xml:space="preserve"> (attributes) and </w:t>
            </w:r>
            <w:r>
              <w:rPr>
                <w:b/>
                <w:sz w:val="18"/>
              </w:rPr>
              <w:t>rows</w:t>
            </w:r>
            <w:r>
              <w:rPr>
                <w:sz w:val="18"/>
              </w:rPr>
              <w:t xml:space="preserve"> (records).</w:t>
            </w:r>
          </w:p>
        </w:tc>
      </w:tr>
      <w:tr w:rsidR="00967DCC" w14:paraId="2A389B1D" w14:textId="77777777">
        <w:trPr>
          <w:cantSplit/>
        </w:trPr>
        <w:tc>
          <w:tcPr>
            <w:tcW w:w="1998" w:type="dxa"/>
            <w:shd w:val="clear" w:color="auto" w:fill="F3F6F9"/>
          </w:tcPr>
          <w:p w14:paraId="13D6A935" w14:textId="77777777" w:rsidR="00967DCC" w:rsidRDefault="00DE4F20">
            <w:pPr>
              <w:spacing w:after="0"/>
            </w:pPr>
            <w:r>
              <w:rPr>
                <w:b/>
                <w:sz w:val="18"/>
              </w:rPr>
              <w:t>Model-driven app</w:t>
            </w:r>
          </w:p>
        </w:tc>
        <w:tc>
          <w:tcPr>
            <w:tcW w:w="7747" w:type="dxa"/>
            <w:shd w:val="clear" w:color="auto" w:fill="F3F6F9"/>
          </w:tcPr>
          <w:p w14:paraId="2D261D23" w14:textId="77777777" w:rsidR="00967DCC" w:rsidRDefault="00DE4F20">
            <w:pPr>
              <w:spacing w:after="0"/>
            </w:pPr>
            <w:r>
              <w:rPr>
                <w:sz w:val="18"/>
              </w:rPr>
              <w:t>A Power Apps app built on Dataverse. Its forms, views and navigation are built from table metadata.</w:t>
            </w:r>
          </w:p>
        </w:tc>
      </w:tr>
      <w:tr w:rsidR="00967DCC" w14:paraId="1BE661F0" w14:textId="77777777">
        <w:trPr>
          <w:cantSplit/>
        </w:trPr>
        <w:tc>
          <w:tcPr>
            <w:tcW w:w="1998" w:type="dxa"/>
          </w:tcPr>
          <w:p w14:paraId="58A36161" w14:textId="77777777" w:rsidR="00967DCC" w:rsidRDefault="00DE4F20">
            <w:pPr>
              <w:spacing w:after="0"/>
            </w:pPr>
            <w:r>
              <w:rPr>
                <w:b/>
                <w:sz w:val="18"/>
              </w:rPr>
              <w:t>Form</w:t>
            </w:r>
          </w:p>
        </w:tc>
        <w:tc>
          <w:tcPr>
            <w:tcW w:w="7747" w:type="dxa"/>
          </w:tcPr>
          <w:p w14:paraId="0EDBA8C6" w14:textId="77777777" w:rsidR="00967DCC" w:rsidRDefault="00DE4F20">
            <w:pPr>
              <w:spacing w:after="0"/>
            </w:pPr>
            <w:r>
              <w:rPr>
                <w:sz w:val="18"/>
              </w:rPr>
              <w:t xml:space="preserve">The page that shows one record. Each column on the form is shown by a </w:t>
            </w:r>
            <w:r>
              <w:rPr>
                <w:b/>
                <w:sz w:val="18"/>
              </w:rPr>
              <w:t>control</w:t>
            </w:r>
            <w:r>
              <w:rPr>
                <w:sz w:val="18"/>
              </w:rPr>
              <w:t>.</w:t>
            </w:r>
          </w:p>
        </w:tc>
      </w:tr>
      <w:tr w:rsidR="00967DCC" w14:paraId="0C6BA1D5" w14:textId="77777777">
        <w:trPr>
          <w:cantSplit/>
        </w:trPr>
        <w:tc>
          <w:tcPr>
            <w:tcW w:w="1998" w:type="dxa"/>
            <w:shd w:val="clear" w:color="auto" w:fill="F3F6F9"/>
          </w:tcPr>
          <w:p w14:paraId="7047FBE4" w14:textId="77777777" w:rsidR="00967DCC" w:rsidRDefault="00DE4F20">
            <w:pPr>
              <w:spacing w:after="0"/>
            </w:pPr>
            <w:r>
              <w:rPr>
                <w:b/>
                <w:sz w:val="18"/>
              </w:rPr>
              <w:t>Manifest</w:t>
            </w:r>
          </w:p>
        </w:tc>
        <w:tc>
          <w:tcPr>
            <w:tcW w:w="7747" w:type="dxa"/>
            <w:shd w:val="clear" w:color="auto" w:fill="F3F6F9"/>
          </w:tcPr>
          <w:p w14:paraId="14975384" w14:textId="77777777" w:rsidR="00967DCC" w:rsidRDefault="00DE4F20">
            <w:pPr>
              <w:spacing w:after="0"/>
            </w:pPr>
            <w:r>
              <w:rPr>
                <w:sz w:val="18"/>
              </w:rPr>
              <w:t>The XML file that describes a code component: its name, its version and the settings the form designer shows (3.2).</w:t>
            </w:r>
          </w:p>
        </w:tc>
      </w:tr>
      <w:tr w:rsidR="00967DCC" w14:paraId="1974D621" w14:textId="77777777">
        <w:trPr>
          <w:cantSplit/>
        </w:trPr>
        <w:tc>
          <w:tcPr>
            <w:tcW w:w="1998" w:type="dxa"/>
          </w:tcPr>
          <w:p w14:paraId="182C28AC" w14:textId="77777777" w:rsidR="00967DCC" w:rsidRDefault="00DE4F20">
            <w:pPr>
              <w:spacing w:after="0"/>
            </w:pPr>
            <w:r>
              <w:rPr>
                <w:b/>
                <w:sz w:val="18"/>
              </w:rPr>
              <w:t>Field control</w:t>
            </w:r>
          </w:p>
        </w:tc>
        <w:tc>
          <w:tcPr>
            <w:tcW w:w="7747" w:type="dxa"/>
          </w:tcPr>
          <w:p w14:paraId="7120FC1D" w14:textId="77777777" w:rsidR="00967DCC" w:rsidRDefault="00DE4F20">
            <w:pPr>
              <w:spacing w:after="0"/>
            </w:pPr>
            <w:r>
              <w:rPr>
                <w:sz w:val="18"/>
              </w:rPr>
              <w:t xml:space="preserve">A code component that is </w:t>
            </w:r>
            <w:r>
              <w:rPr>
                <w:sz w:val="18"/>
              </w:rPr>
              <w:t>placed on one column of a form. This control is a field control (</w:t>
            </w:r>
            <w:r>
              <w:rPr>
                <w:rFonts w:ascii="Consolas" w:eastAsia="Consolas" w:hAnsi="Consolas"/>
                <w:color w:val="242424"/>
                <w:sz w:val="17"/>
              </w:rPr>
              <w:t>control-type="standard"</w:t>
            </w:r>
            <w:r>
              <w:rPr>
                <w:sz w:val="18"/>
              </w:rPr>
              <w:t>).</w:t>
            </w:r>
          </w:p>
        </w:tc>
      </w:tr>
      <w:tr w:rsidR="00967DCC" w14:paraId="08CF43C1" w14:textId="77777777">
        <w:trPr>
          <w:cantSplit/>
        </w:trPr>
        <w:tc>
          <w:tcPr>
            <w:tcW w:w="1998" w:type="dxa"/>
            <w:shd w:val="clear" w:color="auto" w:fill="F3F6F9"/>
          </w:tcPr>
          <w:p w14:paraId="3247718D" w14:textId="77777777" w:rsidR="00967DCC" w:rsidRDefault="00DE4F20">
            <w:pPr>
              <w:spacing w:after="0"/>
            </w:pPr>
            <w:r>
              <w:rPr>
                <w:b/>
                <w:sz w:val="18"/>
              </w:rPr>
              <w:t>Navigation property</w:t>
            </w:r>
          </w:p>
        </w:tc>
        <w:tc>
          <w:tcPr>
            <w:tcW w:w="7747" w:type="dxa"/>
            <w:shd w:val="clear" w:color="auto" w:fill="F3F6F9"/>
          </w:tcPr>
          <w:p w14:paraId="79DC0596" w14:textId="77777777" w:rsidR="00967DCC" w:rsidRDefault="00DE4F20">
            <w:pPr>
              <w:spacing w:after="0"/>
            </w:pPr>
            <w:r>
              <w:rPr>
                <w:sz w:val="18"/>
              </w:rPr>
              <w:t xml:space="preserve">The name the Web API uses to reach the related rows of a record, for example </w:t>
            </w:r>
            <w:r>
              <w:rPr>
                <w:rFonts w:ascii="Consolas" w:eastAsia="Consolas" w:hAnsi="Consolas"/>
                <w:color w:val="242424"/>
                <w:sz w:val="17"/>
              </w:rPr>
              <w:t>new_projects(&lt;id&gt;)/new_project_skill</w:t>
            </w:r>
            <w:r>
              <w:rPr>
                <w:sz w:val="18"/>
              </w:rPr>
              <w:t>.</w:t>
            </w:r>
          </w:p>
        </w:tc>
      </w:tr>
      <w:tr w:rsidR="00967DCC" w14:paraId="41BFFA79" w14:textId="77777777">
        <w:trPr>
          <w:cantSplit/>
        </w:trPr>
        <w:tc>
          <w:tcPr>
            <w:tcW w:w="1998" w:type="dxa"/>
          </w:tcPr>
          <w:p w14:paraId="12670B1F" w14:textId="77777777" w:rsidR="00967DCC" w:rsidRDefault="00DE4F20">
            <w:pPr>
              <w:spacing w:after="0"/>
            </w:pPr>
            <w:r>
              <w:rPr>
                <w:b/>
                <w:sz w:val="18"/>
              </w:rPr>
              <w:t>Web API</w:t>
            </w:r>
          </w:p>
        </w:tc>
        <w:tc>
          <w:tcPr>
            <w:tcW w:w="7747" w:type="dxa"/>
          </w:tcPr>
          <w:p w14:paraId="16226D18" w14:textId="77777777" w:rsidR="00967DCC" w:rsidRDefault="00DE4F20">
            <w:pPr>
              <w:spacing w:after="0"/>
            </w:pPr>
            <w:r>
              <w:rPr>
                <w:sz w:val="18"/>
              </w:rPr>
              <w:t xml:space="preserve">Dataverse's REST API at </w:t>
            </w:r>
            <w:r>
              <w:rPr>
                <w:rFonts w:ascii="Consolas" w:eastAsia="Consolas" w:hAnsi="Consolas"/>
                <w:color w:val="242424"/>
                <w:sz w:val="17"/>
              </w:rPr>
              <w:t>&lt;environment URL&gt;/api/data/v9.2/</w:t>
            </w:r>
            <w:r>
              <w:rPr>
                <w:sz w:val="18"/>
              </w:rPr>
              <w:t xml:space="preserve">, based on the </w:t>
            </w:r>
            <w:r>
              <w:rPr>
                <w:b/>
                <w:sz w:val="18"/>
              </w:rPr>
              <w:t>OData</w:t>
            </w:r>
            <w:r>
              <w:rPr>
                <w:sz w:val="18"/>
              </w:rPr>
              <w:t xml:space="preserve"> standard (query options such as </w:t>
            </w:r>
            <w:r>
              <w:rPr>
                <w:rFonts w:ascii="Consolas" w:eastAsia="Consolas" w:hAnsi="Consolas"/>
                <w:color w:val="242424"/>
                <w:sz w:val="17"/>
              </w:rPr>
              <w:t>$select</w:t>
            </w:r>
            <w:r>
              <w:rPr>
                <w:sz w:val="18"/>
              </w:rPr>
              <w:t xml:space="preserve">, </w:t>
            </w:r>
            <w:r>
              <w:rPr>
                <w:rFonts w:ascii="Consolas" w:eastAsia="Consolas" w:hAnsi="Consolas"/>
                <w:color w:val="242424"/>
                <w:sz w:val="17"/>
              </w:rPr>
              <w:t>$filter</w:t>
            </w:r>
            <w:r>
              <w:rPr>
                <w:sz w:val="18"/>
              </w:rPr>
              <w:t xml:space="preserve">, </w:t>
            </w:r>
            <w:r>
              <w:rPr>
                <w:rFonts w:ascii="Consolas" w:eastAsia="Consolas" w:hAnsi="Consolas"/>
                <w:color w:val="242424"/>
                <w:sz w:val="17"/>
              </w:rPr>
              <w:t>$orderby</w:t>
            </w:r>
            <w:r>
              <w:rPr>
                <w:sz w:val="18"/>
              </w:rPr>
              <w:t>).</w:t>
            </w:r>
          </w:p>
        </w:tc>
      </w:tr>
      <w:tr w:rsidR="00967DCC" w14:paraId="72DABF3C" w14:textId="77777777">
        <w:trPr>
          <w:cantSplit/>
        </w:trPr>
        <w:tc>
          <w:tcPr>
            <w:tcW w:w="1998" w:type="dxa"/>
            <w:shd w:val="clear" w:color="auto" w:fill="F3F6F9"/>
          </w:tcPr>
          <w:p w14:paraId="7CF8DC1B" w14:textId="77777777" w:rsidR="00967DCC" w:rsidRDefault="00DE4F20">
            <w:pPr>
              <w:spacing w:after="0"/>
            </w:pPr>
            <w:r>
              <w:rPr>
                <w:b/>
                <w:sz w:val="18"/>
              </w:rPr>
              <w:t>FetchXML</w:t>
            </w:r>
          </w:p>
        </w:tc>
        <w:tc>
          <w:tcPr>
            <w:tcW w:w="7747" w:type="dxa"/>
            <w:shd w:val="clear" w:color="auto" w:fill="F3F6F9"/>
          </w:tcPr>
          <w:p w14:paraId="7220E414" w14:textId="77777777" w:rsidR="00967DCC" w:rsidRDefault="00DE4F20">
            <w:pPr>
              <w:spacing w:after="0"/>
            </w:pPr>
            <w:r>
              <w:rPr>
                <w:sz w:val="18"/>
              </w:rPr>
              <w:t>Dataverse's XML query language. System views store their query as FetchXML.</w:t>
            </w:r>
          </w:p>
        </w:tc>
      </w:tr>
      <w:tr w:rsidR="00967DCC" w14:paraId="695DCFF5" w14:textId="77777777">
        <w:trPr>
          <w:cantSplit/>
        </w:trPr>
        <w:tc>
          <w:tcPr>
            <w:tcW w:w="1998" w:type="dxa"/>
          </w:tcPr>
          <w:p w14:paraId="4CE75742" w14:textId="77777777" w:rsidR="00967DCC" w:rsidRDefault="00DE4F20">
            <w:pPr>
              <w:spacing w:after="0"/>
            </w:pPr>
            <w:r>
              <w:rPr>
                <w:b/>
                <w:sz w:val="18"/>
              </w:rPr>
              <w:t>Subgrid</w:t>
            </w:r>
          </w:p>
        </w:tc>
        <w:tc>
          <w:tcPr>
            <w:tcW w:w="7747" w:type="dxa"/>
          </w:tcPr>
          <w:p w14:paraId="620B5F8F" w14:textId="77777777" w:rsidR="00967DCC" w:rsidRDefault="00DE4F20">
            <w:pPr>
              <w:spacing w:after="0"/>
            </w:pPr>
            <w:r>
              <w:rPr>
                <w:sz w:val="18"/>
              </w:rPr>
              <w:t xml:space="preserve">A list of related records shown on a </w:t>
            </w:r>
            <w:r>
              <w:rPr>
                <w:sz w:val="18"/>
              </w:rPr>
              <w:t>form, for example the skills of a project.</w:t>
            </w:r>
          </w:p>
        </w:tc>
      </w:tr>
      <w:tr w:rsidR="00967DCC" w14:paraId="2B7F9F8A" w14:textId="77777777">
        <w:trPr>
          <w:cantSplit/>
        </w:trPr>
        <w:tc>
          <w:tcPr>
            <w:tcW w:w="1998" w:type="dxa"/>
            <w:shd w:val="clear" w:color="auto" w:fill="F3F6F9"/>
          </w:tcPr>
          <w:p w14:paraId="4EFFD021" w14:textId="77777777" w:rsidR="00967DCC" w:rsidRDefault="00DE4F20">
            <w:pPr>
              <w:spacing w:after="0"/>
            </w:pPr>
            <w:r>
              <w:rPr>
                <w:b/>
                <w:sz w:val="18"/>
              </w:rPr>
              <w:t>Quick create</w:t>
            </w:r>
          </w:p>
        </w:tc>
        <w:tc>
          <w:tcPr>
            <w:tcW w:w="7747" w:type="dxa"/>
            <w:shd w:val="clear" w:color="auto" w:fill="F3F6F9"/>
          </w:tcPr>
          <w:p w14:paraId="46E071EE" w14:textId="77777777" w:rsidR="00967DCC" w:rsidRDefault="00DE4F20">
            <w:pPr>
              <w:spacing w:after="0"/>
            </w:pPr>
            <w:r>
              <w:rPr>
                <w:sz w:val="18"/>
              </w:rPr>
              <w:t>A small form that opens in a side panel to create a record without leaving the current one.</w:t>
            </w:r>
          </w:p>
        </w:tc>
      </w:tr>
      <w:tr w:rsidR="00967DCC" w14:paraId="2A49C0A2" w14:textId="77777777">
        <w:trPr>
          <w:cantSplit/>
        </w:trPr>
        <w:tc>
          <w:tcPr>
            <w:tcW w:w="1998" w:type="dxa"/>
          </w:tcPr>
          <w:p w14:paraId="5A183012" w14:textId="77777777" w:rsidR="00967DCC" w:rsidRDefault="00DE4F20">
            <w:pPr>
              <w:spacing w:after="0"/>
            </w:pPr>
            <w:r>
              <w:rPr>
                <w:b/>
                <w:sz w:val="18"/>
              </w:rPr>
              <w:t>Solution</w:t>
            </w:r>
          </w:p>
        </w:tc>
        <w:tc>
          <w:tcPr>
            <w:tcW w:w="7747" w:type="dxa"/>
          </w:tcPr>
          <w:p w14:paraId="6CF9128E" w14:textId="77777777" w:rsidR="00967DCC" w:rsidRDefault="00DE4F20">
            <w:pPr>
              <w:spacing w:after="0"/>
            </w:pPr>
            <w:r>
              <w:rPr>
                <w:sz w:val="18"/>
              </w:rPr>
              <w:t>The package that carries customizations from one environment to another (1.2).</w:t>
            </w:r>
          </w:p>
        </w:tc>
      </w:tr>
      <w:tr w:rsidR="00967DCC" w14:paraId="204B39E5" w14:textId="77777777">
        <w:trPr>
          <w:cantSplit/>
        </w:trPr>
        <w:tc>
          <w:tcPr>
            <w:tcW w:w="1998" w:type="dxa"/>
            <w:shd w:val="clear" w:color="auto" w:fill="F3F6F9"/>
          </w:tcPr>
          <w:p w14:paraId="6A6FC1D1" w14:textId="77777777" w:rsidR="00967DCC" w:rsidRDefault="00DE4F20">
            <w:pPr>
              <w:spacing w:after="0"/>
            </w:pPr>
            <w:r>
              <w:rPr>
                <w:b/>
                <w:sz w:val="18"/>
              </w:rPr>
              <w:t>Xrm</w:t>
            </w:r>
          </w:p>
        </w:tc>
        <w:tc>
          <w:tcPr>
            <w:tcW w:w="7747" w:type="dxa"/>
            <w:shd w:val="clear" w:color="auto" w:fill="F3F6F9"/>
          </w:tcPr>
          <w:p w14:paraId="5C6B6D41" w14:textId="77777777" w:rsidR="00967DCC" w:rsidRDefault="00DE4F20">
            <w:pPr>
              <w:spacing w:after="0"/>
            </w:pPr>
            <w:r>
              <w:rPr>
                <w:sz w:val="18"/>
              </w:rPr>
              <w:t>The global client API object of model-driven apps (</w:t>
            </w:r>
            <w:r>
              <w:rPr>
                <w:rFonts w:ascii="Consolas" w:eastAsia="Consolas" w:hAnsi="Consolas"/>
                <w:color w:val="242424"/>
                <w:sz w:val="17"/>
              </w:rPr>
              <w:t>window.Xrm</w:t>
            </w:r>
            <w:r>
              <w:rPr>
                <w:sz w:val="18"/>
              </w:rPr>
              <w:t>). It gives access to the form, its subgrids and its save events.</w:t>
            </w:r>
          </w:p>
        </w:tc>
      </w:tr>
    </w:tbl>
    <w:p w14:paraId="00F8D386" w14:textId="77777777" w:rsidR="00967DCC" w:rsidRDefault="00967DCC">
      <w:pPr>
        <w:spacing w:after="40"/>
      </w:pPr>
    </w:p>
    <w:p w14:paraId="64D75A2C" w14:textId="77777777" w:rsidR="00967DCC" w:rsidRDefault="00DE4F20">
      <w:pPr>
        <w:pStyle w:val="Heading2"/>
      </w:pPr>
      <w:bookmarkStart w:id="38" w:name="_dg21"/>
      <w:bookmarkStart w:id="39" w:name="_Toc242619665"/>
      <w:r>
        <w:t xml:space="preserve">3.2 The manifest: </w:t>
      </w:r>
      <w:r>
        <w:rPr>
          <w:rFonts w:ascii="Consolas" w:eastAsia="Consolas" w:hAnsi="Consolas"/>
          <w:sz w:val="26"/>
        </w:rPr>
        <w:t>ControlManifest.Input.xml</w:t>
      </w:r>
      <w:bookmarkEnd w:id="38"/>
      <w:bookmarkEnd w:id="39"/>
    </w:p>
    <w:p w14:paraId="34AB476B" w14:textId="77777777" w:rsidR="00967DCC" w:rsidRDefault="00DE4F20">
      <w:r>
        <w:t>The manifest is the contract between the control and the platform. The form designer reads it to show the control's settings, and the platform reads it to know which file to load and which values to pass.</w:t>
      </w:r>
    </w:p>
    <w:p w14:paraId="29DF955C" w14:textId="77777777" w:rsidR="00967DCC" w:rsidRDefault="00DE4F20">
      <w:pPr>
        <w:pStyle w:val="Heading3"/>
      </w:pPr>
      <w:bookmarkStart w:id="40" w:name="_dg22"/>
      <w:bookmarkStart w:id="41" w:name="_Toc242619666"/>
      <w:r>
        <w:t>3.2.1 The control element</w:t>
      </w:r>
      <w:bookmarkEnd w:id="40"/>
      <w:bookmarkEnd w:id="41"/>
    </w:p>
    <w:p w14:paraId="0171BAD3" w14:textId="77777777" w:rsidR="00967DCC" w:rsidRDefault="00DE4F20">
      <w:pPr>
        <w:keepNext/>
      </w:pPr>
      <w:r>
        <w:rPr>
          <w:rFonts w:ascii="Consolas" w:eastAsia="Consolas" w:hAnsi="Consolas"/>
          <w:color w:val="242424"/>
          <w:sz w:val="19"/>
        </w:rPr>
        <w:t>control/NToNMultiSelect/ControlManifest.Input.xml</w:t>
      </w:r>
      <w:r>
        <w:t xml:space="preserve">, the </w:t>
      </w:r>
      <w:r>
        <w:rPr>
          <w:rFonts w:ascii="Consolas" w:eastAsia="Consolas" w:hAnsi="Consolas"/>
          <w:color w:val="242424"/>
          <w:sz w:val="19"/>
        </w:rPr>
        <w:t>control</w:t>
      </w:r>
      <w:r>
        <w:t xml:space="preserve"> element (about lines 13–15):</w:t>
      </w:r>
    </w:p>
    <w:p w14:paraId="0318E050" w14:textId="77777777" w:rsidR="00967DCC" w:rsidRDefault="00DE4F20">
      <w:pPr>
        <w:keepNext/>
        <w:shd w:val="clear" w:color="auto" w:fill="F4F5F7"/>
        <w:spacing w:before="80" w:after="0" w:line="240" w:lineRule="auto"/>
        <w:ind w:left="567" w:hanging="397"/>
      </w:pPr>
      <w:r>
        <w:rPr>
          <w:rFonts w:ascii="Consolas" w:eastAsia="Consolas" w:hAnsi="Consolas"/>
          <w:sz w:val="16"/>
        </w:rPr>
        <w:t xml:space="preserve">&lt;control </w:t>
      </w:r>
      <w:r>
        <w:rPr>
          <w:rFonts w:ascii="Consolas" w:eastAsia="Consolas" w:hAnsi="Consolas"/>
          <w:sz w:val="16"/>
        </w:rPr>
        <w:t>namespace="KV" constructor="NToNMultiSelect" version="1.0.0" display-name-key="N:N Multi-Select" description-key="Edits a many-to-many (N:N) relationship with a control that looks and behaves like the native multi-select choice field. Each selection is saved immediately, and related subgrids on the form refresh automatically." control-type="standard"&gt;</w:t>
      </w:r>
    </w:p>
    <w:p w14:paraId="6C61FE41" w14:textId="77777777" w:rsidR="00967DCC" w:rsidRDefault="00DE4F20">
      <w:pPr>
        <w:keepNext/>
        <w:shd w:val="clear" w:color="auto" w:fill="F4F5F7"/>
        <w:spacing w:after="0" w:line="240" w:lineRule="auto"/>
        <w:ind w:left="743" w:hanging="397"/>
      </w:pPr>
      <w:r>
        <w:rPr>
          <w:rFonts w:ascii="Consolas" w:eastAsia="Consolas" w:hAnsi="Consolas"/>
          <w:sz w:val="16"/>
        </w:rPr>
        <w:t>&lt;external-service-usage enabled="false"&gt;</w:t>
      </w:r>
    </w:p>
    <w:p w14:paraId="0663FADD" w14:textId="77777777" w:rsidR="00967DCC" w:rsidRDefault="00DE4F20">
      <w:pPr>
        <w:shd w:val="clear" w:color="auto" w:fill="F4F5F7"/>
        <w:spacing w:after="0" w:line="240" w:lineRule="auto"/>
        <w:ind w:left="743" w:hanging="397"/>
      </w:pPr>
      <w:r>
        <w:rPr>
          <w:rFonts w:ascii="Consolas" w:eastAsia="Consolas" w:hAnsi="Consolas"/>
          <w:sz w:val="16"/>
        </w:rPr>
        <w:t>&lt;/external-service-usage&gt;</w:t>
      </w:r>
    </w:p>
    <w:p w14:paraId="449BA329" w14:textId="77777777" w:rsidR="00967DCC" w:rsidRDefault="00967DCC">
      <w:pPr>
        <w:spacing w:after="40"/>
      </w:pPr>
    </w:p>
    <w:tbl>
      <w:tblPr>
        <w:tblStyle w:val="TableGrid"/>
        <w:tblW w:w="0" w:type="auto"/>
        <w:tblLayout w:type="fixed"/>
        <w:tblLook w:val="04A0" w:firstRow="1" w:lastRow="0" w:firstColumn="1" w:lastColumn="0" w:noHBand="0" w:noVBand="1"/>
      </w:tblPr>
      <w:tblGrid>
        <w:gridCol w:w="2731"/>
        <w:gridCol w:w="1855"/>
        <w:gridCol w:w="5159"/>
      </w:tblGrid>
      <w:tr w:rsidR="00967DCC" w14:paraId="2F21BAF2" w14:textId="77777777">
        <w:trPr>
          <w:cantSplit/>
          <w:tblHeader/>
        </w:trPr>
        <w:tc>
          <w:tcPr>
            <w:tcW w:w="2731" w:type="dxa"/>
            <w:shd w:val="clear" w:color="auto" w:fill="0F4C81"/>
          </w:tcPr>
          <w:p w14:paraId="21CF428C" w14:textId="77777777" w:rsidR="00967DCC" w:rsidRDefault="00DE4F20">
            <w:pPr>
              <w:keepNext/>
              <w:spacing w:after="0"/>
            </w:pPr>
            <w:r>
              <w:rPr>
                <w:b/>
                <w:color w:val="FFFFFF"/>
                <w:sz w:val="18"/>
              </w:rPr>
              <w:lastRenderedPageBreak/>
              <w:t>Attribute</w:t>
            </w:r>
          </w:p>
        </w:tc>
        <w:tc>
          <w:tcPr>
            <w:tcW w:w="1855" w:type="dxa"/>
            <w:shd w:val="clear" w:color="auto" w:fill="0F4C81"/>
          </w:tcPr>
          <w:p w14:paraId="2738C8DB" w14:textId="77777777" w:rsidR="00967DCC" w:rsidRDefault="00DE4F20">
            <w:pPr>
              <w:keepNext/>
              <w:spacing w:after="0"/>
            </w:pPr>
            <w:r>
              <w:rPr>
                <w:b/>
                <w:color w:val="FFFFFF"/>
                <w:sz w:val="18"/>
              </w:rPr>
              <w:t>Value</w:t>
            </w:r>
          </w:p>
        </w:tc>
        <w:tc>
          <w:tcPr>
            <w:tcW w:w="5159" w:type="dxa"/>
            <w:shd w:val="clear" w:color="auto" w:fill="0F4C81"/>
          </w:tcPr>
          <w:p w14:paraId="487E44C9" w14:textId="77777777" w:rsidR="00967DCC" w:rsidRDefault="00DE4F20">
            <w:pPr>
              <w:keepNext/>
              <w:spacing w:after="0"/>
            </w:pPr>
            <w:r>
              <w:rPr>
                <w:b/>
                <w:color w:val="FFFFFF"/>
                <w:sz w:val="18"/>
              </w:rPr>
              <w:t>Why</w:t>
            </w:r>
          </w:p>
        </w:tc>
      </w:tr>
      <w:tr w:rsidR="00967DCC" w14:paraId="2EFD1BAE" w14:textId="77777777">
        <w:trPr>
          <w:cantSplit/>
        </w:trPr>
        <w:tc>
          <w:tcPr>
            <w:tcW w:w="2731" w:type="dxa"/>
          </w:tcPr>
          <w:p w14:paraId="3C0DAD48" w14:textId="77777777" w:rsidR="00967DCC" w:rsidRDefault="00DE4F20">
            <w:pPr>
              <w:keepNext/>
              <w:spacing w:after="0"/>
            </w:pPr>
            <w:r>
              <w:rPr>
                <w:rFonts w:ascii="Consolas" w:eastAsia="Consolas" w:hAnsi="Consolas"/>
                <w:color w:val="242424"/>
                <w:sz w:val="17"/>
              </w:rPr>
              <w:t>namespace</w:t>
            </w:r>
            <w:r>
              <w:rPr>
                <w:sz w:val="18"/>
              </w:rPr>
              <w:t xml:space="preserve"> + </w:t>
            </w:r>
            <w:r>
              <w:rPr>
                <w:rFonts w:ascii="Consolas" w:eastAsia="Consolas" w:hAnsi="Consolas"/>
                <w:color w:val="242424"/>
                <w:sz w:val="17"/>
              </w:rPr>
              <w:t>constructor</w:t>
            </w:r>
          </w:p>
        </w:tc>
        <w:tc>
          <w:tcPr>
            <w:tcW w:w="1855" w:type="dxa"/>
          </w:tcPr>
          <w:p w14:paraId="73BD750D" w14:textId="77777777" w:rsidR="00967DCC" w:rsidRDefault="00DE4F20">
            <w:pPr>
              <w:keepNext/>
              <w:spacing w:after="0"/>
            </w:pPr>
            <w:r>
              <w:rPr>
                <w:rFonts w:ascii="Consolas" w:eastAsia="Consolas" w:hAnsi="Consolas"/>
                <w:color w:val="242424"/>
                <w:sz w:val="17"/>
              </w:rPr>
              <w:t>KV</w:t>
            </w:r>
            <w:r>
              <w:rPr>
                <w:sz w:val="18"/>
              </w:rPr>
              <w:t xml:space="preserve"> + </w:t>
            </w:r>
            <w:r>
              <w:rPr>
                <w:rFonts w:ascii="Consolas" w:eastAsia="Consolas" w:hAnsi="Consolas"/>
                <w:color w:val="242424"/>
                <w:sz w:val="17"/>
              </w:rPr>
              <w:t>NToNMultiSelect</w:t>
            </w:r>
          </w:p>
        </w:tc>
        <w:tc>
          <w:tcPr>
            <w:tcW w:w="5159" w:type="dxa"/>
          </w:tcPr>
          <w:p w14:paraId="46406204" w14:textId="77777777" w:rsidR="00967DCC" w:rsidRDefault="00DE4F20">
            <w:pPr>
              <w:keepNext/>
              <w:spacing w:after="0"/>
            </w:pPr>
            <w:r>
              <w:rPr>
                <w:sz w:val="18"/>
              </w:rPr>
              <w:t xml:space="preserve">Together they form the control name </w:t>
            </w:r>
            <w:r>
              <w:rPr>
                <w:rFonts w:ascii="Consolas" w:eastAsia="Consolas" w:hAnsi="Consolas"/>
                <w:color w:val="242424"/>
                <w:sz w:val="17"/>
              </w:rPr>
              <w:t>KV.NToNMultiSelect</w:t>
            </w:r>
            <w:r>
              <w:rPr>
                <w:sz w:val="18"/>
              </w:rPr>
              <w:t xml:space="preserve">. The class exported from </w:t>
            </w:r>
            <w:r>
              <w:rPr>
                <w:rFonts w:ascii="Consolas" w:eastAsia="Consolas" w:hAnsi="Consolas"/>
                <w:color w:val="242424"/>
                <w:sz w:val="17"/>
              </w:rPr>
              <w:t>index.ts</w:t>
            </w:r>
            <w:r>
              <w:rPr>
                <w:sz w:val="18"/>
              </w:rPr>
              <w:t xml:space="preserve"> must have the name given in </w:t>
            </w:r>
            <w:r>
              <w:rPr>
                <w:rFonts w:ascii="Consolas" w:eastAsia="Consolas" w:hAnsi="Consolas"/>
                <w:color w:val="242424"/>
                <w:sz w:val="17"/>
              </w:rPr>
              <w:t>constructor</w:t>
            </w:r>
            <w:r>
              <w:rPr>
                <w:sz w:val="18"/>
              </w:rPr>
              <w:t xml:space="preserve">. When the solution is packaged, the publisher prefix is added in front: the solution component is named </w:t>
            </w:r>
            <w:r>
              <w:rPr>
                <w:rFonts w:ascii="Consolas" w:eastAsia="Consolas" w:hAnsi="Consolas"/>
                <w:color w:val="242424"/>
                <w:sz w:val="17"/>
              </w:rPr>
              <w:t>kv_KV.NToNMultiSelect</w:t>
            </w:r>
            <w:r>
              <w:rPr>
                <w:sz w:val="18"/>
              </w:rPr>
              <w:t>.</w:t>
            </w:r>
          </w:p>
        </w:tc>
      </w:tr>
      <w:tr w:rsidR="00967DCC" w14:paraId="1CC6DCC7" w14:textId="77777777">
        <w:trPr>
          <w:cantSplit/>
        </w:trPr>
        <w:tc>
          <w:tcPr>
            <w:tcW w:w="2731" w:type="dxa"/>
            <w:shd w:val="clear" w:color="auto" w:fill="F3F6F9"/>
          </w:tcPr>
          <w:p w14:paraId="3F1BAF16" w14:textId="77777777" w:rsidR="00967DCC" w:rsidRDefault="00DE4F20">
            <w:pPr>
              <w:spacing w:after="0"/>
            </w:pPr>
            <w:r>
              <w:rPr>
                <w:rFonts w:ascii="Consolas" w:eastAsia="Consolas" w:hAnsi="Consolas"/>
                <w:color w:val="242424"/>
                <w:sz w:val="17"/>
              </w:rPr>
              <w:t>version</w:t>
            </w:r>
          </w:p>
        </w:tc>
        <w:tc>
          <w:tcPr>
            <w:tcW w:w="1855" w:type="dxa"/>
            <w:shd w:val="clear" w:color="auto" w:fill="F3F6F9"/>
          </w:tcPr>
          <w:p w14:paraId="2418C6C5" w14:textId="77777777" w:rsidR="00967DCC" w:rsidRDefault="00DE4F20">
            <w:pPr>
              <w:spacing w:after="0"/>
            </w:pPr>
            <w:r>
              <w:rPr>
                <w:rFonts w:ascii="Consolas" w:eastAsia="Consolas" w:hAnsi="Consolas"/>
                <w:color w:val="242424"/>
                <w:sz w:val="17"/>
              </w:rPr>
              <w:t>1.0.0</w:t>
            </w:r>
          </w:p>
        </w:tc>
        <w:tc>
          <w:tcPr>
            <w:tcW w:w="5159" w:type="dxa"/>
            <w:shd w:val="clear" w:color="auto" w:fill="F3F6F9"/>
          </w:tcPr>
          <w:p w14:paraId="658E3CFF" w14:textId="77777777" w:rsidR="00967DCC" w:rsidRDefault="00DE4F20">
            <w:pPr>
              <w:spacing w:after="0"/>
            </w:pPr>
            <w:r>
              <w:rPr>
                <w:sz w:val="18"/>
              </w:rPr>
              <w:t xml:space="preserve">The control version. </w:t>
            </w:r>
            <w:r>
              <w:rPr>
                <w:rFonts w:ascii="Consolas" w:eastAsia="Consolas" w:hAnsi="Consolas"/>
                <w:color w:val="242424"/>
                <w:sz w:val="17"/>
              </w:rPr>
              <w:t>scripts/build.mjs</w:t>
            </w:r>
            <w:r>
              <w:rPr>
                <w:sz w:val="18"/>
              </w:rPr>
              <w:t xml:space="preserve"> copies it into the solution version (</w:t>
            </w:r>
            <w:r>
              <w:rPr>
                <w:rFonts w:ascii="Consolas" w:eastAsia="Consolas" w:hAnsi="Consolas"/>
                <w:color w:val="242424"/>
                <w:sz w:val="17"/>
              </w:rPr>
              <w:t>1.0.0.0</w:t>
            </w:r>
            <w:r>
              <w:rPr>
                <w:sz w:val="18"/>
              </w:rPr>
              <w:t>) and into the form library. Dataverse keeps an installed code component when a solution with the same control version is imported (see 3.8).</w:t>
            </w:r>
          </w:p>
        </w:tc>
      </w:tr>
      <w:tr w:rsidR="00967DCC" w14:paraId="7826C1C6" w14:textId="77777777">
        <w:trPr>
          <w:cantSplit/>
        </w:trPr>
        <w:tc>
          <w:tcPr>
            <w:tcW w:w="2731" w:type="dxa"/>
          </w:tcPr>
          <w:p w14:paraId="1410857A" w14:textId="77777777" w:rsidR="00967DCC" w:rsidRDefault="00DE4F20">
            <w:pPr>
              <w:spacing w:after="0"/>
            </w:pPr>
            <w:r>
              <w:rPr>
                <w:rFonts w:ascii="Consolas" w:eastAsia="Consolas" w:hAnsi="Consolas"/>
                <w:color w:val="242424"/>
                <w:sz w:val="17"/>
              </w:rPr>
              <w:t>display-name-key</w:t>
            </w:r>
            <w:r>
              <w:rPr>
                <w:sz w:val="18"/>
              </w:rPr>
              <w:t xml:space="preserve">, </w:t>
            </w:r>
            <w:r>
              <w:rPr>
                <w:rFonts w:ascii="Consolas" w:eastAsia="Consolas" w:hAnsi="Consolas"/>
                <w:color w:val="242424"/>
                <w:sz w:val="17"/>
              </w:rPr>
              <w:t>description-key</w:t>
            </w:r>
          </w:p>
        </w:tc>
        <w:tc>
          <w:tcPr>
            <w:tcW w:w="1855" w:type="dxa"/>
          </w:tcPr>
          <w:p w14:paraId="58DD6239" w14:textId="77777777" w:rsidR="00967DCC" w:rsidRDefault="00DE4F20">
            <w:pPr>
              <w:spacing w:after="0"/>
            </w:pPr>
            <w:r>
              <w:rPr>
                <w:sz w:val="18"/>
              </w:rPr>
              <w:t>literal English text</w:t>
            </w:r>
          </w:p>
        </w:tc>
        <w:tc>
          <w:tcPr>
            <w:tcW w:w="5159" w:type="dxa"/>
          </w:tcPr>
          <w:p w14:paraId="400E1ACB" w14:textId="77777777" w:rsidR="00967DCC" w:rsidRDefault="00DE4F20">
            <w:pPr>
              <w:spacing w:after="0"/>
            </w:pPr>
            <w:r>
              <w:rPr>
                <w:sz w:val="18"/>
              </w:rPr>
              <w:t xml:space="preserve">The control has no </w:t>
            </w:r>
            <w:r>
              <w:rPr>
                <w:rFonts w:ascii="Consolas" w:eastAsia="Consolas" w:hAnsi="Consolas"/>
                <w:color w:val="242424"/>
                <w:sz w:val="17"/>
              </w:rPr>
              <w:t>.resx</w:t>
            </w:r>
            <w:r>
              <w:rPr>
                <w:sz w:val="18"/>
              </w:rPr>
              <w:t xml:space="preserve"> resource files, so the platform shows these keys as they are.</w:t>
            </w:r>
          </w:p>
        </w:tc>
      </w:tr>
      <w:tr w:rsidR="00967DCC" w14:paraId="7B8CDF20" w14:textId="77777777">
        <w:trPr>
          <w:cantSplit/>
        </w:trPr>
        <w:tc>
          <w:tcPr>
            <w:tcW w:w="2731" w:type="dxa"/>
            <w:shd w:val="clear" w:color="auto" w:fill="F3F6F9"/>
          </w:tcPr>
          <w:p w14:paraId="01E4B594" w14:textId="77777777" w:rsidR="00967DCC" w:rsidRDefault="00DE4F20">
            <w:pPr>
              <w:spacing w:after="0"/>
            </w:pPr>
            <w:r>
              <w:rPr>
                <w:rFonts w:ascii="Consolas" w:eastAsia="Consolas" w:hAnsi="Consolas"/>
                <w:color w:val="242424"/>
                <w:sz w:val="17"/>
              </w:rPr>
              <w:t>control-type</w:t>
            </w:r>
          </w:p>
        </w:tc>
        <w:tc>
          <w:tcPr>
            <w:tcW w:w="1855" w:type="dxa"/>
            <w:shd w:val="clear" w:color="auto" w:fill="F3F6F9"/>
          </w:tcPr>
          <w:p w14:paraId="3E16B0EE" w14:textId="77777777" w:rsidR="00967DCC" w:rsidRDefault="00DE4F20">
            <w:pPr>
              <w:spacing w:after="0"/>
            </w:pPr>
            <w:r>
              <w:rPr>
                <w:rFonts w:ascii="Consolas" w:eastAsia="Consolas" w:hAnsi="Consolas"/>
                <w:color w:val="242424"/>
                <w:sz w:val="17"/>
              </w:rPr>
              <w:t>standard</w:t>
            </w:r>
          </w:p>
        </w:tc>
        <w:tc>
          <w:tcPr>
            <w:tcW w:w="5159" w:type="dxa"/>
            <w:shd w:val="clear" w:color="auto" w:fill="F3F6F9"/>
          </w:tcPr>
          <w:p w14:paraId="078E5CDB" w14:textId="77777777" w:rsidR="00967DCC" w:rsidRDefault="00DE4F20">
            <w:pPr>
              <w:spacing w:after="0"/>
            </w:pPr>
            <w:r>
              <w:rPr>
                <w:sz w:val="18"/>
              </w:rPr>
              <w:t xml:space="preserve">The control renders its own HTML into a </w:t>
            </w:r>
            <w:r>
              <w:rPr>
                <w:rFonts w:ascii="Consolas" w:eastAsia="Consolas" w:hAnsi="Consolas"/>
                <w:color w:val="242424"/>
                <w:sz w:val="17"/>
              </w:rPr>
              <w:t>&lt;div&gt;</w:t>
            </w:r>
            <w:r>
              <w:rPr>
                <w:sz w:val="18"/>
              </w:rPr>
              <w:t xml:space="preserve"> the platform gives it. (The other type, </w:t>
            </w:r>
            <w:r>
              <w:rPr>
                <w:rFonts w:ascii="Consolas" w:eastAsia="Consolas" w:hAnsi="Consolas"/>
                <w:color w:val="242424"/>
                <w:sz w:val="17"/>
              </w:rPr>
              <w:t>virtual</w:t>
            </w:r>
            <w:r>
              <w:rPr>
                <w:sz w:val="18"/>
              </w:rPr>
              <w:t>, is for controls that render with the platform's own React and Fluent UI libraries.)</w:t>
            </w:r>
          </w:p>
        </w:tc>
      </w:tr>
      <w:tr w:rsidR="00967DCC" w14:paraId="6F1D0EE5" w14:textId="77777777">
        <w:trPr>
          <w:cantSplit/>
        </w:trPr>
        <w:tc>
          <w:tcPr>
            <w:tcW w:w="2731" w:type="dxa"/>
          </w:tcPr>
          <w:p w14:paraId="6658B6D9" w14:textId="77777777" w:rsidR="00967DCC" w:rsidRDefault="00DE4F20">
            <w:pPr>
              <w:spacing w:after="0"/>
            </w:pPr>
            <w:r>
              <w:rPr>
                <w:rFonts w:ascii="Consolas" w:eastAsia="Consolas" w:hAnsi="Consolas"/>
                <w:color w:val="242424"/>
                <w:sz w:val="17"/>
              </w:rPr>
              <w:t>external-service-usage enabled="false"</w:t>
            </w:r>
          </w:p>
        </w:tc>
        <w:tc>
          <w:tcPr>
            <w:tcW w:w="1855" w:type="dxa"/>
          </w:tcPr>
          <w:p w14:paraId="746B9625" w14:textId="77777777" w:rsidR="00967DCC" w:rsidRDefault="00967DCC">
            <w:pPr>
              <w:spacing w:after="0"/>
            </w:pPr>
          </w:p>
        </w:tc>
        <w:tc>
          <w:tcPr>
            <w:tcW w:w="5159" w:type="dxa"/>
          </w:tcPr>
          <w:p w14:paraId="5E6BF82F" w14:textId="77777777" w:rsidR="00967DCC" w:rsidRDefault="00DE4F20">
            <w:pPr>
              <w:spacing w:after="0"/>
            </w:pPr>
            <w:r>
              <w:rPr>
                <w:sz w:val="18"/>
              </w:rPr>
              <w:t>Declares that the control calls no external service. It only talks to the Dataverse environment it runs in.</w:t>
            </w:r>
          </w:p>
        </w:tc>
      </w:tr>
    </w:tbl>
    <w:p w14:paraId="48D14FA4" w14:textId="77777777" w:rsidR="00967DCC" w:rsidRDefault="00967DCC">
      <w:pPr>
        <w:spacing w:after="40"/>
      </w:pPr>
    </w:p>
    <w:p w14:paraId="20E92883" w14:textId="77777777" w:rsidR="00967DCC" w:rsidRDefault="00DE4F20">
      <w:pPr>
        <w:pStyle w:val="Heading3"/>
      </w:pPr>
      <w:bookmarkStart w:id="42" w:name="_dg23"/>
      <w:bookmarkStart w:id="43" w:name="_Toc242619667"/>
      <w:r>
        <w:t xml:space="preserve">3.2.2 The host column (the </w:t>
      </w:r>
      <w:r>
        <w:t>bound property)</w:t>
      </w:r>
      <w:bookmarkEnd w:id="42"/>
      <w:bookmarkEnd w:id="43"/>
    </w:p>
    <w:p w14:paraId="2BC3EC94" w14:textId="77777777" w:rsidR="00967DCC" w:rsidRDefault="00DE4F20">
      <w:pPr>
        <w:keepNext/>
      </w:pPr>
      <w:r>
        <w:rPr>
          <w:rFonts w:ascii="Consolas" w:eastAsia="Consolas" w:hAnsi="Consolas"/>
          <w:color w:val="242424"/>
          <w:sz w:val="19"/>
        </w:rPr>
        <w:t>control/NToNMultiSelect/ControlManifest.Input.xml</w:t>
      </w:r>
      <w:r>
        <w:t xml:space="preserve">, the type group and the </w:t>
      </w:r>
      <w:r>
        <w:rPr>
          <w:rFonts w:ascii="Consolas" w:eastAsia="Consolas" w:hAnsi="Consolas"/>
          <w:color w:val="242424"/>
          <w:sz w:val="19"/>
        </w:rPr>
        <w:t>value</w:t>
      </w:r>
      <w:r>
        <w:t xml:space="preserve"> property (about lines 17–23):</w:t>
      </w:r>
    </w:p>
    <w:p w14:paraId="1657AC14" w14:textId="77777777" w:rsidR="00967DCC" w:rsidRDefault="00DE4F20">
      <w:pPr>
        <w:keepNext/>
        <w:shd w:val="clear" w:color="auto" w:fill="F4F5F7"/>
        <w:spacing w:before="80" w:after="0" w:line="240" w:lineRule="auto"/>
        <w:ind w:left="567" w:hanging="397"/>
      </w:pPr>
      <w:r>
        <w:rPr>
          <w:rFonts w:ascii="Consolas" w:eastAsia="Consolas" w:hAnsi="Consolas"/>
          <w:sz w:val="16"/>
        </w:rPr>
        <w:t>&lt;type-group name="text"&gt;</w:t>
      </w:r>
    </w:p>
    <w:p w14:paraId="3C714B97" w14:textId="77777777" w:rsidR="00967DCC" w:rsidRDefault="00DE4F20">
      <w:pPr>
        <w:keepNext/>
        <w:shd w:val="clear" w:color="auto" w:fill="F4F5F7"/>
        <w:spacing w:after="0" w:line="240" w:lineRule="auto"/>
        <w:ind w:left="743" w:hanging="397"/>
      </w:pPr>
      <w:r>
        <w:rPr>
          <w:rFonts w:ascii="Consolas" w:eastAsia="Consolas" w:hAnsi="Consolas"/>
          <w:sz w:val="16"/>
        </w:rPr>
        <w:t>&lt;type&gt;SingleLine.Text&lt;/type&gt;</w:t>
      </w:r>
    </w:p>
    <w:p w14:paraId="616DAEE7" w14:textId="77777777" w:rsidR="00967DCC" w:rsidRDefault="00DE4F20">
      <w:pPr>
        <w:keepNext/>
        <w:shd w:val="clear" w:color="auto" w:fill="F4F5F7"/>
        <w:spacing w:after="0" w:line="240" w:lineRule="auto"/>
        <w:ind w:left="743" w:hanging="397"/>
      </w:pPr>
      <w:r>
        <w:rPr>
          <w:rFonts w:ascii="Consolas" w:eastAsia="Consolas" w:hAnsi="Consolas"/>
          <w:sz w:val="16"/>
        </w:rPr>
        <w:t>&lt;type&gt;SingleLine.TextArea&lt;/type&gt;</w:t>
      </w:r>
    </w:p>
    <w:p w14:paraId="47DBC5F5" w14:textId="77777777" w:rsidR="00967DCC" w:rsidRDefault="00DE4F20">
      <w:pPr>
        <w:keepNext/>
        <w:shd w:val="clear" w:color="auto" w:fill="F4F5F7"/>
        <w:spacing w:after="0" w:line="240" w:lineRule="auto"/>
        <w:ind w:left="743" w:hanging="397"/>
      </w:pPr>
      <w:r>
        <w:rPr>
          <w:rFonts w:ascii="Consolas" w:eastAsia="Consolas" w:hAnsi="Consolas"/>
          <w:sz w:val="16"/>
        </w:rPr>
        <w:t>&lt;type&gt;Multiple&lt;/type&gt;</w:t>
      </w:r>
    </w:p>
    <w:p w14:paraId="55463360" w14:textId="77777777" w:rsidR="00967DCC" w:rsidRDefault="00DE4F20">
      <w:pPr>
        <w:keepNext/>
        <w:shd w:val="clear" w:color="auto" w:fill="F4F5F7"/>
        <w:spacing w:after="0" w:line="240" w:lineRule="auto"/>
        <w:ind w:left="567" w:hanging="397"/>
      </w:pPr>
      <w:r>
        <w:rPr>
          <w:rFonts w:ascii="Consolas" w:eastAsia="Consolas" w:hAnsi="Consolas"/>
          <w:sz w:val="16"/>
        </w:rPr>
        <w:t>&lt;/type-group&gt;</w:t>
      </w:r>
    </w:p>
    <w:p w14:paraId="012DCEE2"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556661E2" w14:textId="77777777" w:rsidR="00967DCC" w:rsidRDefault="00DE4F20">
      <w:pPr>
        <w:shd w:val="clear" w:color="auto" w:fill="F4F5F7"/>
        <w:spacing w:after="0" w:line="240" w:lineRule="auto"/>
        <w:ind w:left="567" w:hanging="397"/>
      </w:pPr>
      <w:r>
        <w:rPr>
          <w:rFonts w:ascii="Consolas" w:eastAsia="Consolas" w:hAnsi="Consolas"/>
          <w:sz w:val="16"/>
        </w:rPr>
        <w:t>&lt;property name="value" display-name-key="Host column" description-key="Any text column on the form that is not business required. The control uses it only as an anchor and never sets its value on the form, so a required column would block saving. To store the selected names in this column, turn on Copy names into the host column. When column security secures this column, users who are not allowed to update it see the control read-only, as they would see the column." of-type-group="text" usage="bound" requir</w:t>
      </w:r>
      <w:r>
        <w:rPr>
          <w:rFonts w:ascii="Consolas" w:eastAsia="Consolas" w:hAnsi="Consolas"/>
          <w:sz w:val="16"/>
        </w:rPr>
        <w:t>ed="true" /&gt;</w:t>
      </w:r>
    </w:p>
    <w:p w14:paraId="53C5F444" w14:textId="77777777" w:rsidR="00967DCC" w:rsidRDefault="00967DCC">
      <w:pPr>
        <w:spacing w:after="40"/>
      </w:pPr>
    </w:p>
    <w:p w14:paraId="6C38BFD9" w14:textId="77777777" w:rsidR="00967DCC" w:rsidRDefault="00DE4F20">
      <w:r>
        <w:rPr>
          <w:rFonts w:ascii="Consolas" w:eastAsia="Consolas" w:hAnsi="Consolas"/>
          <w:color w:val="242424"/>
          <w:sz w:val="19"/>
        </w:rPr>
        <w:t>usage="bound"</w:t>
      </w:r>
      <w:r>
        <w:t xml:space="preserve"> means the property is connected to a column of the form: the column the maker places the control on. The type group lists the column types that are allowed: single line of text, text area and multiple lines of text.</w:t>
      </w:r>
    </w:p>
    <w:p w14:paraId="5824DE4B" w14:textId="77777777" w:rsidR="00967DCC" w:rsidRDefault="00DE4F20">
      <w:r>
        <w:rPr>
          <w:b/>
        </w:rPr>
        <w:t>Why a text column and not the relationship itself?</w:t>
      </w:r>
      <w:r>
        <w:t xml:space="preserve"> PCF field controls must be bound to a column. A many-to-many relationship is not a column, so the control needs some column to sit on. Any text column works, and the control never puts a value into it on the form (see </w:t>
      </w:r>
      <w:r>
        <w:rPr>
          <w:rFonts w:ascii="Consolas" w:eastAsia="Consolas" w:hAnsi="Consolas"/>
          <w:color w:val="242424"/>
          <w:sz w:val="19"/>
        </w:rPr>
        <w:t>getOutputs</w:t>
      </w:r>
      <w:r>
        <w:t xml:space="preserve"> in 3.4). That is why the description says the column must not be business required: a required column that is always empty would block every save.</w:t>
      </w:r>
    </w:p>
    <w:p w14:paraId="1970C3D5" w14:textId="77777777" w:rsidR="00967DCC" w:rsidRDefault="00DE4F20">
      <w:pPr>
        <w:pStyle w:val="Heading3"/>
      </w:pPr>
      <w:bookmarkStart w:id="44" w:name="_dg24"/>
      <w:bookmarkStart w:id="45" w:name="_Toc242619668"/>
      <w:r>
        <w:lastRenderedPageBreak/>
        <w:t>3.2.3 The input properties (the settings)</w:t>
      </w:r>
      <w:bookmarkEnd w:id="44"/>
      <w:bookmarkEnd w:id="45"/>
    </w:p>
    <w:p w14:paraId="16157B07" w14:textId="77777777" w:rsidR="00967DCC" w:rsidRDefault="00DE4F20">
      <w:pPr>
        <w:keepNext/>
      </w:pPr>
      <w:r>
        <w:t xml:space="preserve">All other properties are </w:t>
      </w:r>
      <w:r>
        <w:rPr>
          <w:rFonts w:ascii="Consolas" w:eastAsia="Consolas" w:hAnsi="Consolas"/>
          <w:color w:val="242424"/>
          <w:sz w:val="19"/>
        </w:rPr>
        <w:t>usage="input"</w:t>
      </w:r>
      <w:r>
        <w:t>: settings the maker fills in when adding the control to a form. The table lists every property in the order of the manifest. Appendix A.1 repeats them with their display names.</w:t>
      </w:r>
    </w:p>
    <w:tbl>
      <w:tblPr>
        <w:tblStyle w:val="TableGrid"/>
        <w:tblW w:w="0" w:type="auto"/>
        <w:tblLayout w:type="fixed"/>
        <w:tblLook w:val="04A0" w:firstRow="1" w:lastRow="0" w:firstColumn="1" w:lastColumn="0" w:noHBand="0" w:noVBand="1"/>
      </w:tblPr>
      <w:tblGrid>
        <w:gridCol w:w="1674"/>
        <w:gridCol w:w="1622"/>
        <w:gridCol w:w="1535"/>
        <w:gridCol w:w="1517"/>
        <w:gridCol w:w="1592"/>
        <w:gridCol w:w="1806"/>
      </w:tblGrid>
      <w:tr w:rsidR="00967DCC" w14:paraId="08175945" w14:textId="77777777">
        <w:trPr>
          <w:cantSplit/>
          <w:tblHeader/>
        </w:trPr>
        <w:tc>
          <w:tcPr>
            <w:tcW w:w="1674" w:type="dxa"/>
            <w:shd w:val="clear" w:color="auto" w:fill="0F4C81"/>
          </w:tcPr>
          <w:p w14:paraId="511D7B4E" w14:textId="77777777" w:rsidR="00967DCC" w:rsidRDefault="00DE4F20">
            <w:pPr>
              <w:keepNext/>
              <w:spacing w:after="0"/>
            </w:pPr>
            <w:r>
              <w:rPr>
                <w:b/>
                <w:color w:val="FFFFFF"/>
                <w:sz w:val="17"/>
              </w:rPr>
              <w:t>Property</w:t>
            </w:r>
          </w:p>
        </w:tc>
        <w:tc>
          <w:tcPr>
            <w:tcW w:w="1622" w:type="dxa"/>
            <w:shd w:val="clear" w:color="auto" w:fill="0F4C81"/>
          </w:tcPr>
          <w:p w14:paraId="73104F47" w14:textId="77777777" w:rsidR="00967DCC" w:rsidRDefault="00DE4F20">
            <w:pPr>
              <w:keepNext/>
              <w:spacing w:after="0"/>
            </w:pPr>
            <w:r>
              <w:rPr>
                <w:b/>
                <w:color w:val="FFFFFF"/>
                <w:sz w:val="17"/>
              </w:rPr>
              <w:t>Type</w:t>
            </w:r>
          </w:p>
        </w:tc>
        <w:tc>
          <w:tcPr>
            <w:tcW w:w="1535" w:type="dxa"/>
            <w:shd w:val="clear" w:color="auto" w:fill="0F4C81"/>
          </w:tcPr>
          <w:p w14:paraId="53BE3EDE" w14:textId="77777777" w:rsidR="00967DCC" w:rsidRDefault="00DE4F20">
            <w:pPr>
              <w:keepNext/>
              <w:spacing w:after="0"/>
            </w:pPr>
            <w:r>
              <w:rPr>
                <w:b/>
                <w:color w:val="FFFFFF"/>
                <w:sz w:val="17"/>
              </w:rPr>
              <w:t>Usage</w:t>
            </w:r>
          </w:p>
        </w:tc>
        <w:tc>
          <w:tcPr>
            <w:tcW w:w="1517" w:type="dxa"/>
            <w:shd w:val="clear" w:color="auto" w:fill="0F4C81"/>
          </w:tcPr>
          <w:p w14:paraId="447EB007" w14:textId="77777777" w:rsidR="00967DCC" w:rsidRDefault="00DE4F20">
            <w:pPr>
              <w:keepNext/>
              <w:spacing w:after="0"/>
            </w:pPr>
            <w:r>
              <w:rPr>
                <w:b/>
                <w:color w:val="FFFFFF"/>
                <w:sz w:val="17"/>
              </w:rPr>
              <w:t>Required</w:t>
            </w:r>
          </w:p>
        </w:tc>
        <w:tc>
          <w:tcPr>
            <w:tcW w:w="1592" w:type="dxa"/>
            <w:shd w:val="clear" w:color="auto" w:fill="0F4C81"/>
          </w:tcPr>
          <w:p w14:paraId="4B33CD2A" w14:textId="77777777" w:rsidR="00967DCC" w:rsidRDefault="00DE4F20">
            <w:pPr>
              <w:keepNext/>
              <w:spacing w:after="0"/>
            </w:pPr>
            <w:r>
              <w:rPr>
                <w:b/>
                <w:color w:val="FFFFFF"/>
                <w:sz w:val="17"/>
              </w:rPr>
              <w:t>Default</w:t>
            </w:r>
          </w:p>
        </w:tc>
        <w:tc>
          <w:tcPr>
            <w:tcW w:w="1806" w:type="dxa"/>
            <w:shd w:val="clear" w:color="auto" w:fill="0F4C81"/>
          </w:tcPr>
          <w:p w14:paraId="1D52AF2F" w14:textId="77777777" w:rsidR="00967DCC" w:rsidRDefault="00DE4F20">
            <w:pPr>
              <w:keepNext/>
              <w:spacing w:after="0"/>
            </w:pPr>
            <w:r>
              <w:rPr>
                <w:b/>
                <w:color w:val="FFFFFF"/>
                <w:sz w:val="17"/>
              </w:rPr>
              <w:t>What the control does with it</w:t>
            </w:r>
          </w:p>
        </w:tc>
      </w:tr>
      <w:tr w:rsidR="00967DCC" w14:paraId="3957224D" w14:textId="77777777">
        <w:trPr>
          <w:cantSplit/>
        </w:trPr>
        <w:tc>
          <w:tcPr>
            <w:tcW w:w="1674" w:type="dxa"/>
          </w:tcPr>
          <w:p w14:paraId="02C87294" w14:textId="77777777" w:rsidR="00967DCC" w:rsidRDefault="00DE4F20">
            <w:pPr>
              <w:keepNext/>
              <w:spacing w:after="0"/>
            </w:pPr>
            <w:r>
              <w:rPr>
                <w:rFonts w:ascii="Consolas" w:eastAsia="Consolas" w:hAnsi="Consolas"/>
                <w:color w:val="242424"/>
                <w:sz w:val="16"/>
              </w:rPr>
              <w:t>value</w:t>
            </w:r>
          </w:p>
        </w:tc>
        <w:tc>
          <w:tcPr>
            <w:tcW w:w="1622" w:type="dxa"/>
          </w:tcPr>
          <w:p w14:paraId="5EE04851" w14:textId="77777777" w:rsidR="00967DCC" w:rsidRDefault="00DE4F20">
            <w:pPr>
              <w:keepNext/>
              <w:spacing w:after="0"/>
            </w:pPr>
            <w:r>
              <w:rPr>
                <w:sz w:val="17"/>
              </w:rPr>
              <w:t>text type group</w:t>
            </w:r>
          </w:p>
        </w:tc>
        <w:tc>
          <w:tcPr>
            <w:tcW w:w="1535" w:type="dxa"/>
          </w:tcPr>
          <w:p w14:paraId="5D43403D" w14:textId="77777777" w:rsidR="00967DCC" w:rsidRDefault="00DE4F20">
            <w:pPr>
              <w:keepNext/>
              <w:spacing w:after="0"/>
            </w:pPr>
            <w:r>
              <w:rPr>
                <w:sz w:val="17"/>
              </w:rPr>
              <w:t>bound</w:t>
            </w:r>
          </w:p>
        </w:tc>
        <w:tc>
          <w:tcPr>
            <w:tcW w:w="1517" w:type="dxa"/>
          </w:tcPr>
          <w:p w14:paraId="78045BD1" w14:textId="77777777" w:rsidR="00967DCC" w:rsidRDefault="00DE4F20">
            <w:pPr>
              <w:keepNext/>
              <w:spacing w:after="0"/>
            </w:pPr>
            <w:r>
              <w:rPr>
                <w:sz w:val="17"/>
              </w:rPr>
              <w:t>yes</w:t>
            </w:r>
          </w:p>
        </w:tc>
        <w:tc>
          <w:tcPr>
            <w:tcW w:w="1592" w:type="dxa"/>
          </w:tcPr>
          <w:p w14:paraId="5A436433" w14:textId="77777777" w:rsidR="00967DCC" w:rsidRDefault="00DE4F20">
            <w:pPr>
              <w:keepNext/>
              <w:spacing w:after="0"/>
            </w:pPr>
            <w:r>
              <w:rPr>
                <w:sz w:val="17"/>
              </w:rPr>
              <w:t>–</w:t>
            </w:r>
          </w:p>
        </w:tc>
        <w:tc>
          <w:tcPr>
            <w:tcW w:w="1806" w:type="dxa"/>
          </w:tcPr>
          <w:p w14:paraId="6667DB5B" w14:textId="77777777" w:rsidR="00967DCC" w:rsidRDefault="00DE4F20">
            <w:pPr>
              <w:keepNext/>
              <w:spacing w:after="0"/>
            </w:pPr>
            <w:r>
              <w:rPr>
                <w:sz w:val="17"/>
              </w:rPr>
              <w:t>The host column (see 3.2.2).</w:t>
            </w:r>
          </w:p>
        </w:tc>
      </w:tr>
      <w:tr w:rsidR="00967DCC" w14:paraId="5F0F1948" w14:textId="77777777">
        <w:trPr>
          <w:cantSplit/>
        </w:trPr>
        <w:tc>
          <w:tcPr>
            <w:tcW w:w="1674" w:type="dxa"/>
            <w:shd w:val="clear" w:color="auto" w:fill="F3F6F9"/>
          </w:tcPr>
          <w:p w14:paraId="5ECBC18E" w14:textId="77777777" w:rsidR="00967DCC" w:rsidRDefault="00DE4F20">
            <w:pPr>
              <w:spacing w:after="0"/>
            </w:pPr>
            <w:r>
              <w:rPr>
                <w:rFonts w:ascii="Consolas" w:eastAsia="Consolas" w:hAnsi="Consolas"/>
                <w:color w:val="242424"/>
                <w:sz w:val="16"/>
              </w:rPr>
              <w:t>relationshipName</w:t>
            </w:r>
          </w:p>
        </w:tc>
        <w:tc>
          <w:tcPr>
            <w:tcW w:w="1622" w:type="dxa"/>
            <w:shd w:val="clear" w:color="auto" w:fill="F3F6F9"/>
          </w:tcPr>
          <w:p w14:paraId="49CD5FC5" w14:textId="77777777" w:rsidR="00967DCC" w:rsidRDefault="00DE4F20">
            <w:pPr>
              <w:spacing w:after="0"/>
            </w:pPr>
            <w:r>
              <w:rPr>
                <w:rFonts w:ascii="Consolas" w:eastAsia="Consolas" w:hAnsi="Consolas"/>
                <w:color w:val="242424"/>
                <w:sz w:val="16"/>
              </w:rPr>
              <w:t>SingleLine.Text</w:t>
            </w:r>
          </w:p>
        </w:tc>
        <w:tc>
          <w:tcPr>
            <w:tcW w:w="1535" w:type="dxa"/>
            <w:shd w:val="clear" w:color="auto" w:fill="F3F6F9"/>
          </w:tcPr>
          <w:p w14:paraId="66DFD3B8" w14:textId="77777777" w:rsidR="00967DCC" w:rsidRDefault="00DE4F20">
            <w:pPr>
              <w:spacing w:after="0"/>
            </w:pPr>
            <w:r>
              <w:rPr>
                <w:sz w:val="17"/>
              </w:rPr>
              <w:t>input</w:t>
            </w:r>
          </w:p>
        </w:tc>
        <w:tc>
          <w:tcPr>
            <w:tcW w:w="1517" w:type="dxa"/>
            <w:shd w:val="clear" w:color="auto" w:fill="F3F6F9"/>
          </w:tcPr>
          <w:p w14:paraId="33CA1ACD" w14:textId="77777777" w:rsidR="00967DCC" w:rsidRDefault="00DE4F20">
            <w:pPr>
              <w:spacing w:after="0"/>
            </w:pPr>
            <w:r>
              <w:rPr>
                <w:sz w:val="17"/>
              </w:rPr>
              <w:t>yes</w:t>
            </w:r>
          </w:p>
        </w:tc>
        <w:tc>
          <w:tcPr>
            <w:tcW w:w="1592" w:type="dxa"/>
            <w:shd w:val="clear" w:color="auto" w:fill="F3F6F9"/>
          </w:tcPr>
          <w:p w14:paraId="6B7305F5" w14:textId="77777777" w:rsidR="00967DCC" w:rsidRDefault="00DE4F20">
            <w:pPr>
              <w:spacing w:after="0"/>
            </w:pPr>
            <w:r>
              <w:rPr>
                <w:sz w:val="17"/>
              </w:rPr>
              <w:t>–</w:t>
            </w:r>
          </w:p>
        </w:tc>
        <w:tc>
          <w:tcPr>
            <w:tcW w:w="1806" w:type="dxa"/>
            <w:shd w:val="clear" w:color="auto" w:fill="F3F6F9"/>
          </w:tcPr>
          <w:p w14:paraId="36B87FE4" w14:textId="77777777" w:rsidR="00967DCC" w:rsidRDefault="00DE4F20">
            <w:pPr>
              <w:spacing w:after="0"/>
            </w:pPr>
            <w:r>
              <w:rPr>
                <w:sz w:val="17"/>
              </w:rPr>
              <w:t>Schema name of the N:N relationship. Not case-sensitive.</w:t>
            </w:r>
          </w:p>
        </w:tc>
      </w:tr>
      <w:tr w:rsidR="00967DCC" w14:paraId="402A8233" w14:textId="77777777">
        <w:trPr>
          <w:cantSplit/>
        </w:trPr>
        <w:tc>
          <w:tcPr>
            <w:tcW w:w="1674" w:type="dxa"/>
          </w:tcPr>
          <w:p w14:paraId="6149B59F" w14:textId="77777777" w:rsidR="00967DCC" w:rsidRDefault="00DE4F20">
            <w:pPr>
              <w:spacing w:after="0"/>
            </w:pPr>
            <w:r>
              <w:rPr>
                <w:rFonts w:ascii="Consolas" w:eastAsia="Consolas" w:hAnsi="Consolas"/>
                <w:color w:val="242424"/>
                <w:sz w:val="16"/>
              </w:rPr>
              <w:t>filter</w:t>
            </w:r>
          </w:p>
        </w:tc>
        <w:tc>
          <w:tcPr>
            <w:tcW w:w="1622" w:type="dxa"/>
          </w:tcPr>
          <w:p w14:paraId="63C98620" w14:textId="77777777" w:rsidR="00967DCC" w:rsidRDefault="00DE4F20">
            <w:pPr>
              <w:spacing w:after="0"/>
            </w:pPr>
            <w:r>
              <w:rPr>
                <w:rFonts w:ascii="Consolas" w:eastAsia="Consolas" w:hAnsi="Consolas"/>
                <w:color w:val="242424"/>
                <w:sz w:val="16"/>
              </w:rPr>
              <w:t>SingleLine.Text</w:t>
            </w:r>
          </w:p>
        </w:tc>
        <w:tc>
          <w:tcPr>
            <w:tcW w:w="1535" w:type="dxa"/>
          </w:tcPr>
          <w:p w14:paraId="452B7302" w14:textId="77777777" w:rsidR="00967DCC" w:rsidRDefault="00DE4F20">
            <w:pPr>
              <w:spacing w:after="0"/>
            </w:pPr>
            <w:r>
              <w:rPr>
                <w:sz w:val="17"/>
              </w:rPr>
              <w:t>input</w:t>
            </w:r>
          </w:p>
        </w:tc>
        <w:tc>
          <w:tcPr>
            <w:tcW w:w="1517" w:type="dxa"/>
          </w:tcPr>
          <w:p w14:paraId="2EE7F775" w14:textId="77777777" w:rsidR="00967DCC" w:rsidRDefault="00DE4F20">
            <w:pPr>
              <w:spacing w:after="0"/>
            </w:pPr>
            <w:r>
              <w:rPr>
                <w:sz w:val="17"/>
              </w:rPr>
              <w:t>no</w:t>
            </w:r>
          </w:p>
        </w:tc>
        <w:tc>
          <w:tcPr>
            <w:tcW w:w="1592" w:type="dxa"/>
          </w:tcPr>
          <w:p w14:paraId="140D1448" w14:textId="77777777" w:rsidR="00967DCC" w:rsidRDefault="00DE4F20">
            <w:pPr>
              <w:spacing w:after="0"/>
            </w:pPr>
            <w:r>
              <w:rPr>
                <w:sz w:val="17"/>
              </w:rPr>
              <w:t>empty</w:t>
            </w:r>
          </w:p>
        </w:tc>
        <w:tc>
          <w:tcPr>
            <w:tcW w:w="1806" w:type="dxa"/>
          </w:tcPr>
          <w:p w14:paraId="54CFBA4A" w14:textId="77777777" w:rsidR="00967DCC" w:rsidRDefault="00DE4F20">
            <w:pPr>
              <w:spacing w:after="0"/>
            </w:pPr>
            <w:r>
              <w:rPr>
                <w:sz w:val="17"/>
              </w:rPr>
              <w:t>Extra OData filter for the list.</w:t>
            </w:r>
          </w:p>
        </w:tc>
      </w:tr>
      <w:tr w:rsidR="00967DCC" w14:paraId="2BD922FE" w14:textId="77777777">
        <w:trPr>
          <w:cantSplit/>
        </w:trPr>
        <w:tc>
          <w:tcPr>
            <w:tcW w:w="1674" w:type="dxa"/>
            <w:shd w:val="clear" w:color="auto" w:fill="F3F6F9"/>
          </w:tcPr>
          <w:p w14:paraId="39D1A5C9" w14:textId="77777777" w:rsidR="00967DCC" w:rsidRDefault="00DE4F20">
            <w:pPr>
              <w:spacing w:after="0"/>
            </w:pPr>
            <w:r>
              <w:rPr>
                <w:rFonts w:ascii="Consolas" w:eastAsia="Consolas" w:hAnsi="Consolas"/>
                <w:color w:val="242424"/>
                <w:sz w:val="16"/>
              </w:rPr>
              <w:t>view</w:t>
            </w:r>
          </w:p>
        </w:tc>
        <w:tc>
          <w:tcPr>
            <w:tcW w:w="1622" w:type="dxa"/>
            <w:shd w:val="clear" w:color="auto" w:fill="F3F6F9"/>
          </w:tcPr>
          <w:p w14:paraId="3AD1DFE5" w14:textId="77777777" w:rsidR="00967DCC" w:rsidRDefault="00DE4F20">
            <w:pPr>
              <w:spacing w:after="0"/>
            </w:pPr>
            <w:r>
              <w:rPr>
                <w:rFonts w:ascii="Consolas" w:eastAsia="Consolas" w:hAnsi="Consolas"/>
                <w:color w:val="242424"/>
                <w:sz w:val="16"/>
              </w:rPr>
              <w:t>SingleLine.Text</w:t>
            </w:r>
          </w:p>
        </w:tc>
        <w:tc>
          <w:tcPr>
            <w:tcW w:w="1535" w:type="dxa"/>
            <w:shd w:val="clear" w:color="auto" w:fill="F3F6F9"/>
          </w:tcPr>
          <w:p w14:paraId="20871FCC" w14:textId="77777777" w:rsidR="00967DCC" w:rsidRDefault="00DE4F20">
            <w:pPr>
              <w:spacing w:after="0"/>
            </w:pPr>
            <w:r>
              <w:rPr>
                <w:sz w:val="17"/>
              </w:rPr>
              <w:t>input</w:t>
            </w:r>
          </w:p>
        </w:tc>
        <w:tc>
          <w:tcPr>
            <w:tcW w:w="1517" w:type="dxa"/>
            <w:shd w:val="clear" w:color="auto" w:fill="F3F6F9"/>
          </w:tcPr>
          <w:p w14:paraId="7ADB9326" w14:textId="77777777" w:rsidR="00967DCC" w:rsidRDefault="00DE4F20">
            <w:pPr>
              <w:spacing w:after="0"/>
            </w:pPr>
            <w:r>
              <w:rPr>
                <w:sz w:val="17"/>
              </w:rPr>
              <w:t>no</w:t>
            </w:r>
          </w:p>
        </w:tc>
        <w:tc>
          <w:tcPr>
            <w:tcW w:w="1592" w:type="dxa"/>
            <w:shd w:val="clear" w:color="auto" w:fill="F3F6F9"/>
          </w:tcPr>
          <w:p w14:paraId="54A901EE" w14:textId="77777777" w:rsidR="00967DCC" w:rsidRDefault="00DE4F20">
            <w:pPr>
              <w:spacing w:after="0"/>
            </w:pPr>
            <w:r>
              <w:rPr>
                <w:sz w:val="17"/>
              </w:rPr>
              <w:t>empty</w:t>
            </w:r>
          </w:p>
        </w:tc>
        <w:tc>
          <w:tcPr>
            <w:tcW w:w="1806" w:type="dxa"/>
            <w:shd w:val="clear" w:color="auto" w:fill="F3F6F9"/>
          </w:tcPr>
          <w:p w14:paraId="72BBDB4E" w14:textId="77777777" w:rsidR="00967DCC" w:rsidRDefault="00DE4F20">
            <w:pPr>
              <w:spacing w:after="0"/>
            </w:pPr>
            <w:r>
              <w:rPr>
                <w:sz w:val="17"/>
              </w:rPr>
              <w:t>Name or id of a system view of the related table.</w:t>
            </w:r>
          </w:p>
        </w:tc>
      </w:tr>
      <w:tr w:rsidR="00967DCC" w14:paraId="1C331E56" w14:textId="77777777">
        <w:trPr>
          <w:cantSplit/>
        </w:trPr>
        <w:tc>
          <w:tcPr>
            <w:tcW w:w="1674" w:type="dxa"/>
          </w:tcPr>
          <w:p w14:paraId="4420343A" w14:textId="77777777" w:rsidR="00967DCC" w:rsidRDefault="00DE4F20">
            <w:pPr>
              <w:spacing w:after="0"/>
            </w:pPr>
            <w:r>
              <w:rPr>
                <w:rFonts w:ascii="Consolas" w:eastAsia="Consolas" w:hAnsi="Consolas"/>
                <w:color w:val="242424"/>
                <w:sz w:val="16"/>
              </w:rPr>
              <w:t>fetchXml</w:t>
            </w:r>
          </w:p>
        </w:tc>
        <w:tc>
          <w:tcPr>
            <w:tcW w:w="1622" w:type="dxa"/>
          </w:tcPr>
          <w:p w14:paraId="228079A0" w14:textId="77777777" w:rsidR="00967DCC" w:rsidRDefault="00DE4F20">
            <w:pPr>
              <w:spacing w:after="0"/>
            </w:pPr>
            <w:r>
              <w:rPr>
                <w:rFonts w:ascii="Consolas" w:eastAsia="Consolas" w:hAnsi="Consolas"/>
                <w:color w:val="242424"/>
                <w:sz w:val="16"/>
              </w:rPr>
              <w:t>Multiple</w:t>
            </w:r>
          </w:p>
        </w:tc>
        <w:tc>
          <w:tcPr>
            <w:tcW w:w="1535" w:type="dxa"/>
          </w:tcPr>
          <w:p w14:paraId="35C6BFD3" w14:textId="77777777" w:rsidR="00967DCC" w:rsidRDefault="00DE4F20">
            <w:pPr>
              <w:spacing w:after="0"/>
            </w:pPr>
            <w:r>
              <w:rPr>
                <w:sz w:val="17"/>
              </w:rPr>
              <w:t>input</w:t>
            </w:r>
          </w:p>
        </w:tc>
        <w:tc>
          <w:tcPr>
            <w:tcW w:w="1517" w:type="dxa"/>
          </w:tcPr>
          <w:p w14:paraId="24B9CD2F" w14:textId="77777777" w:rsidR="00967DCC" w:rsidRDefault="00DE4F20">
            <w:pPr>
              <w:spacing w:after="0"/>
            </w:pPr>
            <w:r>
              <w:rPr>
                <w:sz w:val="17"/>
              </w:rPr>
              <w:t>no</w:t>
            </w:r>
          </w:p>
        </w:tc>
        <w:tc>
          <w:tcPr>
            <w:tcW w:w="1592" w:type="dxa"/>
          </w:tcPr>
          <w:p w14:paraId="07013B26" w14:textId="77777777" w:rsidR="00967DCC" w:rsidRDefault="00DE4F20">
            <w:pPr>
              <w:spacing w:after="0"/>
            </w:pPr>
            <w:r>
              <w:rPr>
                <w:sz w:val="17"/>
              </w:rPr>
              <w:t>empty</w:t>
            </w:r>
          </w:p>
        </w:tc>
        <w:tc>
          <w:tcPr>
            <w:tcW w:w="1806" w:type="dxa"/>
          </w:tcPr>
          <w:p w14:paraId="5546E7B0" w14:textId="77777777" w:rsidR="00967DCC" w:rsidRDefault="00DE4F20">
            <w:pPr>
              <w:spacing w:after="0"/>
            </w:pPr>
            <w:r>
              <w:rPr>
                <w:sz w:val="17"/>
              </w:rPr>
              <w:t xml:space="preserve">A complete FetchXML query, or </w:t>
            </w:r>
            <w:r>
              <w:rPr>
                <w:rFonts w:ascii="Consolas" w:eastAsia="Consolas" w:hAnsi="Consolas"/>
                <w:color w:val="242424"/>
                <w:sz w:val="16"/>
              </w:rPr>
              <w:t>&lt;filter&gt;</w:t>
            </w:r>
            <w:r>
              <w:rPr>
                <w:sz w:val="17"/>
              </w:rPr>
              <w:t xml:space="preserve"> and </w:t>
            </w:r>
            <w:r>
              <w:rPr>
                <w:rFonts w:ascii="Consolas" w:eastAsia="Consolas" w:hAnsi="Consolas"/>
                <w:color w:val="242424"/>
                <w:sz w:val="16"/>
              </w:rPr>
              <w:t>&lt;link-entity&gt;</w:t>
            </w:r>
            <w:r>
              <w:rPr>
                <w:sz w:val="17"/>
              </w:rPr>
              <w:t xml:space="preserve"> elements.</w:t>
            </w:r>
          </w:p>
        </w:tc>
      </w:tr>
      <w:tr w:rsidR="00967DCC" w14:paraId="04585AB7" w14:textId="77777777">
        <w:trPr>
          <w:cantSplit/>
        </w:trPr>
        <w:tc>
          <w:tcPr>
            <w:tcW w:w="1674" w:type="dxa"/>
            <w:shd w:val="clear" w:color="auto" w:fill="F3F6F9"/>
          </w:tcPr>
          <w:p w14:paraId="701F8316" w14:textId="77777777" w:rsidR="00967DCC" w:rsidRDefault="00DE4F20">
            <w:pPr>
              <w:spacing w:after="0"/>
            </w:pPr>
            <w:r>
              <w:rPr>
                <w:rFonts w:ascii="Consolas" w:eastAsia="Consolas" w:hAnsi="Consolas"/>
                <w:color w:val="242424"/>
                <w:sz w:val="16"/>
              </w:rPr>
              <w:t>showInactive</w:t>
            </w:r>
          </w:p>
        </w:tc>
        <w:tc>
          <w:tcPr>
            <w:tcW w:w="1622" w:type="dxa"/>
            <w:shd w:val="clear" w:color="auto" w:fill="F3F6F9"/>
          </w:tcPr>
          <w:p w14:paraId="03F4C587" w14:textId="77777777" w:rsidR="00967DCC" w:rsidRDefault="00DE4F20">
            <w:pPr>
              <w:spacing w:after="0"/>
            </w:pPr>
            <w:r>
              <w:rPr>
                <w:rFonts w:ascii="Consolas" w:eastAsia="Consolas" w:hAnsi="Consolas"/>
                <w:color w:val="242424"/>
                <w:sz w:val="16"/>
              </w:rPr>
              <w:t>Enum</w:t>
            </w:r>
            <w:r>
              <w:rPr>
                <w:sz w:val="17"/>
              </w:rPr>
              <w:t xml:space="preserve"> (0 No, 1 Yes)</w:t>
            </w:r>
          </w:p>
        </w:tc>
        <w:tc>
          <w:tcPr>
            <w:tcW w:w="1535" w:type="dxa"/>
            <w:shd w:val="clear" w:color="auto" w:fill="F3F6F9"/>
          </w:tcPr>
          <w:p w14:paraId="604A7A1F" w14:textId="77777777" w:rsidR="00967DCC" w:rsidRDefault="00DE4F20">
            <w:pPr>
              <w:spacing w:after="0"/>
            </w:pPr>
            <w:r>
              <w:rPr>
                <w:sz w:val="17"/>
              </w:rPr>
              <w:t>input</w:t>
            </w:r>
          </w:p>
        </w:tc>
        <w:tc>
          <w:tcPr>
            <w:tcW w:w="1517" w:type="dxa"/>
            <w:shd w:val="clear" w:color="auto" w:fill="F3F6F9"/>
          </w:tcPr>
          <w:p w14:paraId="243BEC4D" w14:textId="77777777" w:rsidR="00967DCC" w:rsidRDefault="00DE4F20">
            <w:pPr>
              <w:spacing w:after="0"/>
            </w:pPr>
            <w:r>
              <w:rPr>
                <w:sz w:val="17"/>
              </w:rPr>
              <w:t>no</w:t>
            </w:r>
          </w:p>
        </w:tc>
        <w:tc>
          <w:tcPr>
            <w:tcW w:w="1592" w:type="dxa"/>
            <w:shd w:val="clear" w:color="auto" w:fill="F3F6F9"/>
          </w:tcPr>
          <w:p w14:paraId="29E5152C" w14:textId="77777777" w:rsidR="00967DCC" w:rsidRDefault="00DE4F20">
            <w:pPr>
              <w:spacing w:after="0"/>
            </w:pPr>
            <w:r>
              <w:rPr>
                <w:rFonts w:ascii="Consolas" w:eastAsia="Consolas" w:hAnsi="Consolas"/>
                <w:color w:val="242424"/>
                <w:sz w:val="16"/>
              </w:rPr>
              <w:t>0</w:t>
            </w:r>
            <w:r>
              <w:rPr>
                <w:sz w:val="17"/>
              </w:rPr>
              <w:t xml:space="preserve"> (No)</w:t>
            </w:r>
          </w:p>
        </w:tc>
        <w:tc>
          <w:tcPr>
            <w:tcW w:w="1806" w:type="dxa"/>
            <w:shd w:val="clear" w:color="auto" w:fill="F3F6F9"/>
          </w:tcPr>
          <w:p w14:paraId="546A1299" w14:textId="77777777" w:rsidR="00967DCC" w:rsidRDefault="00DE4F20">
            <w:pPr>
              <w:spacing w:after="0"/>
            </w:pPr>
            <w:r>
              <w:rPr>
                <w:sz w:val="17"/>
              </w:rPr>
              <w:t>Also offer inactive records.</w:t>
            </w:r>
          </w:p>
        </w:tc>
      </w:tr>
      <w:tr w:rsidR="00967DCC" w14:paraId="53ECB178" w14:textId="77777777">
        <w:trPr>
          <w:cantSplit/>
        </w:trPr>
        <w:tc>
          <w:tcPr>
            <w:tcW w:w="1674" w:type="dxa"/>
          </w:tcPr>
          <w:p w14:paraId="4C9CDDDF" w14:textId="77777777" w:rsidR="00967DCC" w:rsidRDefault="00DE4F20">
            <w:pPr>
              <w:spacing w:after="0"/>
            </w:pPr>
            <w:r>
              <w:rPr>
                <w:rFonts w:ascii="Consolas" w:eastAsia="Consolas" w:hAnsi="Consolas"/>
                <w:color w:val="242424"/>
                <w:sz w:val="16"/>
              </w:rPr>
              <w:t>showSelectAll</w:t>
            </w:r>
          </w:p>
        </w:tc>
        <w:tc>
          <w:tcPr>
            <w:tcW w:w="1622" w:type="dxa"/>
          </w:tcPr>
          <w:p w14:paraId="38F8811D" w14:textId="77777777" w:rsidR="00967DCC" w:rsidRDefault="00DE4F20">
            <w:pPr>
              <w:spacing w:after="0"/>
            </w:pPr>
            <w:r>
              <w:rPr>
                <w:rFonts w:ascii="Consolas" w:eastAsia="Consolas" w:hAnsi="Consolas"/>
                <w:color w:val="242424"/>
                <w:sz w:val="16"/>
              </w:rPr>
              <w:t>Enum</w:t>
            </w:r>
            <w:r>
              <w:rPr>
                <w:sz w:val="17"/>
              </w:rPr>
              <w:t xml:space="preserve"> (0 No, 1 Yes)</w:t>
            </w:r>
          </w:p>
        </w:tc>
        <w:tc>
          <w:tcPr>
            <w:tcW w:w="1535" w:type="dxa"/>
          </w:tcPr>
          <w:p w14:paraId="307E0BDB" w14:textId="77777777" w:rsidR="00967DCC" w:rsidRDefault="00DE4F20">
            <w:pPr>
              <w:spacing w:after="0"/>
            </w:pPr>
            <w:r>
              <w:rPr>
                <w:sz w:val="17"/>
              </w:rPr>
              <w:t>input</w:t>
            </w:r>
          </w:p>
        </w:tc>
        <w:tc>
          <w:tcPr>
            <w:tcW w:w="1517" w:type="dxa"/>
          </w:tcPr>
          <w:p w14:paraId="6E998D9F" w14:textId="77777777" w:rsidR="00967DCC" w:rsidRDefault="00DE4F20">
            <w:pPr>
              <w:spacing w:after="0"/>
            </w:pPr>
            <w:r>
              <w:rPr>
                <w:sz w:val="17"/>
              </w:rPr>
              <w:t>no</w:t>
            </w:r>
          </w:p>
        </w:tc>
        <w:tc>
          <w:tcPr>
            <w:tcW w:w="1592" w:type="dxa"/>
          </w:tcPr>
          <w:p w14:paraId="13DB0E64" w14:textId="77777777" w:rsidR="00967DCC" w:rsidRDefault="00DE4F20">
            <w:pPr>
              <w:spacing w:after="0"/>
            </w:pPr>
            <w:r>
              <w:rPr>
                <w:rFonts w:ascii="Consolas" w:eastAsia="Consolas" w:hAnsi="Consolas"/>
                <w:color w:val="242424"/>
                <w:sz w:val="16"/>
              </w:rPr>
              <w:t>1</w:t>
            </w:r>
            <w:r>
              <w:rPr>
                <w:sz w:val="17"/>
              </w:rPr>
              <w:t xml:space="preserve"> (Yes)</w:t>
            </w:r>
          </w:p>
        </w:tc>
        <w:tc>
          <w:tcPr>
            <w:tcW w:w="1806" w:type="dxa"/>
          </w:tcPr>
          <w:p w14:paraId="55C3CF18" w14:textId="77777777" w:rsidR="00967DCC" w:rsidRDefault="00DE4F20">
            <w:pPr>
              <w:spacing w:after="0"/>
            </w:pPr>
            <w:r>
              <w:rPr>
                <w:sz w:val="17"/>
              </w:rPr>
              <w:t xml:space="preserve">Show the </w:t>
            </w:r>
            <w:r>
              <w:rPr>
                <w:i/>
                <w:sz w:val="17"/>
              </w:rPr>
              <w:t>Select all</w:t>
            </w:r>
            <w:r>
              <w:rPr>
                <w:sz w:val="17"/>
              </w:rPr>
              <w:t xml:space="preserve"> row.</w:t>
            </w:r>
          </w:p>
        </w:tc>
      </w:tr>
      <w:tr w:rsidR="00967DCC" w14:paraId="10AD49EA" w14:textId="77777777">
        <w:trPr>
          <w:cantSplit/>
        </w:trPr>
        <w:tc>
          <w:tcPr>
            <w:tcW w:w="1674" w:type="dxa"/>
            <w:shd w:val="clear" w:color="auto" w:fill="F3F6F9"/>
          </w:tcPr>
          <w:p w14:paraId="3A613C0F" w14:textId="77777777" w:rsidR="00967DCC" w:rsidRDefault="00DE4F20">
            <w:pPr>
              <w:spacing w:after="0"/>
            </w:pPr>
            <w:r>
              <w:rPr>
                <w:rFonts w:ascii="Consolas" w:eastAsia="Consolas" w:hAnsi="Consolas"/>
                <w:color w:val="242424"/>
                <w:sz w:val="16"/>
              </w:rPr>
              <w:t>selectAllLimit</w:t>
            </w:r>
          </w:p>
        </w:tc>
        <w:tc>
          <w:tcPr>
            <w:tcW w:w="1622" w:type="dxa"/>
            <w:shd w:val="clear" w:color="auto" w:fill="F3F6F9"/>
          </w:tcPr>
          <w:p w14:paraId="3F49E1C4" w14:textId="77777777" w:rsidR="00967DCC" w:rsidRDefault="00DE4F20">
            <w:pPr>
              <w:spacing w:after="0"/>
            </w:pPr>
            <w:r>
              <w:rPr>
                <w:rFonts w:ascii="Consolas" w:eastAsia="Consolas" w:hAnsi="Consolas"/>
                <w:color w:val="242424"/>
                <w:sz w:val="16"/>
              </w:rPr>
              <w:t>Whole.None</w:t>
            </w:r>
          </w:p>
        </w:tc>
        <w:tc>
          <w:tcPr>
            <w:tcW w:w="1535" w:type="dxa"/>
            <w:shd w:val="clear" w:color="auto" w:fill="F3F6F9"/>
          </w:tcPr>
          <w:p w14:paraId="1066FFA3" w14:textId="77777777" w:rsidR="00967DCC" w:rsidRDefault="00DE4F20">
            <w:pPr>
              <w:spacing w:after="0"/>
            </w:pPr>
            <w:r>
              <w:rPr>
                <w:sz w:val="17"/>
              </w:rPr>
              <w:t>input</w:t>
            </w:r>
          </w:p>
        </w:tc>
        <w:tc>
          <w:tcPr>
            <w:tcW w:w="1517" w:type="dxa"/>
            <w:shd w:val="clear" w:color="auto" w:fill="F3F6F9"/>
          </w:tcPr>
          <w:p w14:paraId="5A69C51D" w14:textId="77777777" w:rsidR="00967DCC" w:rsidRDefault="00DE4F20">
            <w:pPr>
              <w:spacing w:after="0"/>
            </w:pPr>
            <w:r>
              <w:rPr>
                <w:sz w:val="17"/>
              </w:rPr>
              <w:t>no</w:t>
            </w:r>
          </w:p>
        </w:tc>
        <w:tc>
          <w:tcPr>
            <w:tcW w:w="1592" w:type="dxa"/>
            <w:shd w:val="clear" w:color="auto" w:fill="F3F6F9"/>
          </w:tcPr>
          <w:p w14:paraId="26BBCC84" w14:textId="77777777" w:rsidR="00967DCC" w:rsidRDefault="00DE4F20">
            <w:pPr>
              <w:spacing w:after="0"/>
            </w:pPr>
            <w:r>
              <w:rPr>
                <w:sz w:val="17"/>
              </w:rPr>
              <w:t>none in the manifest; the code uses 100</w:t>
            </w:r>
          </w:p>
        </w:tc>
        <w:tc>
          <w:tcPr>
            <w:tcW w:w="1806" w:type="dxa"/>
            <w:shd w:val="clear" w:color="auto" w:fill="F3F6F9"/>
          </w:tcPr>
          <w:p w14:paraId="0DA1BBC6" w14:textId="77777777" w:rsidR="00967DCC" w:rsidRDefault="00DE4F20">
            <w:pPr>
              <w:spacing w:after="0"/>
            </w:pPr>
            <w:r>
              <w:rPr>
                <w:i/>
                <w:sz w:val="17"/>
              </w:rPr>
              <w:t>Select all</w:t>
            </w:r>
            <w:r>
              <w:rPr>
                <w:sz w:val="17"/>
              </w:rPr>
              <w:t xml:space="preserve"> is offered only up to this many rows. 0 means 500; values above 500 count as 500.</w:t>
            </w:r>
          </w:p>
        </w:tc>
      </w:tr>
      <w:tr w:rsidR="00967DCC" w14:paraId="77AD2C8C" w14:textId="77777777">
        <w:trPr>
          <w:cantSplit/>
        </w:trPr>
        <w:tc>
          <w:tcPr>
            <w:tcW w:w="1674" w:type="dxa"/>
          </w:tcPr>
          <w:p w14:paraId="62F94536" w14:textId="77777777" w:rsidR="00967DCC" w:rsidRDefault="00DE4F20">
            <w:pPr>
              <w:spacing w:after="0"/>
            </w:pPr>
            <w:r>
              <w:rPr>
                <w:rFonts w:ascii="Consolas" w:eastAsia="Consolas" w:hAnsi="Consolas"/>
                <w:color w:val="242424"/>
                <w:sz w:val="16"/>
              </w:rPr>
              <w:t>maxSelections</w:t>
            </w:r>
          </w:p>
        </w:tc>
        <w:tc>
          <w:tcPr>
            <w:tcW w:w="1622" w:type="dxa"/>
          </w:tcPr>
          <w:p w14:paraId="0FE11318" w14:textId="77777777" w:rsidR="00967DCC" w:rsidRDefault="00DE4F20">
            <w:pPr>
              <w:spacing w:after="0"/>
            </w:pPr>
            <w:r>
              <w:rPr>
                <w:rFonts w:ascii="Consolas" w:eastAsia="Consolas" w:hAnsi="Consolas"/>
                <w:color w:val="242424"/>
                <w:sz w:val="16"/>
              </w:rPr>
              <w:t>Whole.None</w:t>
            </w:r>
          </w:p>
        </w:tc>
        <w:tc>
          <w:tcPr>
            <w:tcW w:w="1535" w:type="dxa"/>
          </w:tcPr>
          <w:p w14:paraId="48A63777" w14:textId="77777777" w:rsidR="00967DCC" w:rsidRDefault="00DE4F20">
            <w:pPr>
              <w:spacing w:after="0"/>
            </w:pPr>
            <w:r>
              <w:rPr>
                <w:sz w:val="17"/>
              </w:rPr>
              <w:t>input</w:t>
            </w:r>
          </w:p>
        </w:tc>
        <w:tc>
          <w:tcPr>
            <w:tcW w:w="1517" w:type="dxa"/>
          </w:tcPr>
          <w:p w14:paraId="2BAAAF77" w14:textId="77777777" w:rsidR="00967DCC" w:rsidRDefault="00DE4F20">
            <w:pPr>
              <w:spacing w:after="0"/>
            </w:pPr>
            <w:r>
              <w:rPr>
                <w:sz w:val="17"/>
              </w:rPr>
              <w:t>no</w:t>
            </w:r>
          </w:p>
        </w:tc>
        <w:tc>
          <w:tcPr>
            <w:tcW w:w="1592" w:type="dxa"/>
          </w:tcPr>
          <w:p w14:paraId="4E1A3CE6" w14:textId="77777777" w:rsidR="00967DCC" w:rsidRDefault="00DE4F20">
            <w:pPr>
              <w:spacing w:after="0"/>
            </w:pPr>
            <w:r>
              <w:rPr>
                <w:sz w:val="17"/>
              </w:rPr>
              <w:t>none in the manifest; the code uses 0 (no limit)</w:t>
            </w:r>
          </w:p>
        </w:tc>
        <w:tc>
          <w:tcPr>
            <w:tcW w:w="1806" w:type="dxa"/>
          </w:tcPr>
          <w:p w14:paraId="5F9F2722" w14:textId="77777777" w:rsidR="00967DCC" w:rsidRDefault="00DE4F20">
            <w:pPr>
              <w:spacing w:after="0"/>
            </w:pPr>
            <w:r>
              <w:rPr>
                <w:sz w:val="17"/>
              </w:rPr>
              <w:t>Maximum number of selected records.</w:t>
            </w:r>
          </w:p>
        </w:tc>
      </w:tr>
      <w:tr w:rsidR="00967DCC" w14:paraId="5ADFD775" w14:textId="77777777">
        <w:trPr>
          <w:cantSplit/>
        </w:trPr>
        <w:tc>
          <w:tcPr>
            <w:tcW w:w="1674" w:type="dxa"/>
            <w:shd w:val="clear" w:color="auto" w:fill="F3F6F9"/>
          </w:tcPr>
          <w:p w14:paraId="4992F7F6" w14:textId="77777777" w:rsidR="00967DCC" w:rsidRDefault="00DE4F20">
            <w:pPr>
              <w:spacing w:after="0"/>
            </w:pPr>
            <w:r>
              <w:rPr>
                <w:rFonts w:ascii="Consolas" w:eastAsia="Consolas" w:hAnsi="Consolas"/>
                <w:color w:val="242424"/>
                <w:sz w:val="16"/>
              </w:rPr>
              <w:t>subgrids</w:t>
            </w:r>
          </w:p>
        </w:tc>
        <w:tc>
          <w:tcPr>
            <w:tcW w:w="1622" w:type="dxa"/>
            <w:shd w:val="clear" w:color="auto" w:fill="F3F6F9"/>
          </w:tcPr>
          <w:p w14:paraId="263F7102" w14:textId="77777777" w:rsidR="00967DCC" w:rsidRDefault="00DE4F20">
            <w:pPr>
              <w:spacing w:after="0"/>
            </w:pPr>
            <w:r>
              <w:rPr>
                <w:rFonts w:ascii="Consolas" w:eastAsia="Consolas" w:hAnsi="Consolas"/>
                <w:color w:val="242424"/>
                <w:sz w:val="16"/>
              </w:rPr>
              <w:t>SingleLine.Text</w:t>
            </w:r>
          </w:p>
        </w:tc>
        <w:tc>
          <w:tcPr>
            <w:tcW w:w="1535" w:type="dxa"/>
            <w:shd w:val="clear" w:color="auto" w:fill="F3F6F9"/>
          </w:tcPr>
          <w:p w14:paraId="6ADF2EFE" w14:textId="77777777" w:rsidR="00967DCC" w:rsidRDefault="00DE4F20">
            <w:pPr>
              <w:spacing w:after="0"/>
            </w:pPr>
            <w:r>
              <w:rPr>
                <w:sz w:val="17"/>
              </w:rPr>
              <w:t>input</w:t>
            </w:r>
          </w:p>
        </w:tc>
        <w:tc>
          <w:tcPr>
            <w:tcW w:w="1517" w:type="dxa"/>
            <w:shd w:val="clear" w:color="auto" w:fill="F3F6F9"/>
          </w:tcPr>
          <w:p w14:paraId="0F1ABB3D" w14:textId="77777777" w:rsidR="00967DCC" w:rsidRDefault="00DE4F20">
            <w:pPr>
              <w:spacing w:after="0"/>
            </w:pPr>
            <w:r>
              <w:rPr>
                <w:sz w:val="17"/>
              </w:rPr>
              <w:t>no</w:t>
            </w:r>
          </w:p>
        </w:tc>
        <w:tc>
          <w:tcPr>
            <w:tcW w:w="1592" w:type="dxa"/>
            <w:shd w:val="clear" w:color="auto" w:fill="F3F6F9"/>
          </w:tcPr>
          <w:p w14:paraId="0F8DDB78" w14:textId="77777777" w:rsidR="00967DCC" w:rsidRDefault="00DE4F20">
            <w:pPr>
              <w:spacing w:after="0"/>
            </w:pPr>
            <w:r>
              <w:rPr>
                <w:sz w:val="17"/>
              </w:rPr>
              <w:t xml:space="preserve">empty (all </w:t>
            </w:r>
            <w:r>
              <w:rPr>
                <w:sz w:val="17"/>
              </w:rPr>
              <w:t>subgrids of the relationship)</w:t>
            </w:r>
          </w:p>
        </w:tc>
        <w:tc>
          <w:tcPr>
            <w:tcW w:w="1806" w:type="dxa"/>
            <w:shd w:val="clear" w:color="auto" w:fill="F3F6F9"/>
          </w:tcPr>
          <w:p w14:paraId="502948EF" w14:textId="77777777" w:rsidR="00967DCC" w:rsidRDefault="00DE4F20">
            <w:pPr>
              <w:spacing w:after="0"/>
            </w:pPr>
            <w:r>
              <w:rPr>
                <w:sz w:val="17"/>
              </w:rPr>
              <w:t xml:space="preserve">Comma-separated subgrid names to keep in sync, or </w:t>
            </w:r>
            <w:r>
              <w:rPr>
                <w:rFonts w:ascii="Consolas" w:eastAsia="Consolas" w:hAnsi="Consolas"/>
                <w:color w:val="242424"/>
                <w:sz w:val="16"/>
              </w:rPr>
              <w:t>none</w:t>
            </w:r>
            <w:r>
              <w:rPr>
                <w:sz w:val="17"/>
              </w:rPr>
              <w:t>.</w:t>
            </w:r>
          </w:p>
        </w:tc>
      </w:tr>
      <w:tr w:rsidR="00967DCC" w14:paraId="333A266E" w14:textId="77777777">
        <w:trPr>
          <w:cantSplit/>
        </w:trPr>
        <w:tc>
          <w:tcPr>
            <w:tcW w:w="1674" w:type="dxa"/>
          </w:tcPr>
          <w:p w14:paraId="58598D27" w14:textId="77777777" w:rsidR="00967DCC" w:rsidRDefault="00DE4F20">
            <w:pPr>
              <w:spacing w:after="0"/>
            </w:pPr>
            <w:r>
              <w:rPr>
                <w:rFonts w:ascii="Consolas" w:eastAsia="Consolas" w:hAnsi="Consolas"/>
                <w:color w:val="242424"/>
                <w:sz w:val="16"/>
              </w:rPr>
              <w:t>hideSubgrids</w:t>
            </w:r>
          </w:p>
        </w:tc>
        <w:tc>
          <w:tcPr>
            <w:tcW w:w="1622" w:type="dxa"/>
          </w:tcPr>
          <w:p w14:paraId="7E88EF59" w14:textId="77777777" w:rsidR="00967DCC" w:rsidRDefault="00DE4F20">
            <w:pPr>
              <w:spacing w:after="0"/>
            </w:pPr>
            <w:r>
              <w:rPr>
                <w:rFonts w:ascii="Consolas" w:eastAsia="Consolas" w:hAnsi="Consolas"/>
                <w:color w:val="242424"/>
                <w:sz w:val="16"/>
              </w:rPr>
              <w:t>Enum</w:t>
            </w:r>
            <w:r>
              <w:rPr>
                <w:sz w:val="17"/>
              </w:rPr>
              <w:t xml:space="preserve"> (0 No, 1 Yes)</w:t>
            </w:r>
          </w:p>
        </w:tc>
        <w:tc>
          <w:tcPr>
            <w:tcW w:w="1535" w:type="dxa"/>
          </w:tcPr>
          <w:p w14:paraId="665335E5" w14:textId="77777777" w:rsidR="00967DCC" w:rsidRDefault="00DE4F20">
            <w:pPr>
              <w:spacing w:after="0"/>
            </w:pPr>
            <w:r>
              <w:rPr>
                <w:sz w:val="17"/>
              </w:rPr>
              <w:t>input</w:t>
            </w:r>
          </w:p>
        </w:tc>
        <w:tc>
          <w:tcPr>
            <w:tcW w:w="1517" w:type="dxa"/>
          </w:tcPr>
          <w:p w14:paraId="2147891B" w14:textId="77777777" w:rsidR="00967DCC" w:rsidRDefault="00DE4F20">
            <w:pPr>
              <w:spacing w:after="0"/>
            </w:pPr>
            <w:r>
              <w:rPr>
                <w:sz w:val="17"/>
              </w:rPr>
              <w:t>no</w:t>
            </w:r>
          </w:p>
        </w:tc>
        <w:tc>
          <w:tcPr>
            <w:tcW w:w="1592" w:type="dxa"/>
          </w:tcPr>
          <w:p w14:paraId="50638E66" w14:textId="77777777" w:rsidR="00967DCC" w:rsidRDefault="00DE4F20">
            <w:pPr>
              <w:spacing w:after="0"/>
            </w:pPr>
            <w:r>
              <w:rPr>
                <w:rFonts w:ascii="Consolas" w:eastAsia="Consolas" w:hAnsi="Consolas"/>
                <w:color w:val="242424"/>
                <w:sz w:val="16"/>
              </w:rPr>
              <w:t>0</w:t>
            </w:r>
            <w:r>
              <w:rPr>
                <w:sz w:val="17"/>
              </w:rPr>
              <w:t xml:space="preserve"> (No)</w:t>
            </w:r>
          </w:p>
        </w:tc>
        <w:tc>
          <w:tcPr>
            <w:tcW w:w="1806" w:type="dxa"/>
          </w:tcPr>
          <w:p w14:paraId="165AC4BC" w14:textId="77777777" w:rsidR="00967DCC" w:rsidRDefault="00DE4F20">
            <w:pPr>
              <w:spacing w:after="0"/>
            </w:pPr>
            <w:r>
              <w:rPr>
                <w:sz w:val="17"/>
              </w:rPr>
              <w:t>Hide the related subgrids.</w:t>
            </w:r>
          </w:p>
        </w:tc>
      </w:tr>
      <w:tr w:rsidR="00967DCC" w14:paraId="150D1881" w14:textId="77777777">
        <w:trPr>
          <w:cantSplit/>
        </w:trPr>
        <w:tc>
          <w:tcPr>
            <w:tcW w:w="1674" w:type="dxa"/>
            <w:shd w:val="clear" w:color="auto" w:fill="F3F6F9"/>
          </w:tcPr>
          <w:p w14:paraId="58E12466" w14:textId="77777777" w:rsidR="00967DCC" w:rsidRDefault="00DE4F20">
            <w:pPr>
              <w:spacing w:after="0"/>
            </w:pPr>
            <w:r>
              <w:rPr>
                <w:rFonts w:ascii="Consolas" w:eastAsia="Consolas" w:hAnsi="Consolas"/>
                <w:color w:val="242424"/>
                <w:sz w:val="16"/>
              </w:rPr>
              <w:t>placeholder</w:t>
            </w:r>
          </w:p>
        </w:tc>
        <w:tc>
          <w:tcPr>
            <w:tcW w:w="1622" w:type="dxa"/>
            <w:shd w:val="clear" w:color="auto" w:fill="F3F6F9"/>
          </w:tcPr>
          <w:p w14:paraId="503E401C" w14:textId="77777777" w:rsidR="00967DCC" w:rsidRDefault="00DE4F20">
            <w:pPr>
              <w:spacing w:after="0"/>
            </w:pPr>
            <w:r>
              <w:rPr>
                <w:rFonts w:ascii="Consolas" w:eastAsia="Consolas" w:hAnsi="Consolas"/>
                <w:color w:val="242424"/>
                <w:sz w:val="16"/>
              </w:rPr>
              <w:t>SingleLine.Text</w:t>
            </w:r>
          </w:p>
        </w:tc>
        <w:tc>
          <w:tcPr>
            <w:tcW w:w="1535" w:type="dxa"/>
            <w:shd w:val="clear" w:color="auto" w:fill="F3F6F9"/>
          </w:tcPr>
          <w:p w14:paraId="7F2E50F4" w14:textId="77777777" w:rsidR="00967DCC" w:rsidRDefault="00DE4F20">
            <w:pPr>
              <w:spacing w:after="0"/>
            </w:pPr>
            <w:r>
              <w:rPr>
                <w:sz w:val="17"/>
              </w:rPr>
              <w:t>input</w:t>
            </w:r>
          </w:p>
        </w:tc>
        <w:tc>
          <w:tcPr>
            <w:tcW w:w="1517" w:type="dxa"/>
            <w:shd w:val="clear" w:color="auto" w:fill="F3F6F9"/>
          </w:tcPr>
          <w:p w14:paraId="2EE4983A" w14:textId="77777777" w:rsidR="00967DCC" w:rsidRDefault="00DE4F20">
            <w:pPr>
              <w:spacing w:after="0"/>
            </w:pPr>
            <w:r>
              <w:rPr>
                <w:sz w:val="17"/>
              </w:rPr>
              <w:t>no</w:t>
            </w:r>
          </w:p>
        </w:tc>
        <w:tc>
          <w:tcPr>
            <w:tcW w:w="1592" w:type="dxa"/>
            <w:shd w:val="clear" w:color="auto" w:fill="F3F6F9"/>
          </w:tcPr>
          <w:p w14:paraId="12B0BF04" w14:textId="77777777" w:rsidR="00967DCC" w:rsidRDefault="00DE4F20">
            <w:pPr>
              <w:spacing w:after="0"/>
            </w:pPr>
            <w:r>
              <w:rPr>
                <w:sz w:val="17"/>
              </w:rPr>
              <w:t>empty ("Select or search options")</w:t>
            </w:r>
          </w:p>
        </w:tc>
        <w:tc>
          <w:tcPr>
            <w:tcW w:w="1806" w:type="dxa"/>
            <w:shd w:val="clear" w:color="auto" w:fill="F3F6F9"/>
          </w:tcPr>
          <w:p w14:paraId="219CBD0B" w14:textId="77777777" w:rsidR="00967DCC" w:rsidRDefault="00DE4F20">
            <w:pPr>
              <w:spacing w:after="0"/>
            </w:pPr>
            <w:r>
              <w:rPr>
                <w:sz w:val="17"/>
              </w:rPr>
              <w:t xml:space="preserve">Text in the </w:t>
            </w:r>
            <w:r>
              <w:rPr>
                <w:sz w:val="17"/>
              </w:rPr>
              <w:t>empty search box.</w:t>
            </w:r>
          </w:p>
        </w:tc>
      </w:tr>
      <w:tr w:rsidR="00967DCC" w14:paraId="69454FCC" w14:textId="77777777">
        <w:trPr>
          <w:cantSplit/>
        </w:trPr>
        <w:tc>
          <w:tcPr>
            <w:tcW w:w="1674" w:type="dxa"/>
          </w:tcPr>
          <w:p w14:paraId="3271C79C" w14:textId="77777777" w:rsidR="00967DCC" w:rsidRDefault="00DE4F20">
            <w:pPr>
              <w:spacing w:after="0"/>
            </w:pPr>
            <w:r>
              <w:rPr>
                <w:rFonts w:ascii="Consolas" w:eastAsia="Consolas" w:hAnsi="Consolas"/>
                <w:color w:val="242424"/>
                <w:sz w:val="16"/>
              </w:rPr>
              <w:t>writeSummary</w:t>
            </w:r>
          </w:p>
        </w:tc>
        <w:tc>
          <w:tcPr>
            <w:tcW w:w="1622" w:type="dxa"/>
          </w:tcPr>
          <w:p w14:paraId="52036EBB" w14:textId="77777777" w:rsidR="00967DCC" w:rsidRDefault="00DE4F20">
            <w:pPr>
              <w:spacing w:after="0"/>
            </w:pPr>
            <w:r>
              <w:rPr>
                <w:rFonts w:ascii="Consolas" w:eastAsia="Consolas" w:hAnsi="Consolas"/>
                <w:color w:val="242424"/>
                <w:sz w:val="16"/>
              </w:rPr>
              <w:t>Enum</w:t>
            </w:r>
            <w:r>
              <w:rPr>
                <w:sz w:val="17"/>
              </w:rPr>
              <w:t xml:space="preserve"> (0 No, 1 Yes)</w:t>
            </w:r>
          </w:p>
        </w:tc>
        <w:tc>
          <w:tcPr>
            <w:tcW w:w="1535" w:type="dxa"/>
          </w:tcPr>
          <w:p w14:paraId="68BBEB93" w14:textId="77777777" w:rsidR="00967DCC" w:rsidRDefault="00DE4F20">
            <w:pPr>
              <w:spacing w:after="0"/>
            </w:pPr>
            <w:r>
              <w:rPr>
                <w:sz w:val="17"/>
              </w:rPr>
              <w:t>input</w:t>
            </w:r>
          </w:p>
        </w:tc>
        <w:tc>
          <w:tcPr>
            <w:tcW w:w="1517" w:type="dxa"/>
          </w:tcPr>
          <w:p w14:paraId="0C4958F9" w14:textId="77777777" w:rsidR="00967DCC" w:rsidRDefault="00DE4F20">
            <w:pPr>
              <w:spacing w:after="0"/>
            </w:pPr>
            <w:r>
              <w:rPr>
                <w:sz w:val="17"/>
              </w:rPr>
              <w:t>no</w:t>
            </w:r>
          </w:p>
        </w:tc>
        <w:tc>
          <w:tcPr>
            <w:tcW w:w="1592" w:type="dxa"/>
          </w:tcPr>
          <w:p w14:paraId="74E6F184" w14:textId="77777777" w:rsidR="00967DCC" w:rsidRDefault="00DE4F20">
            <w:pPr>
              <w:spacing w:after="0"/>
            </w:pPr>
            <w:r>
              <w:rPr>
                <w:rFonts w:ascii="Consolas" w:eastAsia="Consolas" w:hAnsi="Consolas"/>
                <w:color w:val="242424"/>
                <w:sz w:val="16"/>
              </w:rPr>
              <w:t>0</w:t>
            </w:r>
            <w:r>
              <w:rPr>
                <w:sz w:val="17"/>
              </w:rPr>
              <w:t xml:space="preserve"> (No)</w:t>
            </w:r>
          </w:p>
        </w:tc>
        <w:tc>
          <w:tcPr>
            <w:tcW w:w="1806" w:type="dxa"/>
          </w:tcPr>
          <w:p w14:paraId="5ACC4379" w14:textId="77777777" w:rsidR="00967DCC" w:rsidRDefault="00DE4F20">
            <w:pPr>
              <w:spacing w:after="0"/>
            </w:pPr>
            <w:r>
              <w:rPr>
                <w:i/>
                <w:sz w:val="17"/>
              </w:rPr>
              <w:t>Copy names into the host column</w:t>
            </w:r>
            <w:r>
              <w:rPr>
                <w:sz w:val="17"/>
              </w:rPr>
              <w:t>.</w:t>
            </w:r>
          </w:p>
        </w:tc>
      </w:tr>
      <w:tr w:rsidR="00967DCC" w14:paraId="38B9E74B" w14:textId="77777777">
        <w:trPr>
          <w:cantSplit/>
        </w:trPr>
        <w:tc>
          <w:tcPr>
            <w:tcW w:w="1674" w:type="dxa"/>
            <w:shd w:val="clear" w:color="auto" w:fill="F3F6F9"/>
          </w:tcPr>
          <w:p w14:paraId="231332F5" w14:textId="77777777" w:rsidR="00967DCC" w:rsidRDefault="00DE4F20">
            <w:pPr>
              <w:spacing w:after="0"/>
            </w:pPr>
            <w:r>
              <w:rPr>
                <w:rFonts w:ascii="Consolas" w:eastAsia="Consolas" w:hAnsi="Consolas"/>
                <w:color w:val="242424"/>
                <w:sz w:val="16"/>
              </w:rPr>
              <w:t>searchMode</w:t>
            </w:r>
          </w:p>
        </w:tc>
        <w:tc>
          <w:tcPr>
            <w:tcW w:w="1622" w:type="dxa"/>
            <w:shd w:val="clear" w:color="auto" w:fill="F3F6F9"/>
          </w:tcPr>
          <w:p w14:paraId="32969F6C" w14:textId="77777777" w:rsidR="00967DCC" w:rsidRDefault="00DE4F20">
            <w:pPr>
              <w:spacing w:after="0"/>
            </w:pPr>
            <w:r>
              <w:rPr>
                <w:rFonts w:ascii="Consolas" w:eastAsia="Consolas" w:hAnsi="Consolas"/>
                <w:color w:val="242424"/>
                <w:sz w:val="16"/>
              </w:rPr>
              <w:t>Enum</w:t>
            </w:r>
            <w:r>
              <w:rPr>
                <w:sz w:val="17"/>
              </w:rPr>
              <w:t xml:space="preserve"> (0 Starts with, 1 Contains)</w:t>
            </w:r>
          </w:p>
        </w:tc>
        <w:tc>
          <w:tcPr>
            <w:tcW w:w="1535" w:type="dxa"/>
            <w:shd w:val="clear" w:color="auto" w:fill="F3F6F9"/>
          </w:tcPr>
          <w:p w14:paraId="576EB179" w14:textId="77777777" w:rsidR="00967DCC" w:rsidRDefault="00DE4F20">
            <w:pPr>
              <w:spacing w:after="0"/>
            </w:pPr>
            <w:r>
              <w:rPr>
                <w:sz w:val="17"/>
              </w:rPr>
              <w:t>input</w:t>
            </w:r>
          </w:p>
        </w:tc>
        <w:tc>
          <w:tcPr>
            <w:tcW w:w="1517" w:type="dxa"/>
            <w:shd w:val="clear" w:color="auto" w:fill="F3F6F9"/>
          </w:tcPr>
          <w:p w14:paraId="4C9B547C" w14:textId="77777777" w:rsidR="00967DCC" w:rsidRDefault="00DE4F20">
            <w:pPr>
              <w:spacing w:after="0"/>
            </w:pPr>
            <w:r>
              <w:rPr>
                <w:sz w:val="17"/>
              </w:rPr>
              <w:t>no</w:t>
            </w:r>
          </w:p>
        </w:tc>
        <w:tc>
          <w:tcPr>
            <w:tcW w:w="1592" w:type="dxa"/>
            <w:shd w:val="clear" w:color="auto" w:fill="F3F6F9"/>
          </w:tcPr>
          <w:p w14:paraId="7E04F79A" w14:textId="77777777" w:rsidR="00967DCC" w:rsidRDefault="00DE4F20">
            <w:pPr>
              <w:spacing w:after="0"/>
            </w:pPr>
            <w:r>
              <w:rPr>
                <w:rFonts w:ascii="Consolas" w:eastAsia="Consolas" w:hAnsi="Consolas"/>
                <w:color w:val="242424"/>
                <w:sz w:val="16"/>
              </w:rPr>
              <w:t>0</w:t>
            </w:r>
            <w:r>
              <w:rPr>
                <w:sz w:val="17"/>
              </w:rPr>
              <w:t xml:space="preserve"> (Starts with)</w:t>
            </w:r>
          </w:p>
        </w:tc>
        <w:tc>
          <w:tcPr>
            <w:tcW w:w="1806" w:type="dxa"/>
            <w:shd w:val="clear" w:color="auto" w:fill="F3F6F9"/>
          </w:tcPr>
          <w:p w14:paraId="1F9BD7FE" w14:textId="77777777" w:rsidR="00967DCC" w:rsidRDefault="00DE4F20">
            <w:pPr>
              <w:spacing w:after="0"/>
            </w:pPr>
            <w:r>
              <w:rPr>
                <w:sz w:val="17"/>
              </w:rPr>
              <w:t>How the server search matches names on large tables.</w:t>
            </w:r>
          </w:p>
        </w:tc>
      </w:tr>
      <w:tr w:rsidR="00967DCC" w14:paraId="69E7B463" w14:textId="77777777">
        <w:trPr>
          <w:cantSplit/>
        </w:trPr>
        <w:tc>
          <w:tcPr>
            <w:tcW w:w="1674" w:type="dxa"/>
          </w:tcPr>
          <w:p w14:paraId="4EEAEEAE" w14:textId="77777777" w:rsidR="00967DCC" w:rsidRDefault="00DE4F20">
            <w:pPr>
              <w:spacing w:after="0"/>
            </w:pPr>
            <w:r>
              <w:rPr>
                <w:rFonts w:ascii="Consolas" w:eastAsia="Consolas" w:hAnsi="Consolas"/>
                <w:color w:val="242424"/>
                <w:sz w:val="16"/>
              </w:rPr>
              <w:t>openOnClick</w:t>
            </w:r>
          </w:p>
        </w:tc>
        <w:tc>
          <w:tcPr>
            <w:tcW w:w="1622" w:type="dxa"/>
          </w:tcPr>
          <w:p w14:paraId="25D35929" w14:textId="77777777" w:rsidR="00967DCC" w:rsidRDefault="00DE4F20">
            <w:pPr>
              <w:spacing w:after="0"/>
            </w:pPr>
            <w:r>
              <w:rPr>
                <w:rFonts w:ascii="Consolas" w:eastAsia="Consolas" w:hAnsi="Consolas"/>
                <w:color w:val="242424"/>
                <w:sz w:val="16"/>
              </w:rPr>
              <w:t>Enum</w:t>
            </w:r>
            <w:r>
              <w:rPr>
                <w:sz w:val="17"/>
              </w:rPr>
              <w:t xml:space="preserve"> (0 No, 1 Yes)</w:t>
            </w:r>
          </w:p>
        </w:tc>
        <w:tc>
          <w:tcPr>
            <w:tcW w:w="1535" w:type="dxa"/>
          </w:tcPr>
          <w:p w14:paraId="38104C77" w14:textId="77777777" w:rsidR="00967DCC" w:rsidRDefault="00DE4F20">
            <w:pPr>
              <w:spacing w:after="0"/>
            </w:pPr>
            <w:r>
              <w:rPr>
                <w:sz w:val="17"/>
              </w:rPr>
              <w:t>input</w:t>
            </w:r>
          </w:p>
        </w:tc>
        <w:tc>
          <w:tcPr>
            <w:tcW w:w="1517" w:type="dxa"/>
          </w:tcPr>
          <w:p w14:paraId="64525183" w14:textId="77777777" w:rsidR="00967DCC" w:rsidRDefault="00DE4F20">
            <w:pPr>
              <w:spacing w:after="0"/>
            </w:pPr>
            <w:r>
              <w:rPr>
                <w:sz w:val="17"/>
              </w:rPr>
              <w:t>no</w:t>
            </w:r>
          </w:p>
        </w:tc>
        <w:tc>
          <w:tcPr>
            <w:tcW w:w="1592" w:type="dxa"/>
          </w:tcPr>
          <w:p w14:paraId="450DF817" w14:textId="77777777" w:rsidR="00967DCC" w:rsidRDefault="00DE4F20">
            <w:pPr>
              <w:spacing w:after="0"/>
            </w:pPr>
            <w:r>
              <w:rPr>
                <w:rFonts w:ascii="Consolas" w:eastAsia="Consolas" w:hAnsi="Consolas"/>
                <w:color w:val="242424"/>
                <w:sz w:val="16"/>
              </w:rPr>
              <w:t>0</w:t>
            </w:r>
            <w:r>
              <w:rPr>
                <w:sz w:val="17"/>
              </w:rPr>
              <w:t xml:space="preserve"> (No)</w:t>
            </w:r>
          </w:p>
        </w:tc>
        <w:tc>
          <w:tcPr>
            <w:tcW w:w="1806" w:type="dxa"/>
          </w:tcPr>
          <w:p w14:paraId="43F35A9B" w14:textId="77777777" w:rsidR="00967DCC" w:rsidRDefault="00DE4F20">
            <w:pPr>
              <w:spacing w:after="0"/>
            </w:pPr>
            <w:r>
              <w:rPr>
                <w:sz w:val="17"/>
              </w:rPr>
              <w:t>Open the list on any click in the box.</w:t>
            </w:r>
          </w:p>
        </w:tc>
      </w:tr>
      <w:tr w:rsidR="00967DCC" w14:paraId="3B9611C0" w14:textId="77777777">
        <w:trPr>
          <w:cantSplit/>
        </w:trPr>
        <w:tc>
          <w:tcPr>
            <w:tcW w:w="1674" w:type="dxa"/>
            <w:shd w:val="clear" w:color="auto" w:fill="F3F6F9"/>
          </w:tcPr>
          <w:p w14:paraId="79003020" w14:textId="77777777" w:rsidR="00967DCC" w:rsidRDefault="00DE4F20">
            <w:pPr>
              <w:spacing w:after="0"/>
            </w:pPr>
            <w:r>
              <w:rPr>
                <w:rFonts w:ascii="Consolas" w:eastAsia="Consolas" w:hAnsi="Consolas"/>
                <w:color w:val="242424"/>
                <w:sz w:val="16"/>
              </w:rPr>
              <w:lastRenderedPageBreak/>
              <w:t>openRecords</w:t>
            </w:r>
          </w:p>
        </w:tc>
        <w:tc>
          <w:tcPr>
            <w:tcW w:w="1622" w:type="dxa"/>
            <w:shd w:val="clear" w:color="auto" w:fill="F3F6F9"/>
          </w:tcPr>
          <w:p w14:paraId="174326A0" w14:textId="77777777" w:rsidR="00967DCC" w:rsidRDefault="00DE4F20">
            <w:pPr>
              <w:spacing w:after="0"/>
            </w:pPr>
            <w:r>
              <w:rPr>
                <w:rFonts w:ascii="Consolas" w:eastAsia="Consolas" w:hAnsi="Consolas"/>
                <w:color w:val="242424"/>
                <w:sz w:val="16"/>
              </w:rPr>
              <w:t>Enum</w:t>
            </w:r>
            <w:r>
              <w:rPr>
                <w:sz w:val="17"/>
              </w:rPr>
              <w:t xml:space="preserve"> (0 No, 1 Yes)</w:t>
            </w:r>
          </w:p>
        </w:tc>
        <w:tc>
          <w:tcPr>
            <w:tcW w:w="1535" w:type="dxa"/>
            <w:shd w:val="clear" w:color="auto" w:fill="F3F6F9"/>
          </w:tcPr>
          <w:p w14:paraId="062D8A4A" w14:textId="77777777" w:rsidR="00967DCC" w:rsidRDefault="00DE4F20">
            <w:pPr>
              <w:spacing w:after="0"/>
            </w:pPr>
            <w:r>
              <w:rPr>
                <w:sz w:val="17"/>
              </w:rPr>
              <w:t>input</w:t>
            </w:r>
          </w:p>
        </w:tc>
        <w:tc>
          <w:tcPr>
            <w:tcW w:w="1517" w:type="dxa"/>
            <w:shd w:val="clear" w:color="auto" w:fill="F3F6F9"/>
          </w:tcPr>
          <w:p w14:paraId="1C1EFB46" w14:textId="77777777" w:rsidR="00967DCC" w:rsidRDefault="00DE4F20">
            <w:pPr>
              <w:spacing w:after="0"/>
            </w:pPr>
            <w:r>
              <w:rPr>
                <w:sz w:val="17"/>
              </w:rPr>
              <w:t>no</w:t>
            </w:r>
          </w:p>
        </w:tc>
        <w:tc>
          <w:tcPr>
            <w:tcW w:w="1592" w:type="dxa"/>
            <w:shd w:val="clear" w:color="auto" w:fill="F3F6F9"/>
          </w:tcPr>
          <w:p w14:paraId="6B9A5D5B" w14:textId="77777777" w:rsidR="00967DCC" w:rsidRDefault="00DE4F20">
            <w:pPr>
              <w:spacing w:after="0"/>
            </w:pPr>
            <w:r>
              <w:rPr>
                <w:rFonts w:ascii="Consolas" w:eastAsia="Consolas" w:hAnsi="Consolas"/>
                <w:color w:val="242424"/>
                <w:sz w:val="16"/>
              </w:rPr>
              <w:t>0</w:t>
            </w:r>
            <w:r>
              <w:rPr>
                <w:sz w:val="17"/>
              </w:rPr>
              <w:t xml:space="preserve"> (No)</w:t>
            </w:r>
          </w:p>
        </w:tc>
        <w:tc>
          <w:tcPr>
            <w:tcW w:w="1806" w:type="dxa"/>
            <w:shd w:val="clear" w:color="auto" w:fill="F3F6F9"/>
          </w:tcPr>
          <w:p w14:paraId="1BFC5D5A" w14:textId="77777777" w:rsidR="00967DCC" w:rsidRDefault="00DE4F20">
            <w:pPr>
              <w:spacing w:after="0"/>
            </w:pPr>
            <w:r>
              <w:rPr>
                <w:sz w:val="17"/>
              </w:rPr>
              <w:t>Selected values are links that open the records.</w:t>
            </w:r>
          </w:p>
        </w:tc>
      </w:tr>
      <w:tr w:rsidR="00967DCC" w14:paraId="533D809C" w14:textId="77777777">
        <w:trPr>
          <w:cantSplit/>
        </w:trPr>
        <w:tc>
          <w:tcPr>
            <w:tcW w:w="1674" w:type="dxa"/>
          </w:tcPr>
          <w:p w14:paraId="0733B43E" w14:textId="77777777" w:rsidR="00967DCC" w:rsidRDefault="00DE4F20">
            <w:pPr>
              <w:spacing w:after="0"/>
            </w:pPr>
            <w:r>
              <w:rPr>
                <w:rFonts w:ascii="Consolas" w:eastAsia="Consolas" w:hAnsi="Consolas"/>
                <w:color w:val="242424"/>
                <w:sz w:val="16"/>
              </w:rPr>
              <w:t>allowCreate</w:t>
            </w:r>
          </w:p>
        </w:tc>
        <w:tc>
          <w:tcPr>
            <w:tcW w:w="1622" w:type="dxa"/>
          </w:tcPr>
          <w:p w14:paraId="6596588E" w14:textId="77777777" w:rsidR="00967DCC" w:rsidRDefault="00DE4F20">
            <w:pPr>
              <w:spacing w:after="0"/>
            </w:pPr>
            <w:r>
              <w:rPr>
                <w:rFonts w:ascii="Consolas" w:eastAsia="Consolas" w:hAnsi="Consolas"/>
                <w:color w:val="242424"/>
                <w:sz w:val="16"/>
              </w:rPr>
              <w:t>Enum</w:t>
            </w:r>
            <w:r>
              <w:rPr>
                <w:sz w:val="17"/>
              </w:rPr>
              <w:t xml:space="preserve"> (0 No, 1 Yes)</w:t>
            </w:r>
          </w:p>
        </w:tc>
        <w:tc>
          <w:tcPr>
            <w:tcW w:w="1535" w:type="dxa"/>
          </w:tcPr>
          <w:p w14:paraId="53D03BF7" w14:textId="77777777" w:rsidR="00967DCC" w:rsidRDefault="00DE4F20">
            <w:pPr>
              <w:spacing w:after="0"/>
            </w:pPr>
            <w:r>
              <w:rPr>
                <w:sz w:val="17"/>
              </w:rPr>
              <w:t>input</w:t>
            </w:r>
          </w:p>
        </w:tc>
        <w:tc>
          <w:tcPr>
            <w:tcW w:w="1517" w:type="dxa"/>
          </w:tcPr>
          <w:p w14:paraId="769960A6" w14:textId="77777777" w:rsidR="00967DCC" w:rsidRDefault="00DE4F20">
            <w:pPr>
              <w:spacing w:after="0"/>
            </w:pPr>
            <w:r>
              <w:rPr>
                <w:sz w:val="17"/>
              </w:rPr>
              <w:t>no</w:t>
            </w:r>
          </w:p>
        </w:tc>
        <w:tc>
          <w:tcPr>
            <w:tcW w:w="1592" w:type="dxa"/>
          </w:tcPr>
          <w:p w14:paraId="751DAC0C" w14:textId="77777777" w:rsidR="00967DCC" w:rsidRDefault="00DE4F20">
            <w:pPr>
              <w:spacing w:after="0"/>
            </w:pPr>
            <w:r>
              <w:rPr>
                <w:rFonts w:ascii="Consolas" w:eastAsia="Consolas" w:hAnsi="Consolas"/>
                <w:color w:val="242424"/>
                <w:sz w:val="16"/>
              </w:rPr>
              <w:t>0</w:t>
            </w:r>
            <w:r>
              <w:rPr>
                <w:sz w:val="17"/>
              </w:rPr>
              <w:t xml:space="preserve"> (No)</w:t>
            </w:r>
          </w:p>
        </w:tc>
        <w:tc>
          <w:tcPr>
            <w:tcW w:w="1806" w:type="dxa"/>
          </w:tcPr>
          <w:p w14:paraId="0E5E505C" w14:textId="77777777" w:rsidR="00967DCC" w:rsidRDefault="00DE4F20">
            <w:pPr>
              <w:spacing w:after="0"/>
            </w:pPr>
            <w:r>
              <w:rPr>
                <w:sz w:val="17"/>
              </w:rPr>
              <w:t xml:space="preserve">Show the </w:t>
            </w:r>
            <w:r>
              <w:rPr>
                <w:i/>
                <w:sz w:val="17"/>
              </w:rPr>
              <w:t>+ New</w:t>
            </w:r>
            <w:r>
              <w:rPr>
                <w:sz w:val="17"/>
              </w:rPr>
              <w:t xml:space="preserve"> button (quick create).</w:t>
            </w:r>
          </w:p>
        </w:tc>
      </w:tr>
    </w:tbl>
    <w:p w14:paraId="797BBA6F" w14:textId="77777777" w:rsidR="00967DCC" w:rsidRDefault="00967DCC">
      <w:pPr>
        <w:spacing w:after="40"/>
      </w:pPr>
    </w:p>
    <w:p w14:paraId="1AAC2565" w14:textId="77777777" w:rsidR="00967DCC" w:rsidRDefault="00DE4F20">
      <w:r>
        <w:t xml:space="preserve">The Yes/No settings are </w:t>
      </w:r>
      <w:r>
        <w:rPr>
          <w:rFonts w:ascii="Consolas" w:eastAsia="Consolas" w:hAnsi="Consolas"/>
          <w:color w:val="242424"/>
          <w:sz w:val="19"/>
        </w:rPr>
        <w:t>Enum</w:t>
      </w:r>
      <w:r>
        <w:t xml:space="preserve"> properties with the values </w:t>
      </w:r>
      <w:r>
        <w:rPr>
          <w:rFonts w:ascii="Consolas" w:eastAsia="Consolas" w:hAnsi="Consolas"/>
          <w:color w:val="242424"/>
          <w:sz w:val="19"/>
        </w:rPr>
        <w:t>0</w:t>
      </w:r>
      <w:r>
        <w:t xml:space="preserve"> (</w:t>
      </w:r>
      <w:r>
        <w:rPr>
          <w:i/>
        </w:rPr>
        <w:t>No</w:t>
      </w:r>
      <w:r>
        <w:t xml:space="preserve">) and </w:t>
      </w:r>
      <w:r>
        <w:rPr>
          <w:rFonts w:ascii="Consolas" w:eastAsia="Consolas" w:hAnsi="Consolas"/>
          <w:color w:val="242424"/>
          <w:sz w:val="19"/>
        </w:rPr>
        <w:t>1</w:t>
      </w:r>
      <w:r>
        <w:t xml:space="preserve"> (</w:t>
      </w:r>
      <w:r>
        <w:rPr>
          <w:i/>
        </w:rPr>
        <w:t>Yes</w:t>
      </w:r>
      <w:r>
        <w:t xml:space="preserve">). They arrive as the strings </w:t>
      </w:r>
      <w:r>
        <w:rPr>
          <w:rFonts w:ascii="Consolas" w:eastAsia="Consolas" w:hAnsi="Consolas"/>
          <w:color w:val="242424"/>
          <w:sz w:val="19"/>
        </w:rPr>
        <w:t>"0"</w:t>
      </w:r>
      <w:r>
        <w:t xml:space="preserve"> and </w:t>
      </w:r>
      <w:r>
        <w:rPr>
          <w:rFonts w:ascii="Consolas" w:eastAsia="Consolas" w:hAnsi="Consolas"/>
          <w:color w:val="242424"/>
          <w:sz w:val="19"/>
        </w:rPr>
        <w:t>"1"</w:t>
      </w:r>
      <w:r>
        <w:t xml:space="preserve"> (see 3.3).</w:t>
      </w:r>
    </w:p>
    <w:p w14:paraId="59234AEA" w14:textId="77777777" w:rsidR="00967DCC" w:rsidRDefault="00DE4F20">
      <w:r>
        <w:rPr>
          <w:b/>
        </w:rPr>
        <w:t xml:space="preserve">Why </w:t>
      </w:r>
      <w:r>
        <w:rPr>
          <w:rFonts w:ascii="Consolas" w:eastAsia="Consolas" w:hAnsi="Consolas"/>
          <w:b/>
          <w:color w:val="242424"/>
          <w:sz w:val="19"/>
        </w:rPr>
        <w:t>Enum</w:t>
      </w:r>
      <w:r>
        <w:rPr>
          <w:b/>
        </w:rPr>
        <w:t xml:space="preserve"> and not </w:t>
      </w:r>
      <w:r>
        <w:rPr>
          <w:rFonts w:ascii="Consolas" w:eastAsia="Consolas" w:hAnsi="Consolas"/>
          <w:b/>
          <w:color w:val="242424"/>
          <w:sz w:val="19"/>
        </w:rPr>
        <w:t>TwoOptions</w:t>
      </w:r>
      <w:r>
        <w:rPr>
          <w:b/>
        </w:rPr>
        <w:t>?</w:t>
      </w:r>
      <w:r>
        <w:t xml:space="preserve"> An </w:t>
      </w:r>
      <w:r>
        <w:rPr>
          <w:rFonts w:ascii="Consolas" w:eastAsia="Consolas" w:hAnsi="Consolas"/>
          <w:color w:val="242424"/>
          <w:sz w:val="19"/>
        </w:rPr>
        <w:t>Enum</w:t>
      </w:r>
      <w:r>
        <w:t xml:space="preserve"> property defines its own options (</w:t>
      </w:r>
      <w:r>
        <w:rPr>
          <w:i/>
        </w:rPr>
        <w:t>No</w:t>
      </w:r>
      <w:r>
        <w:t xml:space="preserve">, </w:t>
      </w:r>
      <w:r>
        <w:rPr>
          <w:i/>
        </w:rPr>
        <w:t>Yes</w:t>
      </w:r>
      <w:r>
        <w:t>) and its default in the manifest, and the form designer shows them as a drop-down list that needs no column. The form stores the chosen value (</w:t>
      </w:r>
      <w:r>
        <w:rPr>
          <w:rFonts w:ascii="Consolas" w:eastAsia="Consolas" w:hAnsi="Consolas"/>
          <w:color w:val="242424"/>
          <w:sz w:val="19"/>
        </w:rPr>
        <w:t>0</w:t>
      </w:r>
      <w:r>
        <w:t xml:space="preserve"> or </w:t>
      </w:r>
      <w:r>
        <w:rPr>
          <w:rFonts w:ascii="Consolas" w:eastAsia="Consolas" w:hAnsi="Consolas"/>
          <w:color w:val="242424"/>
          <w:sz w:val="19"/>
        </w:rPr>
        <w:t>1</w:t>
      </w:r>
      <w:r>
        <w:t xml:space="preserve">), and the names copy plug-in reads exactly that value for </w:t>
      </w:r>
      <w:r>
        <w:rPr>
          <w:i/>
        </w:rPr>
        <w:t>Copy names into the host column</w:t>
      </w:r>
      <w:r>
        <w:t xml:space="preserve"> (8.5). Forms that already use the control store these values, so keep </w:t>
      </w:r>
      <w:r>
        <w:rPr>
          <w:rFonts w:ascii="Consolas" w:eastAsia="Consolas" w:hAnsi="Consolas"/>
          <w:color w:val="242424"/>
          <w:sz w:val="19"/>
        </w:rPr>
        <w:t>Enum</w:t>
      </w:r>
      <w:r>
        <w:t xml:space="preserve"> for new Yes/No settings too.</w:t>
      </w:r>
    </w:p>
    <w:p w14:paraId="39FDC7D4" w14:textId="77777777" w:rsidR="00967DCC" w:rsidRDefault="00DE4F20">
      <w:pPr>
        <w:keepNext/>
        <w:jc w:val="center"/>
      </w:pPr>
      <w:r>
        <w:rPr>
          <w:noProof/>
        </w:rPr>
        <w:lastRenderedPageBreak/>
        <w:drawing>
          <wp:inline distT="0" distB="0" distL="0" distR="0" wp14:anchorId="3951B41B" wp14:editId="0E774395">
            <wp:extent cx="6188400" cy="5505726"/>
            <wp:effectExtent l="0" t="0" r="0" b="0"/>
            <wp:docPr id="5" name="Picture 5" descr="The settings panel of the control in the form 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anel.png"/>
                    <pic:cNvPicPr/>
                  </pic:nvPicPr>
                  <pic:blipFill>
                    <a:blip r:embed="rId14"/>
                    <a:stretch>
                      <a:fillRect/>
                    </a:stretch>
                  </pic:blipFill>
                  <pic:spPr>
                    <a:xfrm>
                      <a:off x="0" y="0"/>
                      <a:ext cx="6188400" cy="5505726"/>
                    </a:xfrm>
                    <a:prstGeom prst="rect">
                      <a:avLst/>
                    </a:prstGeom>
                  </pic:spPr>
                </pic:pic>
              </a:graphicData>
            </a:graphic>
          </wp:inline>
        </w:drawing>
      </w:r>
    </w:p>
    <w:p w14:paraId="57E7DB2B" w14:textId="77777777" w:rsidR="00967DCC" w:rsidRDefault="00DE4F20">
      <w:pPr>
        <w:pStyle w:val="Caption"/>
        <w:jc w:val="center"/>
      </w:pPr>
      <w:r>
        <w:t xml:space="preserve">Figure 5. </w:t>
      </w:r>
      <w:r>
        <w:t xml:space="preserve">The settings panel the form designer shows when the control is added to a column. The platform builds it from </w:t>
      </w:r>
      <w:r>
        <w:t>the</w:t>
      </w:r>
      <w:r>
        <w:t xml:space="preserve"> </w:t>
      </w:r>
      <w:r>
        <w:t xml:space="preserve">manifest: each </w:t>
      </w:r>
      <w:r>
        <w:rPr>
          <w:rFonts w:ascii="Consolas" w:eastAsia="Consolas" w:hAnsi="Consolas"/>
          <w:color w:val="242424"/>
          <w:sz w:val="17"/>
        </w:rPr>
        <w:t>display-name-key</w:t>
      </w:r>
      <w:r>
        <w:t xml:space="preserve"> becomes a label, each </w:t>
      </w:r>
      <w:r>
        <w:rPr>
          <w:rFonts w:ascii="Consolas" w:eastAsia="Consolas" w:hAnsi="Consolas"/>
          <w:color w:val="242424"/>
          <w:sz w:val="17"/>
        </w:rPr>
        <w:t>Enum</w:t>
      </w:r>
      <w:r>
        <w:t xml:space="preserve"> property a drop-down list, and the single line of text</w:t>
      </w:r>
      <w:r>
        <w:t xml:space="preserve"> </w:t>
      </w:r>
      <w:r>
        <w:t xml:space="preserve">properties offer </w:t>
      </w:r>
      <w:r>
        <w:t>Bind to table column</w:t>
      </w:r>
      <w:r>
        <w:t xml:space="preserve"> next to the static value.</w:t>
      </w:r>
    </w:p>
    <w:p w14:paraId="74CFE193" w14:textId="77777777" w:rsidR="00967DCC" w:rsidRDefault="00DE4F20">
      <w:pPr>
        <w:pStyle w:val="Heading3"/>
      </w:pPr>
      <w:bookmarkStart w:id="46" w:name="_dg25"/>
      <w:bookmarkStart w:id="47" w:name="_Toc242619669"/>
      <w:r>
        <w:t>3.2.4 Resources</w:t>
      </w:r>
      <w:bookmarkEnd w:id="46"/>
      <w:bookmarkEnd w:id="47"/>
    </w:p>
    <w:p w14:paraId="660DC640" w14:textId="77777777" w:rsidR="00967DCC" w:rsidRDefault="00DE4F20">
      <w:pPr>
        <w:keepNext/>
      </w:pPr>
      <w:r>
        <w:rPr>
          <w:rFonts w:ascii="Consolas" w:eastAsia="Consolas" w:hAnsi="Consolas"/>
          <w:color w:val="242424"/>
          <w:sz w:val="19"/>
        </w:rPr>
        <w:t>control/NToNMultiSelect/ControlManifest.Input.xml</w:t>
      </w:r>
      <w:r>
        <w:t xml:space="preserve">, the </w:t>
      </w:r>
      <w:r>
        <w:rPr>
          <w:rFonts w:ascii="Consolas" w:eastAsia="Consolas" w:hAnsi="Consolas"/>
          <w:color w:val="242424"/>
          <w:sz w:val="19"/>
        </w:rPr>
        <w:t>resources</w:t>
      </w:r>
      <w:r>
        <w:t xml:space="preserve"> element (about lines 82–84):</w:t>
      </w:r>
    </w:p>
    <w:p w14:paraId="397B7D36" w14:textId="77777777" w:rsidR="00967DCC" w:rsidRDefault="00DE4F20">
      <w:pPr>
        <w:keepNext/>
        <w:shd w:val="clear" w:color="auto" w:fill="F4F5F7"/>
        <w:spacing w:before="80" w:after="0" w:line="240" w:lineRule="auto"/>
        <w:ind w:left="567" w:hanging="397"/>
      </w:pPr>
      <w:r>
        <w:rPr>
          <w:rFonts w:ascii="Consolas" w:eastAsia="Consolas" w:hAnsi="Consolas"/>
          <w:sz w:val="17"/>
        </w:rPr>
        <w:t>&lt;resources&gt;</w:t>
      </w:r>
    </w:p>
    <w:p w14:paraId="517F530A" w14:textId="77777777" w:rsidR="00967DCC" w:rsidRDefault="00DE4F20">
      <w:pPr>
        <w:keepNext/>
        <w:shd w:val="clear" w:color="auto" w:fill="F4F5F7"/>
        <w:spacing w:after="0" w:line="240" w:lineRule="auto"/>
        <w:ind w:left="754" w:hanging="397"/>
      </w:pPr>
      <w:r>
        <w:rPr>
          <w:rFonts w:ascii="Consolas" w:eastAsia="Consolas" w:hAnsi="Consolas"/>
          <w:sz w:val="17"/>
        </w:rPr>
        <w:t>&lt;code path="index.ts" order="1" /&gt;</w:t>
      </w:r>
    </w:p>
    <w:p w14:paraId="1CA178FB" w14:textId="77777777" w:rsidR="00967DCC" w:rsidRDefault="00DE4F20">
      <w:pPr>
        <w:shd w:val="clear" w:color="auto" w:fill="F4F5F7"/>
        <w:spacing w:after="0" w:line="240" w:lineRule="auto"/>
        <w:ind w:left="567" w:hanging="397"/>
      </w:pPr>
      <w:r>
        <w:rPr>
          <w:rFonts w:ascii="Consolas" w:eastAsia="Consolas" w:hAnsi="Consolas"/>
          <w:sz w:val="17"/>
        </w:rPr>
        <w:t>&lt;/resources&gt;</w:t>
      </w:r>
    </w:p>
    <w:p w14:paraId="79AB008F" w14:textId="77777777" w:rsidR="00967DCC" w:rsidRDefault="00967DCC">
      <w:pPr>
        <w:spacing w:after="40"/>
      </w:pPr>
    </w:p>
    <w:p w14:paraId="304163D0" w14:textId="77777777" w:rsidR="00967DCC" w:rsidRDefault="00DE4F20">
      <w:pPr>
        <w:keepNext/>
      </w:pPr>
      <w:r>
        <w:t xml:space="preserve">The control declares only its code. There is no CSS file and no </w:t>
      </w:r>
      <w:r>
        <w:rPr>
          <w:rFonts w:ascii="Consolas" w:eastAsia="Consolas" w:hAnsi="Consolas"/>
          <w:color w:val="242424"/>
          <w:sz w:val="19"/>
        </w:rPr>
        <w:t>.resx</w:t>
      </w:r>
      <w:r>
        <w:t xml:space="preserve"> language file:</w:t>
      </w:r>
    </w:p>
    <w:p w14:paraId="579EF1C3" w14:textId="77777777" w:rsidR="00967DCC" w:rsidRDefault="00DE4F20">
      <w:pPr>
        <w:pStyle w:val="ListBullet"/>
      </w:pPr>
      <w:r>
        <w:t xml:space="preserve">The </w:t>
      </w:r>
      <w:r>
        <w:rPr>
          <w:b/>
        </w:rPr>
        <w:t>CSS</w:t>
      </w:r>
      <w:r>
        <w:t xml:space="preserve"> is injected by the code itself (see 3.6).</w:t>
      </w:r>
    </w:p>
    <w:p w14:paraId="07AD9F75" w14:textId="77777777" w:rsidR="00967DCC" w:rsidRDefault="00DE4F20">
      <w:pPr>
        <w:pStyle w:val="ListBullet"/>
      </w:pPr>
      <w:r>
        <w:t xml:space="preserve">The </w:t>
      </w:r>
      <w:r>
        <w:rPr>
          <w:b/>
        </w:rPr>
        <w:t>texts</w:t>
      </w:r>
      <w:r>
        <w:t xml:space="preserve"> are in </w:t>
      </w:r>
      <w:r>
        <w:rPr>
          <w:rFonts w:ascii="Consolas" w:eastAsia="Consolas" w:hAnsi="Consolas"/>
          <w:color w:val="242424"/>
          <w:sz w:val="19"/>
        </w:rPr>
        <w:t>src/strings.ts</w:t>
      </w:r>
      <w:r>
        <w:t xml:space="preserve"> (see 4.11).</w:t>
      </w:r>
    </w:p>
    <w:p w14:paraId="2ACB0846" w14:textId="77777777" w:rsidR="00967DCC" w:rsidRDefault="00DE4F20">
      <w:r>
        <w:t xml:space="preserve">The reason is the same for both: some environments deliver code components to the form </w:t>
      </w:r>
      <w:r>
        <w:rPr>
          <w:b/>
        </w:rPr>
        <w:t>without their resources</w:t>
      </w:r>
      <w:r>
        <w:t xml:space="preserve">. In such an environment a CSS or </w:t>
      </w:r>
      <w:r>
        <w:rPr>
          <w:rFonts w:ascii="Consolas" w:eastAsia="Consolas" w:hAnsi="Consolas"/>
          <w:color w:val="242424"/>
          <w:sz w:val="19"/>
        </w:rPr>
        <w:t>.resx</w:t>
      </w:r>
      <w:r>
        <w:t xml:space="preserve"> resource would never arrive, and the control would </w:t>
      </w:r>
      <w:r>
        <w:lastRenderedPageBreak/>
        <w:t xml:space="preserve">look broken. Keeping everything inside </w:t>
      </w:r>
      <w:r>
        <w:rPr>
          <w:rFonts w:ascii="Consolas" w:eastAsia="Consolas" w:hAnsi="Consolas"/>
          <w:color w:val="242424"/>
          <w:sz w:val="19"/>
        </w:rPr>
        <w:t>bundle.js</w:t>
      </w:r>
      <w:r>
        <w:t xml:space="preserve"> means that once the bundle runs (delivered by the platform or by the form library in chapter 7), the control is complete.</w:t>
      </w:r>
    </w:p>
    <w:p w14:paraId="4A0924D2" w14:textId="77777777" w:rsidR="00967DCC" w:rsidRDefault="00DE4F20">
      <w:pPr>
        <w:pStyle w:val="Heading3"/>
      </w:pPr>
      <w:bookmarkStart w:id="48" w:name="_dg26"/>
      <w:bookmarkStart w:id="49" w:name="_Toc242619670"/>
      <w:r>
        <w:t>3.2.5 Rules for manifest texts</w:t>
      </w:r>
      <w:bookmarkEnd w:id="48"/>
      <w:bookmarkEnd w:id="49"/>
    </w:p>
    <w:p w14:paraId="5BD65964" w14:textId="77777777" w:rsidR="00967DCC" w:rsidRDefault="00DE4F20">
      <w:r>
        <w:t>Dataverse rejects an apostrophe (</w:t>
      </w:r>
      <w:r>
        <w:rPr>
          <w:rFonts w:ascii="Consolas" w:eastAsia="Consolas" w:hAnsi="Consolas"/>
          <w:color w:val="242424"/>
          <w:sz w:val="19"/>
        </w:rPr>
        <w:t>'</w:t>
      </w:r>
      <w:r>
        <w:t xml:space="preserve">) in </w:t>
      </w:r>
      <w:r>
        <w:rPr>
          <w:rFonts w:ascii="Consolas" w:eastAsia="Consolas" w:hAnsi="Consolas"/>
          <w:color w:val="242424"/>
          <w:sz w:val="19"/>
        </w:rPr>
        <w:t>display-name-key</w:t>
      </w:r>
      <w:r>
        <w:t xml:space="preserve"> and </w:t>
      </w:r>
      <w:r>
        <w:rPr>
          <w:rFonts w:ascii="Consolas" w:eastAsia="Consolas" w:hAnsi="Consolas"/>
          <w:color w:val="242424"/>
          <w:sz w:val="19"/>
        </w:rPr>
        <w:t>description-key</w:t>
      </w:r>
      <w:r>
        <w:t xml:space="preserve"> when the solution is imported. The PCF build tools do not check this, so </w:t>
      </w:r>
      <w:r>
        <w:rPr>
          <w:rFonts w:ascii="Consolas" w:eastAsia="Consolas" w:hAnsi="Consolas"/>
          <w:color w:val="242424"/>
          <w:sz w:val="19"/>
        </w:rPr>
        <w:t>scripts/build.mjs</w:t>
      </w:r>
      <w:r>
        <w:t xml:space="preserve"> does, before it builds anything (step 0 in 9.2 shows the check). When you write a new description, write "does not" instead of "doesn't".</w:t>
      </w:r>
    </w:p>
    <w:p w14:paraId="493027A5" w14:textId="77777777" w:rsidR="00967DCC" w:rsidRDefault="00DE4F20">
      <w:pPr>
        <w:pStyle w:val="Heading2"/>
      </w:pPr>
      <w:bookmarkStart w:id="50" w:name="_dg27"/>
      <w:bookmarkStart w:id="51" w:name="_Toc242619671"/>
      <w:r>
        <w:t>3.3 How the platform passes values</w:t>
      </w:r>
      <w:bookmarkEnd w:id="50"/>
      <w:bookmarkEnd w:id="51"/>
    </w:p>
    <w:p w14:paraId="576DC85F" w14:textId="77777777" w:rsidR="00967DCC" w:rsidRDefault="00DE4F20">
      <w:r>
        <w:t xml:space="preserve">The platform passes all values in </w:t>
      </w:r>
      <w:r>
        <w:rPr>
          <w:rFonts w:ascii="Consolas" w:eastAsia="Consolas" w:hAnsi="Consolas"/>
          <w:color w:val="242424"/>
          <w:sz w:val="19"/>
        </w:rPr>
        <w:t>context.parameters</w:t>
      </w:r>
      <w:r>
        <w:t xml:space="preserve">, one entry per manifest property. Each entry has a </w:t>
      </w:r>
      <w:r>
        <w:rPr>
          <w:rFonts w:ascii="Consolas" w:eastAsia="Consolas" w:hAnsi="Consolas"/>
          <w:color w:val="242424"/>
          <w:sz w:val="19"/>
        </w:rPr>
        <w:t>raw</w:t>
      </w:r>
      <w:r>
        <w:t xml:space="preserve"> value. The PCF build tools write TypeScript types for them, from the manifest, into </w:t>
      </w:r>
      <w:r>
        <w:rPr>
          <w:rFonts w:ascii="Consolas" w:eastAsia="Consolas" w:hAnsi="Consolas"/>
          <w:color w:val="242424"/>
          <w:sz w:val="19"/>
        </w:rPr>
        <w:t>generated/ManifestTypes.d.ts</w:t>
      </w:r>
      <w:r>
        <w:t xml:space="preserve"> (run </w:t>
      </w:r>
      <w:r>
        <w:rPr>
          <w:rFonts w:ascii="Consolas" w:eastAsia="Consolas" w:hAnsi="Consolas"/>
          <w:color w:val="242424"/>
          <w:sz w:val="19"/>
        </w:rPr>
        <w:t>npm run refreshTypes</w:t>
      </w:r>
      <w:r>
        <w:t xml:space="preserve"> after changing the manifest; the </w:t>
      </w:r>
      <w:r>
        <w:rPr>
          <w:rFonts w:ascii="Consolas" w:eastAsia="Consolas" w:hAnsi="Consolas"/>
          <w:color w:val="242424"/>
          <w:sz w:val="19"/>
        </w:rPr>
        <w:t>generated</w:t>
      </w:r>
      <w:r>
        <w:t xml:space="preserve"> folder is not committed).</w:t>
      </w:r>
    </w:p>
    <w:p w14:paraId="29ACBFC7" w14:textId="77777777" w:rsidR="00967DCC" w:rsidRDefault="00DE4F20">
      <w:pPr>
        <w:keepNext/>
      </w:pPr>
      <w:r>
        <w:rPr>
          <w:rFonts w:ascii="Consolas" w:eastAsia="Consolas" w:hAnsi="Consolas"/>
          <w:color w:val="242424"/>
          <w:sz w:val="19"/>
        </w:rPr>
        <w:t>control/NToNMultiSelect/generated/ManifestTypes.d.ts</w:t>
      </w:r>
      <w:r>
        <w:t xml:space="preserve"> (written by the build tools; shortened):</w:t>
      </w:r>
    </w:p>
    <w:p w14:paraId="6345F1E8" w14:textId="77777777" w:rsidR="00967DCC" w:rsidRDefault="00DE4F20">
      <w:pPr>
        <w:keepNext/>
        <w:shd w:val="clear" w:color="auto" w:fill="F4F5F7"/>
        <w:spacing w:before="80" w:after="0" w:line="240" w:lineRule="auto"/>
        <w:ind w:left="567" w:hanging="397"/>
      </w:pPr>
      <w:r>
        <w:rPr>
          <w:rFonts w:ascii="Consolas" w:eastAsia="Consolas" w:hAnsi="Consolas"/>
          <w:sz w:val="17"/>
        </w:rPr>
        <w:t>export interface IInputs {</w:t>
      </w:r>
    </w:p>
    <w:p w14:paraId="0D5E4F77" w14:textId="77777777" w:rsidR="00967DCC" w:rsidRDefault="00DE4F20">
      <w:pPr>
        <w:keepNext/>
        <w:shd w:val="clear" w:color="auto" w:fill="F4F5F7"/>
        <w:spacing w:after="0" w:line="240" w:lineRule="auto"/>
        <w:ind w:left="941" w:hanging="397"/>
      </w:pPr>
      <w:r>
        <w:rPr>
          <w:rFonts w:ascii="Consolas" w:eastAsia="Consolas" w:hAnsi="Consolas"/>
          <w:sz w:val="17"/>
        </w:rPr>
        <w:t xml:space="preserve">value: </w:t>
      </w:r>
      <w:r>
        <w:rPr>
          <w:rFonts w:ascii="Consolas" w:eastAsia="Consolas" w:hAnsi="Consolas"/>
          <w:sz w:val="17"/>
        </w:rPr>
        <w:t>ComponentFramework.PropertyTypes.StringProperty;</w:t>
      </w:r>
    </w:p>
    <w:p w14:paraId="761B3735" w14:textId="77777777" w:rsidR="00967DCC" w:rsidRDefault="00DE4F20">
      <w:pPr>
        <w:keepNext/>
        <w:shd w:val="clear" w:color="auto" w:fill="F4F5F7"/>
        <w:spacing w:after="0" w:line="240" w:lineRule="auto"/>
        <w:ind w:left="941" w:hanging="397"/>
      </w:pPr>
      <w:r>
        <w:rPr>
          <w:rFonts w:ascii="Consolas" w:eastAsia="Consolas" w:hAnsi="Consolas"/>
          <w:sz w:val="17"/>
        </w:rPr>
        <w:t>relationshipName: ComponentFramework.PropertyTypes.StringProperty;</w:t>
      </w:r>
    </w:p>
    <w:p w14:paraId="0D21E830" w14:textId="77777777" w:rsidR="00967DCC" w:rsidRDefault="00DE4F20">
      <w:pPr>
        <w:keepNext/>
        <w:shd w:val="clear" w:color="auto" w:fill="F4F5F7"/>
        <w:spacing w:after="0" w:line="240" w:lineRule="auto"/>
        <w:ind w:left="941" w:hanging="397"/>
      </w:pPr>
      <w:r>
        <w:rPr>
          <w:rFonts w:ascii="Consolas" w:eastAsia="Consolas" w:hAnsi="Consolas"/>
          <w:sz w:val="17"/>
        </w:rPr>
        <w:t>// ...</w:t>
      </w:r>
    </w:p>
    <w:p w14:paraId="68D53DB2" w14:textId="77777777" w:rsidR="00967DCC" w:rsidRDefault="00DE4F20">
      <w:pPr>
        <w:keepNext/>
        <w:shd w:val="clear" w:color="auto" w:fill="F4F5F7"/>
        <w:spacing w:after="0" w:line="240" w:lineRule="auto"/>
        <w:ind w:left="941" w:hanging="397"/>
      </w:pPr>
      <w:r>
        <w:rPr>
          <w:rFonts w:ascii="Consolas" w:eastAsia="Consolas" w:hAnsi="Consolas"/>
          <w:sz w:val="17"/>
        </w:rPr>
        <w:t>showInactive: ComponentFramework.PropertyTypes.EnumProperty&lt;"0" | "1"&gt;;</w:t>
      </w:r>
    </w:p>
    <w:p w14:paraId="57ACC1B6" w14:textId="77777777" w:rsidR="00967DCC" w:rsidRDefault="00DE4F20">
      <w:pPr>
        <w:keepNext/>
        <w:shd w:val="clear" w:color="auto" w:fill="F4F5F7"/>
        <w:spacing w:after="0" w:line="240" w:lineRule="auto"/>
        <w:ind w:left="941" w:hanging="397"/>
      </w:pPr>
      <w:r>
        <w:rPr>
          <w:rFonts w:ascii="Consolas" w:eastAsia="Consolas" w:hAnsi="Consolas"/>
          <w:sz w:val="17"/>
        </w:rPr>
        <w:t>// ...</w:t>
      </w:r>
    </w:p>
    <w:p w14:paraId="19903A1D" w14:textId="77777777" w:rsidR="00967DCC" w:rsidRDefault="00DE4F20">
      <w:pPr>
        <w:keepNext/>
        <w:shd w:val="clear" w:color="auto" w:fill="F4F5F7"/>
        <w:spacing w:after="0" w:line="240" w:lineRule="auto"/>
        <w:ind w:left="941" w:hanging="397"/>
      </w:pPr>
      <w:r>
        <w:rPr>
          <w:rFonts w:ascii="Consolas" w:eastAsia="Consolas" w:hAnsi="Consolas"/>
          <w:sz w:val="17"/>
        </w:rPr>
        <w:t>selectAllLimit: ComponentFramework.PropertyTypes.WholeNumberProperty;</w:t>
      </w:r>
    </w:p>
    <w:p w14:paraId="4D121997" w14:textId="77777777" w:rsidR="00967DCC" w:rsidRDefault="00DE4F20">
      <w:pPr>
        <w:keepNext/>
        <w:shd w:val="clear" w:color="auto" w:fill="F4F5F7"/>
        <w:spacing w:after="0" w:line="240" w:lineRule="auto"/>
        <w:ind w:left="941" w:hanging="397"/>
      </w:pPr>
      <w:r>
        <w:rPr>
          <w:rFonts w:ascii="Consolas" w:eastAsia="Consolas" w:hAnsi="Consolas"/>
          <w:sz w:val="17"/>
        </w:rPr>
        <w:t>// ...</w:t>
      </w:r>
    </w:p>
    <w:p w14:paraId="4A6C9264" w14:textId="77777777" w:rsidR="00967DCC" w:rsidRDefault="00DE4F20">
      <w:pPr>
        <w:keepNext/>
        <w:shd w:val="clear" w:color="auto" w:fill="F4F5F7"/>
        <w:spacing w:after="0" w:line="240" w:lineRule="auto"/>
        <w:ind w:left="567" w:hanging="397"/>
      </w:pPr>
      <w:r>
        <w:rPr>
          <w:rFonts w:ascii="Consolas" w:eastAsia="Consolas" w:hAnsi="Consolas"/>
          <w:sz w:val="17"/>
        </w:rPr>
        <w:t>}</w:t>
      </w:r>
    </w:p>
    <w:p w14:paraId="4238ECAE" w14:textId="77777777" w:rsidR="00967DCC" w:rsidRDefault="00DE4F20">
      <w:pPr>
        <w:keepNext/>
        <w:shd w:val="clear" w:color="auto" w:fill="F4F5F7"/>
        <w:spacing w:after="0" w:line="240" w:lineRule="auto"/>
        <w:ind w:left="567" w:hanging="397"/>
      </w:pPr>
      <w:r>
        <w:rPr>
          <w:rFonts w:ascii="Consolas" w:eastAsia="Consolas" w:hAnsi="Consolas"/>
          <w:sz w:val="17"/>
        </w:rPr>
        <w:t>export interface IOutputs {</w:t>
      </w:r>
    </w:p>
    <w:p w14:paraId="1CDCADB3" w14:textId="77777777" w:rsidR="00967DCC" w:rsidRDefault="00DE4F20">
      <w:pPr>
        <w:keepNext/>
        <w:shd w:val="clear" w:color="auto" w:fill="F4F5F7"/>
        <w:spacing w:after="0" w:line="240" w:lineRule="auto"/>
        <w:ind w:left="941" w:hanging="397"/>
      </w:pPr>
      <w:r>
        <w:rPr>
          <w:rFonts w:ascii="Consolas" w:eastAsia="Consolas" w:hAnsi="Consolas"/>
          <w:sz w:val="17"/>
        </w:rPr>
        <w:t>value?: string;</w:t>
      </w:r>
    </w:p>
    <w:p w14:paraId="59006160" w14:textId="77777777" w:rsidR="00967DCC" w:rsidRDefault="00DE4F20">
      <w:pPr>
        <w:shd w:val="clear" w:color="auto" w:fill="F4F5F7"/>
        <w:spacing w:after="0" w:line="240" w:lineRule="auto"/>
        <w:ind w:left="567" w:hanging="397"/>
      </w:pPr>
      <w:r>
        <w:rPr>
          <w:rFonts w:ascii="Consolas" w:eastAsia="Consolas" w:hAnsi="Consolas"/>
          <w:sz w:val="17"/>
        </w:rPr>
        <w:t>}</w:t>
      </w:r>
    </w:p>
    <w:p w14:paraId="7EA4864C" w14:textId="77777777" w:rsidR="00967DCC" w:rsidRDefault="00967DCC">
      <w:pPr>
        <w:spacing w:after="40"/>
      </w:pPr>
    </w:p>
    <w:p w14:paraId="08C11D6E" w14:textId="77777777" w:rsidR="00967DCC" w:rsidRDefault="00DE4F20">
      <w:pPr>
        <w:keepNext/>
      </w:pPr>
      <w:r>
        <w:t xml:space="preserve">What arrives in </w:t>
      </w:r>
      <w:r>
        <w:rPr>
          <w:rFonts w:ascii="Consolas" w:eastAsia="Consolas" w:hAnsi="Consolas"/>
          <w:color w:val="242424"/>
          <w:sz w:val="19"/>
        </w:rPr>
        <w:t>raw</w:t>
      </w:r>
      <w:r>
        <w:t>:</w:t>
      </w:r>
    </w:p>
    <w:tbl>
      <w:tblPr>
        <w:tblStyle w:val="TableGrid"/>
        <w:tblW w:w="0" w:type="auto"/>
        <w:tblLayout w:type="fixed"/>
        <w:tblLook w:val="04A0" w:firstRow="1" w:lastRow="0" w:firstColumn="1" w:lastColumn="0" w:noHBand="0" w:noVBand="1"/>
      </w:tblPr>
      <w:tblGrid>
        <w:gridCol w:w="2924"/>
        <w:gridCol w:w="3718"/>
        <w:gridCol w:w="3103"/>
      </w:tblGrid>
      <w:tr w:rsidR="00967DCC" w14:paraId="201F4FDB" w14:textId="77777777">
        <w:trPr>
          <w:cantSplit/>
          <w:tblHeader/>
        </w:trPr>
        <w:tc>
          <w:tcPr>
            <w:tcW w:w="2924" w:type="dxa"/>
            <w:shd w:val="clear" w:color="auto" w:fill="0F4C81"/>
          </w:tcPr>
          <w:p w14:paraId="7392B656" w14:textId="77777777" w:rsidR="00967DCC" w:rsidRDefault="00DE4F20">
            <w:pPr>
              <w:keepNext/>
              <w:spacing w:after="0"/>
            </w:pPr>
            <w:r>
              <w:rPr>
                <w:b/>
                <w:color w:val="FFFFFF"/>
                <w:sz w:val="18"/>
              </w:rPr>
              <w:t>Manifest type</w:t>
            </w:r>
          </w:p>
        </w:tc>
        <w:tc>
          <w:tcPr>
            <w:tcW w:w="3718" w:type="dxa"/>
            <w:shd w:val="clear" w:color="auto" w:fill="0F4C81"/>
          </w:tcPr>
          <w:p w14:paraId="5E69F5FB" w14:textId="77777777" w:rsidR="00967DCC" w:rsidRDefault="00DE4F20">
            <w:pPr>
              <w:keepNext/>
              <w:spacing w:after="0"/>
            </w:pPr>
            <w:r>
              <w:rPr>
                <w:rFonts w:ascii="Consolas" w:eastAsia="Consolas" w:hAnsi="Consolas"/>
                <w:b/>
                <w:color w:val="FFFFFF"/>
                <w:sz w:val="17"/>
              </w:rPr>
              <w:t>raw</w:t>
            </w:r>
            <w:r>
              <w:rPr>
                <w:b/>
                <w:color w:val="FFFFFF"/>
                <w:sz w:val="18"/>
              </w:rPr>
              <w:t xml:space="preserve"> value</w:t>
            </w:r>
          </w:p>
        </w:tc>
        <w:tc>
          <w:tcPr>
            <w:tcW w:w="3103" w:type="dxa"/>
            <w:shd w:val="clear" w:color="auto" w:fill="0F4C81"/>
          </w:tcPr>
          <w:p w14:paraId="220E7806" w14:textId="77777777" w:rsidR="00967DCC" w:rsidRDefault="00DE4F20">
            <w:pPr>
              <w:keepNext/>
              <w:spacing w:after="0"/>
            </w:pPr>
            <w:r>
              <w:rPr>
                <w:b/>
                <w:color w:val="FFFFFF"/>
                <w:sz w:val="18"/>
              </w:rPr>
              <w:t>Example</w:t>
            </w:r>
          </w:p>
        </w:tc>
      </w:tr>
      <w:tr w:rsidR="00967DCC" w14:paraId="1EF97A90" w14:textId="77777777">
        <w:trPr>
          <w:cantSplit/>
        </w:trPr>
        <w:tc>
          <w:tcPr>
            <w:tcW w:w="2924" w:type="dxa"/>
          </w:tcPr>
          <w:p w14:paraId="6C473795" w14:textId="77777777" w:rsidR="00967DCC" w:rsidRDefault="00DE4F20">
            <w:pPr>
              <w:keepNext/>
              <w:spacing w:after="0"/>
            </w:pPr>
            <w:r>
              <w:rPr>
                <w:rFonts w:ascii="Consolas" w:eastAsia="Consolas" w:hAnsi="Consolas"/>
                <w:color w:val="242424"/>
                <w:sz w:val="17"/>
              </w:rPr>
              <w:t>SingleLine.Text</w:t>
            </w:r>
            <w:r>
              <w:rPr>
                <w:sz w:val="18"/>
              </w:rPr>
              <w:t xml:space="preserve">, </w:t>
            </w:r>
            <w:r>
              <w:rPr>
                <w:rFonts w:ascii="Consolas" w:eastAsia="Consolas" w:hAnsi="Consolas"/>
                <w:color w:val="242424"/>
                <w:sz w:val="17"/>
              </w:rPr>
              <w:t>Multiple</w:t>
            </w:r>
          </w:p>
        </w:tc>
        <w:tc>
          <w:tcPr>
            <w:tcW w:w="3718" w:type="dxa"/>
          </w:tcPr>
          <w:p w14:paraId="032C43B9" w14:textId="77777777" w:rsidR="00967DCC" w:rsidRDefault="00DE4F20">
            <w:pPr>
              <w:keepNext/>
              <w:spacing w:after="0"/>
            </w:pPr>
            <w:r>
              <w:rPr>
                <w:sz w:val="18"/>
              </w:rPr>
              <w:t xml:space="preserve">a string, or </w:t>
            </w:r>
            <w:r>
              <w:rPr>
                <w:rFonts w:ascii="Consolas" w:eastAsia="Consolas" w:hAnsi="Consolas"/>
                <w:color w:val="242424"/>
                <w:sz w:val="17"/>
              </w:rPr>
              <w:t>null</w:t>
            </w:r>
            <w:r>
              <w:rPr>
                <w:sz w:val="18"/>
              </w:rPr>
              <w:t xml:space="preserve"> when empty</w:t>
            </w:r>
          </w:p>
        </w:tc>
        <w:tc>
          <w:tcPr>
            <w:tcW w:w="3103" w:type="dxa"/>
          </w:tcPr>
          <w:p w14:paraId="542EB598" w14:textId="77777777" w:rsidR="00967DCC" w:rsidRDefault="00DE4F20">
            <w:pPr>
              <w:keepNext/>
              <w:spacing w:after="0"/>
            </w:pPr>
            <w:r>
              <w:rPr>
                <w:rFonts w:ascii="Consolas" w:eastAsia="Consolas" w:hAnsi="Consolas"/>
                <w:color w:val="242424"/>
                <w:sz w:val="17"/>
              </w:rPr>
              <w:t>"new_project_skill"</w:t>
            </w:r>
          </w:p>
        </w:tc>
      </w:tr>
      <w:tr w:rsidR="00967DCC" w14:paraId="5DB8ADDA" w14:textId="77777777">
        <w:trPr>
          <w:cantSplit/>
        </w:trPr>
        <w:tc>
          <w:tcPr>
            <w:tcW w:w="2924" w:type="dxa"/>
            <w:shd w:val="clear" w:color="auto" w:fill="F3F6F9"/>
          </w:tcPr>
          <w:p w14:paraId="63DFB7D5" w14:textId="77777777" w:rsidR="00967DCC" w:rsidRDefault="00DE4F20">
            <w:pPr>
              <w:spacing w:after="0"/>
            </w:pPr>
            <w:r>
              <w:rPr>
                <w:rFonts w:ascii="Consolas" w:eastAsia="Consolas" w:hAnsi="Consolas"/>
                <w:color w:val="242424"/>
                <w:sz w:val="17"/>
              </w:rPr>
              <w:t>Enum</w:t>
            </w:r>
          </w:p>
        </w:tc>
        <w:tc>
          <w:tcPr>
            <w:tcW w:w="3718" w:type="dxa"/>
            <w:shd w:val="clear" w:color="auto" w:fill="F3F6F9"/>
          </w:tcPr>
          <w:p w14:paraId="189C5833" w14:textId="77777777" w:rsidR="00967DCC" w:rsidRDefault="00DE4F20">
            <w:pPr>
              <w:spacing w:after="0"/>
            </w:pPr>
            <w:r>
              <w:rPr>
                <w:sz w:val="18"/>
              </w:rPr>
              <w:t xml:space="preserve">the value of the chosen option as a </w:t>
            </w:r>
            <w:r>
              <w:rPr>
                <w:b/>
                <w:sz w:val="18"/>
              </w:rPr>
              <w:t>string</w:t>
            </w:r>
          </w:p>
        </w:tc>
        <w:tc>
          <w:tcPr>
            <w:tcW w:w="3103" w:type="dxa"/>
            <w:shd w:val="clear" w:color="auto" w:fill="F3F6F9"/>
          </w:tcPr>
          <w:p w14:paraId="40F04CA2" w14:textId="77777777" w:rsidR="00967DCC" w:rsidRDefault="00DE4F20">
            <w:pPr>
              <w:spacing w:after="0"/>
            </w:pPr>
            <w:r>
              <w:rPr>
                <w:rFonts w:ascii="Consolas" w:eastAsia="Consolas" w:hAnsi="Consolas"/>
                <w:color w:val="242424"/>
                <w:sz w:val="17"/>
              </w:rPr>
              <w:t>"0"</w:t>
            </w:r>
            <w:r>
              <w:rPr>
                <w:sz w:val="18"/>
              </w:rPr>
              <w:t xml:space="preserve"> or </w:t>
            </w:r>
            <w:r>
              <w:rPr>
                <w:rFonts w:ascii="Consolas" w:eastAsia="Consolas" w:hAnsi="Consolas"/>
                <w:color w:val="242424"/>
                <w:sz w:val="17"/>
              </w:rPr>
              <w:t>"1"</w:t>
            </w:r>
          </w:p>
        </w:tc>
      </w:tr>
      <w:tr w:rsidR="00967DCC" w14:paraId="5E4AFF24" w14:textId="77777777">
        <w:trPr>
          <w:cantSplit/>
        </w:trPr>
        <w:tc>
          <w:tcPr>
            <w:tcW w:w="2924" w:type="dxa"/>
          </w:tcPr>
          <w:p w14:paraId="10F27D95" w14:textId="77777777" w:rsidR="00967DCC" w:rsidRDefault="00DE4F20">
            <w:pPr>
              <w:spacing w:after="0"/>
            </w:pPr>
            <w:r>
              <w:rPr>
                <w:rFonts w:ascii="Consolas" w:eastAsia="Consolas" w:hAnsi="Consolas"/>
                <w:color w:val="242424"/>
                <w:sz w:val="17"/>
              </w:rPr>
              <w:t>Whole.None</w:t>
            </w:r>
          </w:p>
        </w:tc>
        <w:tc>
          <w:tcPr>
            <w:tcW w:w="3718" w:type="dxa"/>
          </w:tcPr>
          <w:p w14:paraId="41C87A7F" w14:textId="77777777" w:rsidR="00967DCC" w:rsidRDefault="00DE4F20">
            <w:pPr>
              <w:spacing w:after="0"/>
            </w:pPr>
            <w:r>
              <w:rPr>
                <w:sz w:val="18"/>
              </w:rPr>
              <w:t xml:space="preserve">a number, or </w:t>
            </w:r>
            <w:r>
              <w:rPr>
                <w:rFonts w:ascii="Consolas" w:eastAsia="Consolas" w:hAnsi="Consolas"/>
                <w:color w:val="242424"/>
                <w:sz w:val="17"/>
              </w:rPr>
              <w:t>null</w:t>
            </w:r>
            <w:r>
              <w:rPr>
                <w:sz w:val="18"/>
              </w:rPr>
              <w:t xml:space="preserve"> when empty</w:t>
            </w:r>
          </w:p>
        </w:tc>
        <w:tc>
          <w:tcPr>
            <w:tcW w:w="3103" w:type="dxa"/>
          </w:tcPr>
          <w:p w14:paraId="43102AE9" w14:textId="77777777" w:rsidR="00967DCC" w:rsidRDefault="00DE4F20">
            <w:pPr>
              <w:spacing w:after="0"/>
            </w:pPr>
            <w:r>
              <w:rPr>
                <w:rFonts w:ascii="Consolas" w:eastAsia="Consolas" w:hAnsi="Consolas"/>
                <w:color w:val="242424"/>
                <w:sz w:val="17"/>
              </w:rPr>
              <w:t>100</w:t>
            </w:r>
          </w:p>
        </w:tc>
      </w:tr>
      <w:tr w:rsidR="00967DCC" w14:paraId="6F20EBA4" w14:textId="77777777">
        <w:trPr>
          <w:cantSplit/>
        </w:trPr>
        <w:tc>
          <w:tcPr>
            <w:tcW w:w="2924" w:type="dxa"/>
            <w:shd w:val="clear" w:color="auto" w:fill="F3F6F9"/>
          </w:tcPr>
          <w:p w14:paraId="7E2AE164" w14:textId="77777777" w:rsidR="00967DCC" w:rsidRDefault="00DE4F20">
            <w:pPr>
              <w:spacing w:after="0"/>
            </w:pPr>
            <w:r>
              <w:rPr>
                <w:sz w:val="18"/>
              </w:rPr>
              <w:t>bound text column (</w:t>
            </w:r>
            <w:r>
              <w:rPr>
                <w:rFonts w:ascii="Consolas" w:eastAsia="Consolas" w:hAnsi="Consolas"/>
                <w:color w:val="242424"/>
                <w:sz w:val="17"/>
              </w:rPr>
              <w:t>value</w:t>
            </w:r>
            <w:r>
              <w:rPr>
                <w:sz w:val="18"/>
              </w:rPr>
              <w:t>)</w:t>
            </w:r>
          </w:p>
        </w:tc>
        <w:tc>
          <w:tcPr>
            <w:tcW w:w="3718" w:type="dxa"/>
            <w:shd w:val="clear" w:color="auto" w:fill="F3F6F9"/>
          </w:tcPr>
          <w:p w14:paraId="4E15A6F3" w14:textId="77777777" w:rsidR="00967DCC" w:rsidRDefault="00DE4F20">
            <w:pPr>
              <w:spacing w:after="0"/>
            </w:pPr>
            <w:r>
              <w:rPr>
                <w:sz w:val="18"/>
              </w:rPr>
              <w:t xml:space="preserve">the column's current text, or </w:t>
            </w:r>
            <w:r>
              <w:rPr>
                <w:rFonts w:ascii="Consolas" w:eastAsia="Consolas" w:hAnsi="Consolas"/>
                <w:color w:val="242424"/>
                <w:sz w:val="17"/>
              </w:rPr>
              <w:t>null</w:t>
            </w:r>
          </w:p>
        </w:tc>
        <w:tc>
          <w:tcPr>
            <w:tcW w:w="3103" w:type="dxa"/>
            <w:shd w:val="clear" w:color="auto" w:fill="F3F6F9"/>
          </w:tcPr>
          <w:p w14:paraId="2FB2883A" w14:textId="77777777" w:rsidR="00967DCC" w:rsidRDefault="00DE4F20">
            <w:pPr>
              <w:spacing w:after="0"/>
            </w:pPr>
            <w:r>
              <w:rPr>
                <w:rFonts w:ascii="Consolas" w:eastAsia="Consolas" w:hAnsi="Consolas"/>
                <w:color w:val="242424"/>
                <w:sz w:val="17"/>
              </w:rPr>
              <w:t>"API design; Automation"</w:t>
            </w:r>
          </w:p>
        </w:tc>
      </w:tr>
    </w:tbl>
    <w:p w14:paraId="5CFCD2DC" w14:textId="77777777" w:rsidR="00967DCC" w:rsidRDefault="00967DCC">
      <w:pPr>
        <w:spacing w:after="40"/>
      </w:pPr>
    </w:p>
    <w:p w14:paraId="6A322B7E" w14:textId="77777777" w:rsidR="00967DCC" w:rsidRDefault="00DE4F20">
      <w:pPr>
        <w:keepNext/>
      </w:pPr>
      <w:r>
        <w:t xml:space="preserve">The bound property carries more than its value. The control reads three extra parts of </w:t>
      </w:r>
      <w:r>
        <w:rPr>
          <w:rFonts w:ascii="Consolas" w:eastAsia="Consolas" w:hAnsi="Consolas"/>
          <w:color w:val="242424"/>
          <w:sz w:val="19"/>
        </w:rPr>
        <w:t>context.parameters.value</w:t>
      </w:r>
      <w:r>
        <w:t>:</w:t>
      </w:r>
    </w:p>
    <w:tbl>
      <w:tblPr>
        <w:tblStyle w:val="TableGrid"/>
        <w:tblW w:w="0" w:type="auto"/>
        <w:tblLayout w:type="fixed"/>
        <w:tblLook w:val="04A0" w:firstRow="1" w:lastRow="0" w:firstColumn="1" w:lastColumn="0" w:noHBand="0" w:noVBand="1"/>
      </w:tblPr>
      <w:tblGrid>
        <w:gridCol w:w="3119"/>
        <w:gridCol w:w="3692"/>
        <w:gridCol w:w="2934"/>
      </w:tblGrid>
      <w:tr w:rsidR="00967DCC" w14:paraId="0E391964" w14:textId="77777777">
        <w:trPr>
          <w:cantSplit/>
          <w:tblHeader/>
        </w:trPr>
        <w:tc>
          <w:tcPr>
            <w:tcW w:w="3119" w:type="dxa"/>
            <w:shd w:val="clear" w:color="auto" w:fill="0F4C81"/>
          </w:tcPr>
          <w:p w14:paraId="21BB7E5B" w14:textId="77777777" w:rsidR="00967DCC" w:rsidRDefault="00DE4F20">
            <w:pPr>
              <w:keepNext/>
              <w:spacing w:after="0"/>
            </w:pPr>
            <w:r>
              <w:rPr>
                <w:b/>
                <w:color w:val="FFFFFF"/>
                <w:sz w:val="18"/>
              </w:rPr>
              <w:t>Part</w:t>
            </w:r>
          </w:p>
        </w:tc>
        <w:tc>
          <w:tcPr>
            <w:tcW w:w="3692" w:type="dxa"/>
            <w:shd w:val="clear" w:color="auto" w:fill="0F4C81"/>
          </w:tcPr>
          <w:p w14:paraId="30EB2D05" w14:textId="77777777" w:rsidR="00967DCC" w:rsidRDefault="00DE4F20">
            <w:pPr>
              <w:keepNext/>
              <w:spacing w:after="0"/>
            </w:pPr>
            <w:r>
              <w:rPr>
                <w:b/>
                <w:color w:val="FFFFFF"/>
                <w:sz w:val="18"/>
              </w:rPr>
              <w:t>Used for</w:t>
            </w:r>
          </w:p>
        </w:tc>
        <w:tc>
          <w:tcPr>
            <w:tcW w:w="2934" w:type="dxa"/>
            <w:shd w:val="clear" w:color="auto" w:fill="0F4C81"/>
          </w:tcPr>
          <w:p w14:paraId="492AE8FD" w14:textId="77777777" w:rsidR="00967DCC" w:rsidRDefault="00DE4F20">
            <w:pPr>
              <w:keepNext/>
              <w:spacing w:after="0"/>
            </w:pPr>
            <w:r>
              <w:rPr>
                <w:b/>
                <w:color w:val="FFFFFF"/>
                <w:sz w:val="18"/>
              </w:rPr>
              <w:t>Where</w:t>
            </w:r>
          </w:p>
        </w:tc>
      </w:tr>
      <w:tr w:rsidR="00967DCC" w14:paraId="3EFA439B" w14:textId="77777777">
        <w:trPr>
          <w:cantSplit/>
        </w:trPr>
        <w:tc>
          <w:tcPr>
            <w:tcW w:w="3119" w:type="dxa"/>
          </w:tcPr>
          <w:p w14:paraId="3F8FBEE3" w14:textId="77777777" w:rsidR="00967DCC" w:rsidRDefault="00DE4F20">
            <w:pPr>
              <w:keepNext/>
              <w:spacing w:after="0"/>
            </w:pPr>
            <w:r>
              <w:rPr>
                <w:rFonts w:ascii="Consolas" w:eastAsia="Consolas" w:hAnsi="Consolas"/>
                <w:color w:val="242424"/>
                <w:sz w:val="17"/>
              </w:rPr>
              <w:t>raw</w:t>
            </w:r>
          </w:p>
        </w:tc>
        <w:tc>
          <w:tcPr>
            <w:tcW w:w="3692" w:type="dxa"/>
          </w:tcPr>
          <w:p w14:paraId="089ACEBA" w14:textId="77777777" w:rsidR="00967DCC" w:rsidRDefault="00DE4F20">
            <w:pPr>
              <w:keepNext/>
              <w:spacing w:after="0"/>
            </w:pPr>
            <w:r>
              <w:rPr>
                <w:sz w:val="18"/>
              </w:rPr>
              <w:t>The host column text the form loaded with, so the names copy does not write the same text again.</w:t>
            </w:r>
          </w:p>
        </w:tc>
        <w:tc>
          <w:tcPr>
            <w:tcW w:w="2934" w:type="dxa"/>
          </w:tcPr>
          <w:p w14:paraId="35F97B41" w14:textId="77777777" w:rsidR="00967DCC" w:rsidRDefault="00DE4F20">
            <w:pPr>
              <w:keepNext/>
              <w:spacing w:after="0"/>
            </w:pPr>
            <w:r>
              <w:rPr>
                <w:rFonts w:ascii="Consolas" w:eastAsia="Consolas" w:hAnsi="Consolas"/>
                <w:color w:val="242424"/>
                <w:sz w:val="17"/>
              </w:rPr>
              <w:t>initialize</w:t>
            </w:r>
            <w:r>
              <w:rPr>
                <w:sz w:val="18"/>
              </w:rPr>
              <w:t xml:space="preserve"> (</w:t>
            </w:r>
            <w:r>
              <w:rPr>
                <w:rFonts w:ascii="Consolas" w:eastAsia="Consolas" w:hAnsi="Consolas"/>
                <w:color w:val="242424"/>
                <w:sz w:val="17"/>
              </w:rPr>
              <w:t>this.loadedCopy</w:t>
            </w:r>
            <w:r>
              <w:rPr>
                <w:sz w:val="18"/>
              </w:rPr>
              <w:t>)</w:t>
            </w:r>
          </w:p>
        </w:tc>
      </w:tr>
      <w:tr w:rsidR="00967DCC" w14:paraId="29A08761" w14:textId="77777777">
        <w:trPr>
          <w:cantSplit/>
        </w:trPr>
        <w:tc>
          <w:tcPr>
            <w:tcW w:w="3119" w:type="dxa"/>
            <w:shd w:val="clear" w:color="auto" w:fill="F3F6F9"/>
          </w:tcPr>
          <w:p w14:paraId="220066BB" w14:textId="77777777" w:rsidR="00967DCC" w:rsidRDefault="00DE4F20">
            <w:pPr>
              <w:spacing w:after="0"/>
            </w:pPr>
            <w:r>
              <w:rPr>
                <w:rFonts w:ascii="Consolas" w:eastAsia="Consolas" w:hAnsi="Consolas"/>
                <w:color w:val="242424"/>
                <w:sz w:val="17"/>
              </w:rPr>
              <w:t>attributes.LogicalName</w:t>
            </w:r>
            <w:r>
              <w:rPr>
                <w:sz w:val="18"/>
              </w:rPr>
              <w:t xml:space="preserve">, </w:t>
            </w:r>
            <w:r>
              <w:rPr>
                <w:rFonts w:ascii="Consolas" w:eastAsia="Consolas" w:hAnsi="Consolas"/>
                <w:color w:val="242424"/>
                <w:sz w:val="17"/>
              </w:rPr>
              <w:t>attributes.MaxLength</w:t>
            </w:r>
            <w:r>
              <w:rPr>
                <w:sz w:val="18"/>
              </w:rPr>
              <w:t xml:space="preserve">, </w:t>
            </w:r>
            <w:r>
              <w:rPr>
                <w:rFonts w:ascii="Consolas" w:eastAsia="Consolas" w:hAnsi="Consolas"/>
                <w:color w:val="242424"/>
                <w:sz w:val="17"/>
              </w:rPr>
              <w:t>attributes.RequiredLevel</w:t>
            </w:r>
          </w:p>
        </w:tc>
        <w:tc>
          <w:tcPr>
            <w:tcW w:w="3692" w:type="dxa"/>
            <w:shd w:val="clear" w:color="auto" w:fill="F3F6F9"/>
          </w:tcPr>
          <w:p w14:paraId="0471CA1C" w14:textId="77777777" w:rsidR="00967DCC" w:rsidRDefault="00DE4F20">
            <w:pPr>
              <w:spacing w:after="0"/>
            </w:pPr>
            <w:r>
              <w:rPr>
                <w:sz w:val="18"/>
              </w:rPr>
              <w:t>The column the names are written to, its maximum length, and a console warning when it is required.</w:t>
            </w:r>
          </w:p>
        </w:tc>
        <w:tc>
          <w:tcPr>
            <w:tcW w:w="2934" w:type="dxa"/>
            <w:shd w:val="clear" w:color="auto" w:fill="F3F6F9"/>
          </w:tcPr>
          <w:p w14:paraId="1C63542A" w14:textId="77777777" w:rsidR="00967DCC" w:rsidRDefault="00DE4F20">
            <w:pPr>
              <w:spacing w:after="0"/>
            </w:pPr>
            <w:r>
              <w:rPr>
                <w:rFonts w:ascii="Consolas" w:eastAsia="Consolas" w:hAnsi="Consolas"/>
                <w:color w:val="242424"/>
                <w:sz w:val="17"/>
              </w:rPr>
              <w:t>startCopy</w:t>
            </w:r>
            <w:r>
              <w:rPr>
                <w:sz w:val="18"/>
              </w:rPr>
              <w:t xml:space="preserve">, </w:t>
            </w:r>
            <w:r>
              <w:rPr>
                <w:rFonts w:ascii="Consolas" w:eastAsia="Consolas" w:hAnsi="Consolas"/>
                <w:color w:val="242424"/>
                <w:sz w:val="17"/>
              </w:rPr>
              <w:t>linkTag</w:t>
            </w:r>
            <w:r>
              <w:rPr>
                <w:sz w:val="18"/>
              </w:rPr>
              <w:t xml:space="preserve">, </w:t>
            </w:r>
            <w:r>
              <w:rPr>
                <w:rFonts w:ascii="Consolas" w:eastAsia="Consolas" w:hAnsi="Consolas"/>
                <w:color w:val="242424"/>
                <w:sz w:val="17"/>
              </w:rPr>
              <w:t>orphanKey</w:t>
            </w:r>
            <w:r>
              <w:rPr>
                <w:sz w:val="18"/>
              </w:rPr>
              <w:t xml:space="preserve">, </w:t>
            </w:r>
            <w:r>
              <w:rPr>
                <w:rFonts w:ascii="Consolas" w:eastAsia="Consolas" w:hAnsi="Consolas"/>
                <w:color w:val="242424"/>
                <w:sz w:val="17"/>
              </w:rPr>
              <w:t>warnAboutRequiredHost</w:t>
            </w:r>
          </w:p>
        </w:tc>
      </w:tr>
      <w:tr w:rsidR="00967DCC" w14:paraId="216CD736" w14:textId="77777777">
        <w:trPr>
          <w:cantSplit/>
        </w:trPr>
        <w:tc>
          <w:tcPr>
            <w:tcW w:w="3119" w:type="dxa"/>
          </w:tcPr>
          <w:p w14:paraId="0E766FF4" w14:textId="77777777" w:rsidR="00967DCC" w:rsidRDefault="00DE4F20">
            <w:pPr>
              <w:spacing w:after="0"/>
            </w:pPr>
            <w:r>
              <w:rPr>
                <w:rFonts w:ascii="Consolas" w:eastAsia="Consolas" w:hAnsi="Consolas"/>
                <w:color w:val="242424"/>
                <w:sz w:val="17"/>
              </w:rPr>
              <w:t>security.editable</w:t>
            </w:r>
          </w:p>
        </w:tc>
        <w:tc>
          <w:tcPr>
            <w:tcW w:w="3692" w:type="dxa"/>
          </w:tcPr>
          <w:p w14:paraId="70B1A3B4" w14:textId="77777777" w:rsidR="00967DCC" w:rsidRDefault="00DE4F20">
            <w:pPr>
              <w:spacing w:after="0"/>
            </w:pPr>
            <w:r>
              <w:rPr>
                <w:sz w:val="18"/>
              </w:rPr>
              <w:t xml:space="preserve">Column security: </w:t>
            </w:r>
            <w:r>
              <w:rPr>
                <w:rFonts w:ascii="Consolas" w:eastAsia="Consolas" w:hAnsi="Consolas"/>
                <w:color w:val="242424"/>
                <w:sz w:val="17"/>
              </w:rPr>
              <w:t>false</w:t>
            </w:r>
            <w:r>
              <w:rPr>
                <w:sz w:val="18"/>
              </w:rPr>
              <w:t xml:space="preserve"> when the user may not update the column. The control is then read-only.</w:t>
            </w:r>
          </w:p>
        </w:tc>
        <w:tc>
          <w:tcPr>
            <w:tcW w:w="2934" w:type="dxa"/>
          </w:tcPr>
          <w:p w14:paraId="69E215D7" w14:textId="77777777" w:rsidR="00967DCC" w:rsidRDefault="00DE4F20">
            <w:pPr>
              <w:spacing w:after="0"/>
            </w:pPr>
            <w:r>
              <w:rPr>
                <w:rFonts w:ascii="Consolas" w:eastAsia="Consolas" w:hAnsi="Consolas"/>
                <w:color w:val="242424"/>
                <w:sz w:val="17"/>
              </w:rPr>
              <w:t>columnLocked</w:t>
            </w:r>
          </w:p>
        </w:tc>
      </w:tr>
    </w:tbl>
    <w:p w14:paraId="678900FD" w14:textId="77777777" w:rsidR="00967DCC" w:rsidRDefault="00967DCC">
      <w:pPr>
        <w:spacing w:after="40"/>
      </w:pPr>
    </w:p>
    <w:p w14:paraId="0DF7E9F7" w14:textId="77777777" w:rsidR="00967DCC" w:rsidRDefault="00DE4F20">
      <w:r>
        <w:lastRenderedPageBreak/>
        <w:t xml:space="preserve">All settings are read in one place, </w:t>
      </w:r>
      <w:r>
        <w:rPr>
          <w:rFonts w:ascii="Consolas" w:eastAsia="Consolas" w:hAnsi="Consolas"/>
          <w:color w:val="242424"/>
          <w:sz w:val="19"/>
        </w:rPr>
        <w:t>readConfig</w:t>
      </w:r>
      <w:r>
        <w:t xml:space="preserve">. Every read has a fallback, because a setting that was never filled in </w:t>
      </w:r>
      <w:r>
        <w:t xml:space="preserve">arrives as </w:t>
      </w:r>
      <w:r>
        <w:rPr>
          <w:rFonts w:ascii="Consolas" w:eastAsia="Consolas" w:hAnsi="Consolas"/>
          <w:color w:val="242424"/>
          <w:sz w:val="19"/>
        </w:rPr>
        <w:t>null</w:t>
      </w:r>
      <w:r>
        <w:t xml:space="preserve"> (or not at all).</w:t>
      </w:r>
    </w:p>
    <w:p w14:paraId="7AD76C76"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readConfig</w:t>
      </w:r>
      <w:r>
        <w:t xml:space="preserve"> (about lines 437–461):</w:t>
      </w:r>
    </w:p>
    <w:p w14:paraId="3568F2DD"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readConfig(context: ComponentFramework.Context&lt;IInputs&gt;): Config {</w:t>
      </w:r>
    </w:p>
    <w:p w14:paraId="1639D5D7" w14:textId="77777777" w:rsidR="00967DCC" w:rsidRDefault="00DE4F20">
      <w:pPr>
        <w:keepNext/>
        <w:shd w:val="clear" w:color="auto" w:fill="F4F5F7"/>
        <w:spacing w:after="0" w:line="240" w:lineRule="auto"/>
        <w:ind w:left="919" w:hanging="397"/>
      </w:pPr>
      <w:r>
        <w:rPr>
          <w:rFonts w:ascii="Consolas" w:eastAsia="Consolas" w:hAnsi="Consolas"/>
          <w:sz w:val="16"/>
        </w:rPr>
        <w:t>const p = context.parameters;</w:t>
      </w:r>
    </w:p>
    <w:p w14:paraId="43CD4C82" w14:textId="77777777" w:rsidR="00967DCC" w:rsidRDefault="00DE4F20">
      <w:pPr>
        <w:keepNext/>
        <w:shd w:val="clear" w:color="auto" w:fill="F4F5F7"/>
        <w:spacing w:after="0" w:line="240" w:lineRule="auto"/>
        <w:ind w:left="919" w:hanging="397"/>
      </w:pPr>
      <w:r>
        <w:rPr>
          <w:rFonts w:ascii="Consolas" w:eastAsia="Consolas" w:hAnsi="Consolas"/>
          <w:sz w:val="16"/>
        </w:rPr>
        <w:t>return {</w:t>
      </w:r>
    </w:p>
    <w:p w14:paraId="35FCE1EE" w14:textId="77777777" w:rsidR="00967DCC" w:rsidRDefault="00DE4F20">
      <w:pPr>
        <w:keepNext/>
        <w:shd w:val="clear" w:color="auto" w:fill="F4F5F7"/>
        <w:spacing w:after="0" w:line="240" w:lineRule="auto"/>
        <w:ind w:left="1271" w:hanging="397"/>
      </w:pPr>
      <w:r>
        <w:rPr>
          <w:rFonts w:ascii="Consolas" w:eastAsia="Consolas" w:hAnsi="Consolas"/>
          <w:sz w:val="16"/>
        </w:rPr>
        <w:t xml:space="preserve">relationshipName: </w:t>
      </w:r>
      <w:r>
        <w:rPr>
          <w:rFonts w:ascii="Consolas" w:eastAsia="Consolas" w:hAnsi="Consolas"/>
          <w:sz w:val="16"/>
        </w:rPr>
        <w:t>(p.relationshipName?.raw ?? "").trim(),</w:t>
      </w:r>
    </w:p>
    <w:p w14:paraId="417444F9" w14:textId="77777777" w:rsidR="00967DCC" w:rsidRDefault="00DE4F20">
      <w:pPr>
        <w:keepNext/>
        <w:shd w:val="clear" w:color="auto" w:fill="F4F5F7"/>
        <w:spacing w:after="0" w:line="240" w:lineRule="auto"/>
        <w:ind w:left="1271" w:hanging="397"/>
      </w:pPr>
      <w:r>
        <w:rPr>
          <w:rFonts w:ascii="Consolas" w:eastAsia="Consolas" w:hAnsi="Consolas"/>
          <w:sz w:val="16"/>
        </w:rPr>
        <w:t>filter: (p.filter?.raw ?? "").trim(),</w:t>
      </w:r>
    </w:p>
    <w:p w14:paraId="2486D24F" w14:textId="77777777" w:rsidR="00967DCC" w:rsidRDefault="00DE4F20">
      <w:pPr>
        <w:keepNext/>
        <w:shd w:val="clear" w:color="auto" w:fill="F4F5F7"/>
        <w:spacing w:after="0" w:line="240" w:lineRule="auto"/>
        <w:ind w:left="1271" w:hanging="397"/>
      </w:pPr>
      <w:r>
        <w:rPr>
          <w:rFonts w:ascii="Consolas" w:eastAsia="Consolas" w:hAnsi="Consolas"/>
          <w:sz w:val="16"/>
        </w:rPr>
        <w:t>// ...</w:t>
      </w:r>
    </w:p>
    <w:p w14:paraId="633EEFF9" w14:textId="77777777" w:rsidR="00967DCC" w:rsidRDefault="00DE4F20">
      <w:pPr>
        <w:keepNext/>
        <w:shd w:val="clear" w:color="auto" w:fill="F4F5F7"/>
        <w:spacing w:after="0" w:line="240" w:lineRule="auto"/>
        <w:ind w:left="1271" w:hanging="397"/>
      </w:pPr>
      <w:r>
        <w:rPr>
          <w:rFonts w:ascii="Consolas" w:eastAsia="Consolas" w:hAnsi="Consolas"/>
          <w:sz w:val="16"/>
        </w:rPr>
        <w:t>showInactive: String(p.showInactive?.raw ?? "0") === "1",</w:t>
      </w:r>
    </w:p>
    <w:p w14:paraId="0089040B" w14:textId="77777777" w:rsidR="00967DCC" w:rsidRDefault="00DE4F20">
      <w:pPr>
        <w:keepNext/>
        <w:shd w:val="clear" w:color="auto" w:fill="F4F5F7"/>
        <w:spacing w:after="0" w:line="240" w:lineRule="auto"/>
        <w:ind w:left="1271" w:hanging="397"/>
      </w:pPr>
      <w:r>
        <w:rPr>
          <w:rFonts w:ascii="Consolas" w:eastAsia="Consolas" w:hAnsi="Consolas"/>
          <w:sz w:val="16"/>
        </w:rPr>
        <w:t>subgrids: (p.subgrids?.raw ?? "")</w:t>
      </w:r>
    </w:p>
    <w:p w14:paraId="236CD2A5" w14:textId="77777777" w:rsidR="00967DCC" w:rsidRDefault="00DE4F20">
      <w:pPr>
        <w:keepNext/>
        <w:shd w:val="clear" w:color="auto" w:fill="F4F5F7"/>
        <w:spacing w:after="0" w:line="240" w:lineRule="auto"/>
        <w:ind w:left="1623" w:hanging="397"/>
      </w:pPr>
      <w:r>
        <w:rPr>
          <w:rFonts w:ascii="Consolas" w:eastAsia="Consolas" w:hAnsi="Consolas"/>
          <w:sz w:val="16"/>
        </w:rPr>
        <w:t>.split(/[,;]/)</w:t>
      </w:r>
    </w:p>
    <w:p w14:paraId="20D9C3B5" w14:textId="77777777" w:rsidR="00967DCC" w:rsidRDefault="00DE4F20">
      <w:pPr>
        <w:keepNext/>
        <w:shd w:val="clear" w:color="auto" w:fill="F4F5F7"/>
        <w:spacing w:after="0" w:line="240" w:lineRule="auto"/>
        <w:ind w:left="1623" w:hanging="397"/>
      </w:pPr>
      <w:r>
        <w:rPr>
          <w:rFonts w:ascii="Consolas" w:eastAsia="Consolas" w:hAnsi="Consolas"/>
          <w:sz w:val="16"/>
        </w:rPr>
        <w:t>.map((s) =&gt; s.trim())</w:t>
      </w:r>
    </w:p>
    <w:p w14:paraId="5D35CBD5" w14:textId="77777777" w:rsidR="00967DCC" w:rsidRDefault="00DE4F20">
      <w:pPr>
        <w:keepNext/>
        <w:shd w:val="clear" w:color="auto" w:fill="F4F5F7"/>
        <w:spacing w:after="0" w:line="240" w:lineRule="auto"/>
        <w:ind w:left="1623" w:hanging="397"/>
      </w:pPr>
      <w:r>
        <w:rPr>
          <w:rFonts w:ascii="Consolas" w:eastAsia="Consolas" w:hAnsi="Consolas"/>
          <w:sz w:val="16"/>
        </w:rPr>
        <w:t>.filter(Boolean),</w:t>
      </w:r>
    </w:p>
    <w:p w14:paraId="73D9A11A" w14:textId="77777777" w:rsidR="00967DCC" w:rsidRDefault="00DE4F20">
      <w:pPr>
        <w:keepNext/>
        <w:shd w:val="clear" w:color="auto" w:fill="F4F5F7"/>
        <w:spacing w:after="0" w:line="240" w:lineRule="auto"/>
        <w:ind w:left="1271" w:hanging="397"/>
      </w:pPr>
      <w:r>
        <w:rPr>
          <w:rFonts w:ascii="Consolas" w:eastAsia="Consolas" w:hAnsi="Consolas"/>
          <w:sz w:val="16"/>
        </w:rPr>
        <w:t>// ...</w:t>
      </w:r>
    </w:p>
    <w:p w14:paraId="7F064832" w14:textId="77777777" w:rsidR="00967DCC" w:rsidRDefault="00DE4F20">
      <w:pPr>
        <w:keepNext/>
        <w:shd w:val="clear" w:color="auto" w:fill="F4F5F7"/>
        <w:spacing w:after="0" w:line="240" w:lineRule="auto"/>
        <w:ind w:left="1271" w:hanging="397"/>
      </w:pPr>
      <w:r>
        <w:rPr>
          <w:rFonts w:ascii="Consolas" w:eastAsia="Consolas" w:hAnsi="Consolas"/>
          <w:sz w:val="16"/>
        </w:rPr>
        <w:t>showSelectAll: String(p.showSelectAll?.raw ?? "1") !== "0",</w:t>
      </w:r>
    </w:p>
    <w:p w14:paraId="2F0C99C8" w14:textId="77777777" w:rsidR="00967DCC" w:rsidRDefault="00DE4F20">
      <w:pPr>
        <w:keepNext/>
        <w:shd w:val="clear" w:color="auto" w:fill="F4F5F7"/>
        <w:spacing w:after="0" w:line="240" w:lineRule="auto"/>
        <w:ind w:left="1271" w:hanging="397"/>
      </w:pPr>
      <w:r>
        <w:rPr>
          <w:rFonts w:ascii="Consolas" w:eastAsia="Consolas" w:hAnsi="Consolas"/>
          <w:sz w:val="16"/>
        </w:rPr>
        <w:t>// 0 means "as many as the list holds"; nothing above that is ever offered.</w:t>
      </w:r>
    </w:p>
    <w:p w14:paraId="11744BA0" w14:textId="77777777" w:rsidR="00967DCC" w:rsidRDefault="00DE4F20">
      <w:pPr>
        <w:keepNext/>
        <w:shd w:val="clear" w:color="auto" w:fill="F4F5F7"/>
        <w:spacing w:after="0" w:line="240" w:lineRule="auto"/>
        <w:ind w:left="1271" w:hanging="397"/>
      </w:pPr>
      <w:r>
        <w:rPr>
          <w:rFonts w:ascii="Consolas" w:eastAsia="Consolas" w:hAnsi="Consolas"/>
          <w:sz w:val="16"/>
        </w:rPr>
        <w:t>selectAllLimit: Math.min(wholeNumber(p.selectAllLimit?.raw, DEFAULT_SELECT_ALL_LIMIT) || CLIENT_MODE_LIMIT, CLIENT_MODE_LIMIT),</w:t>
      </w:r>
    </w:p>
    <w:p w14:paraId="3585F4EB" w14:textId="77777777" w:rsidR="00967DCC" w:rsidRDefault="00DE4F20">
      <w:pPr>
        <w:keepNext/>
        <w:shd w:val="clear" w:color="auto" w:fill="F4F5F7"/>
        <w:spacing w:after="0" w:line="240" w:lineRule="auto"/>
        <w:ind w:left="1271" w:hanging="397"/>
      </w:pPr>
      <w:r>
        <w:rPr>
          <w:rFonts w:ascii="Consolas" w:eastAsia="Consolas" w:hAnsi="Consolas"/>
          <w:sz w:val="16"/>
        </w:rPr>
        <w:t>maxSelections: wholeNumber(p.maxSelections?.raw, 0),</w:t>
      </w:r>
    </w:p>
    <w:p w14:paraId="6F11B342" w14:textId="77777777" w:rsidR="00967DCC" w:rsidRDefault="00DE4F20">
      <w:pPr>
        <w:keepNext/>
        <w:shd w:val="clear" w:color="auto" w:fill="F4F5F7"/>
        <w:spacing w:after="0" w:line="240" w:lineRule="auto"/>
        <w:ind w:left="1271" w:hanging="397"/>
      </w:pPr>
      <w:r>
        <w:rPr>
          <w:rFonts w:ascii="Consolas" w:eastAsia="Consolas" w:hAnsi="Consolas"/>
          <w:sz w:val="16"/>
        </w:rPr>
        <w:t>searchMode: String(p.searchMode?.raw ?? "0") === "1" ? "contains" : "startswith",</w:t>
      </w:r>
    </w:p>
    <w:p w14:paraId="1516EDA8" w14:textId="77777777" w:rsidR="00967DCC" w:rsidRDefault="00DE4F20">
      <w:pPr>
        <w:keepNext/>
        <w:shd w:val="clear" w:color="auto" w:fill="F4F5F7"/>
        <w:spacing w:after="0" w:line="240" w:lineRule="auto"/>
        <w:ind w:left="1271" w:hanging="397"/>
      </w:pPr>
      <w:r>
        <w:rPr>
          <w:rFonts w:ascii="Consolas" w:eastAsia="Consolas" w:hAnsi="Consolas"/>
          <w:sz w:val="16"/>
        </w:rPr>
        <w:t>// ...</w:t>
      </w:r>
    </w:p>
    <w:p w14:paraId="2BA7F11E"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64D9D062" w14:textId="77777777" w:rsidR="00967DCC" w:rsidRDefault="00DE4F20">
      <w:pPr>
        <w:shd w:val="clear" w:color="auto" w:fill="F4F5F7"/>
        <w:spacing w:after="0" w:line="240" w:lineRule="auto"/>
        <w:ind w:left="567" w:hanging="397"/>
      </w:pPr>
      <w:r>
        <w:rPr>
          <w:rFonts w:ascii="Consolas" w:eastAsia="Consolas" w:hAnsi="Consolas"/>
          <w:sz w:val="16"/>
        </w:rPr>
        <w:t>}</w:t>
      </w:r>
    </w:p>
    <w:p w14:paraId="131C1A31" w14:textId="77777777" w:rsidR="00967DCC" w:rsidRDefault="00967DCC">
      <w:pPr>
        <w:spacing w:after="40"/>
      </w:pPr>
    </w:p>
    <w:p w14:paraId="3825946E" w14:textId="77777777" w:rsidR="00967DCC" w:rsidRDefault="00DE4F20">
      <w:pPr>
        <w:keepNext/>
      </w:pPr>
      <w:r>
        <w:t>Notes:</w:t>
      </w:r>
    </w:p>
    <w:p w14:paraId="14BC1682" w14:textId="77777777" w:rsidR="00967DCC" w:rsidRDefault="00DE4F20">
      <w:pPr>
        <w:pStyle w:val="ListBullet"/>
      </w:pPr>
      <w:r>
        <w:rPr>
          <w:rFonts w:ascii="Consolas" w:eastAsia="Consolas" w:hAnsi="Consolas"/>
          <w:color w:val="242424"/>
          <w:sz w:val="19"/>
        </w:rPr>
        <w:t>String(raw ?? "0") === "1"</w:t>
      </w:r>
      <w:r>
        <w:t xml:space="preserve"> is used for every Yes/No setting, so an unexpected value counts as the default.</w:t>
      </w:r>
    </w:p>
    <w:p w14:paraId="0EB824D7" w14:textId="77777777" w:rsidR="00967DCC" w:rsidRDefault="00DE4F20">
      <w:pPr>
        <w:pStyle w:val="ListBullet"/>
      </w:pPr>
      <w:r>
        <w:rPr>
          <w:rFonts w:ascii="Consolas" w:eastAsia="Consolas" w:hAnsi="Consolas"/>
          <w:color w:val="242424"/>
          <w:sz w:val="19"/>
        </w:rPr>
        <w:t>showSelectAll</w:t>
      </w:r>
      <w:r>
        <w:t xml:space="preserve"> is the only Yes/No setting whose default is </w:t>
      </w:r>
      <w:r>
        <w:rPr>
          <w:b/>
        </w:rPr>
        <w:t>Yes</w:t>
      </w:r>
      <w:r>
        <w:t xml:space="preserve">, so it is checked with </w:t>
      </w:r>
      <w:r>
        <w:rPr>
          <w:rFonts w:ascii="Consolas" w:eastAsia="Consolas" w:hAnsi="Consolas"/>
          <w:color w:val="242424"/>
          <w:sz w:val="19"/>
        </w:rPr>
        <w:t>!== "0"</w:t>
      </w:r>
      <w:r>
        <w:t>.</w:t>
      </w:r>
    </w:p>
    <w:p w14:paraId="4969F4A4" w14:textId="77777777" w:rsidR="00967DCC" w:rsidRDefault="00DE4F20">
      <w:pPr>
        <w:pStyle w:val="ListBullet"/>
      </w:pPr>
      <w:r>
        <w:rPr>
          <w:rFonts w:ascii="Consolas" w:eastAsia="Consolas" w:hAnsi="Consolas"/>
          <w:color w:val="242424"/>
          <w:sz w:val="19"/>
        </w:rPr>
        <w:t>wholeNumber</w:t>
      </w:r>
      <w:r>
        <w:t xml:space="preserve"> turns an empty or invalid number into the default and a negative number into 0.</w:t>
      </w:r>
    </w:p>
    <w:p w14:paraId="00DB1BB0" w14:textId="77777777" w:rsidR="00967DCC" w:rsidRDefault="00DE4F20">
      <w:pPr>
        <w:pStyle w:val="ListBullet"/>
      </w:pPr>
      <w:r>
        <w:t xml:space="preserve">The single line of text settings can also be </w:t>
      </w:r>
      <w:r>
        <w:rPr>
          <w:b/>
        </w:rPr>
        <w:t>bound to a column</w:t>
      </w:r>
      <w:r>
        <w:t xml:space="preserve"> in the form designer (</w:t>
      </w:r>
      <w:r>
        <w:rPr>
          <w:b/>
        </w:rPr>
        <w:t>Bind to table</w:t>
      </w:r>
      <w:r>
        <w:t xml:space="preserve"> </w:t>
      </w:r>
      <w:r>
        <w:rPr>
          <w:b/>
        </w:rPr>
        <w:t>column</w:t>
      </w:r>
      <w:r>
        <w:t xml:space="preserve">) instead of typed in. Their value can then change while the form is open. That is why </w:t>
      </w:r>
      <w:r>
        <w:rPr>
          <w:rFonts w:ascii="Consolas" w:eastAsia="Consolas" w:hAnsi="Consolas"/>
          <w:color w:val="242424"/>
          <w:sz w:val="19"/>
        </w:rPr>
        <w:t>readConfig</w:t>
      </w:r>
      <w:r>
        <w:t xml:space="preserve"> runs on every </w:t>
      </w:r>
      <w:r>
        <w:rPr>
          <w:rFonts w:ascii="Consolas" w:eastAsia="Consolas" w:hAnsi="Consolas"/>
          <w:color w:val="242424"/>
          <w:sz w:val="19"/>
        </w:rPr>
        <w:t>updateView</w:t>
      </w:r>
      <w:r>
        <w:t xml:space="preserve"> (see </w:t>
      </w:r>
      <w:r>
        <w:rPr>
          <w:rFonts w:ascii="Consolas" w:eastAsia="Consolas" w:hAnsi="Consolas"/>
          <w:color w:val="242424"/>
          <w:sz w:val="19"/>
        </w:rPr>
        <w:t>applyConfig</w:t>
      </w:r>
      <w:r>
        <w:t xml:space="preserve"> in 4.2.2). The names copy plug-in ignores bound values (8.5).</w:t>
      </w:r>
    </w:p>
    <w:p w14:paraId="70C1D5D3" w14:textId="77777777" w:rsidR="00967DCC" w:rsidRDefault="00DE4F20">
      <w:pPr>
        <w:pStyle w:val="Heading2"/>
      </w:pPr>
      <w:bookmarkStart w:id="52" w:name="_dg28"/>
      <w:bookmarkStart w:id="53" w:name="_Toc242619672"/>
      <w:r>
        <w:lastRenderedPageBreak/>
        <w:t>3.4 The lifecycle</w:t>
      </w:r>
      <w:bookmarkEnd w:id="52"/>
      <w:bookmarkEnd w:id="53"/>
    </w:p>
    <w:p w14:paraId="5734E3E8" w14:textId="77777777" w:rsidR="00967DCC" w:rsidRDefault="00DE4F20">
      <w:pPr>
        <w:keepNext/>
      </w:pPr>
      <w:r>
        <w:t>The platform creates one instance of the class for each place the control appears on a form (a copy of the field in the form header is a second instance). It then calls four methods:</w:t>
      </w:r>
    </w:p>
    <w:p w14:paraId="23182203" w14:textId="77777777" w:rsidR="00967DCC" w:rsidRDefault="00DE4F20">
      <w:pPr>
        <w:keepNext/>
        <w:jc w:val="center"/>
      </w:pPr>
      <w:r>
        <w:rPr>
          <w:noProof/>
        </w:rPr>
        <w:drawing>
          <wp:inline distT="0" distB="0" distL="0" distR="0" wp14:anchorId="10686175" wp14:editId="0F6F6D12">
            <wp:extent cx="6188400" cy="6266418"/>
            <wp:effectExtent l="0" t="0" r="0" b="0"/>
            <wp:docPr id="6" name="Picture 6" descr="Diagram: 3.4 Th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3.png"/>
                    <pic:cNvPicPr/>
                  </pic:nvPicPr>
                  <pic:blipFill>
                    <a:blip r:embed="rId15"/>
                    <a:stretch>
                      <a:fillRect/>
                    </a:stretch>
                  </pic:blipFill>
                  <pic:spPr>
                    <a:xfrm>
                      <a:off x="0" y="0"/>
                      <a:ext cx="6188400" cy="6266418"/>
                    </a:xfrm>
                    <a:prstGeom prst="rect">
                      <a:avLst/>
                    </a:prstGeom>
                  </pic:spPr>
                </pic:pic>
              </a:graphicData>
            </a:graphic>
          </wp:inline>
        </w:drawing>
      </w:r>
    </w:p>
    <w:p w14:paraId="6FDD81B0" w14:textId="77777777" w:rsidR="00967DCC" w:rsidRDefault="00DE4F20">
      <w:pPr>
        <w:pStyle w:val="Caption"/>
        <w:jc w:val="center"/>
      </w:pPr>
      <w:r>
        <w:t>Figure 6. Diagram: 3.4 The lifecycle</w:t>
      </w:r>
    </w:p>
    <w:p w14:paraId="1FC52A69" w14:textId="77777777" w:rsidR="00967DCC" w:rsidRDefault="00DE4F20">
      <w:pPr>
        <w:pStyle w:val="Heading3"/>
      </w:pPr>
      <w:bookmarkStart w:id="54" w:name="_dg29"/>
      <w:bookmarkStart w:id="55" w:name="_Toc242619673"/>
      <w:r>
        <w:lastRenderedPageBreak/>
        <w:t xml:space="preserve">3.4.1 </w:t>
      </w:r>
      <w:r>
        <w:rPr>
          <w:rFonts w:ascii="Consolas" w:eastAsia="Consolas" w:hAnsi="Consolas"/>
          <w:sz w:val="22"/>
        </w:rPr>
        <w:t>init</w:t>
      </w:r>
      <w:bookmarkEnd w:id="54"/>
      <w:bookmarkEnd w:id="55"/>
    </w:p>
    <w:p w14:paraId="69F8C027"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init</w:t>
      </w:r>
      <w:r>
        <w:t xml:space="preserve"> (about lines 344–371):</w:t>
      </w:r>
    </w:p>
    <w:p w14:paraId="06F09959" w14:textId="77777777" w:rsidR="00967DCC" w:rsidRDefault="00DE4F20">
      <w:pPr>
        <w:keepNext/>
        <w:shd w:val="clear" w:color="auto" w:fill="F4F5F7"/>
        <w:spacing w:before="80" w:after="0" w:line="240" w:lineRule="auto"/>
        <w:ind w:left="567" w:hanging="397"/>
      </w:pPr>
      <w:r>
        <w:rPr>
          <w:rFonts w:ascii="Consolas" w:eastAsia="Consolas" w:hAnsi="Consolas"/>
          <w:sz w:val="16"/>
        </w:rPr>
        <w:t xml:space="preserve">public init(context: ComponentFramework.Context&lt;IInputs&gt;, _notifyOutputChanged: () =&gt; void, _state: </w:t>
      </w:r>
      <w:r>
        <w:rPr>
          <w:rFonts w:ascii="Consolas" w:eastAsia="Consolas" w:hAnsi="Consolas"/>
          <w:sz w:val="16"/>
        </w:rPr>
        <w:t>ComponentFramework.Dictionary, container: HTMLDivElement): void {</w:t>
      </w:r>
    </w:p>
    <w:p w14:paraId="5737A480" w14:textId="77777777" w:rsidR="00967DCC" w:rsidRDefault="00DE4F20">
      <w:pPr>
        <w:keepNext/>
        <w:shd w:val="clear" w:color="auto" w:fill="F4F5F7"/>
        <w:spacing w:after="0" w:line="240" w:lineRule="auto"/>
        <w:ind w:left="919" w:hanging="397"/>
      </w:pPr>
      <w:r>
        <w:rPr>
          <w:rFonts w:ascii="Consolas" w:eastAsia="Consolas" w:hAnsi="Consolas"/>
          <w:sz w:val="16"/>
        </w:rPr>
        <w:t>this.context = context;</w:t>
      </w:r>
    </w:p>
    <w:p w14:paraId="0CAEB30C" w14:textId="77777777" w:rsidR="00967DCC" w:rsidRDefault="00DE4F20">
      <w:pPr>
        <w:keepNext/>
        <w:shd w:val="clear" w:color="auto" w:fill="F4F5F7"/>
        <w:spacing w:after="0" w:line="240" w:lineRule="auto"/>
        <w:ind w:left="919" w:hanging="397"/>
      </w:pPr>
      <w:r>
        <w:rPr>
          <w:rFonts w:ascii="Consolas" w:eastAsia="Consolas" w:hAnsi="Consolas"/>
          <w:sz w:val="16"/>
        </w:rPr>
        <w:t>this.t = stringsFor(context.userSettings?.languageId);</w:t>
      </w:r>
    </w:p>
    <w:p w14:paraId="25178018" w14:textId="77777777" w:rsidR="00967DCC" w:rsidRDefault="00DE4F20">
      <w:pPr>
        <w:keepNext/>
        <w:shd w:val="clear" w:color="auto" w:fill="F4F5F7"/>
        <w:spacing w:after="0" w:line="240" w:lineRule="auto"/>
        <w:ind w:left="919" w:hanging="397"/>
      </w:pPr>
      <w:r>
        <w:rPr>
          <w:rFonts w:ascii="Consolas" w:eastAsia="Consolas" w:hAnsi="Consolas"/>
          <w:sz w:val="16"/>
        </w:rPr>
        <w:t>this.offline = isOffline(context);</w:t>
      </w:r>
    </w:p>
    <w:p w14:paraId="1199DD0E" w14:textId="77777777" w:rsidR="00967DCC" w:rsidRDefault="00DE4F20">
      <w:pPr>
        <w:keepNext/>
        <w:shd w:val="clear" w:color="auto" w:fill="F4F5F7"/>
        <w:spacing w:after="0" w:line="240" w:lineRule="auto"/>
        <w:ind w:left="919" w:hanging="397"/>
      </w:pPr>
      <w:r>
        <w:rPr>
          <w:rFonts w:ascii="Consolas" w:eastAsia="Consolas" w:hAnsi="Consolas"/>
          <w:sz w:val="16"/>
        </w:rPr>
        <w:t>this.webClient = isWebClient(context);</w:t>
      </w:r>
    </w:p>
    <w:p w14:paraId="56C22EBD" w14:textId="77777777" w:rsidR="00967DCC" w:rsidRDefault="00DE4F20">
      <w:pPr>
        <w:keepNext/>
        <w:shd w:val="clear" w:color="auto" w:fill="F4F5F7"/>
        <w:spacing w:after="0" w:line="240" w:lineRule="auto"/>
        <w:ind w:left="919" w:hanging="397"/>
      </w:pPr>
      <w:r>
        <w:rPr>
          <w:rFonts w:ascii="Consolas" w:eastAsia="Consolas" w:hAnsi="Consolas"/>
          <w:sz w:val="16"/>
        </w:rPr>
        <w:t xml:space="preserve">this.view = new </w:t>
      </w:r>
      <w:r>
        <w:rPr>
          <w:rFonts w:ascii="Consolas" w:eastAsia="Consolas" w:hAnsi="Consolas"/>
          <w:sz w:val="16"/>
        </w:rPr>
        <w:t>MultiSelectView(</w:t>
      </w:r>
    </w:p>
    <w:p w14:paraId="7287DB87" w14:textId="77777777" w:rsidR="00967DCC" w:rsidRDefault="00DE4F20">
      <w:pPr>
        <w:keepNext/>
        <w:shd w:val="clear" w:color="auto" w:fill="F4F5F7"/>
        <w:spacing w:after="0" w:line="240" w:lineRule="auto"/>
        <w:ind w:left="1271" w:hanging="397"/>
      </w:pPr>
      <w:r>
        <w:rPr>
          <w:rFonts w:ascii="Consolas" w:eastAsia="Consolas" w:hAnsi="Consolas"/>
          <w:sz w:val="16"/>
        </w:rPr>
        <w:t>container,</w:t>
      </w:r>
    </w:p>
    <w:p w14:paraId="60FDC633"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02A96B9F" w14:textId="77777777" w:rsidR="00967DCC" w:rsidRDefault="00DE4F20">
      <w:pPr>
        <w:keepNext/>
        <w:shd w:val="clear" w:color="auto" w:fill="F4F5F7"/>
        <w:spacing w:after="0" w:line="240" w:lineRule="auto"/>
        <w:ind w:left="1623" w:hanging="397"/>
      </w:pPr>
      <w:r>
        <w:rPr>
          <w:rFonts w:ascii="Consolas" w:eastAsia="Consolas" w:hAnsi="Consolas"/>
          <w:sz w:val="16"/>
        </w:rPr>
        <w:t>onToggle: (item, select) =&gt; this.onToggle([item], select),</w:t>
      </w:r>
    </w:p>
    <w:p w14:paraId="3892651D" w14:textId="77777777" w:rsidR="00967DCC" w:rsidRDefault="00DE4F20">
      <w:pPr>
        <w:keepNext/>
        <w:shd w:val="clear" w:color="auto" w:fill="F4F5F7"/>
        <w:spacing w:after="0" w:line="240" w:lineRule="auto"/>
        <w:ind w:left="1623" w:hanging="397"/>
      </w:pPr>
      <w:r>
        <w:rPr>
          <w:rFonts w:ascii="Consolas" w:eastAsia="Consolas" w:hAnsi="Consolas"/>
          <w:sz w:val="16"/>
        </w:rPr>
        <w:t>onToggleAll: (items, select) =&gt; this.onToggle(items, select),</w:t>
      </w:r>
    </w:p>
    <w:p w14:paraId="633DE5C6" w14:textId="77777777" w:rsidR="00967DCC" w:rsidRDefault="00DE4F20">
      <w:pPr>
        <w:keepNext/>
        <w:shd w:val="clear" w:color="auto" w:fill="F4F5F7"/>
        <w:spacing w:after="0" w:line="240" w:lineRule="auto"/>
        <w:ind w:left="1623" w:hanging="397"/>
      </w:pPr>
      <w:r>
        <w:rPr>
          <w:rFonts w:ascii="Consolas" w:eastAsia="Consolas" w:hAnsi="Consolas"/>
          <w:sz w:val="16"/>
        </w:rPr>
        <w:t>onSearch: (term) =&gt; this.onSearch(term),</w:t>
      </w:r>
    </w:p>
    <w:p w14:paraId="58A4BE69" w14:textId="77777777" w:rsidR="00967DCC" w:rsidRDefault="00DE4F20">
      <w:pPr>
        <w:keepNext/>
        <w:shd w:val="clear" w:color="auto" w:fill="F4F5F7"/>
        <w:spacing w:after="0" w:line="240" w:lineRule="auto"/>
        <w:ind w:left="1623" w:hanging="397"/>
      </w:pPr>
      <w:r>
        <w:rPr>
          <w:rFonts w:ascii="Consolas" w:eastAsia="Consolas" w:hAnsi="Consolas"/>
          <w:sz w:val="16"/>
        </w:rPr>
        <w:t>onOpen: () =&gt; void this.ensureOptions(),</w:t>
      </w:r>
    </w:p>
    <w:p w14:paraId="4329A80C" w14:textId="77777777" w:rsidR="00967DCC" w:rsidRDefault="00DE4F20">
      <w:pPr>
        <w:keepNext/>
        <w:shd w:val="clear" w:color="auto" w:fill="F4F5F7"/>
        <w:spacing w:after="0" w:line="240" w:lineRule="auto"/>
        <w:ind w:left="1623" w:hanging="397"/>
      </w:pPr>
      <w:r>
        <w:rPr>
          <w:rFonts w:ascii="Consolas" w:eastAsia="Consolas" w:hAnsi="Consolas"/>
          <w:sz w:val="16"/>
        </w:rPr>
        <w:t>onLoadMore: () =&gt; void this.loadMore(),</w:t>
      </w:r>
    </w:p>
    <w:p w14:paraId="3020AF66" w14:textId="77777777" w:rsidR="00967DCC" w:rsidRDefault="00DE4F20">
      <w:pPr>
        <w:keepNext/>
        <w:shd w:val="clear" w:color="auto" w:fill="F4F5F7"/>
        <w:spacing w:after="0" w:line="240" w:lineRule="auto"/>
        <w:ind w:left="1623" w:hanging="397"/>
      </w:pPr>
      <w:r>
        <w:rPr>
          <w:rFonts w:ascii="Consolas" w:eastAsia="Consolas" w:hAnsi="Consolas"/>
          <w:sz w:val="16"/>
        </w:rPr>
        <w:t>onDismissError: () =&gt; {</w:t>
      </w:r>
    </w:p>
    <w:p w14:paraId="70F5AA21" w14:textId="77777777" w:rsidR="00967DCC" w:rsidRDefault="00DE4F20">
      <w:pPr>
        <w:keepNext/>
        <w:shd w:val="clear" w:color="auto" w:fill="F4F5F7"/>
        <w:spacing w:after="0" w:line="240" w:lineRule="auto"/>
        <w:ind w:left="1975" w:hanging="397"/>
      </w:pPr>
      <w:r>
        <w:rPr>
          <w:rFonts w:ascii="Consolas" w:eastAsia="Consolas" w:hAnsi="Consolas"/>
          <w:sz w:val="16"/>
        </w:rPr>
        <w:t>this.error = null;</w:t>
      </w:r>
    </w:p>
    <w:p w14:paraId="1B8C982C" w14:textId="77777777" w:rsidR="00967DCC" w:rsidRDefault="00DE4F20">
      <w:pPr>
        <w:keepNext/>
        <w:shd w:val="clear" w:color="auto" w:fill="F4F5F7"/>
        <w:spacing w:after="0" w:line="240" w:lineRule="auto"/>
        <w:ind w:left="1975" w:hanging="397"/>
      </w:pPr>
      <w:r>
        <w:rPr>
          <w:rFonts w:ascii="Consolas" w:eastAsia="Consolas" w:hAnsi="Consolas"/>
          <w:sz w:val="16"/>
        </w:rPr>
        <w:t>this.render();</w:t>
      </w:r>
    </w:p>
    <w:p w14:paraId="7BB67DE9" w14:textId="77777777" w:rsidR="00967DCC" w:rsidRDefault="00DE4F20">
      <w:pPr>
        <w:keepNext/>
        <w:shd w:val="clear" w:color="auto" w:fill="F4F5F7"/>
        <w:spacing w:after="0" w:line="240" w:lineRule="auto"/>
        <w:ind w:left="1623" w:hanging="397"/>
      </w:pPr>
      <w:r>
        <w:rPr>
          <w:rFonts w:ascii="Consolas" w:eastAsia="Consolas" w:hAnsi="Consolas"/>
          <w:sz w:val="16"/>
        </w:rPr>
        <w:t>},</w:t>
      </w:r>
    </w:p>
    <w:p w14:paraId="2309611C" w14:textId="77777777" w:rsidR="00967DCC" w:rsidRDefault="00DE4F20">
      <w:pPr>
        <w:keepNext/>
        <w:shd w:val="clear" w:color="auto" w:fill="F4F5F7"/>
        <w:spacing w:after="0" w:line="240" w:lineRule="auto"/>
        <w:ind w:left="1623" w:hanging="397"/>
      </w:pPr>
      <w:r>
        <w:rPr>
          <w:rFonts w:ascii="Consolas" w:eastAsia="Consolas" w:hAnsi="Consolas"/>
          <w:sz w:val="16"/>
        </w:rPr>
        <w:t>onCreate: () =&gt; void this.createRecord(),</w:t>
      </w:r>
    </w:p>
    <w:p w14:paraId="39DF469D" w14:textId="77777777" w:rsidR="00967DCC" w:rsidRDefault="00DE4F20">
      <w:pPr>
        <w:keepNext/>
        <w:shd w:val="clear" w:color="auto" w:fill="F4F5F7"/>
        <w:spacing w:after="0" w:line="240" w:lineRule="auto"/>
        <w:ind w:left="1623" w:hanging="397"/>
      </w:pPr>
      <w:r>
        <w:rPr>
          <w:rFonts w:ascii="Consolas" w:eastAsia="Consolas" w:hAnsi="Consolas"/>
          <w:sz w:val="16"/>
        </w:rPr>
        <w:t>recordUrl: (item) =&gt; this.recordUrl(item),</w:t>
      </w:r>
    </w:p>
    <w:p w14:paraId="45A4CDE6" w14:textId="77777777" w:rsidR="00967DCC" w:rsidRDefault="00DE4F20">
      <w:pPr>
        <w:keepNext/>
        <w:shd w:val="clear" w:color="auto" w:fill="F4F5F7"/>
        <w:spacing w:after="0" w:line="240" w:lineRule="auto"/>
        <w:ind w:left="1623" w:hanging="397"/>
      </w:pPr>
      <w:r>
        <w:rPr>
          <w:rFonts w:ascii="Consolas" w:eastAsia="Consolas" w:hAnsi="Consolas"/>
          <w:sz w:val="16"/>
        </w:rPr>
        <w:t>onOpenRecord: (item) =&gt; void this.openRecord(item),</w:t>
      </w:r>
    </w:p>
    <w:p w14:paraId="5E7BDABA"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5082FA2B" w14:textId="77777777" w:rsidR="00967DCC" w:rsidRDefault="00DE4F20">
      <w:pPr>
        <w:keepNext/>
        <w:shd w:val="clear" w:color="auto" w:fill="F4F5F7"/>
        <w:spacing w:after="0" w:line="240" w:lineRule="auto"/>
        <w:ind w:left="1271" w:hanging="397"/>
      </w:pPr>
      <w:r>
        <w:rPr>
          <w:rFonts w:ascii="Consolas" w:eastAsia="Consolas" w:hAnsi="Consolas"/>
          <w:sz w:val="16"/>
        </w:rPr>
        <w:t>this.t,</w:t>
      </w:r>
    </w:p>
    <w:p w14:paraId="4BC43357"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40F263C7" w14:textId="77777777" w:rsidR="00967DCC" w:rsidRDefault="00DE4F20">
      <w:pPr>
        <w:keepNext/>
        <w:shd w:val="clear" w:color="auto" w:fill="F4F5F7"/>
        <w:spacing w:after="0" w:line="240" w:lineRule="auto"/>
        <w:ind w:left="919" w:hanging="397"/>
      </w:pPr>
      <w:r>
        <w:rPr>
          <w:rFonts w:ascii="Consolas" w:eastAsia="Consolas" w:hAnsi="Consolas"/>
          <w:sz w:val="16"/>
        </w:rPr>
        <w:t>window.addEventListener("online", this.onOnline);</w:t>
      </w:r>
    </w:p>
    <w:p w14:paraId="2DEA9499" w14:textId="77777777" w:rsidR="00967DCC" w:rsidRDefault="00DE4F20">
      <w:pPr>
        <w:keepNext/>
        <w:shd w:val="clear" w:color="auto" w:fill="F4F5F7"/>
        <w:spacing w:after="0" w:line="240" w:lineRule="auto"/>
        <w:ind w:left="919" w:hanging="397"/>
      </w:pPr>
      <w:r>
        <w:rPr>
          <w:rFonts w:ascii="Consolas" w:eastAsia="Consolas" w:hAnsi="Consolas"/>
          <w:sz w:val="16"/>
        </w:rPr>
        <w:t>liveControls.add(this);</w:t>
      </w:r>
    </w:p>
    <w:p w14:paraId="1B537A1D" w14:textId="77777777" w:rsidR="00967DCC" w:rsidRDefault="00DE4F20">
      <w:pPr>
        <w:keepNext/>
        <w:shd w:val="clear" w:color="auto" w:fill="F4F5F7"/>
        <w:spacing w:after="0" w:line="240" w:lineRule="auto"/>
        <w:ind w:left="919" w:hanging="397"/>
      </w:pPr>
      <w:r>
        <w:rPr>
          <w:rFonts w:ascii="Consolas" w:eastAsia="Consolas" w:hAnsi="Consolas"/>
          <w:sz w:val="16"/>
        </w:rPr>
        <w:t>this.applyConfig(context);</w:t>
      </w:r>
    </w:p>
    <w:p w14:paraId="6C807DC7" w14:textId="77777777" w:rsidR="00967DCC" w:rsidRDefault="00DE4F20">
      <w:pPr>
        <w:keepNext/>
        <w:shd w:val="clear" w:color="auto" w:fill="F4F5F7"/>
        <w:spacing w:after="0" w:line="240" w:lineRule="auto"/>
        <w:ind w:left="919" w:hanging="397"/>
      </w:pPr>
      <w:r>
        <w:rPr>
          <w:rFonts w:ascii="Consolas" w:eastAsia="Consolas" w:hAnsi="Consolas"/>
          <w:sz w:val="16"/>
        </w:rPr>
        <w:t>this.render();</w:t>
      </w:r>
    </w:p>
    <w:p w14:paraId="186633EE" w14:textId="77777777" w:rsidR="00967DCC" w:rsidRDefault="00DE4F20">
      <w:pPr>
        <w:shd w:val="clear" w:color="auto" w:fill="F4F5F7"/>
        <w:spacing w:after="0" w:line="240" w:lineRule="auto"/>
        <w:ind w:left="567" w:hanging="397"/>
      </w:pPr>
      <w:r>
        <w:rPr>
          <w:rFonts w:ascii="Consolas" w:eastAsia="Consolas" w:hAnsi="Consolas"/>
          <w:sz w:val="16"/>
        </w:rPr>
        <w:t>}</w:t>
      </w:r>
    </w:p>
    <w:p w14:paraId="23E2F606" w14:textId="77777777" w:rsidR="00967DCC" w:rsidRDefault="00967DCC">
      <w:pPr>
        <w:spacing w:after="40"/>
      </w:pPr>
    </w:p>
    <w:p w14:paraId="5504FF5F" w14:textId="77777777" w:rsidR="00967DCC" w:rsidRDefault="00DE4F20">
      <w:pPr>
        <w:keepNext/>
      </w:pPr>
      <w:r>
        <w:t>What happens, in order:</w:t>
      </w:r>
    </w:p>
    <w:p w14:paraId="3BC5CC62" w14:textId="77777777" w:rsidR="00967DCC" w:rsidRDefault="00DE4F20">
      <w:pPr>
        <w:pStyle w:val="ListNumber"/>
        <w:numPr>
          <w:ilvl w:val="0"/>
          <w:numId w:val="13"/>
        </w:numPr>
      </w:pPr>
      <w:r>
        <w:t>The language is chosen from the user's Dynamics language (</w:t>
      </w:r>
      <w:r>
        <w:rPr>
          <w:rFonts w:ascii="Consolas" w:eastAsia="Consolas" w:hAnsi="Consolas"/>
          <w:color w:val="242424"/>
          <w:sz w:val="19"/>
        </w:rPr>
        <w:t>userSettings.languageId</w:t>
      </w:r>
      <w:r>
        <w:t>).</w:t>
      </w:r>
    </w:p>
    <w:p w14:paraId="2E3EA285" w14:textId="77777777" w:rsidR="00967DCC" w:rsidRDefault="00DE4F20">
      <w:pPr>
        <w:pStyle w:val="ListNumber"/>
        <w:numPr>
          <w:ilvl w:val="0"/>
          <w:numId w:val="13"/>
        </w:numPr>
      </w:pPr>
      <w:r>
        <w:t xml:space="preserve">The view is created in the </w:t>
      </w:r>
      <w:r>
        <w:rPr>
          <w:rFonts w:ascii="Consolas" w:eastAsia="Consolas" w:hAnsi="Consolas"/>
          <w:color w:val="242424"/>
          <w:sz w:val="19"/>
        </w:rPr>
        <w:t>container</w:t>
      </w:r>
      <w:r>
        <w:t xml:space="preserve"> the platform provides. The view gets </w:t>
      </w:r>
      <w:r>
        <w:rPr>
          <w:b/>
        </w:rPr>
        <w:t>callbacks</w:t>
      </w:r>
      <w:r>
        <w:t xml:space="preserve"> instead of a reference to the controller: it can only report what the user did, never reach into the controller's state.</w:t>
      </w:r>
    </w:p>
    <w:p w14:paraId="33ED96C4" w14:textId="77777777" w:rsidR="00967DCC" w:rsidRDefault="00DE4F20">
      <w:pPr>
        <w:pStyle w:val="ListNumber"/>
        <w:numPr>
          <w:ilvl w:val="0"/>
          <w:numId w:val="13"/>
        </w:numPr>
      </w:pPr>
      <w:r>
        <w:t xml:space="preserve">The control listens for the browser's </w:t>
      </w:r>
      <w:r>
        <w:rPr>
          <w:rFonts w:ascii="Consolas" w:eastAsia="Consolas" w:hAnsi="Consolas"/>
          <w:color w:val="242424"/>
          <w:sz w:val="19"/>
        </w:rPr>
        <w:t>online</w:t>
      </w:r>
      <w:r>
        <w:t xml:space="preserve"> event, to try again after a connection loss.</w:t>
      </w:r>
    </w:p>
    <w:p w14:paraId="3CBDBDDC" w14:textId="77777777" w:rsidR="00967DCC" w:rsidRDefault="00DE4F20">
      <w:pPr>
        <w:pStyle w:val="ListNumber"/>
        <w:numPr>
          <w:ilvl w:val="0"/>
          <w:numId w:val="13"/>
        </w:numPr>
      </w:pPr>
      <w:r>
        <w:rPr>
          <w:rFonts w:ascii="Consolas" w:eastAsia="Consolas" w:hAnsi="Consolas"/>
          <w:color w:val="242424"/>
          <w:sz w:val="19"/>
        </w:rPr>
        <w:t>applyConfig</w:t>
      </w:r>
      <w:r>
        <w:t xml:space="preserve"> reads the settings. On the first call it always starts </w:t>
      </w:r>
      <w:r>
        <w:rPr>
          <w:rFonts w:ascii="Consolas" w:eastAsia="Consolas" w:hAnsi="Consolas"/>
          <w:color w:val="242424"/>
          <w:sz w:val="19"/>
        </w:rPr>
        <w:t>initialize</w:t>
      </w:r>
      <w:r>
        <w:t xml:space="preserve">, which is asynchronous (it reads metadata and the saved links, see 5.1). </w:t>
      </w:r>
      <w:r>
        <w:rPr>
          <w:rFonts w:ascii="Consolas" w:eastAsia="Consolas" w:hAnsi="Consolas"/>
          <w:color w:val="242424"/>
          <w:sz w:val="19"/>
        </w:rPr>
        <w:t>init</w:t>
      </w:r>
      <w:r>
        <w:t xml:space="preserve"> itself returns at once.</w:t>
      </w:r>
    </w:p>
    <w:p w14:paraId="562986E6" w14:textId="77777777" w:rsidR="00967DCC" w:rsidRDefault="00DE4F20">
      <w:pPr>
        <w:pStyle w:val="ListNumber"/>
        <w:numPr>
          <w:ilvl w:val="0"/>
          <w:numId w:val="13"/>
        </w:numPr>
      </w:pPr>
      <w:r>
        <w:t xml:space="preserve">The first </w:t>
      </w:r>
      <w:r>
        <w:rPr>
          <w:rFonts w:ascii="Consolas" w:eastAsia="Consolas" w:hAnsi="Consolas"/>
          <w:color w:val="242424"/>
          <w:sz w:val="19"/>
        </w:rPr>
        <w:t>render</w:t>
      </w:r>
      <w:r>
        <w:t xml:space="preserve"> shows an empty, busy field until the data arrives.</w:t>
      </w:r>
    </w:p>
    <w:p w14:paraId="12290790" w14:textId="77777777" w:rsidR="00967DCC" w:rsidRDefault="00DE4F20">
      <w:r>
        <w:rPr>
          <w:rFonts w:ascii="Consolas" w:eastAsia="Consolas" w:hAnsi="Consolas"/>
          <w:color w:val="242424"/>
          <w:sz w:val="19"/>
        </w:rPr>
        <w:t>init</w:t>
      </w:r>
      <w:r>
        <w:t xml:space="preserve"> does not use </w:t>
      </w:r>
      <w:r>
        <w:rPr>
          <w:rFonts w:ascii="Consolas" w:eastAsia="Consolas" w:hAnsi="Consolas"/>
          <w:color w:val="242424"/>
          <w:sz w:val="19"/>
        </w:rPr>
        <w:t>notifyOutputChanged</w:t>
      </w:r>
      <w:r>
        <w:t xml:space="preserve"> or </w:t>
      </w:r>
      <w:r>
        <w:rPr>
          <w:rFonts w:ascii="Consolas" w:eastAsia="Consolas" w:hAnsi="Consolas"/>
          <w:color w:val="242424"/>
          <w:sz w:val="19"/>
        </w:rPr>
        <w:t>state</w:t>
      </w:r>
      <w:r>
        <w:t xml:space="preserve"> (hence the leading underscores). The control never reports a value to the form, and it keeps no state between sessions.</w:t>
      </w:r>
    </w:p>
    <w:p w14:paraId="4B13E944" w14:textId="77777777" w:rsidR="00967DCC" w:rsidRDefault="00DE4F20">
      <w:pPr>
        <w:pStyle w:val="Heading3"/>
      </w:pPr>
      <w:bookmarkStart w:id="56" w:name="_dg30"/>
      <w:bookmarkStart w:id="57" w:name="_Toc242619674"/>
      <w:r>
        <w:t xml:space="preserve">3.4.2 </w:t>
      </w:r>
      <w:r>
        <w:rPr>
          <w:rFonts w:ascii="Consolas" w:eastAsia="Consolas" w:hAnsi="Consolas"/>
          <w:sz w:val="22"/>
        </w:rPr>
        <w:t>updateView</w:t>
      </w:r>
      <w:bookmarkEnd w:id="56"/>
      <w:bookmarkEnd w:id="57"/>
    </w:p>
    <w:p w14:paraId="55E8BA42" w14:textId="77777777" w:rsidR="00967DCC" w:rsidRDefault="00DE4F20">
      <w:r>
        <w:t xml:space="preserve">The platform calls </w:t>
      </w:r>
      <w:r>
        <w:rPr>
          <w:rFonts w:ascii="Consolas" w:eastAsia="Consolas" w:hAnsi="Consolas"/>
          <w:color w:val="242424"/>
          <w:sz w:val="19"/>
        </w:rPr>
        <w:t>updateView</w:t>
      </w:r>
      <w:r>
        <w:t xml:space="preserve"> whenever something in the context changes: a property value, the form's read-only state, the offline state, the label. The control uses it for three jobs.</w:t>
      </w:r>
    </w:p>
    <w:p w14:paraId="5C3E46AC"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updateView</w:t>
      </w:r>
      <w:r>
        <w:t xml:space="preserve"> (about lines 373–412, shortened):</w:t>
      </w:r>
    </w:p>
    <w:p w14:paraId="5C2A2660" w14:textId="77777777" w:rsidR="00967DCC" w:rsidRDefault="00DE4F20">
      <w:pPr>
        <w:shd w:val="clear" w:color="auto" w:fill="F4F5F7"/>
        <w:spacing w:before="80" w:after="0" w:line="240" w:lineRule="auto"/>
        <w:ind w:left="567" w:hanging="397"/>
      </w:pPr>
      <w:r>
        <w:rPr>
          <w:rFonts w:ascii="Consolas" w:eastAsia="Consolas" w:hAnsi="Consolas"/>
          <w:sz w:val="16"/>
        </w:rPr>
        <w:t>public updateView(context: ComponentFramework.Context&lt;IInputs&gt;): void {</w:t>
      </w:r>
    </w:p>
    <w:p w14:paraId="580F0E4F" w14:textId="77777777" w:rsidR="00967DCC" w:rsidRDefault="00DE4F20">
      <w:pPr>
        <w:shd w:val="clear" w:color="auto" w:fill="F4F5F7"/>
        <w:spacing w:after="0" w:line="240" w:lineRule="auto"/>
        <w:ind w:left="919" w:hanging="397"/>
      </w:pPr>
      <w:r>
        <w:rPr>
          <w:rFonts w:ascii="Consolas" w:eastAsia="Consolas" w:hAnsi="Consolas"/>
          <w:sz w:val="16"/>
        </w:rPr>
        <w:t>this.context = context;</w:t>
      </w:r>
    </w:p>
    <w:p w14:paraId="54A4D9F2" w14:textId="77777777" w:rsidR="00967DCC" w:rsidRDefault="00DE4F20">
      <w:pPr>
        <w:shd w:val="clear" w:color="auto" w:fill="F4F5F7"/>
        <w:spacing w:after="0" w:line="240" w:lineRule="auto"/>
        <w:ind w:left="919" w:hanging="397"/>
      </w:pPr>
      <w:r>
        <w:rPr>
          <w:rFonts w:ascii="Consolas" w:eastAsia="Consolas" w:hAnsi="Consolas"/>
          <w:sz w:val="16"/>
        </w:rPr>
        <w:t>this.offline = isOffline(context);</w:t>
      </w:r>
    </w:p>
    <w:p w14:paraId="5349EC4F" w14:textId="77777777" w:rsidR="00967DCC" w:rsidRDefault="00DE4F20">
      <w:pPr>
        <w:shd w:val="clear" w:color="auto" w:fill="F4F5F7"/>
        <w:spacing w:after="0" w:line="240" w:lineRule="auto"/>
        <w:ind w:left="919" w:hanging="397"/>
      </w:pPr>
      <w:r>
        <w:rPr>
          <w:rFonts w:ascii="Consolas" w:eastAsia="Consolas" w:hAnsi="Consolas"/>
          <w:sz w:val="16"/>
        </w:rPr>
        <w:t>this.applyConfig(context);</w:t>
      </w:r>
    </w:p>
    <w:p w14:paraId="55FB72E8" w14:textId="77777777" w:rsidR="00967DCC" w:rsidRDefault="00DE4F20">
      <w:pPr>
        <w:shd w:val="clear" w:color="auto" w:fill="F4F5F7"/>
        <w:spacing w:after="0" w:line="240" w:lineRule="auto"/>
        <w:ind w:left="919" w:hanging="397"/>
      </w:pPr>
      <w:r>
        <w:rPr>
          <w:rFonts w:ascii="Consolas" w:eastAsia="Consolas" w:hAnsi="Consolas"/>
          <w:sz w:val="16"/>
        </w:rPr>
        <w:t>const recordId = this.recordIdFrom(context);</w:t>
      </w:r>
    </w:p>
    <w:p w14:paraId="2A7410D0" w14:textId="77777777" w:rsidR="00967DCC" w:rsidRDefault="00DE4F20">
      <w:pPr>
        <w:shd w:val="clear" w:color="auto" w:fill="F4F5F7"/>
        <w:spacing w:after="0" w:line="240" w:lineRule="auto"/>
        <w:ind w:left="919" w:hanging="397"/>
      </w:pPr>
      <w:r>
        <w:rPr>
          <w:rFonts w:ascii="Consolas" w:eastAsia="Consolas" w:hAnsi="Consolas"/>
          <w:sz w:val="16"/>
        </w:rPr>
        <w:t>const engine = this.engine;</w:t>
      </w:r>
    </w:p>
    <w:p w14:paraId="41B5CFEF" w14:textId="77777777" w:rsidR="00967DCC" w:rsidRDefault="00DE4F20">
      <w:pPr>
        <w:shd w:val="clear" w:color="auto" w:fill="F4F5F7"/>
        <w:spacing w:after="0" w:line="240" w:lineRule="auto"/>
        <w:ind w:left="919" w:hanging="397"/>
      </w:pPr>
      <w:r>
        <w:rPr>
          <w:rFonts w:ascii="Consolas" w:eastAsia="Consolas" w:hAnsi="Consolas"/>
          <w:sz w:val="16"/>
        </w:rPr>
        <w:t xml:space="preserve">if (engine &amp;&amp; this.bridge &amp;&amp; </w:t>
      </w:r>
      <w:r>
        <w:rPr>
          <w:rFonts w:ascii="Consolas" w:eastAsia="Consolas" w:hAnsi="Consolas"/>
          <w:sz w:val="16"/>
        </w:rPr>
        <w:t>this.rel) {</w:t>
      </w:r>
    </w:p>
    <w:p w14:paraId="76F6CB87" w14:textId="77777777" w:rsidR="00967DCC" w:rsidRDefault="00DE4F20">
      <w:pPr>
        <w:shd w:val="clear" w:color="auto" w:fill="F4F5F7"/>
        <w:spacing w:after="0" w:line="240" w:lineRule="auto"/>
        <w:ind w:left="1271" w:hanging="397"/>
      </w:pPr>
      <w:r>
        <w:rPr>
          <w:rFonts w:ascii="Consolas" w:eastAsia="Consolas" w:hAnsi="Consolas"/>
          <w:sz w:val="16"/>
        </w:rPr>
        <w:t>const current = engine.getRecordId();</w:t>
      </w:r>
    </w:p>
    <w:p w14:paraId="74EAF3B9" w14:textId="77777777" w:rsidR="00967DCC" w:rsidRDefault="00DE4F20">
      <w:pPr>
        <w:shd w:val="clear" w:color="auto" w:fill="F4F5F7"/>
        <w:spacing w:after="0" w:line="240" w:lineRule="auto"/>
        <w:ind w:left="1271" w:hanging="397"/>
      </w:pPr>
      <w:r>
        <w:rPr>
          <w:rFonts w:ascii="Consolas" w:eastAsia="Consolas" w:hAnsi="Consolas"/>
          <w:sz w:val="16"/>
        </w:rPr>
        <w:t>// ...</w:t>
      </w:r>
    </w:p>
    <w:p w14:paraId="7494FFCF" w14:textId="77777777" w:rsidR="00967DCC" w:rsidRDefault="00DE4F20">
      <w:pPr>
        <w:shd w:val="clear" w:color="auto" w:fill="F4F5F7"/>
        <w:spacing w:after="0" w:line="240" w:lineRule="auto"/>
        <w:ind w:left="1271" w:hanging="397"/>
      </w:pPr>
      <w:r>
        <w:rPr>
          <w:rFonts w:ascii="Consolas" w:eastAsia="Consolas" w:hAnsi="Consolas"/>
          <w:sz w:val="16"/>
        </w:rPr>
        <w:lastRenderedPageBreak/>
        <w:t>if (!current &amp;&amp; recordId) {</w:t>
      </w:r>
    </w:p>
    <w:p w14:paraId="13268EEE" w14:textId="77777777" w:rsidR="00967DCC" w:rsidRDefault="00DE4F20">
      <w:pPr>
        <w:shd w:val="clear" w:color="auto" w:fill="F4F5F7"/>
        <w:spacing w:after="0" w:line="240" w:lineRule="auto"/>
        <w:ind w:left="1623" w:hanging="397"/>
      </w:pPr>
      <w:r>
        <w:rPr>
          <w:rFonts w:ascii="Consolas" w:eastAsia="Consolas" w:hAnsi="Consolas"/>
          <w:sz w:val="16"/>
        </w:rPr>
        <w:t>// A new record got an id. Only a save of the followed form counts; anything else means the control</w:t>
      </w:r>
    </w:p>
    <w:p w14:paraId="4945F523" w14:textId="77777777" w:rsidR="00967DCC" w:rsidRDefault="00DE4F20">
      <w:pPr>
        <w:shd w:val="clear" w:color="auto" w:fill="F4F5F7"/>
        <w:spacing w:after="0" w:line="240" w:lineRule="auto"/>
        <w:ind w:left="1623" w:hanging="397"/>
      </w:pPr>
      <w:r>
        <w:rPr>
          <w:rFonts w:ascii="Consolas" w:eastAsia="Consolas" w:hAnsi="Consolas"/>
          <w:sz w:val="16"/>
        </w:rPr>
        <w:t>// is now showing some other record, and picks made for the unsaved one must not end up there.</w:t>
      </w:r>
    </w:p>
    <w:p w14:paraId="1BDA0DCB" w14:textId="77777777" w:rsidR="00967DCC" w:rsidRDefault="00DE4F20">
      <w:pPr>
        <w:shd w:val="clear" w:color="auto" w:fill="F4F5F7"/>
        <w:spacing w:after="0" w:line="240" w:lineRule="auto"/>
        <w:ind w:left="1623" w:hanging="397"/>
      </w:pPr>
      <w:r>
        <w:rPr>
          <w:rFonts w:ascii="Consolas" w:eastAsia="Consolas" w:hAnsi="Consolas"/>
          <w:sz w:val="16"/>
        </w:rPr>
        <w:t>if (this.bridge.savedAs(recordId)) {</w:t>
      </w:r>
    </w:p>
    <w:p w14:paraId="174FE291" w14:textId="77777777" w:rsidR="00967DCC" w:rsidRDefault="00DE4F20">
      <w:pPr>
        <w:shd w:val="clear" w:color="auto" w:fill="F4F5F7"/>
        <w:spacing w:after="0" w:line="240" w:lineRule="auto"/>
        <w:ind w:left="1975" w:hanging="397"/>
      </w:pPr>
      <w:r>
        <w:rPr>
          <w:rFonts w:ascii="Consolas" w:eastAsia="Consolas" w:hAnsi="Consolas"/>
          <w:sz w:val="16"/>
        </w:rPr>
        <w:t>this.onRecordSaved(engine, this.bridge, recordId, this.rel.schemaName, this.data);</w:t>
      </w:r>
    </w:p>
    <w:p w14:paraId="6EB38288" w14:textId="77777777" w:rsidR="00967DCC" w:rsidRDefault="00DE4F20">
      <w:pPr>
        <w:shd w:val="clear" w:color="auto" w:fill="F4F5F7"/>
        <w:spacing w:after="0" w:line="240" w:lineRule="auto"/>
        <w:ind w:left="1623" w:hanging="397"/>
      </w:pPr>
      <w:r>
        <w:rPr>
          <w:rFonts w:ascii="Consolas" w:eastAsia="Consolas" w:hAnsi="Consolas"/>
          <w:sz w:val="16"/>
        </w:rPr>
        <w:t>} else {</w:t>
      </w:r>
    </w:p>
    <w:p w14:paraId="77A37B89" w14:textId="77777777" w:rsidR="00967DCC" w:rsidRDefault="00DE4F20">
      <w:pPr>
        <w:shd w:val="clear" w:color="auto" w:fill="F4F5F7"/>
        <w:spacing w:after="0" w:line="240" w:lineRule="auto"/>
        <w:ind w:left="1975" w:hanging="397"/>
      </w:pPr>
      <w:r>
        <w:rPr>
          <w:rFonts w:ascii="Consolas" w:eastAsia="Consolas" w:hAnsi="Consolas"/>
          <w:sz w:val="16"/>
        </w:rPr>
        <w:t>this.retireEngine(true);</w:t>
      </w:r>
    </w:p>
    <w:p w14:paraId="55C738C5" w14:textId="77777777" w:rsidR="00967DCC" w:rsidRDefault="00DE4F20">
      <w:pPr>
        <w:shd w:val="clear" w:color="auto" w:fill="F4F5F7"/>
        <w:spacing w:after="0" w:line="240" w:lineRule="auto"/>
        <w:ind w:left="1975" w:hanging="397"/>
      </w:pPr>
      <w:r>
        <w:rPr>
          <w:rFonts w:ascii="Consolas" w:eastAsia="Consolas" w:hAnsi="Consolas"/>
          <w:sz w:val="16"/>
        </w:rPr>
        <w:t>void this.initialize(context);</w:t>
      </w:r>
    </w:p>
    <w:p w14:paraId="56D9BD19" w14:textId="77777777" w:rsidR="00967DCC" w:rsidRDefault="00DE4F20">
      <w:pPr>
        <w:shd w:val="clear" w:color="auto" w:fill="F4F5F7"/>
        <w:spacing w:after="0" w:line="240" w:lineRule="auto"/>
        <w:ind w:left="1975" w:hanging="397"/>
      </w:pPr>
      <w:r>
        <w:rPr>
          <w:rFonts w:ascii="Consolas" w:eastAsia="Consolas" w:hAnsi="Consolas"/>
          <w:sz w:val="16"/>
        </w:rPr>
        <w:t>return;</w:t>
      </w:r>
    </w:p>
    <w:p w14:paraId="7A38589F" w14:textId="77777777" w:rsidR="00967DCC" w:rsidRDefault="00DE4F20">
      <w:pPr>
        <w:shd w:val="clear" w:color="auto" w:fill="F4F5F7"/>
        <w:spacing w:after="0" w:line="240" w:lineRule="auto"/>
        <w:ind w:left="1623" w:hanging="397"/>
      </w:pPr>
      <w:r>
        <w:rPr>
          <w:rFonts w:ascii="Consolas" w:eastAsia="Consolas" w:hAnsi="Consolas"/>
          <w:sz w:val="16"/>
        </w:rPr>
        <w:t>}</w:t>
      </w:r>
    </w:p>
    <w:p w14:paraId="5EACC538" w14:textId="77777777" w:rsidR="00967DCC" w:rsidRDefault="00DE4F20">
      <w:pPr>
        <w:shd w:val="clear" w:color="auto" w:fill="F4F5F7"/>
        <w:spacing w:after="0" w:line="240" w:lineRule="auto"/>
        <w:ind w:left="1271" w:hanging="397"/>
      </w:pPr>
      <w:r>
        <w:rPr>
          <w:rFonts w:ascii="Consolas" w:eastAsia="Consolas" w:hAnsi="Consolas"/>
          <w:sz w:val="16"/>
        </w:rPr>
        <w:t xml:space="preserve">} else if (current &amp;&amp; </w:t>
      </w:r>
      <w:r>
        <w:rPr>
          <w:rFonts w:ascii="Consolas" w:eastAsia="Consolas" w:hAnsi="Consolas"/>
          <w:sz w:val="16"/>
        </w:rPr>
        <w:t>recordId !== current) {</w:t>
      </w:r>
    </w:p>
    <w:p w14:paraId="2516E01E" w14:textId="77777777" w:rsidR="00967DCC" w:rsidRDefault="00DE4F20">
      <w:pPr>
        <w:shd w:val="clear" w:color="auto" w:fill="F4F5F7"/>
        <w:spacing w:after="0" w:line="240" w:lineRule="auto"/>
        <w:ind w:left="1623" w:hanging="397"/>
      </w:pPr>
      <w:r>
        <w:rPr>
          <w:rFonts w:ascii="Consolas" w:eastAsia="Consolas" w:hAnsi="Consolas"/>
          <w:sz w:val="16"/>
        </w:rPr>
        <w:t>// The same control instance now shows a different record (or a new one): never carry state over.</w:t>
      </w:r>
    </w:p>
    <w:p w14:paraId="79A0B284" w14:textId="77777777" w:rsidR="00967DCC" w:rsidRDefault="00DE4F20">
      <w:pPr>
        <w:shd w:val="clear" w:color="auto" w:fill="F4F5F7"/>
        <w:spacing w:after="0" w:line="240" w:lineRule="auto"/>
        <w:ind w:left="1623" w:hanging="397"/>
      </w:pPr>
      <w:r>
        <w:rPr>
          <w:rFonts w:ascii="Consolas" w:eastAsia="Consolas" w:hAnsi="Consolas"/>
          <w:sz w:val="16"/>
        </w:rPr>
        <w:t>void this.initialize(context);</w:t>
      </w:r>
    </w:p>
    <w:p w14:paraId="24ED6711" w14:textId="77777777" w:rsidR="00967DCC" w:rsidRDefault="00DE4F20">
      <w:pPr>
        <w:shd w:val="clear" w:color="auto" w:fill="F4F5F7"/>
        <w:spacing w:after="0" w:line="240" w:lineRule="auto"/>
        <w:ind w:left="1623" w:hanging="397"/>
      </w:pPr>
      <w:r>
        <w:rPr>
          <w:rFonts w:ascii="Consolas" w:eastAsia="Consolas" w:hAnsi="Consolas"/>
          <w:sz w:val="16"/>
        </w:rPr>
        <w:t>return;</w:t>
      </w:r>
    </w:p>
    <w:p w14:paraId="4297CD6B" w14:textId="77777777" w:rsidR="00967DCC" w:rsidRDefault="00DE4F20">
      <w:pPr>
        <w:shd w:val="clear" w:color="auto" w:fill="F4F5F7"/>
        <w:spacing w:after="0" w:line="240" w:lineRule="auto"/>
        <w:ind w:left="1271" w:hanging="397"/>
      </w:pPr>
      <w:r>
        <w:rPr>
          <w:rFonts w:ascii="Consolas" w:eastAsia="Consolas" w:hAnsi="Consolas"/>
          <w:sz w:val="16"/>
        </w:rPr>
        <w:t>}</w:t>
      </w:r>
    </w:p>
    <w:p w14:paraId="54B05E55" w14:textId="77777777" w:rsidR="00967DCC" w:rsidRDefault="00DE4F20">
      <w:pPr>
        <w:shd w:val="clear" w:color="auto" w:fill="F4F5F7"/>
        <w:spacing w:after="0" w:line="240" w:lineRule="auto"/>
        <w:ind w:left="919" w:hanging="397"/>
      </w:pPr>
      <w:r>
        <w:rPr>
          <w:rFonts w:ascii="Consolas" w:eastAsia="Consolas" w:hAnsi="Consolas"/>
          <w:sz w:val="16"/>
        </w:rPr>
        <w:t>}</w:t>
      </w:r>
    </w:p>
    <w:p w14:paraId="0D1FC244" w14:textId="77777777" w:rsidR="00967DCC" w:rsidRDefault="00DE4F20">
      <w:pPr>
        <w:shd w:val="clear" w:color="auto" w:fill="F4F5F7"/>
        <w:spacing w:after="0" w:line="240" w:lineRule="auto"/>
        <w:ind w:left="919" w:hanging="397"/>
      </w:pPr>
      <w:r>
        <w:rPr>
          <w:rFonts w:ascii="Consolas" w:eastAsia="Consolas" w:hAnsi="Consolas"/>
          <w:sz w:val="16"/>
        </w:rPr>
        <w:t>// Grids can register after the control, so both are applied again on every update.</w:t>
      </w:r>
    </w:p>
    <w:p w14:paraId="166C66F3" w14:textId="77777777" w:rsidR="00967DCC" w:rsidRDefault="00DE4F20">
      <w:pPr>
        <w:shd w:val="clear" w:color="auto" w:fill="F4F5F7"/>
        <w:spacing w:after="0" w:line="240" w:lineRule="auto"/>
        <w:ind w:left="919" w:hanging="397"/>
      </w:pPr>
      <w:r>
        <w:rPr>
          <w:rFonts w:ascii="Consolas" w:eastAsia="Consolas" w:hAnsi="Consolas"/>
          <w:sz w:val="16"/>
        </w:rPr>
        <w:t>const linkedRecordId = this.engine?.getRecordId() ?? null;</w:t>
      </w:r>
    </w:p>
    <w:p w14:paraId="57B62D40" w14:textId="77777777" w:rsidR="00967DCC" w:rsidRDefault="00DE4F20">
      <w:pPr>
        <w:shd w:val="clear" w:color="auto" w:fill="F4F5F7"/>
        <w:spacing w:after="0" w:line="240" w:lineRule="auto"/>
        <w:ind w:left="919" w:hanging="397"/>
      </w:pPr>
      <w:r>
        <w:rPr>
          <w:rFonts w:ascii="Consolas" w:eastAsia="Consolas" w:hAnsi="Consolas"/>
          <w:sz w:val="16"/>
        </w:rPr>
        <w:t>this.applyHideSubgrids(linkedRecordId);</w:t>
      </w:r>
    </w:p>
    <w:p w14:paraId="02F2DA34" w14:textId="77777777" w:rsidR="00967DCC" w:rsidRDefault="00DE4F20">
      <w:pPr>
        <w:shd w:val="clear" w:color="auto" w:fill="F4F5F7"/>
        <w:spacing w:after="0" w:line="240" w:lineRule="auto"/>
        <w:ind w:left="919" w:hanging="397"/>
      </w:pPr>
      <w:r>
        <w:rPr>
          <w:rFonts w:ascii="Consolas" w:eastAsia="Consolas" w:hAnsi="Consolas"/>
          <w:sz w:val="16"/>
        </w:rPr>
        <w:t>this.bridge?.watchSubgrids(linkedRecordId, this.onSubgridLoad);</w:t>
      </w:r>
    </w:p>
    <w:p w14:paraId="39A9AA39" w14:textId="77777777" w:rsidR="00967DCC" w:rsidRDefault="00DE4F20">
      <w:pPr>
        <w:shd w:val="clear" w:color="auto" w:fill="F4F5F7"/>
        <w:spacing w:after="0" w:line="240" w:lineRule="auto"/>
        <w:ind w:left="919" w:hanging="397"/>
      </w:pPr>
      <w:r>
        <w:rPr>
          <w:rFonts w:ascii="Consolas" w:eastAsia="Consolas" w:hAnsi="Consolas"/>
          <w:sz w:val="16"/>
        </w:rPr>
        <w:t>this.render();</w:t>
      </w:r>
    </w:p>
    <w:p w14:paraId="3CF4226E" w14:textId="77777777" w:rsidR="00967DCC" w:rsidRDefault="00DE4F20">
      <w:pPr>
        <w:shd w:val="clear" w:color="auto" w:fill="F4F5F7"/>
        <w:spacing w:after="0" w:line="240" w:lineRule="auto"/>
        <w:ind w:left="567" w:hanging="397"/>
      </w:pPr>
      <w:r>
        <w:rPr>
          <w:rFonts w:ascii="Consolas" w:eastAsia="Consolas" w:hAnsi="Consolas"/>
          <w:sz w:val="16"/>
        </w:rPr>
        <w:t>}</w:t>
      </w:r>
    </w:p>
    <w:p w14:paraId="7CD998A5" w14:textId="77777777" w:rsidR="00967DCC" w:rsidRDefault="00967DCC">
      <w:pPr>
        <w:spacing w:after="40"/>
      </w:pPr>
    </w:p>
    <w:p w14:paraId="42C1E51B" w14:textId="77777777" w:rsidR="00967DCC" w:rsidRDefault="00DE4F20">
      <w:pPr>
        <w:pStyle w:val="ListNumber"/>
        <w:numPr>
          <w:ilvl w:val="0"/>
          <w:numId w:val="14"/>
        </w:numPr>
      </w:pPr>
      <w:r>
        <w:rPr>
          <w:b/>
        </w:rPr>
        <w:t>Settings changed</w:t>
      </w:r>
      <w:r>
        <w:t xml:space="preserve"> (a setting bound to a column): </w:t>
      </w:r>
      <w:r>
        <w:rPr>
          <w:rFonts w:ascii="Consolas" w:eastAsia="Consolas" w:hAnsi="Consolas"/>
          <w:color w:val="242424"/>
          <w:sz w:val="19"/>
        </w:rPr>
        <w:t>applyConfig</w:t>
      </w:r>
      <w:r>
        <w:t xml:space="preserve"> re-initialises when the relationship changed, or reloads only the list when a list setting changed.</w:t>
      </w:r>
    </w:p>
    <w:p w14:paraId="237F1DB1" w14:textId="77777777" w:rsidR="00967DCC" w:rsidRDefault="00DE4F20">
      <w:pPr>
        <w:pStyle w:val="ListNumber"/>
        <w:numPr>
          <w:ilvl w:val="0"/>
          <w:numId w:val="14"/>
        </w:numPr>
      </w:pPr>
      <w:r>
        <w:rPr>
          <w:b/>
        </w:rPr>
        <w:t>The record changed</w:t>
      </w:r>
      <w:r>
        <w:t>: a new record that was just saved continues with its new id (see 5.6). An instance that now shows a different record starts over, because the platform can reuse one instance for another record.</w:t>
      </w:r>
    </w:p>
    <w:p w14:paraId="5EA2E3D1" w14:textId="77777777" w:rsidR="00967DCC" w:rsidRDefault="00DE4F20">
      <w:pPr>
        <w:pStyle w:val="ListNumber"/>
        <w:numPr>
          <w:ilvl w:val="0"/>
          <w:numId w:val="14"/>
        </w:numPr>
      </w:pPr>
      <w:r>
        <w:rPr>
          <w:b/>
        </w:rPr>
        <w:t>Subgrids appeared</w:t>
      </w:r>
      <w:r>
        <w:t>: subgrids can register on the form after the control. Hiding and watching them is repeated on every update; both calls skip grids they already handled.</w:t>
      </w:r>
    </w:p>
    <w:p w14:paraId="2A0AC4EF" w14:textId="77777777" w:rsidR="00967DCC" w:rsidRDefault="00DE4F20">
      <w:pPr>
        <w:pStyle w:val="Heading3"/>
      </w:pPr>
      <w:bookmarkStart w:id="58" w:name="_dg31"/>
      <w:bookmarkStart w:id="59" w:name="_Toc242619675"/>
      <w:r>
        <w:t xml:space="preserve">3.4.3 </w:t>
      </w:r>
      <w:r>
        <w:rPr>
          <w:rFonts w:ascii="Consolas" w:eastAsia="Consolas" w:hAnsi="Consolas"/>
          <w:sz w:val="22"/>
        </w:rPr>
        <w:t>getOutputs</w:t>
      </w:r>
      <w:bookmarkEnd w:id="58"/>
      <w:bookmarkEnd w:id="59"/>
    </w:p>
    <w:p w14:paraId="7A31CFE6"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getOutputs</w:t>
      </w:r>
      <w:r>
        <w:t xml:space="preserve"> (about lines 414–418):</w:t>
      </w:r>
    </w:p>
    <w:p w14:paraId="6401AAE8" w14:textId="77777777" w:rsidR="00967DCC" w:rsidRDefault="00DE4F20">
      <w:pPr>
        <w:keepNext/>
        <w:shd w:val="clear" w:color="auto" w:fill="F4F5F7"/>
        <w:spacing w:before="80" w:after="0" w:line="240" w:lineRule="auto"/>
        <w:ind w:left="567" w:hanging="397"/>
      </w:pPr>
      <w:r>
        <w:rPr>
          <w:rFonts w:ascii="Consolas" w:eastAsia="Consolas" w:hAnsi="Consolas"/>
          <w:sz w:val="16"/>
        </w:rPr>
        <w:t>public getOutputs(): IOutputs {</w:t>
      </w:r>
    </w:p>
    <w:p w14:paraId="2F0665F7" w14:textId="77777777" w:rsidR="00967DCC" w:rsidRDefault="00DE4F20">
      <w:pPr>
        <w:keepNext/>
        <w:shd w:val="clear" w:color="auto" w:fill="F4F5F7"/>
        <w:spacing w:after="0" w:line="240" w:lineRule="auto"/>
        <w:ind w:left="919" w:hanging="397"/>
      </w:pPr>
      <w:r>
        <w:rPr>
          <w:rFonts w:ascii="Consolas" w:eastAsia="Consolas" w:hAnsi="Consolas"/>
          <w:sz w:val="16"/>
        </w:rPr>
        <w:t>// The host column is only an anchor, so the form never gets a value from this control and is never made</w:t>
      </w:r>
    </w:p>
    <w:p w14:paraId="23828CD9" w14:textId="77777777" w:rsidR="00967DCC" w:rsidRDefault="00DE4F20">
      <w:pPr>
        <w:keepNext/>
        <w:shd w:val="clear" w:color="auto" w:fill="F4F5F7"/>
        <w:spacing w:after="0" w:line="240" w:lineRule="auto"/>
        <w:ind w:left="919" w:hanging="397"/>
      </w:pPr>
      <w:r>
        <w:rPr>
          <w:rFonts w:ascii="Consolas" w:eastAsia="Consolas" w:hAnsi="Consolas"/>
          <w:sz w:val="16"/>
        </w:rPr>
        <w:t>// dirty by it. "Copy names into the host column" writes to the record itself (see updateSummary).</w:t>
      </w:r>
    </w:p>
    <w:p w14:paraId="62622BAF" w14:textId="77777777" w:rsidR="00967DCC" w:rsidRDefault="00DE4F20">
      <w:pPr>
        <w:keepNext/>
        <w:shd w:val="clear" w:color="auto" w:fill="F4F5F7"/>
        <w:spacing w:after="0" w:line="240" w:lineRule="auto"/>
        <w:ind w:left="919" w:hanging="397"/>
      </w:pPr>
      <w:r>
        <w:rPr>
          <w:rFonts w:ascii="Consolas" w:eastAsia="Consolas" w:hAnsi="Consolas"/>
          <w:sz w:val="16"/>
        </w:rPr>
        <w:t>return {};</w:t>
      </w:r>
    </w:p>
    <w:p w14:paraId="6B32C405" w14:textId="77777777" w:rsidR="00967DCC" w:rsidRDefault="00DE4F20">
      <w:pPr>
        <w:shd w:val="clear" w:color="auto" w:fill="F4F5F7"/>
        <w:spacing w:after="0" w:line="240" w:lineRule="auto"/>
        <w:ind w:left="567" w:hanging="397"/>
      </w:pPr>
      <w:r>
        <w:rPr>
          <w:rFonts w:ascii="Consolas" w:eastAsia="Consolas" w:hAnsi="Consolas"/>
          <w:sz w:val="16"/>
        </w:rPr>
        <w:t>}</w:t>
      </w:r>
    </w:p>
    <w:p w14:paraId="1596DFCA" w14:textId="77777777" w:rsidR="00967DCC" w:rsidRDefault="00967DCC">
      <w:pPr>
        <w:spacing w:after="40"/>
      </w:pPr>
    </w:p>
    <w:p w14:paraId="5814187B" w14:textId="77777777" w:rsidR="00967DCC" w:rsidRDefault="00DE4F20">
      <w:r>
        <w:rPr>
          <w:b/>
        </w:rPr>
        <w:t>Why the control never outputs a value.</w:t>
      </w:r>
      <w:r>
        <w:t xml:space="preserve"> Each pick is saved to the server at once, as a link. If the control also gave the form a value, the form would become "dirty" (unsaved), the user would be asked to save, and a required field elsewhere on the form could block that save. Returning </w:t>
      </w:r>
      <w:r>
        <w:rPr>
          <w:rFonts w:ascii="Consolas" w:eastAsia="Consolas" w:hAnsi="Consolas"/>
          <w:color w:val="242424"/>
          <w:sz w:val="19"/>
        </w:rPr>
        <w:t>{}</w:t>
      </w:r>
      <w:r>
        <w:t xml:space="preserve"> keeps the form clean. The names copy, when it is on, is written with a separate update of the record (see 5.4), not through the form.</w:t>
      </w:r>
    </w:p>
    <w:p w14:paraId="15FC0732" w14:textId="77777777" w:rsidR="00967DCC" w:rsidRDefault="00DE4F20">
      <w:pPr>
        <w:pStyle w:val="Heading3"/>
      </w:pPr>
      <w:bookmarkStart w:id="60" w:name="_dg32"/>
      <w:bookmarkStart w:id="61" w:name="_Toc242619676"/>
      <w:r>
        <w:lastRenderedPageBreak/>
        <w:t xml:space="preserve">3.4.4 </w:t>
      </w:r>
      <w:r>
        <w:rPr>
          <w:rFonts w:ascii="Consolas" w:eastAsia="Consolas" w:hAnsi="Consolas"/>
          <w:sz w:val="22"/>
        </w:rPr>
        <w:t>destroy</w:t>
      </w:r>
      <w:bookmarkEnd w:id="60"/>
      <w:bookmarkEnd w:id="61"/>
    </w:p>
    <w:p w14:paraId="00ACBAD9"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destroy</w:t>
      </w:r>
      <w:r>
        <w:t xml:space="preserve"> (about lines 420–433):</w:t>
      </w:r>
    </w:p>
    <w:p w14:paraId="7D88B45A" w14:textId="77777777" w:rsidR="00967DCC" w:rsidRDefault="00DE4F20">
      <w:pPr>
        <w:keepNext/>
        <w:shd w:val="clear" w:color="auto" w:fill="F4F5F7"/>
        <w:spacing w:before="80" w:after="0" w:line="240" w:lineRule="auto"/>
        <w:ind w:left="567" w:hanging="397"/>
      </w:pPr>
      <w:r>
        <w:rPr>
          <w:rFonts w:ascii="Consolas" w:eastAsia="Consolas" w:hAnsi="Consolas"/>
          <w:sz w:val="17"/>
        </w:rPr>
        <w:t>public destroy(): void {</w:t>
      </w:r>
    </w:p>
    <w:p w14:paraId="007BD045" w14:textId="77777777" w:rsidR="00967DCC" w:rsidRDefault="00DE4F20">
      <w:pPr>
        <w:keepNext/>
        <w:shd w:val="clear" w:color="auto" w:fill="F4F5F7"/>
        <w:spacing w:after="0" w:line="240" w:lineRule="auto"/>
        <w:ind w:left="941" w:hanging="397"/>
      </w:pPr>
      <w:r>
        <w:rPr>
          <w:rFonts w:ascii="Consolas" w:eastAsia="Consolas" w:hAnsi="Consolas"/>
          <w:sz w:val="17"/>
        </w:rPr>
        <w:t>this.destroyed = true;</w:t>
      </w:r>
    </w:p>
    <w:p w14:paraId="28F1918D" w14:textId="77777777" w:rsidR="00967DCC" w:rsidRDefault="00DE4F20">
      <w:pPr>
        <w:keepNext/>
        <w:shd w:val="clear" w:color="auto" w:fill="F4F5F7"/>
        <w:spacing w:after="0" w:line="240" w:lineRule="auto"/>
        <w:ind w:left="941" w:hanging="397"/>
      </w:pPr>
      <w:r>
        <w:rPr>
          <w:rFonts w:ascii="Consolas" w:eastAsia="Consolas" w:hAnsi="Consolas"/>
          <w:sz w:val="17"/>
        </w:rPr>
        <w:t>this.initToken++;</w:t>
      </w:r>
    </w:p>
    <w:p w14:paraId="5669A7B0" w14:textId="77777777" w:rsidR="00967DCC" w:rsidRDefault="00DE4F20">
      <w:pPr>
        <w:keepNext/>
        <w:shd w:val="clear" w:color="auto" w:fill="F4F5F7"/>
        <w:spacing w:after="0" w:line="240" w:lineRule="auto"/>
        <w:ind w:left="941" w:hanging="397"/>
      </w:pPr>
      <w:r>
        <w:rPr>
          <w:rFonts w:ascii="Consolas" w:eastAsia="Consolas" w:hAnsi="Consolas"/>
          <w:sz w:val="17"/>
        </w:rPr>
        <w:t>clearTimeout(this.searchTimer);</w:t>
      </w:r>
    </w:p>
    <w:p w14:paraId="2E52EBA2" w14:textId="77777777" w:rsidR="00967DCC" w:rsidRDefault="00DE4F20">
      <w:pPr>
        <w:keepNext/>
        <w:shd w:val="clear" w:color="auto" w:fill="F4F5F7"/>
        <w:spacing w:after="0" w:line="240" w:lineRule="auto"/>
        <w:ind w:left="941" w:hanging="397"/>
      </w:pPr>
      <w:r>
        <w:rPr>
          <w:rFonts w:ascii="Consolas" w:eastAsia="Consolas" w:hAnsi="Consolas"/>
          <w:sz w:val="17"/>
        </w:rPr>
        <w:t>clearTimeout(this.resyncTimer);</w:t>
      </w:r>
    </w:p>
    <w:p w14:paraId="3E267C2B" w14:textId="77777777" w:rsidR="00967DCC" w:rsidRDefault="00DE4F20">
      <w:pPr>
        <w:keepNext/>
        <w:shd w:val="clear" w:color="auto" w:fill="F4F5F7"/>
        <w:spacing w:after="0" w:line="240" w:lineRule="auto"/>
        <w:ind w:left="941" w:hanging="397"/>
      </w:pPr>
      <w:r>
        <w:rPr>
          <w:rFonts w:ascii="Consolas" w:eastAsia="Consolas" w:hAnsi="Consolas"/>
          <w:sz w:val="17"/>
        </w:rPr>
        <w:t>clearTimeout(this.loadRetryTimer);</w:t>
      </w:r>
    </w:p>
    <w:p w14:paraId="6576610D" w14:textId="77777777" w:rsidR="00967DCC" w:rsidRDefault="00DE4F20">
      <w:pPr>
        <w:keepNext/>
        <w:shd w:val="clear" w:color="auto" w:fill="F4F5F7"/>
        <w:spacing w:after="0" w:line="240" w:lineRule="auto"/>
        <w:ind w:left="941" w:hanging="397"/>
      </w:pPr>
      <w:r>
        <w:rPr>
          <w:rFonts w:ascii="Consolas" w:eastAsia="Consolas" w:hAnsi="Consolas"/>
          <w:sz w:val="17"/>
        </w:rPr>
        <w:t>clearTimeout(this.initRetryTimer);</w:t>
      </w:r>
    </w:p>
    <w:p w14:paraId="09760AFD" w14:textId="77777777" w:rsidR="00967DCC" w:rsidRDefault="00DE4F20">
      <w:pPr>
        <w:keepNext/>
        <w:shd w:val="clear" w:color="auto" w:fill="F4F5F7"/>
        <w:spacing w:after="0" w:line="240" w:lineRule="auto"/>
        <w:ind w:left="941" w:hanging="397"/>
      </w:pPr>
      <w:r>
        <w:rPr>
          <w:rFonts w:ascii="Consolas" w:eastAsia="Consolas" w:hAnsi="Consolas"/>
          <w:sz w:val="17"/>
        </w:rPr>
        <w:t>clearTimeout(this.subgridTimer);</w:t>
      </w:r>
    </w:p>
    <w:p w14:paraId="10904888" w14:textId="77777777" w:rsidR="00967DCC" w:rsidRDefault="00DE4F20">
      <w:pPr>
        <w:keepNext/>
        <w:shd w:val="clear" w:color="auto" w:fill="F4F5F7"/>
        <w:spacing w:after="0" w:line="240" w:lineRule="auto"/>
        <w:ind w:left="941" w:hanging="397"/>
      </w:pPr>
      <w:r>
        <w:rPr>
          <w:rFonts w:ascii="Consolas" w:eastAsia="Consolas" w:hAnsi="Consolas"/>
          <w:sz w:val="17"/>
        </w:rPr>
        <w:t>this.searchAbort?.abort();</w:t>
      </w:r>
    </w:p>
    <w:p w14:paraId="0A3B3ADD" w14:textId="77777777" w:rsidR="00967DCC" w:rsidRDefault="00DE4F20">
      <w:pPr>
        <w:keepNext/>
        <w:shd w:val="clear" w:color="auto" w:fill="F4F5F7"/>
        <w:spacing w:after="0" w:line="240" w:lineRule="auto"/>
        <w:ind w:left="941" w:hanging="397"/>
      </w:pPr>
      <w:r>
        <w:rPr>
          <w:rFonts w:ascii="Consolas" w:eastAsia="Consolas" w:hAnsi="Consolas"/>
          <w:sz w:val="17"/>
        </w:rPr>
        <w:t>window.removeEventListener("online", this.onOnline);</w:t>
      </w:r>
    </w:p>
    <w:p w14:paraId="1D4DDF45" w14:textId="77777777" w:rsidR="00967DCC" w:rsidRDefault="00DE4F20">
      <w:pPr>
        <w:keepNext/>
        <w:shd w:val="clear" w:color="auto" w:fill="F4F5F7"/>
        <w:spacing w:after="0" w:line="240" w:lineRule="auto"/>
        <w:ind w:left="941" w:hanging="397"/>
      </w:pPr>
      <w:r>
        <w:rPr>
          <w:rFonts w:ascii="Consolas" w:eastAsia="Consolas" w:hAnsi="Consolas"/>
          <w:sz w:val="17"/>
        </w:rPr>
        <w:t>liveControls.delete(this);</w:t>
      </w:r>
    </w:p>
    <w:p w14:paraId="4F7B0945" w14:textId="77777777" w:rsidR="00967DCC" w:rsidRDefault="00DE4F20">
      <w:pPr>
        <w:keepNext/>
        <w:shd w:val="clear" w:color="auto" w:fill="F4F5F7"/>
        <w:spacing w:after="0" w:line="240" w:lineRule="auto"/>
        <w:ind w:left="941" w:hanging="397"/>
      </w:pPr>
      <w:r>
        <w:rPr>
          <w:rFonts w:ascii="Consolas" w:eastAsia="Consolas" w:hAnsi="Consolas"/>
          <w:sz w:val="17"/>
        </w:rPr>
        <w:t>this.view.destroy();</w:t>
      </w:r>
    </w:p>
    <w:p w14:paraId="3E1F868A" w14:textId="77777777" w:rsidR="00967DCC" w:rsidRDefault="00DE4F20">
      <w:pPr>
        <w:keepNext/>
        <w:shd w:val="clear" w:color="auto" w:fill="F4F5F7"/>
        <w:spacing w:after="0" w:line="240" w:lineRule="auto"/>
        <w:ind w:left="941" w:hanging="397"/>
      </w:pPr>
      <w:r>
        <w:rPr>
          <w:rFonts w:ascii="Consolas" w:eastAsia="Consolas" w:hAnsi="Consolas"/>
          <w:sz w:val="17"/>
        </w:rPr>
        <w:t>this.retireEngine();</w:t>
      </w:r>
    </w:p>
    <w:p w14:paraId="5A793A3E" w14:textId="77777777" w:rsidR="00967DCC" w:rsidRDefault="00DE4F20">
      <w:pPr>
        <w:shd w:val="clear" w:color="auto" w:fill="F4F5F7"/>
        <w:spacing w:after="0" w:line="240" w:lineRule="auto"/>
        <w:ind w:left="567" w:hanging="397"/>
      </w:pPr>
      <w:r>
        <w:rPr>
          <w:rFonts w:ascii="Consolas" w:eastAsia="Consolas" w:hAnsi="Consolas"/>
          <w:sz w:val="17"/>
        </w:rPr>
        <w:t>}</w:t>
      </w:r>
    </w:p>
    <w:p w14:paraId="77BC3BC1" w14:textId="77777777" w:rsidR="00967DCC" w:rsidRDefault="00967DCC">
      <w:pPr>
        <w:spacing w:after="40"/>
      </w:pPr>
    </w:p>
    <w:p w14:paraId="0B4D5626" w14:textId="77777777" w:rsidR="00967DCC" w:rsidRDefault="00DE4F20">
      <w:r>
        <w:t xml:space="preserve">The platform calls </w:t>
      </w:r>
      <w:r>
        <w:rPr>
          <w:rFonts w:ascii="Consolas" w:eastAsia="Consolas" w:hAnsi="Consolas"/>
          <w:color w:val="242424"/>
          <w:sz w:val="19"/>
        </w:rPr>
        <w:t>destroy</w:t>
      </w:r>
      <w:r>
        <w:t xml:space="preserve"> when the form closes, when the user moves to another record, or when a business rule hides the field. Increasing </w:t>
      </w:r>
      <w:r>
        <w:rPr>
          <w:rFonts w:ascii="Consolas" w:eastAsia="Consolas" w:hAnsi="Consolas"/>
          <w:color w:val="242424"/>
          <w:sz w:val="19"/>
        </w:rPr>
        <w:t>initToken</w:t>
      </w:r>
      <w:r>
        <w:t xml:space="preserve"> makes every asynchronous step that is still running drop its result (see the token pattern in 4.2). </w:t>
      </w:r>
      <w:r>
        <w:rPr>
          <w:rFonts w:ascii="Consolas" w:eastAsia="Consolas" w:hAnsi="Consolas"/>
          <w:color w:val="242424"/>
          <w:sz w:val="19"/>
        </w:rPr>
        <w:t>retireEngine</w:t>
      </w:r>
      <w:r>
        <w:t xml:space="preserve"> decides what happens to writes that are still queued: they are </w:t>
      </w:r>
      <w:r>
        <w:rPr>
          <w:b/>
        </w:rPr>
        <w:t>not</w:t>
      </w:r>
      <w:r>
        <w:t xml:space="preserve"> cancelled (see 5.8).</w:t>
      </w:r>
    </w:p>
    <w:p w14:paraId="30EEAD2C" w14:textId="77777777" w:rsidR="00967DCC" w:rsidRDefault="00DE4F20">
      <w:pPr>
        <w:pStyle w:val="Heading2"/>
      </w:pPr>
      <w:bookmarkStart w:id="62" w:name="_dg33"/>
      <w:bookmarkStart w:id="63" w:name="_Toc242619677"/>
      <w:r>
        <w:t>3.5 The context objects the control uses</w:t>
      </w:r>
      <w:bookmarkEnd w:id="62"/>
      <w:bookmarkEnd w:id="63"/>
    </w:p>
    <w:tbl>
      <w:tblPr>
        <w:tblStyle w:val="TableGrid"/>
        <w:tblW w:w="0" w:type="auto"/>
        <w:tblLayout w:type="fixed"/>
        <w:tblLook w:val="04A0" w:firstRow="1" w:lastRow="0" w:firstColumn="1" w:lastColumn="0" w:noHBand="0" w:noVBand="1"/>
      </w:tblPr>
      <w:tblGrid>
        <w:gridCol w:w="3484"/>
        <w:gridCol w:w="2332"/>
        <w:gridCol w:w="3930"/>
      </w:tblGrid>
      <w:tr w:rsidR="00967DCC" w14:paraId="4EC8A130" w14:textId="77777777">
        <w:trPr>
          <w:cantSplit/>
          <w:tblHeader/>
        </w:trPr>
        <w:tc>
          <w:tcPr>
            <w:tcW w:w="3484" w:type="dxa"/>
            <w:shd w:val="clear" w:color="auto" w:fill="0F4C81"/>
          </w:tcPr>
          <w:p w14:paraId="4F7641C2" w14:textId="77777777" w:rsidR="00967DCC" w:rsidRDefault="00DE4F20">
            <w:pPr>
              <w:keepNext/>
              <w:spacing w:after="0"/>
            </w:pPr>
            <w:r>
              <w:rPr>
                <w:b/>
                <w:color w:val="FFFFFF"/>
                <w:sz w:val="18"/>
              </w:rPr>
              <w:t>Member</w:t>
            </w:r>
          </w:p>
        </w:tc>
        <w:tc>
          <w:tcPr>
            <w:tcW w:w="2332" w:type="dxa"/>
            <w:shd w:val="clear" w:color="auto" w:fill="0F4C81"/>
          </w:tcPr>
          <w:p w14:paraId="06C581FA" w14:textId="77777777" w:rsidR="00967DCC" w:rsidRDefault="00DE4F20">
            <w:pPr>
              <w:keepNext/>
              <w:spacing w:after="0"/>
            </w:pPr>
            <w:r>
              <w:rPr>
                <w:b/>
                <w:color w:val="FFFFFF"/>
                <w:sz w:val="18"/>
              </w:rPr>
              <w:t>Used in</w:t>
            </w:r>
          </w:p>
        </w:tc>
        <w:tc>
          <w:tcPr>
            <w:tcW w:w="3930" w:type="dxa"/>
            <w:shd w:val="clear" w:color="auto" w:fill="0F4C81"/>
          </w:tcPr>
          <w:p w14:paraId="621806C5" w14:textId="77777777" w:rsidR="00967DCC" w:rsidRDefault="00DE4F20">
            <w:pPr>
              <w:keepNext/>
              <w:spacing w:after="0"/>
            </w:pPr>
            <w:r>
              <w:rPr>
                <w:b/>
                <w:color w:val="FFFFFF"/>
                <w:sz w:val="18"/>
              </w:rPr>
              <w:t>What for</w:t>
            </w:r>
          </w:p>
        </w:tc>
      </w:tr>
      <w:tr w:rsidR="00967DCC" w14:paraId="19D2C905" w14:textId="77777777">
        <w:trPr>
          <w:cantSplit/>
        </w:trPr>
        <w:tc>
          <w:tcPr>
            <w:tcW w:w="3484" w:type="dxa"/>
          </w:tcPr>
          <w:p w14:paraId="01DC7E51" w14:textId="77777777" w:rsidR="00967DCC" w:rsidRDefault="00DE4F20">
            <w:pPr>
              <w:keepNext/>
              <w:spacing w:after="0"/>
            </w:pPr>
            <w:r>
              <w:rPr>
                <w:rFonts w:ascii="Consolas" w:eastAsia="Consolas" w:hAnsi="Consolas"/>
                <w:color w:val="242424"/>
                <w:sz w:val="17"/>
              </w:rPr>
              <w:t>context.parameters</w:t>
            </w:r>
          </w:p>
        </w:tc>
        <w:tc>
          <w:tcPr>
            <w:tcW w:w="2332" w:type="dxa"/>
          </w:tcPr>
          <w:p w14:paraId="02E68EAB" w14:textId="77777777" w:rsidR="00967DCC" w:rsidRDefault="00DE4F20">
            <w:pPr>
              <w:keepNext/>
              <w:spacing w:after="0"/>
            </w:pPr>
            <w:r>
              <w:rPr>
                <w:rFonts w:ascii="Consolas" w:eastAsia="Consolas" w:hAnsi="Consolas"/>
                <w:color w:val="242424"/>
                <w:sz w:val="17"/>
              </w:rPr>
              <w:t>readConfig</w:t>
            </w:r>
            <w:r>
              <w:rPr>
                <w:sz w:val="18"/>
              </w:rPr>
              <w:t xml:space="preserve">, </w:t>
            </w:r>
            <w:r>
              <w:rPr>
                <w:rFonts w:ascii="Consolas" w:eastAsia="Consolas" w:hAnsi="Consolas"/>
                <w:color w:val="242424"/>
                <w:sz w:val="17"/>
              </w:rPr>
              <w:t>initialize</w:t>
            </w:r>
            <w:r>
              <w:rPr>
                <w:sz w:val="18"/>
              </w:rPr>
              <w:t xml:space="preserve">, </w:t>
            </w:r>
            <w:r>
              <w:rPr>
                <w:rFonts w:ascii="Consolas" w:eastAsia="Consolas" w:hAnsi="Consolas"/>
                <w:color w:val="242424"/>
                <w:sz w:val="17"/>
              </w:rPr>
              <w:t>startCopy</w:t>
            </w:r>
            <w:r>
              <w:rPr>
                <w:sz w:val="18"/>
              </w:rPr>
              <w:t xml:space="preserve">, </w:t>
            </w:r>
            <w:r>
              <w:rPr>
                <w:rFonts w:ascii="Consolas" w:eastAsia="Consolas" w:hAnsi="Consolas"/>
                <w:color w:val="242424"/>
                <w:sz w:val="17"/>
              </w:rPr>
              <w:t>linkTag</w:t>
            </w:r>
            <w:r>
              <w:rPr>
                <w:sz w:val="18"/>
              </w:rPr>
              <w:t xml:space="preserve">, </w:t>
            </w:r>
            <w:r>
              <w:rPr>
                <w:rFonts w:ascii="Consolas" w:eastAsia="Consolas" w:hAnsi="Consolas"/>
                <w:color w:val="242424"/>
                <w:sz w:val="17"/>
              </w:rPr>
              <w:t>columnLocked</w:t>
            </w:r>
          </w:p>
        </w:tc>
        <w:tc>
          <w:tcPr>
            <w:tcW w:w="3930" w:type="dxa"/>
          </w:tcPr>
          <w:p w14:paraId="61FBF42A" w14:textId="77777777" w:rsidR="00967DCC" w:rsidRDefault="00DE4F20">
            <w:pPr>
              <w:keepNext/>
              <w:spacing w:after="0"/>
            </w:pPr>
            <w:r>
              <w:rPr>
                <w:sz w:val="18"/>
              </w:rPr>
              <w:t xml:space="preserve">Settings, the host column value, its metadata and </w:t>
            </w:r>
            <w:r>
              <w:rPr>
                <w:sz w:val="18"/>
              </w:rPr>
              <w:t>its column security (see 3.3).</w:t>
            </w:r>
          </w:p>
        </w:tc>
      </w:tr>
      <w:tr w:rsidR="00967DCC" w14:paraId="1C4A573E" w14:textId="77777777">
        <w:trPr>
          <w:cantSplit/>
        </w:trPr>
        <w:tc>
          <w:tcPr>
            <w:tcW w:w="3484" w:type="dxa"/>
            <w:shd w:val="clear" w:color="auto" w:fill="F3F6F9"/>
          </w:tcPr>
          <w:p w14:paraId="467687E1" w14:textId="77777777" w:rsidR="00967DCC" w:rsidRDefault="00DE4F20">
            <w:pPr>
              <w:spacing w:after="0"/>
            </w:pPr>
            <w:r>
              <w:rPr>
                <w:rFonts w:ascii="Consolas" w:eastAsia="Consolas" w:hAnsi="Consolas"/>
                <w:color w:val="242424"/>
                <w:sz w:val="17"/>
              </w:rPr>
              <w:t>context.mode.isControlDisabled</w:t>
            </w:r>
          </w:p>
        </w:tc>
        <w:tc>
          <w:tcPr>
            <w:tcW w:w="2332" w:type="dxa"/>
            <w:shd w:val="clear" w:color="auto" w:fill="F3F6F9"/>
          </w:tcPr>
          <w:p w14:paraId="4C478C05" w14:textId="77777777" w:rsidR="00967DCC" w:rsidRDefault="00DE4F20">
            <w:pPr>
              <w:spacing w:after="0"/>
            </w:pPr>
            <w:r>
              <w:rPr>
                <w:rFonts w:ascii="Consolas" w:eastAsia="Consolas" w:hAnsi="Consolas"/>
                <w:color w:val="242424"/>
                <w:sz w:val="17"/>
              </w:rPr>
              <w:t>readOnly</w:t>
            </w:r>
          </w:p>
        </w:tc>
        <w:tc>
          <w:tcPr>
            <w:tcW w:w="3930" w:type="dxa"/>
            <w:shd w:val="clear" w:color="auto" w:fill="F3F6F9"/>
          </w:tcPr>
          <w:p w14:paraId="6FD36804" w14:textId="77777777" w:rsidR="00967DCC" w:rsidRDefault="00DE4F20">
            <w:pPr>
              <w:spacing w:after="0"/>
            </w:pPr>
            <w:r>
              <w:rPr>
                <w:sz w:val="18"/>
              </w:rPr>
              <w:t>The form or the field is read-only.</w:t>
            </w:r>
          </w:p>
        </w:tc>
      </w:tr>
      <w:tr w:rsidR="00967DCC" w14:paraId="5609704E" w14:textId="77777777">
        <w:trPr>
          <w:cantSplit/>
        </w:trPr>
        <w:tc>
          <w:tcPr>
            <w:tcW w:w="3484" w:type="dxa"/>
          </w:tcPr>
          <w:p w14:paraId="6B01ADAD" w14:textId="77777777" w:rsidR="00967DCC" w:rsidRDefault="00DE4F20">
            <w:pPr>
              <w:spacing w:after="0"/>
            </w:pPr>
            <w:r>
              <w:rPr>
                <w:rFonts w:ascii="Consolas" w:eastAsia="Consolas" w:hAnsi="Consolas"/>
                <w:color w:val="242424"/>
                <w:sz w:val="17"/>
              </w:rPr>
              <w:t>context.mode.label</w:t>
            </w:r>
          </w:p>
        </w:tc>
        <w:tc>
          <w:tcPr>
            <w:tcW w:w="2332" w:type="dxa"/>
          </w:tcPr>
          <w:p w14:paraId="3A70C2FB" w14:textId="77777777" w:rsidR="00967DCC" w:rsidRDefault="00DE4F20">
            <w:pPr>
              <w:spacing w:after="0"/>
            </w:pPr>
            <w:r>
              <w:rPr>
                <w:rFonts w:ascii="Consolas" w:eastAsia="Consolas" w:hAnsi="Consolas"/>
                <w:color w:val="242424"/>
                <w:sz w:val="17"/>
              </w:rPr>
              <w:t>render</w:t>
            </w:r>
            <w:r>
              <w:rPr>
                <w:sz w:val="18"/>
              </w:rPr>
              <w:t xml:space="preserve">, </w:t>
            </w:r>
            <w:r>
              <w:rPr>
                <w:rFonts w:ascii="Consolas" w:eastAsia="Consolas" w:hAnsi="Consolas"/>
                <w:color w:val="242424"/>
                <w:sz w:val="17"/>
              </w:rPr>
              <w:t>retireEngine</w:t>
            </w:r>
            <w:r>
              <w:rPr>
                <w:sz w:val="18"/>
              </w:rPr>
              <w:t xml:space="preserve">, </w:t>
            </w:r>
            <w:r>
              <w:rPr>
                <w:rFonts w:ascii="Consolas" w:eastAsia="Consolas" w:hAnsi="Consolas"/>
                <w:color w:val="242424"/>
                <w:sz w:val="17"/>
              </w:rPr>
              <w:t>startCopy</w:t>
            </w:r>
          </w:p>
        </w:tc>
        <w:tc>
          <w:tcPr>
            <w:tcW w:w="3930" w:type="dxa"/>
          </w:tcPr>
          <w:p w14:paraId="12F4D7DA" w14:textId="77777777" w:rsidR="00967DCC" w:rsidRDefault="00DE4F20">
            <w:pPr>
              <w:spacing w:after="0"/>
            </w:pPr>
            <w:r>
              <w:rPr>
                <w:sz w:val="18"/>
              </w:rPr>
              <w:t>The field's label, for screen readers and messages.</w:t>
            </w:r>
          </w:p>
        </w:tc>
      </w:tr>
      <w:tr w:rsidR="00967DCC" w14:paraId="1CFBAEFF" w14:textId="77777777">
        <w:trPr>
          <w:cantSplit/>
        </w:trPr>
        <w:tc>
          <w:tcPr>
            <w:tcW w:w="3484" w:type="dxa"/>
            <w:shd w:val="clear" w:color="auto" w:fill="F3F6F9"/>
          </w:tcPr>
          <w:p w14:paraId="43263D52" w14:textId="77777777" w:rsidR="00967DCC" w:rsidRDefault="00DE4F20">
            <w:pPr>
              <w:spacing w:after="0"/>
            </w:pPr>
            <w:r>
              <w:rPr>
                <w:rFonts w:ascii="Consolas" w:eastAsia="Consolas" w:hAnsi="Consolas"/>
                <w:color w:val="242424"/>
                <w:sz w:val="17"/>
              </w:rPr>
              <w:t>context.mode.contextInfo.entityTypeName</w:t>
            </w:r>
            <w:r>
              <w:rPr>
                <w:sz w:val="18"/>
              </w:rPr>
              <w:t xml:space="preserve">, </w:t>
            </w:r>
            <w:r>
              <w:rPr>
                <w:rFonts w:ascii="Consolas" w:eastAsia="Consolas" w:hAnsi="Consolas"/>
                <w:color w:val="242424"/>
                <w:sz w:val="17"/>
              </w:rPr>
              <w:t>.entityId</w:t>
            </w:r>
          </w:p>
        </w:tc>
        <w:tc>
          <w:tcPr>
            <w:tcW w:w="2332" w:type="dxa"/>
            <w:shd w:val="clear" w:color="auto" w:fill="F3F6F9"/>
          </w:tcPr>
          <w:p w14:paraId="2D0B5C97" w14:textId="77777777" w:rsidR="00967DCC" w:rsidRDefault="00DE4F20">
            <w:pPr>
              <w:spacing w:after="0"/>
            </w:pPr>
            <w:r>
              <w:rPr>
                <w:rFonts w:ascii="Consolas" w:eastAsia="Consolas" w:hAnsi="Consolas"/>
                <w:color w:val="242424"/>
                <w:sz w:val="17"/>
              </w:rPr>
              <w:t>initialize</w:t>
            </w:r>
            <w:r>
              <w:rPr>
                <w:sz w:val="18"/>
              </w:rPr>
              <w:t xml:space="preserve">, </w:t>
            </w:r>
            <w:r>
              <w:rPr>
                <w:rFonts w:ascii="Consolas" w:eastAsia="Consolas" w:hAnsi="Consolas"/>
                <w:color w:val="242424"/>
                <w:sz w:val="17"/>
              </w:rPr>
              <w:t>recordIdFrom</w:t>
            </w:r>
          </w:p>
        </w:tc>
        <w:tc>
          <w:tcPr>
            <w:tcW w:w="3930" w:type="dxa"/>
            <w:shd w:val="clear" w:color="auto" w:fill="F3F6F9"/>
          </w:tcPr>
          <w:p w14:paraId="27EBD29E" w14:textId="77777777" w:rsidR="00967DCC" w:rsidRDefault="00DE4F20">
            <w:pPr>
              <w:spacing w:after="0"/>
            </w:pPr>
            <w:r>
              <w:rPr>
                <w:sz w:val="18"/>
              </w:rPr>
              <w:t xml:space="preserve">The table and the id of the record the control is on. </w:t>
            </w:r>
            <w:r>
              <w:rPr>
                <w:rFonts w:ascii="Consolas" w:eastAsia="Consolas" w:hAnsi="Consolas"/>
                <w:color w:val="242424"/>
                <w:sz w:val="17"/>
              </w:rPr>
              <w:t>contextInfo</w:t>
            </w:r>
            <w:r>
              <w:rPr>
                <w:sz w:val="18"/>
              </w:rPr>
              <w:t xml:space="preserve"> is not declared in the published PCF type definitions, so it is read through a cast.</w:t>
            </w:r>
          </w:p>
        </w:tc>
      </w:tr>
      <w:tr w:rsidR="00967DCC" w14:paraId="441934F1" w14:textId="77777777">
        <w:trPr>
          <w:cantSplit/>
        </w:trPr>
        <w:tc>
          <w:tcPr>
            <w:tcW w:w="3484" w:type="dxa"/>
          </w:tcPr>
          <w:p w14:paraId="7E753DEE" w14:textId="77777777" w:rsidR="00967DCC" w:rsidRDefault="00DE4F20">
            <w:pPr>
              <w:spacing w:after="0"/>
            </w:pPr>
            <w:r>
              <w:rPr>
                <w:rFonts w:ascii="Consolas" w:eastAsia="Consolas" w:hAnsi="Consolas"/>
                <w:color w:val="242424"/>
                <w:sz w:val="17"/>
              </w:rPr>
              <w:t>context.userSettings.languageId</w:t>
            </w:r>
          </w:p>
        </w:tc>
        <w:tc>
          <w:tcPr>
            <w:tcW w:w="2332" w:type="dxa"/>
          </w:tcPr>
          <w:p w14:paraId="72D5D6BC" w14:textId="77777777" w:rsidR="00967DCC" w:rsidRDefault="00DE4F20">
            <w:pPr>
              <w:spacing w:after="0"/>
            </w:pPr>
            <w:r>
              <w:rPr>
                <w:rFonts w:ascii="Consolas" w:eastAsia="Consolas" w:hAnsi="Consolas"/>
                <w:color w:val="242424"/>
                <w:sz w:val="17"/>
              </w:rPr>
              <w:t>init</w:t>
            </w:r>
          </w:p>
        </w:tc>
        <w:tc>
          <w:tcPr>
            <w:tcW w:w="3930" w:type="dxa"/>
          </w:tcPr>
          <w:p w14:paraId="109BCD21" w14:textId="77777777" w:rsidR="00967DCC" w:rsidRDefault="00DE4F20">
            <w:pPr>
              <w:spacing w:after="0"/>
            </w:pPr>
            <w:r>
              <w:rPr>
                <w:sz w:val="18"/>
              </w:rPr>
              <w:t>The user's language (English or French texts).</w:t>
            </w:r>
          </w:p>
        </w:tc>
      </w:tr>
      <w:tr w:rsidR="00967DCC" w14:paraId="4AF4718C" w14:textId="77777777">
        <w:trPr>
          <w:cantSplit/>
        </w:trPr>
        <w:tc>
          <w:tcPr>
            <w:tcW w:w="3484" w:type="dxa"/>
            <w:shd w:val="clear" w:color="auto" w:fill="F3F6F9"/>
          </w:tcPr>
          <w:p w14:paraId="1610E61C" w14:textId="77777777" w:rsidR="00967DCC" w:rsidRDefault="00DE4F20">
            <w:pPr>
              <w:spacing w:after="0"/>
            </w:pPr>
            <w:r>
              <w:rPr>
                <w:rFonts w:ascii="Consolas" w:eastAsia="Consolas" w:hAnsi="Consolas"/>
                <w:color w:val="242424"/>
                <w:sz w:val="17"/>
              </w:rPr>
              <w:t>context.client.isOffline()</w:t>
            </w:r>
          </w:p>
        </w:tc>
        <w:tc>
          <w:tcPr>
            <w:tcW w:w="2332" w:type="dxa"/>
            <w:shd w:val="clear" w:color="auto" w:fill="F3F6F9"/>
          </w:tcPr>
          <w:p w14:paraId="21586A82" w14:textId="77777777" w:rsidR="00967DCC" w:rsidRDefault="00DE4F20">
            <w:pPr>
              <w:spacing w:after="0"/>
            </w:pPr>
            <w:r>
              <w:rPr>
                <w:rFonts w:ascii="Consolas" w:eastAsia="Consolas" w:hAnsi="Consolas"/>
                <w:color w:val="242424"/>
                <w:sz w:val="17"/>
              </w:rPr>
              <w:t>isOffline</w:t>
            </w:r>
          </w:p>
        </w:tc>
        <w:tc>
          <w:tcPr>
            <w:tcW w:w="3930" w:type="dxa"/>
            <w:shd w:val="clear" w:color="auto" w:fill="F3F6F9"/>
          </w:tcPr>
          <w:p w14:paraId="57FAC8C1" w14:textId="77777777" w:rsidR="00967DCC" w:rsidRDefault="00DE4F20">
            <w:pPr>
              <w:spacing w:after="0"/>
            </w:pPr>
            <w:r>
              <w:rPr>
                <w:sz w:val="18"/>
              </w:rPr>
              <w:t>Offline mode (read-only with a note).</w:t>
            </w:r>
          </w:p>
        </w:tc>
      </w:tr>
      <w:tr w:rsidR="00967DCC" w14:paraId="00C7A09E" w14:textId="77777777">
        <w:trPr>
          <w:cantSplit/>
        </w:trPr>
        <w:tc>
          <w:tcPr>
            <w:tcW w:w="3484" w:type="dxa"/>
          </w:tcPr>
          <w:p w14:paraId="1EB4F51B" w14:textId="77777777" w:rsidR="00967DCC" w:rsidRDefault="00DE4F20">
            <w:pPr>
              <w:spacing w:after="0"/>
            </w:pPr>
            <w:r>
              <w:rPr>
                <w:rFonts w:ascii="Consolas" w:eastAsia="Consolas" w:hAnsi="Consolas"/>
                <w:color w:val="242424"/>
                <w:sz w:val="17"/>
              </w:rPr>
              <w:t>context.client.getClient()</w:t>
            </w:r>
          </w:p>
        </w:tc>
        <w:tc>
          <w:tcPr>
            <w:tcW w:w="2332" w:type="dxa"/>
          </w:tcPr>
          <w:p w14:paraId="1F2BE035" w14:textId="77777777" w:rsidR="00967DCC" w:rsidRDefault="00DE4F20">
            <w:pPr>
              <w:spacing w:after="0"/>
            </w:pPr>
            <w:r>
              <w:rPr>
                <w:rFonts w:ascii="Consolas" w:eastAsia="Consolas" w:hAnsi="Consolas"/>
                <w:color w:val="242424"/>
                <w:sz w:val="17"/>
              </w:rPr>
              <w:t>isWebClient</w:t>
            </w:r>
          </w:p>
        </w:tc>
        <w:tc>
          <w:tcPr>
            <w:tcW w:w="3930" w:type="dxa"/>
          </w:tcPr>
          <w:p w14:paraId="71450B19" w14:textId="77777777" w:rsidR="00967DCC" w:rsidRDefault="00DE4F20">
            <w:pPr>
              <w:spacing w:after="0"/>
            </w:pPr>
            <w:r>
              <w:rPr>
                <w:sz w:val="18"/>
              </w:rPr>
              <w:t xml:space="preserve">Browser, mobile app or Outlook: decides how </w:t>
            </w:r>
            <w:r>
              <w:rPr>
                <w:i/>
                <w:sz w:val="18"/>
              </w:rPr>
              <w:t>Open selected records</w:t>
            </w:r>
            <w:r>
              <w:rPr>
                <w:sz w:val="18"/>
              </w:rPr>
              <w:t xml:space="preserve"> opens a record.</w:t>
            </w:r>
          </w:p>
        </w:tc>
      </w:tr>
      <w:tr w:rsidR="00967DCC" w14:paraId="2ACE3F8F" w14:textId="77777777">
        <w:trPr>
          <w:cantSplit/>
        </w:trPr>
        <w:tc>
          <w:tcPr>
            <w:tcW w:w="3484" w:type="dxa"/>
            <w:shd w:val="clear" w:color="auto" w:fill="F3F6F9"/>
          </w:tcPr>
          <w:p w14:paraId="05697B7C" w14:textId="77777777" w:rsidR="00967DCC" w:rsidRDefault="00DE4F20">
            <w:pPr>
              <w:spacing w:after="0"/>
            </w:pPr>
            <w:r>
              <w:rPr>
                <w:rFonts w:ascii="Consolas" w:eastAsia="Consolas" w:hAnsi="Consolas"/>
                <w:color w:val="242424"/>
                <w:sz w:val="17"/>
              </w:rPr>
              <w:t>context.navigation.openForm</w:t>
            </w:r>
          </w:p>
        </w:tc>
        <w:tc>
          <w:tcPr>
            <w:tcW w:w="2332" w:type="dxa"/>
            <w:shd w:val="clear" w:color="auto" w:fill="F3F6F9"/>
          </w:tcPr>
          <w:p w14:paraId="3AB2EC5C" w14:textId="77777777" w:rsidR="00967DCC" w:rsidRDefault="00DE4F20">
            <w:pPr>
              <w:spacing w:after="0"/>
            </w:pPr>
            <w:r>
              <w:rPr>
                <w:rFonts w:ascii="Consolas" w:eastAsia="Consolas" w:hAnsi="Consolas"/>
                <w:color w:val="242424"/>
                <w:sz w:val="17"/>
              </w:rPr>
              <w:t>createRecord</w:t>
            </w:r>
            <w:r>
              <w:rPr>
                <w:sz w:val="18"/>
              </w:rPr>
              <w:t xml:space="preserve">, </w:t>
            </w:r>
            <w:r>
              <w:rPr>
                <w:rFonts w:ascii="Consolas" w:eastAsia="Consolas" w:hAnsi="Consolas"/>
                <w:color w:val="242424"/>
                <w:sz w:val="17"/>
              </w:rPr>
              <w:t>openRecord</w:t>
            </w:r>
          </w:p>
        </w:tc>
        <w:tc>
          <w:tcPr>
            <w:tcW w:w="3930" w:type="dxa"/>
            <w:shd w:val="clear" w:color="auto" w:fill="F3F6F9"/>
          </w:tcPr>
          <w:p w14:paraId="7D22601D" w14:textId="77777777" w:rsidR="00967DCC" w:rsidRDefault="00DE4F20">
            <w:pPr>
              <w:spacing w:after="0"/>
            </w:pPr>
            <w:r>
              <w:rPr>
                <w:sz w:val="18"/>
              </w:rPr>
              <w:t xml:space="preserve">Quick create for </w:t>
            </w:r>
            <w:r>
              <w:rPr>
                <w:i/>
                <w:sz w:val="18"/>
              </w:rPr>
              <w:t>+ New</w:t>
            </w:r>
            <w:r>
              <w:rPr>
                <w:sz w:val="18"/>
              </w:rPr>
              <w:t>; opening a record inside the mobile app or Outlook.</w:t>
            </w:r>
          </w:p>
        </w:tc>
      </w:tr>
      <w:tr w:rsidR="00967DCC" w14:paraId="1B69DAFC" w14:textId="77777777">
        <w:trPr>
          <w:cantSplit/>
        </w:trPr>
        <w:tc>
          <w:tcPr>
            <w:tcW w:w="3484" w:type="dxa"/>
          </w:tcPr>
          <w:p w14:paraId="456910B7" w14:textId="77777777" w:rsidR="00967DCC" w:rsidRDefault="00DE4F20">
            <w:pPr>
              <w:spacing w:after="0"/>
            </w:pPr>
            <w:r>
              <w:rPr>
                <w:rFonts w:ascii="Consolas" w:eastAsia="Consolas" w:hAnsi="Consolas"/>
                <w:color w:val="242424"/>
                <w:sz w:val="17"/>
              </w:rPr>
              <w:t>context.page.getClientUrl()</w:t>
            </w:r>
            <w:r>
              <w:rPr>
                <w:sz w:val="18"/>
              </w:rPr>
              <w:t xml:space="preserve">, </w:t>
            </w:r>
            <w:r>
              <w:rPr>
                <w:rFonts w:ascii="Consolas" w:eastAsia="Consolas" w:hAnsi="Consolas"/>
                <w:color w:val="242424"/>
                <w:sz w:val="17"/>
              </w:rPr>
              <w:t>context.page.appId</w:t>
            </w:r>
          </w:p>
        </w:tc>
        <w:tc>
          <w:tcPr>
            <w:tcW w:w="2332" w:type="dxa"/>
          </w:tcPr>
          <w:p w14:paraId="6AB3060F" w14:textId="77777777" w:rsidR="00967DCC" w:rsidRDefault="00DE4F20">
            <w:pPr>
              <w:spacing w:after="0"/>
            </w:pPr>
            <w:r>
              <w:rPr>
                <w:rFonts w:ascii="Consolas" w:eastAsia="Consolas" w:hAnsi="Consolas"/>
                <w:color w:val="242424"/>
                <w:sz w:val="17"/>
              </w:rPr>
              <w:t>clientUrl</w:t>
            </w:r>
            <w:r>
              <w:rPr>
                <w:sz w:val="18"/>
              </w:rPr>
              <w:t xml:space="preserve">, </w:t>
            </w:r>
            <w:r>
              <w:rPr>
                <w:rFonts w:ascii="Consolas" w:eastAsia="Consolas" w:hAnsi="Consolas"/>
                <w:color w:val="242424"/>
                <w:sz w:val="17"/>
              </w:rPr>
              <w:t>recordPageBase</w:t>
            </w:r>
          </w:p>
        </w:tc>
        <w:tc>
          <w:tcPr>
            <w:tcW w:w="3930" w:type="dxa"/>
          </w:tcPr>
          <w:p w14:paraId="70FC5586" w14:textId="77777777" w:rsidR="00967DCC" w:rsidRDefault="00DE4F20">
            <w:pPr>
              <w:spacing w:after="0"/>
            </w:pPr>
            <w:r>
              <w:rPr>
                <w:sz w:val="18"/>
              </w:rPr>
              <w:t>The environment URL for Web API calls and the app id for record links. Read through a cast, with fallbacks.</w:t>
            </w:r>
          </w:p>
        </w:tc>
      </w:tr>
      <w:tr w:rsidR="00967DCC" w14:paraId="3575F4BD" w14:textId="77777777">
        <w:trPr>
          <w:cantSplit/>
        </w:trPr>
        <w:tc>
          <w:tcPr>
            <w:tcW w:w="3484" w:type="dxa"/>
            <w:shd w:val="clear" w:color="auto" w:fill="F3F6F9"/>
          </w:tcPr>
          <w:p w14:paraId="4702BF34" w14:textId="77777777" w:rsidR="00967DCC" w:rsidRDefault="00DE4F20">
            <w:pPr>
              <w:spacing w:after="0"/>
            </w:pPr>
            <w:r>
              <w:rPr>
                <w:rFonts w:ascii="Consolas" w:eastAsia="Consolas" w:hAnsi="Consolas"/>
                <w:color w:val="242424"/>
                <w:sz w:val="17"/>
              </w:rPr>
              <w:t>context.webAPI</w:t>
            </w:r>
          </w:p>
        </w:tc>
        <w:tc>
          <w:tcPr>
            <w:tcW w:w="2332" w:type="dxa"/>
            <w:shd w:val="clear" w:color="auto" w:fill="F3F6F9"/>
          </w:tcPr>
          <w:p w14:paraId="4F6DF692" w14:textId="77777777" w:rsidR="00967DCC" w:rsidRDefault="00DE4F20">
            <w:pPr>
              <w:spacing w:after="0"/>
            </w:pPr>
            <w:r>
              <w:rPr>
                <w:b/>
                <w:sz w:val="18"/>
              </w:rPr>
              <w:t>not used</w:t>
            </w:r>
          </w:p>
        </w:tc>
        <w:tc>
          <w:tcPr>
            <w:tcW w:w="3930" w:type="dxa"/>
            <w:shd w:val="clear" w:color="auto" w:fill="F3F6F9"/>
          </w:tcPr>
          <w:p w14:paraId="48992039" w14:textId="77777777" w:rsidR="00967DCC" w:rsidRDefault="00DE4F20">
            <w:pPr>
              <w:spacing w:after="0"/>
            </w:pPr>
            <w:r>
              <w:rPr>
                <w:sz w:val="18"/>
              </w:rPr>
              <w:t>See below.</w:t>
            </w:r>
          </w:p>
        </w:tc>
      </w:tr>
    </w:tbl>
    <w:p w14:paraId="093ABBD3" w14:textId="77777777" w:rsidR="00967DCC" w:rsidRDefault="00967DCC">
      <w:pPr>
        <w:spacing w:after="40"/>
      </w:pPr>
    </w:p>
    <w:p w14:paraId="2D4433DE" w14:textId="77777777" w:rsidR="00967DCC" w:rsidRDefault="00DE4F20">
      <w:r>
        <w:rPr>
          <w:b/>
        </w:rPr>
        <w:t xml:space="preserve">Why </w:t>
      </w:r>
      <w:r>
        <w:rPr>
          <w:rFonts w:ascii="Consolas" w:eastAsia="Consolas" w:hAnsi="Consolas"/>
          <w:b/>
          <w:color w:val="242424"/>
          <w:sz w:val="19"/>
        </w:rPr>
        <w:t>fetch</w:t>
      </w:r>
      <w:r>
        <w:rPr>
          <w:b/>
        </w:rPr>
        <w:t xml:space="preserve"> instead of </w:t>
      </w:r>
      <w:r>
        <w:rPr>
          <w:rFonts w:ascii="Consolas" w:eastAsia="Consolas" w:hAnsi="Consolas"/>
          <w:b/>
          <w:color w:val="242424"/>
          <w:sz w:val="19"/>
        </w:rPr>
        <w:t>context.webAPI</w:t>
      </w:r>
      <w:r>
        <w:rPr>
          <w:b/>
        </w:rPr>
        <w:t>.</w:t>
      </w:r>
      <w:r>
        <w:t xml:space="preserve"> The PCF </w:t>
      </w:r>
      <w:r>
        <w:rPr>
          <w:rFonts w:ascii="Consolas" w:eastAsia="Consolas" w:hAnsi="Consolas"/>
          <w:color w:val="242424"/>
          <w:sz w:val="19"/>
        </w:rPr>
        <w:t>webAPI</w:t>
      </w:r>
      <w:r>
        <w:t xml:space="preserve"> object has no associate or disassociate operation, and those are the control's main job. The control therefore has its own small Web API client (</w:t>
      </w:r>
      <w:r>
        <w:rPr>
          <w:rFonts w:ascii="Consolas" w:eastAsia="Consolas" w:hAnsi="Consolas"/>
          <w:color w:val="242424"/>
          <w:sz w:val="19"/>
        </w:rPr>
        <w:t>src/dataverse.ts</w:t>
      </w:r>
      <w:r>
        <w:t xml:space="preserve">) that calls </w:t>
      </w:r>
      <w:r>
        <w:rPr>
          <w:rFonts w:ascii="Consolas" w:eastAsia="Consolas" w:hAnsi="Consolas"/>
          <w:color w:val="242424"/>
          <w:sz w:val="19"/>
        </w:rPr>
        <w:t>window.fetch</w:t>
      </w:r>
      <w:r>
        <w:t xml:space="preserve"> with the user's own session (</w:t>
      </w:r>
      <w:r>
        <w:rPr>
          <w:rFonts w:ascii="Consolas" w:eastAsia="Consolas" w:hAnsi="Consolas"/>
          <w:color w:val="242424"/>
          <w:sz w:val="19"/>
        </w:rPr>
        <w:t>credentials: "same-origin"</w:t>
      </w:r>
      <w:r>
        <w:t>, no tokens). Having its own client also lets it send the headers it needs (</w:t>
      </w:r>
      <w:r>
        <w:rPr>
          <w:rFonts w:ascii="Consolas" w:eastAsia="Consolas" w:hAnsi="Consolas"/>
          <w:color w:val="242424"/>
          <w:sz w:val="19"/>
        </w:rPr>
        <w:t>Prefer</w:t>
      </w:r>
      <w:r>
        <w:t xml:space="preserve"> for page sizes and FetchXML </w:t>
      </w:r>
      <w:r>
        <w:lastRenderedPageBreak/>
        <w:t xml:space="preserve">paging annotations, </w:t>
      </w:r>
      <w:r>
        <w:rPr>
          <w:rFonts w:ascii="Consolas" w:eastAsia="Consolas" w:hAnsi="Consolas"/>
          <w:color w:val="242424"/>
          <w:sz w:val="19"/>
        </w:rPr>
        <w:t>If-Match</w:t>
      </w:r>
      <w:r>
        <w:t xml:space="preserve"> for the names copy), add the </w:t>
      </w:r>
      <w:r>
        <w:rPr>
          <w:rFonts w:ascii="Consolas" w:eastAsia="Consolas" w:hAnsi="Consolas"/>
          <w:color w:val="242424"/>
          <w:sz w:val="19"/>
        </w:rPr>
        <w:t>tag</w:t>
      </w:r>
      <w:r>
        <w:t xml:space="preserve"> parameter to link requests, and apply one retry and throttling policy to every request.</w:t>
      </w:r>
    </w:p>
    <w:p w14:paraId="2C86978D" w14:textId="77777777" w:rsidR="00967DCC" w:rsidRDefault="00DE4F20">
      <w:pPr>
        <w:keepNext/>
      </w:pPr>
      <w:r>
        <w:t xml:space="preserve">The control also uses the global </w:t>
      </w:r>
      <w:r>
        <w:rPr>
          <w:rFonts w:ascii="Consolas" w:eastAsia="Consolas" w:hAnsi="Consolas"/>
          <w:color w:val="242424"/>
          <w:sz w:val="19"/>
        </w:rPr>
        <w:t>Xrm</w:t>
      </w:r>
      <w:r>
        <w:t xml:space="preserve"> object in a few places, always defensively (each call is optional and guarded, mostly with </w:t>
      </w:r>
      <w:r>
        <w:rPr>
          <w:rFonts w:ascii="Consolas" w:eastAsia="Consolas" w:hAnsi="Consolas"/>
          <w:color w:val="242424"/>
          <w:sz w:val="19"/>
        </w:rPr>
        <w:t>try</w:t>
      </w:r>
      <w:r>
        <w:t>/</w:t>
      </w:r>
      <w:r>
        <w:rPr>
          <w:rFonts w:ascii="Consolas" w:eastAsia="Consolas" w:hAnsi="Consolas"/>
          <w:color w:val="242424"/>
          <w:sz w:val="19"/>
        </w:rPr>
        <w:t>catch</w:t>
      </w:r>
      <w:r>
        <w:t xml:space="preserve">, so the control keeps working where </w:t>
      </w:r>
      <w:r>
        <w:rPr>
          <w:rFonts w:ascii="Consolas" w:eastAsia="Consolas" w:hAnsi="Consolas"/>
          <w:color w:val="242424"/>
          <w:sz w:val="19"/>
        </w:rPr>
        <w:t>Xrm</w:t>
      </w:r>
      <w:r>
        <w:t xml:space="preserve"> is missing):</w:t>
      </w:r>
    </w:p>
    <w:tbl>
      <w:tblPr>
        <w:tblStyle w:val="TableGrid"/>
        <w:tblW w:w="0" w:type="auto"/>
        <w:tblLayout w:type="fixed"/>
        <w:tblLook w:val="04A0" w:firstRow="1" w:lastRow="0" w:firstColumn="1" w:lastColumn="0" w:noHBand="0" w:noVBand="1"/>
      </w:tblPr>
      <w:tblGrid>
        <w:gridCol w:w="3507"/>
        <w:gridCol w:w="2389"/>
        <w:gridCol w:w="3849"/>
      </w:tblGrid>
      <w:tr w:rsidR="00967DCC" w14:paraId="7C1A3A43" w14:textId="77777777">
        <w:trPr>
          <w:cantSplit/>
          <w:tblHeader/>
        </w:trPr>
        <w:tc>
          <w:tcPr>
            <w:tcW w:w="3507" w:type="dxa"/>
            <w:shd w:val="clear" w:color="auto" w:fill="0F4C81"/>
          </w:tcPr>
          <w:p w14:paraId="4270D623" w14:textId="77777777" w:rsidR="00967DCC" w:rsidRDefault="00DE4F20">
            <w:pPr>
              <w:keepNext/>
              <w:spacing w:after="0"/>
            </w:pPr>
            <w:r>
              <w:rPr>
                <w:b/>
                <w:color w:val="FFFFFF"/>
                <w:sz w:val="18"/>
              </w:rPr>
              <w:t>Global API</w:t>
            </w:r>
          </w:p>
        </w:tc>
        <w:tc>
          <w:tcPr>
            <w:tcW w:w="2389" w:type="dxa"/>
            <w:shd w:val="clear" w:color="auto" w:fill="0F4C81"/>
          </w:tcPr>
          <w:p w14:paraId="7DD3D55A" w14:textId="77777777" w:rsidR="00967DCC" w:rsidRDefault="00DE4F20">
            <w:pPr>
              <w:keepNext/>
              <w:spacing w:after="0"/>
            </w:pPr>
            <w:r>
              <w:rPr>
                <w:b/>
                <w:color w:val="FFFFFF"/>
                <w:sz w:val="18"/>
              </w:rPr>
              <w:t>Where</w:t>
            </w:r>
          </w:p>
        </w:tc>
        <w:tc>
          <w:tcPr>
            <w:tcW w:w="3849" w:type="dxa"/>
            <w:shd w:val="clear" w:color="auto" w:fill="0F4C81"/>
          </w:tcPr>
          <w:p w14:paraId="42ACD954" w14:textId="77777777" w:rsidR="00967DCC" w:rsidRDefault="00DE4F20">
            <w:pPr>
              <w:keepNext/>
              <w:spacing w:after="0"/>
            </w:pPr>
            <w:r>
              <w:rPr>
                <w:b/>
                <w:color w:val="FFFFFF"/>
                <w:sz w:val="18"/>
              </w:rPr>
              <w:t>What for</w:t>
            </w:r>
          </w:p>
        </w:tc>
      </w:tr>
      <w:tr w:rsidR="00967DCC" w14:paraId="6C1EDC4F" w14:textId="77777777">
        <w:trPr>
          <w:cantSplit/>
        </w:trPr>
        <w:tc>
          <w:tcPr>
            <w:tcW w:w="3507" w:type="dxa"/>
          </w:tcPr>
          <w:p w14:paraId="153A18E0" w14:textId="77777777" w:rsidR="00967DCC" w:rsidRDefault="00DE4F20">
            <w:pPr>
              <w:keepNext/>
              <w:spacing w:after="0"/>
            </w:pPr>
            <w:r>
              <w:rPr>
                <w:rFonts w:ascii="Consolas" w:eastAsia="Consolas" w:hAnsi="Consolas"/>
                <w:color w:val="242424"/>
                <w:sz w:val="17"/>
              </w:rPr>
              <w:t>Xrm.Page</w:t>
            </w:r>
            <w:r>
              <w:rPr>
                <w:sz w:val="18"/>
              </w:rPr>
              <w:t xml:space="preserve"> (the page form)</w:t>
            </w:r>
          </w:p>
        </w:tc>
        <w:tc>
          <w:tcPr>
            <w:tcW w:w="2389" w:type="dxa"/>
          </w:tcPr>
          <w:p w14:paraId="70D8F8A7" w14:textId="77777777" w:rsidR="00967DCC" w:rsidRDefault="00DE4F20">
            <w:pPr>
              <w:keepNext/>
              <w:spacing w:after="0"/>
            </w:pPr>
            <w:r>
              <w:rPr>
                <w:rFonts w:ascii="Consolas" w:eastAsia="Consolas" w:hAnsi="Consolas"/>
                <w:color w:val="242424"/>
                <w:sz w:val="17"/>
              </w:rPr>
              <w:t>src/formBridge.ts</w:t>
            </w:r>
          </w:p>
        </w:tc>
        <w:tc>
          <w:tcPr>
            <w:tcW w:w="3849" w:type="dxa"/>
          </w:tcPr>
          <w:p w14:paraId="4EC8101C" w14:textId="77777777" w:rsidR="00967DCC" w:rsidRDefault="00DE4F20">
            <w:pPr>
              <w:keepNext/>
              <w:spacing w:after="0"/>
            </w:pPr>
            <w:r>
              <w:rPr>
                <w:sz w:val="18"/>
              </w:rPr>
              <w:t>Subgrids (refresh, hide, OnLoad), the save events of a new record. PCF gives a field control no access to other controls on the form.</w:t>
            </w:r>
          </w:p>
        </w:tc>
      </w:tr>
      <w:tr w:rsidR="00967DCC" w14:paraId="10FE335A" w14:textId="77777777">
        <w:trPr>
          <w:cantSplit/>
        </w:trPr>
        <w:tc>
          <w:tcPr>
            <w:tcW w:w="3507" w:type="dxa"/>
            <w:shd w:val="clear" w:color="auto" w:fill="F3F6F9"/>
          </w:tcPr>
          <w:p w14:paraId="76F6B03E" w14:textId="77777777" w:rsidR="00967DCC" w:rsidRDefault="00DE4F20">
            <w:pPr>
              <w:spacing w:after="0"/>
            </w:pPr>
            <w:r>
              <w:rPr>
                <w:rFonts w:ascii="Consolas" w:eastAsia="Consolas" w:hAnsi="Consolas"/>
                <w:color w:val="242424"/>
                <w:sz w:val="17"/>
              </w:rPr>
              <w:t>Xrm.App.addGlobalNotification</w:t>
            </w:r>
          </w:p>
        </w:tc>
        <w:tc>
          <w:tcPr>
            <w:tcW w:w="2389" w:type="dxa"/>
            <w:shd w:val="clear" w:color="auto" w:fill="F3F6F9"/>
          </w:tcPr>
          <w:p w14:paraId="70D429F0" w14:textId="77777777" w:rsidR="00967DCC" w:rsidRDefault="00DE4F20">
            <w:pPr>
              <w:spacing w:after="0"/>
            </w:pPr>
            <w:r>
              <w:rPr>
                <w:rFonts w:ascii="Consolas" w:eastAsia="Consolas" w:hAnsi="Consolas"/>
                <w:color w:val="242424"/>
                <w:sz w:val="17"/>
              </w:rPr>
              <w:t>notifyApp</w:t>
            </w:r>
            <w:r>
              <w:rPr>
                <w:sz w:val="18"/>
              </w:rPr>
              <w:t xml:space="preserve"> in </w:t>
            </w:r>
            <w:r>
              <w:rPr>
                <w:rFonts w:ascii="Consolas" w:eastAsia="Consolas" w:hAnsi="Consolas"/>
                <w:color w:val="242424"/>
                <w:sz w:val="17"/>
              </w:rPr>
              <w:t>index.ts</w:t>
            </w:r>
          </w:p>
        </w:tc>
        <w:tc>
          <w:tcPr>
            <w:tcW w:w="3849" w:type="dxa"/>
            <w:shd w:val="clear" w:color="auto" w:fill="F3F6F9"/>
          </w:tcPr>
          <w:p w14:paraId="1659E04A" w14:textId="77777777" w:rsidR="00967DCC" w:rsidRDefault="00DE4F20">
            <w:pPr>
              <w:spacing w:after="0"/>
            </w:pPr>
            <w:r>
              <w:rPr>
                <w:sz w:val="18"/>
              </w:rPr>
              <w:t xml:space="preserve">A message that stays visible after the form is gone (writes that </w:t>
            </w:r>
            <w:r>
              <w:rPr>
                <w:sz w:val="18"/>
              </w:rPr>
              <w:t>failed after the record was closed).</w:t>
            </w:r>
          </w:p>
        </w:tc>
      </w:tr>
      <w:tr w:rsidR="00967DCC" w14:paraId="77C4F316" w14:textId="77777777">
        <w:trPr>
          <w:cantSplit/>
        </w:trPr>
        <w:tc>
          <w:tcPr>
            <w:tcW w:w="3507" w:type="dxa"/>
          </w:tcPr>
          <w:p w14:paraId="0304CD94" w14:textId="77777777" w:rsidR="00967DCC" w:rsidRDefault="00DE4F20">
            <w:pPr>
              <w:spacing w:after="0"/>
            </w:pPr>
            <w:r>
              <w:rPr>
                <w:rFonts w:ascii="Consolas" w:eastAsia="Consolas" w:hAnsi="Consolas"/>
                <w:color w:val="242424"/>
                <w:sz w:val="17"/>
              </w:rPr>
              <w:t>Xrm.Navigation.openAlertDialog</w:t>
            </w:r>
          </w:p>
        </w:tc>
        <w:tc>
          <w:tcPr>
            <w:tcW w:w="2389" w:type="dxa"/>
          </w:tcPr>
          <w:p w14:paraId="6A4F5DFC" w14:textId="77777777" w:rsidR="00967DCC" w:rsidRDefault="00DE4F20">
            <w:pPr>
              <w:spacing w:after="0"/>
            </w:pPr>
            <w:r>
              <w:rPr>
                <w:rFonts w:ascii="Consolas" w:eastAsia="Consolas" w:hAnsi="Consolas"/>
                <w:color w:val="242424"/>
                <w:sz w:val="17"/>
              </w:rPr>
              <w:t>notifyApp</w:t>
            </w:r>
          </w:p>
        </w:tc>
        <w:tc>
          <w:tcPr>
            <w:tcW w:w="3849" w:type="dxa"/>
          </w:tcPr>
          <w:p w14:paraId="01D587BC" w14:textId="77777777" w:rsidR="00967DCC" w:rsidRDefault="00DE4F20">
            <w:pPr>
              <w:spacing w:after="0"/>
            </w:pPr>
            <w:r>
              <w:rPr>
                <w:sz w:val="18"/>
              </w:rPr>
              <w:t>Fallback when app notifications are not available.</w:t>
            </w:r>
          </w:p>
        </w:tc>
      </w:tr>
      <w:tr w:rsidR="00967DCC" w14:paraId="0C7C02BE" w14:textId="77777777">
        <w:trPr>
          <w:cantSplit/>
        </w:trPr>
        <w:tc>
          <w:tcPr>
            <w:tcW w:w="3507" w:type="dxa"/>
            <w:shd w:val="clear" w:color="auto" w:fill="F3F6F9"/>
          </w:tcPr>
          <w:p w14:paraId="59AE913F" w14:textId="77777777" w:rsidR="00967DCC" w:rsidRDefault="00DE4F20">
            <w:pPr>
              <w:spacing w:after="0"/>
            </w:pPr>
            <w:r>
              <w:rPr>
                <w:rFonts w:ascii="Consolas" w:eastAsia="Consolas" w:hAnsi="Consolas"/>
                <w:color w:val="242424"/>
                <w:sz w:val="17"/>
              </w:rPr>
              <w:t>Xrm.Utility.getGlobalContext().getClientUrl()</w:t>
            </w:r>
            <w:r>
              <w:rPr>
                <w:sz w:val="18"/>
              </w:rPr>
              <w:t xml:space="preserve"> / </w:t>
            </w:r>
            <w:r>
              <w:rPr>
                <w:rFonts w:ascii="Consolas" w:eastAsia="Consolas" w:hAnsi="Consolas"/>
                <w:color w:val="242424"/>
                <w:sz w:val="17"/>
              </w:rPr>
              <w:t>.getCurrentAppUrl()</w:t>
            </w:r>
          </w:p>
        </w:tc>
        <w:tc>
          <w:tcPr>
            <w:tcW w:w="2389" w:type="dxa"/>
            <w:shd w:val="clear" w:color="auto" w:fill="F3F6F9"/>
          </w:tcPr>
          <w:p w14:paraId="19071134" w14:textId="77777777" w:rsidR="00967DCC" w:rsidRDefault="00DE4F20">
            <w:pPr>
              <w:spacing w:after="0"/>
            </w:pPr>
            <w:r>
              <w:rPr>
                <w:rFonts w:ascii="Consolas" w:eastAsia="Consolas" w:hAnsi="Consolas"/>
                <w:color w:val="242424"/>
                <w:sz w:val="17"/>
              </w:rPr>
              <w:t>clientUrl</w:t>
            </w:r>
            <w:r>
              <w:rPr>
                <w:sz w:val="18"/>
              </w:rPr>
              <w:t xml:space="preserve">, </w:t>
            </w:r>
            <w:r>
              <w:rPr>
                <w:rFonts w:ascii="Consolas" w:eastAsia="Consolas" w:hAnsi="Consolas"/>
                <w:color w:val="242424"/>
                <w:sz w:val="17"/>
              </w:rPr>
              <w:t>recordPageBase</w:t>
            </w:r>
          </w:p>
        </w:tc>
        <w:tc>
          <w:tcPr>
            <w:tcW w:w="3849" w:type="dxa"/>
            <w:shd w:val="clear" w:color="auto" w:fill="F3F6F9"/>
          </w:tcPr>
          <w:p w14:paraId="3F2BC046" w14:textId="77777777" w:rsidR="00967DCC" w:rsidRDefault="00DE4F20">
            <w:pPr>
              <w:spacing w:after="0"/>
            </w:pPr>
            <w:r>
              <w:rPr>
                <w:sz w:val="18"/>
              </w:rPr>
              <w:t>Fallbacks for the environment URL and the app address.</w:t>
            </w:r>
          </w:p>
        </w:tc>
      </w:tr>
    </w:tbl>
    <w:p w14:paraId="0C81E72D" w14:textId="77777777" w:rsidR="00967DCC" w:rsidRDefault="00967DCC">
      <w:pPr>
        <w:spacing w:after="40"/>
      </w:pPr>
    </w:p>
    <w:p w14:paraId="6E8E6D01" w14:textId="77777777" w:rsidR="00967DCC" w:rsidRDefault="00DE4F20">
      <w:pPr>
        <w:pStyle w:val="Heading2"/>
      </w:pPr>
      <w:bookmarkStart w:id="64" w:name="_dg34"/>
      <w:bookmarkStart w:id="65" w:name="_Toc242619678"/>
      <w:r>
        <w:t xml:space="preserve">3.6 How the CSS gets in: </w:t>
      </w:r>
      <w:r>
        <w:rPr>
          <w:rFonts w:ascii="Consolas" w:eastAsia="Consolas" w:hAnsi="Consolas"/>
          <w:sz w:val="26"/>
        </w:rPr>
        <w:t>styles.ts</w:t>
      </w:r>
      <w:bookmarkEnd w:id="64"/>
      <w:bookmarkEnd w:id="65"/>
    </w:p>
    <w:p w14:paraId="68F8C063" w14:textId="77777777" w:rsidR="00967DCC" w:rsidRDefault="00DE4F20">
      <w:r>
        <w:t xml:space="preserve">The whole style sheet is a string constant in </w:t>
      </w:r>
      <w:r>
        <w:rPr>
          <w:rFonts w:ascii="Consolas" w:eastAsia="Consolas" w:hAnsi="Consolas"/>
          <w:color w:val="242424"/>
          <w:sz w:val="19"/>
        </w:rPr>
        <w:t>src/styles.ts</w:t>
      </w:r>
      <w:r>
        <w:t xml:space="preserve">. The view calls </w:t>
      </w:r>
      <w:r>
        <w:rPr>
          <w:rFonts w:ascii="Consolas" w:eastAsia="Consolas" w:hAnsi="Consolas"/>
          <w:color w:val="242424"/>
          <w:sz w:val="19"/>
        </w:rPr>
        <w:t>ensureStyles</w:t>
      </w:r>
      <w:r>
        <w:t xml:space="preserve"> in its constructor; the first instance on the page adds a </w:t>
      </w:r>
      <w:r>
        <w:rPr>
          <w:rFonts w:ascii="Consolas" w:eastAsia="Consolas" w:hAnsi="Consolas"/>
          <w:color w:val="242424"/>
          <w:sz w:val="19"/>
        </w:rPr>
        <w:t>&lt;style&gt;</w:t>
      </w:r>
      <w:r>
        <w:t xml:space="preserve"> element to the document head, and every later instance finds it by id and does nothing.</w:t>
      </w:r>
    </w:p>
    <w:p w14:paraId="29F98E14" w14:textId="77777777" w:rsidR="00967DCC" w:rsidRDefault="00DE4F20">
      <w:pPr>
        <w:keepNext/>
      </w:pPr>
      <w:r>
        <w:rPr>
          <w:rFonts w:ascii="Consolas" w:eastAsia="Consolas" w:hAnsi="Consolas"/>
          <w:color w:val="242424"/>
          <w:sz w:val="19"/>
        </w:rPr>
        <w:t>control/NToNMultiSelect/src/styles.ts</w:t>
      </w:r>
      <w:r>
        <w:t xml:space="preserve">, </w:t>
      </w:r>
      <w:r>
        <w:rPr>
          <w:rFonts w:ascii="Consolas" w:eastAsia="Consolas" w:hAnsi="Consolas"/>
          <w:color w:val="242424"/>
          <w:sz w:val="19"/>
        </w:rPr>
        <w:t>ensureStyles</w:t>
      </w:r>
      <w:r>
        <w:t xml:space="preserve"> (about lines 116–126):</w:t>
      </w:r>
    </w:p>
    <w:p w14:paraId="65CC4F42" w14:textId="77777777" w:rsidR="00967DCC" w:rsidRDefault="00DE4F20">
      <w:pPr>
        <w:keepNext/>
        <w:shd w:val="clear" w:color="auto" w:fill="F4F5F7"/>
        <w:spacing w:before="80" w:after="0" w:line="240" w:lineRule="auto"/>
        <w:ind w:left="567" w:hanging="397"/>
      </w:pPr>
      <w:r>
        <w:rPr>
          <w:rFonts w:ascii="Consolas" w:eastAsia="Consolas" w:hAnsi="Consolas"/>
          <w:sz w:val="17"/>
        </w:rPr>
        <w:t>const STYLE_ID = "ntnms-styles-v8";</w:t>
      </w:r>
    </w:p>
    <w:p w14:paraId="6A098771" w14:textId="77777777" w:rsidR="00967DCC" w:rsidRDefault="00DE4F20">
      <w:pPr>
        <w:keepNext/>
        <w:shd w:val="clear" w:color="auto" w:fill="F4F5F7"/>
        <w:spacing w:after="0" w:line="240" w:lineRule="auto"/>
        <w:ind w:left="567" w:hanging="397"/>
      </w:pPr>
      <w:r>
        <w:rPr>
          <w:rFonts w:ascii="Consolas" w:eastAsia="Consolas" w:hAnsi="Consolas"/>
          <w:sz w:val="17"/>
        </w:rPr>
        <w:t xml:space="preserve"> </w:t>
      </w:r>
    </w:p>
    <w:p w14:paraId="0A9DEC8B" w14:textId="77777777" w:rsidR="00967DCC" w:rsidRDefault="00DE4F20">
      <w:pPr>
        <w:keepNext/>
        <w:shd w:val="clear" w:color="auto" w:fill="F4F5F7"/>
        <w:spacing w:after="0" w:line="240" w:lineRule="auto"/>
        <w:ind w:left="567" w:hanging="397"/>
      </w:pPr>
      <w:r>
        <w:rPr>
          <w:rFonts w:ascii="Consolas" w:eastAsia="Consolas" w:hAnsi="Consolas"/>
          <w:sz w:val="17"/>
        </w:rPr>
        <w:t xml:space="preserve">export function ensureStyles(doc: Document = </w:t>
      </w:r>
      <w:r>
        <w:rPr>
          <w:rFonts w:ascii="Consolas" w:eastAsia="Consolas" w:hAnsi="Consolas"/>
          <w:sz w:val="17"/>
        </w:rPr>
        <w:t>document): void {</w:t>
      </w:r>
    </w:p>
    <w:p w14:paraId="678858F3" w14:textId="77777777" w:rsidR="00967DCC" w:rsidRDefault="00DE4F20">
      <w:pPr>
        <w:keepNext/>
        <w:shd w:val="clear" w:color="auto" w:fill="F4F5F7"/>
        <w:spacing w:after="0" w:line="240" w:lineRule="auto"/>
        <w:ind w:left="941" w:hanging="397"/>
      </w:pPr>
      <w:r>
        <w:rPr>
          <w:rFonts w:ascii="Consolas" w:eastAsia="Consolas" w:hAnsi="Consolas"/>
          <w:sz w:val="17"/>
        </w:rPr>
        <w:t>if (doc.getElementById(STYLE_ID)) {</w:t>
      </w:r>
    </w:p>
    <w:p w14:paraId="74C954EA" w14:textId="77777777" w:rsidR="00967DCC" w:rsidRDefault="00DE4F20">
      <w:pPr>
        <w:keepNext/>
        <w:shd w:val="clear" w:color="auto" w:fill="F4F5F7"/>
        <w:spacing w:after="0" w:line="240" w:lineRule="auto"/>
        <w:ind w:left="1315" w:hanging="397"/>
      </w:pPr>
      <w:r>
        <w:rPr>
          <w:rFonts w:ascii="Consolas" w:eastAsia="Consolas" w:hAnsi="Consolas"/>
          <w:sz w:val="17"/>
        </w:rPr>
        <w:t>return;</w:t>
      </w:r>
    </w:p>
    <w:p w14:paraId="6ACB91C3"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1EA3D051" w14:textId="77777777" w:rsidR="00967DCC" w:rsidRDefault="00DE4F20">
      <w:pPr>
        <w:keepNext/>
        <w:shd w:val="clear" w:color="auto" w:fill="F4F5F7"/>
        <w:spacing w:after="0" w:line="240" w:lineRule="auto"/>
        <w:ind w:left="941" w:hanging="397"/>
      </w:pPr>
      <w:r>
        <w:rPr>
          <w:rFonts w:ascii="Consolas" w:eastAsia="Consolas" w:hAnsi="Consolas"/>
          <w:sz w:val="17"/>
        </w:rPr>
        <w:t>const style = doc.createElement("style");</w:t>
      </w:r>
    </w:p>
    <w:p w14:paraId="0D7B6B40" w14:textId="77777777" w:rsidR="00967DCC" w:rsidRDefault="00DE4F20">
      <w:pPr>
        <w:keepNext/>
        <w:shd w:val="clear" w:color="auto" w:fill="F4F5F7"/>
        <w:spacing w:after="0" w:line="240" w:lineRule="auto"/>
        <w:ind w:left="941" w:hanging="397"/>
      </w:pPr>
      <w:r>
        <w:rPr>
          <w:rFonts w:ascii="Consolas" w:eastAsia="Consolas" w:hAnsi="Consolas"/>
          <w:sz w:val="17"/>
        </w:rPr>
        <w:t>style.id = STYLE_ID;</w:t>
      </w:r>
    </w:p>
    <w:p w14:paraId="52CE3617" w14:textId="77777777" w:rsidR="00967DCC" w:rsidRDefault="00DE4F20">
      <w:pPr>
        <w:keepNext/>
        <w:shd w:val="clear" w:color="auto" w:fill="F4F5F7"/>
        <w:spacing w:after="0" w:line="240" w:lineRule="auto"/>
        <w:ind w:left="941" w:hanging="397"/>
      </w:pPr>
      <w:r>
        <w:rPr>
          <w:rFonts w:ascii="Consolas" w:eastAsia="Consolas" w:hAnsi="Consolas"/>
          <w:sz w:val="17"/>
        </w:rPr>
        <w:t>style.textContent = CSS;</w:t>
      </w:r>
    </w:p>
    <w:p w14:paraId="4BFDE0E7" w14:textId="77777777" w:rsidR="00967DCC" w:rsidRDefault="00DE4F20">
      <w:pPr>
        <w:keepNext/>
        <w:shd w:val="clear" w:color="auto" w:fill="F4F5F7"/>
        <w:spacing w:after="0" w:line="240" w:lineRule="auto"/>
        <w:ind w:left="941" w:hanging="397"/>
      </w:pPr>
      <w:r>
        <w:rPr>
          <w:rFonts w:ascii="Consolas" w:eastAsia="Consolas" w:hAnsi="Consolas"/>
          <w:sz w:val="17"/>
        </w:rPr>
        <w:t>(doc.head || doc.documentElement).appendChild(style);</w:t>
      </w:r>
    </w:p>
    <w:p w14:paraId="65A9E1DF" w14:textId="77777777" w:rsidR="00967DCC" w:rsidRDefault="00DE4F20">
      <w:pPr>
        <w:shd w:val="clear" w:color="auto" w:fill="F4F5F7"/>
        <w:spacing w:after="0" w:line="240" w:lineRule="auto"/>
        <w:ind w:left="567" w:hanging="397"/>
      </w:pPr>
      <w:r>
        <w:rPr>
          <w:rFonts w:ascii="Consolas" w:eastAsia="Consolas" w:hAnsi="Consolas"/>
          <w:sz w:val="17"/>
        </w:rPr>
        <w:t>}</w:t>
      </w:r>
    </w:p>
    <w:p w14:paraId="414B0DB1" w14:textId="77777777" w:rsidR="00967DCC" w:rsidRDefault="00967DCC">
      <w:pPr>
        <w:spacing w:after="40"/>
      </w:pPr>
    </w:p>
    <w:p w14:paraId="7759056E" w14:textId="77777777" w:rsidR="00967DCC" w:rsidRDefault="00DE4F20">
      <w:pPr>
        <w:pStyle w:val="ListBullet"/>
      </w:pPr>
      <w:r>
        <w:rPr>
          <w:b/>
        </w:rPr>
        <w:t>Why not a CSS resource?</w:t>
      </w:r>
      <w:r>
        <w:t xml:space="preserve"> See 3.2.4: the resources may not be delivered, the bundle always is.</w:t>
      </w:r>
    </w:p>
    <w:p w14:paraId="2D324DC4" w14:textId="77777777" w:rsidR="00967DCC" w:rsidRDefault="00DE4F20">
      <w:pPr>
        <w:pStyle w:val="ListBullet"/>
      </w:pPr>
      <w:r>
        <w:rPr>
          <w:b/>
        </w:rPr>
        <w:t>Why the version in the id (</w:t>
      </w:r>
      <w:r>
        <w:rPr>
          <w:rFonts w:ascii="Consolas" w:eastAsia="Consolas" w:hAnsi="Consolas"/>
          <w:b/>
          <w:color w:val="242424"/>
          <w:sz w:val="19"/>
        </w:rPr>
        <w:t>-v8</w:t>
      </w:r>
      <w:r>
        <w:rPr>
          <w:b/>
        </w:rPr>
        <w:t>)?</w:t>
      </w:r>
      <w:r>
        <w:t xml:space="preserve"> If a page ever holds two different builds of the control (for example, an old bundle still cached), each build adds its own style sheet instead of reusing the other's. When </w:t>
      </w:r>
      <w:r>
        <w:t>you change the CSS, change the id too.</w:t>
      </w:r>
    </w:p>
    <w:p w14:paraId="7DDE14F7" w14:textId="77777777" w:rsidR="00967DCC" w:rsidRDefault="00DE4F20">
      <w:pPr>
        <w:pStyle w:val="ListBullet"/>
      </w:pPr>
      <w:r>
        <w:rPr>
          <w:b/>
        </w:rPr>
        <w:t xml:space="preserve">Why the </w:t>
      </w:r>
      <w:r>
        <w:rPr>
          <w:rFonts w:ascii="Consolas" w:eastAsia="Consolas" w:hAnsi="Consolas"/>
          <w:b/>
          <w:color w:val="242424"/>
          <w:sz w:val="19"/>
        </w:rPr>
        <w:t>ntnms</w:t>
      </w:r>
      <w:r>
        <w:rPr>
          <w:b/>
        </w:rPr>
        <w:t xml:space="preserve"> prefix on every class?</w:t>
      </w:r>
      <w:r>
        <w:t xml:space="preserve"> The control's HTML lives inside the model-driven app's page, next to the platform's own styles. A unique prefix keeps the two from affecting each other.</w:t>
      </w:r>
    </w:p>
    <w:p w14:paraId="4BD753D9" w14:textId="77777777" w:rsidR="00967DCC" w:rsidRDefault="00DE4F20">
      <w:pPr>
        <w:pStyle w:val="Heading2"/>
      </w:pPr>
      <w:bookmarkStart w:id="66" w:name="_dg35"/>
      <w:bookmarkStart w:id="67" w:name="_Toc242619679"/>
      <w:r>
        <w:t>3.7 How the bundle is built and registered</w:t>
      </w:r>
      <w:bookmarkEnd w:id="66"/>
      <w:bookmarkEnd w:id="67"/>
    </w:p>
    <w:p w14:paraId="1EB87916" w14:textId="77777777" w:rsidR="00967DCC" w:rsidRDefault="00DE4F20">
      <w:pPr>
        <w:pStyle w:val="ListNumber"/>
        <w:numPr>
          <w:ilvl w:val="0"/>
          <w:numId w:val="15"/>
        </w:numPr>
      </w:pPr>
      <w:r>
        <w:rPr>
          <w:rFonts w:ascii="Consolas" w:eastAsia="Consolas" w:hAnsi="Consolas"/>
          <w:color w:val="242424"/>
          <w:sz w:val="19"/>
        </w:rPr>
        <w:t>npm run build</w:t>
      </w:r>
      <w:r>
        <w:t xml:space="preserve"> (run by </w:t>
      </w:r>
      <w:r>
        <w:rPr>
          <w:rFonts w:ascii="Consolas" w:eastAsia="Consolas" w:hAnsi="Consolas"/>
          <w:color w:val="242424"/>
          <w:sz w:val="19"/>
        </w:rPr>
        <w:t>scripts/build.mjs</w:t>
      </w:r>
      <w:r>
        <w:t xml:space="preserve"> in production mode) uses </w:t>
      </w:r>
      <w:r>
        <w:rPr>
          <w:rFonts w:ascii="Consolas" w:eastAsia="Consolas" w:hAnsi="Consolas"/>
          <w:color w:val="242424"/>
          <w:sz w:val="19"/>
        </w:rPr>
        <w:t>pcf-scripts</w:t>
      </w:r>
      <w:r>
        <w:t xml:space="preserve">, which compiles the TypeScript and bundles </w:t>
      </w:r>
      <w:r>
        <w:rPr>
          <w:rFonts w:ascii="Consolas" w:eastAsia="Consolas" w:hAnsi="Consolas"/>
          <w:color w:val="242424"/>
          <w:sz w:val="19"/>
        </w:rPr>
        <w:t>index.ts</w:t>
      </w:r>
      <w:r>
        <w:t xml:space="preserve"> and everything it imports with webpack into one file, </w:t>
      </w:r>
      <w:r>
        <w:rPr>
          <w:rFonts w:ascii="Consolas" w:eastAsia="Consolas" w:hAnsi="Consolas"/>
          <w:color w:val="242424"/>
          <w:sz w:val="19"/>
        </w:rPr>
        <w:t>control/out/controls/NToNMultiSelect/bundle.js</w:t>
      </w:r>
      <w:r>
        <w:t xml:space="preserve">, next to the built </w:t>
      </w:r>
      <w:r>
        <w:rPr>
          <w:rFonts w:ascii="Consolas" w:eastAsia="Consolas" w:hAnsi="Consolas"/>
          <w:color w:val="242424"/>
          <w:sz w:val="19"/>
        </w:rPr>
        <w:t>ControlManifest.xml</w:t>
      </w:r>
      <w:r>
        <w:t>.</w:t>
      </w:r>
    </w:p>
    <w:p w14:paraId="2609FEE3" w14:textId="77777777" w:rsidR="00967DCC" w:rsidRDefault="00DE4F20">
      <w:pPr>
        <w:pStyle w:val="ListNumber"/>
        <w:numPr>
          <w:ilvl w:val="0"/>
          <w:numId w:val="15"/>
        </w:numPr>
      </w:pPr>
      <w:r>
        <w:rPr>
          <w:rFonts w:ascii="Consolas" w:eastAsia="Consolas" w:hAnsi="Consolas"/>
          <w:color w:val="242424"/>
          <w:sz w:val="19"/>
        </w:rPr>
        <w:lastRenderedPageBreak/>
        <w:t>pcf-scripts</w:t>
      </w:r>
      <w:r>
        <w:t xml:space="preserve"> appends a short footer to the bundle that registers the class with the platform.</w:t>
      </w:r>
    </w:p>
    <w:p w14:paraId="6883FF4A" w14:textId="77777777" w:rsidR="00967DCC" w:rsidRDefault="00DE4F20">
      <w:pPr>
        <w:keepNext/>
        <w:spacing w:after="60"/>
        <w:ind w:left="357"/>
      </w:pPr>
      <w:r>
        <w:rPr>
          <w:rFonts w:ascii="Consolas" w:eastAsia="Consolas" w:hAnsi="Consolas"/>
          <w:color w:val="242424"/>
          <w:sz w:val="19"/>
        </w:rPr>
        <w:t>control/out/controls/NToNMultiSelect/bundle.js</w:t>
      </w:r>
      <w:r>
        <w:t xml:space="preserve"> (output of the build; the end of the file):</w:t>
      </w:r>
    </w:p>
    <w:p w14:paraId="2AE595E5" w14:textId="77777777" w:rsidR="00967DCC" w:rsidRDefault="00DE4F20">
      <w:pPr>
        <w:keepNext/>
        <w:shd w:val="clear" w:color="auto" w:fill="F4F5F7"/>
        <w:spacing w:before="80" w:after="0" w:line="240" w:lineRule="auto"/>
        <w:ind w:left="924" w:hanging="397"/>
      </w:pPr>
      <w:r>
        <w:rPr>
          <w:rFonts w:ascii="Consolas" w:eastAsia="Consolas" w:hAnsi="Consolas"/>
          <w:sz w:val="16"/>
        </w:rPr>
        <w:t>if (window.ComponentFramework &amp;&amp; window.ComponentFramework.registerControl) {</w:t>
      </w:r>
    </w:p>
    <w:p w14:paraId="44B44E21" w14:textId="77777777" w:rsidR="00967DCC" w:rsidRDefault="00DE4F20">
      <w:pPr>
        <w:keepNext/>
        <w:shd w:val="clear" w:color="auto" w:fill="F4F5F7"/>
        <w:spacing w:after="0" w:line="240" w:lineRule="auto"/>
        <w:ind w:left="924" w:hanging="397"/>
      </w:pPr>
      <w:r>
        <w:rPr>
          <w:rFonts w:ascii="Consolas" w:eastAsia="Consolas" w:hAnsi="Consolas"/>
          <w:sz w:val="16"/>
        </w:rPr>
        <w:tab/>
        <w:t>ComponentFramework.registerControl('KV.NToNMultiSelect', pcf_tools_652ac3f36e1e4bca82eb3c1dc44e6fad.NToNMultiSelect);</w:t>
      </w:r>
    </w:p>
    <w:p w14:paraId="54261CF5" w14:textId="77777777" w:rsidR="00967DCC" w:rsidRDefault="00DE4F20">
      <w:pPr>
        <w:keepNext/>
        <w:shd w:val="clear" w:color="auto" w:fill="F4F5F7"/>
        <w:spacing w:after="0" w:line="240" w:lineRule="auto"/>
        <w:ind w:left="924" w:hanging="397"/>
      </w:pPr>
      <w:r>
        <w:rPr>
          <w:rFonts w:ascii="Consolas" w:eastAsia="Consolas" w:hAnsi="Consolas"/>
          <w:sz w:val="16"/>
        </w:rPr>
        <w:t>} else {</w:t>
      </w:r>
    </w:p>
    <w:p w14:paraId="5531BC18" w14:textId="77777777" w:rsidR="00967DCC" w:rsidRDefault="00DE4F20">
      <w:pPr>
        <w:keepNext/>
        <w:shd w:val="clear" w:color="auto" w:fill="F4F5F7"/>
        <w:spacing w:after="0" w:line="240" w:lineRule="auto"/>
        <w:ind w:left="924" w:hanging="397"/>
      </w:pPr>
      <w:r>
        <w:rPr>
          <w:rFonts w:ascii="Consolas" w:eastAsia="Consolas" w:hAnsi="Consolas"/>
          <w:sz w:val="16"/>
        </w:rPr>
        <w:tab/>
        <w:t>var KV = KV || {};</w:t>
      </w:r>
    </w:p>
    <w:p w14:paraId="7009BD6E" w14:textId="77777777" w:rsidR="00967DCC" w:rsidRDefault="00DE4F20">
      <w:pPr>
        <w:keepNext/>
        <w:shd w:val="clear" w:color="auto" w:fill="F4F5F7"/>
        <w:spacing w:after="0" w:line="240" w:lineRule="auto"/>
        <w:ind w:left="924" w:hanging="397"/>
      </w:pPr>
      <w:r>
        <w:rPr>
          <w:rFonts w:ascii="Consolas" w:eastAsia="Consolas" w:hAnsi="Consolas"/>
          <w:sz w:val="16"/>
        </w:rPr>
        <w:tab/>
        <w:t xml:space="preserve">KV.NToNMultiSelect = </w:t>
      </w:r>
      <w:r>
        <w:rPr>
          <w:rFonts w:ascii="Consolas" w:eastAsia="Consolas" w:hAnsi="Consolas"/>
          <w:sz w:val="16"/>
        </w:rPr>
        <w:t>pcf_tools_652ac3f36e1e4bca82eb3c1dc44e6fad.NToNMultiSelect;</w:t>
      </w:r>
    </w:p>
    <w:p w14:paraId="40B52790" w14:textId="77777777" w:rsidR="00967DCC" w:rsidRDefault="00DE4F20">
      <w:pPr>
        <w:keepNext/>
        <w:shd w:val="clear" w:color="auto" w:fill="F4F5F7"/>
        <w:spacing w:after="0" w:line="240" w:lineRule="auto"/>
        <w:ind w:left="924" w:hanging="397"/>
      </w:pPr>
      <w:r>
        <w:rPr>
          <w:rFonts w:ascii="Consolas" w:eastAsia="Consolas" w:hAnsi="Consolas"/>
          <w:sz w:val="16"/>
        </w:rPr>
        <w:tab/>
        <w:t>pcf_tools_652ac3f36e1e4bca82eb3c1dc44e6fad = undefined;</w:t>
      </w:r>
    </w:p>
    <w:p w14:paraId="00BB89DF" w14:textId="77777777" w:rsidR="00967DCC" w:rsidRDefault="00DE4F20">
      <w:pPr>
        <w:shd w:val="clear" w:color="auto" w:fill="F4F5F7"/>
        <w:spacing w:after="0" w:line="240" w:lineRule="auto"/>
        <w:ind w:left="924" w:hanging="397"/>
      </w:pPr>
      <w:r>
        <w:rPr>
          <w:rFonts w:ascii="Consolas" w:eastAsia="Consolas" w:hAnsi="Consolas"/>
          <w:sz w:val="16"/>
        </w:rPr>
        <w:t>}</w:t>
      </w:r>
    </w:p>
    <w:p w14:paraId="35A4D939" w14:textId="77777777" w:rsidR="00967DCC" w:rsidRDefault="00967DCC">
      <w:pPr>
        <w:spacing w:after="40"/>
      </w:pPr>
    </w:p>
    <w:p w14:paraId="102E35CE" w14:textId="77777777" w:rsidR="00967DCC" w:rsidRDefault="00DE4F20">
      <w:pPr>
        <w:pStyle w:val="ListNumber"/>
        <w:numPr>
          <w:ilvl w:val="0"/>
          <w:numId w:val="15"/>
        </w:numPr>
      </w:pPr>
      <w:r>
        <w:t xml:space="preserve">The control registers itself as well, at the end of </w:t>
      </w:r>
      <w:r>
        <w:rPr>
          <w:rFonts w:ascii="Consolas" w:eastAsia="Consolas" w:hAnsi="Consolas"/>
          <w:color w:val="242424"/>
          <w:sz w:val="19"/>
        </w:rPr>
        <w:t>index.ts</w:t>
      </w:r>
      <w:r>
        <w:t xml:space="preserve">. This makes the constructor available as </w:t>
      </w:r>
      <w:r>
        <w:rPr>
          <w:rFonts w:ascii="Consolas" w:eastAsia="Consolas" w:hAnsi="Consolas"/>
          <w:color w:val="242424"/>
          <w:sz w:val="19"/>
        </w:rPr>
        <w:t>window.KV.NToNMultiSelect</w:t>
      </w:r>
      <w:r>
        <w:t xml:space="preserve"> in every case, which is what the form library checks (chapter 7).</w:t>
      </w:r>
    </w:p>
    <w:p w14:paraId="57D2D376" w14:textId="77777777" w:rsidR="00967DCC" w:rsidRDefault="00DE4F20">
      <w:pPr>
        <w:keepNext/>
        <w:spacing w:after="60"/>
        <w:ind w:left="357"/>
      </w:pPr>
      <w:r>
        <w:rPr>
          <w:rFonts w:ascii="Consolas" w:eastAsia="Consolas" w:hAnsi="Consolas"/>
          <w:color w:val="242424"/>
          <w:sz w:val="19"/>
        </w:rPr>
        <w:t>control/NToNMultiSelect/index.ts</w:t>
      </w:r>
      <w:r>
        <w:t xml:space="preserve">, </w:t>
      </w:r>
      <w:r>
        <w:rPr>
          <w:rFonts w:ascii="Consolas" w:eastAsia="Consolas" w:hAnsi="Consolas"/>
          <w:color w:val="242424"/>
          <w:sz w:val="19"/>
        </w:rPr>
        <w:t>registerGlobally</w:t>
      </w:r>
      <w:r>
        <w:t xml:space="preserve"> (about lines 1587–1599):</w:t>
      </w:r>
    </w:p>
    <w:p w14:paraId="4E07357A" w14:textId="77777777" w:rsidR="00967DCC" w:rsidRDefault="00DE4F20">
      <w:pPr>
        <w:keepNext/>
        <w:shd w:val="clear" w:color="auto" w:fill="F4F5F7"/>
        <w:spacing w:before="80" w:after="0" w:line="240" w:lineRule="auto"/>
        <w:ind w:left="924" w:hanging="397"/>
      </w:pPr>
      <w:r>
        <w:rPr>
          <w:rFonts w:ascii="Consolas" w:eastAsia="Consolas" w:hAnsi="Consolas"/>
          <w:sz w:val="17"/>
        </w:rPr>
        <w:t>(function registerGlobally(): void {</w:t>
      </w:r>
    </w:p>
    <w:p w14:paraId="059B5A79" w14:textId="77777777" w:rsidR="00967DCC" w:rsidRDefault="00DE4F20">
      <w:pPr>
        <w:keepNext/>
        <w:shd w:val="clear" w:color="auto" w:fill="F4F5F7"/>
        <w:spacing w:after="0" w:line="240" w:lineRule="auto"/>
        <w:ind w:left="1298" w:hanging="397"/>
      </w:pPr>
      <w:r>
        <w:rPr>
          <w:rFonts w:ascii="Consolas" w:eastAsia="Consolas" w:hAnsi="Consolas"/>
          <w:sz w:val="17"/>
        </w:rPr>
        <w:t>const w = window as unknown as {</w:t>
      </w:r>
    </w:p>
    <w:p w14:paraId="33EA7C92" w14:textId="77777777" w:rsidR="00967DCC" w:rsidRDefault="00DE4F20">
      <w:pPr>
        <w:keepNext/>
        <w:shd w:val="clear" w:color="auto" w:fill="F4F5F7"/>
        <w:spacing w:after="0" w:line="240" w:lineRule="auto"/>
        <w:ind w:left="1672" w:hanging="397"/>
      </w:pPr>
      <w:r>
        <w:rPr>
          <w:rFonts w:ascii="Consolas" w:eastAsia="Consolas" w:hAnsi="Consolas"/>
          <w:sz w:val="17"/>
        </w:rPr>
        <w:t>KV?: Record&lt;string, unknown&gt;;</w:t>
      </w:r>
    </w:p>
    <w:p w14:paraId="45B9B1C0" w14:textId="77777777" w:rsidR="00967DCC" w:rsidRDefault="00DE4F20">
      <w:pPr>
        <w:keepNext/>
        <w:shd w:val="clear" w:color="auto" w:fill="F4F5F7"/>
        <w:spacing w:after="0" w:line="240" w:lineRule="auto"/>
        <w:ind w:left="1672" w:hanging="397"/>
      </w:pPr>
      <w:r>
        <w:rPr>
          <w:rFonts w:ascii="Consolas" w:eastAsia="Consolas" w:hAnsi="Consolas"/>
          <w:sz w:val="17"/>
        </w:rPr>
        <w:t>ComponentFramework?: { registerControl?: (name: string, ctor: unknown) =&gt; void };</w:t>
      </w:r>
    </w:p>
    <w:p w14:paraId="7FE4DBE0" w14:textId="77777777" w:rsidR="00967DCC" w:rsidRDefault="00DE4F20">
      <w:pPr>
        <w:keepNext/>
        <w:shd w:val="clear" w:color="auto" w:fill="F4F5F7"/>
        <w:spacing w:after="0" w:line="240" w:lineRule="auto"/>
        <w:ind w:left="1298" w:hanging="397"/>
      </w:pPr>
      <w:r>
        <w:rPr>
          <w:rFonts w:ascii="Consolas" w:eastAsia="Consolas" w:hAnsi="Consolas"/>
          <w:sz w:val="17"/>
        </w:rPr>
        <w:t>};</w:t>
      </w:r>
    </w:p>
    <w:p w14:paraId="09D42B5F" w14:textId="77777777" w:rsidR="00967DCC" w:rsidRDefault="00DE4F20">
      <w:pPr>
        <w:keepNext/>
        <w:shd w:val="clear" w:color="auto" w:fill="F4F5F7"/>
        <w:spacing w:after="0" w:line="240" w:lineRule="auto"/>
        <w:ind w:left="1298" w:hanging="397"/>
      </w:pPr>
      <w:r>
        <w:rPr>
          <w:rFonts w:ascii="Consolas" w:eastAsia="Consolas" w:hAnsi="Consolas"/>
          <w:sz w:val="17"/>
        </w:rPr>
        <w:t>w.KV = w.KV || {};</w:t>
      </w:r>
    </w:p>
    <w:p w14:paraId="2B908CE4" w14:textId="77777777" w:rsidR="00967DCC" w:rsidRDefault="00DE4F20">
      <w:pPr>
        <w:keepNext/>
        <w:shd w:val="clear" w:color="auto" w:fill="F4F5F7"/>
        <w:spacing w:after="0" w:line="240" w:lineRule="auto"/>
        <w:ind w:left="1298" w:hanging="397"/>
      </w:pPr>
      <w:r>
        <w:rPr>
          <w:rFonts w:ascii="Consolas" w:eastAsia="Consolas" w:hAnsi="Consolas"/>
          <w:sz w:val="17"/>
        </w:rPr>
        <w:t>w.KV.NToNMultiSelect = NToNMultiSelect;</w:t>
      </w:r>
    </w:p>
    <w:p w14:paraId="6379D534" w14:textId="77777777" w:rsidR="00967DCC" w:rsidRDefault="00DE4F20">
      <w:pPr>
        <w:keepNext/>
        <w:shd w:val="clear" w:color="auto" w:fill="F4F5F7"/>
        <w:spacing w:after="0" w:line="240" w:lineRule="auto"/>
        <w:ind w:left="1298" w:hanging="397"/>
      </w:pPr>
      <w:r>
        <w:rPr>
          <w:rFonts w:ascii="Consolas" w:eastAsia="Consolas" w:hAnsi="Consolas"/>
          <w:sz w:val="17"/>
        </w:rPr>
        <w:t>try {</w:t>
      </w:r>
    </w:p>
    <w:p w14:paraId="53F50594" w14:textId="77777777" w:rsidR="00967DCC" w:rsidRDefault="00DE4F20">
      <w:pPr>
        <w:keepNext/>
        <w:shd w:val="clear" w:color="auto" w:fill="F4F5F7"/>
        <w:spacing w:after="0" w:line="240" w:lineRule="auto"/>
        <w:ind w:left="1672" w:hanging="397"/>
      </w:pPr>
      <w:r>
        <w:rPr>
          <w:rFonts w:ascii="Consolas" w:eastAsia="Consolas" w:hAnsi="Consolas"/>
          <w:sz w:val="17"/>
        </w:rPr>
        <w:t>w.ComponentFramework?.registerControl?.(CONTROL_NAME, NToNMultiSelect);</w:t>
      </w:r>
    </w:p>
    <w:p w14:paraId="79E3E8DC" w14:textId="77777777" w:rsidR="00967DCC" w:rsidRDefault="00DE4F20">
      <w:pPr>
        <w:keepNext/>
        <w:shd w:val="clear" w:color="auto" w:fill="F4F5F7"/>
        <w:spacing w:after="0" w:line="240" w:lineRule="auto"/>
        <w:ind w:left="1298" w:hanging="397"/>
      </w:pPr>
      <w:r>
        <w:rPr>
          <w:rFonts w:ascii="Consolas" w:eastAsia="Consolas" w:hAnsi="Consolas"/>
          <w:sz w:val="17"/>
        </w:rPr>
        <w:t>} catch {</w:t>
      </w:r>
    </w:p>
    <w:p w14:paraId="376947EB" w14:textId="77777777" w:rsidR="00967DCC" w:rsidRDefault="00DE4F20">
      <w:pPr>
        <w:keepNext/>
        <w:shd w:val="clear" w:color="auto" w:fill="F4F5F7"/>
        <w:spacing w:after="0" w:line="240" w:lineRule="auto"/>
        <w:ind w:left="1672" w:hanging="397"/>
      </w:pPr>
      <w:r>
        <w:rPr>
          <w:rFonts w:ascii="Consolas" w:eastAsia="Consolas" w:hAnsi="Consolas"/>
          <w:sz w:val="17"/>
        </w:rPr>
        <w:t>// ignore – the default lookup above still works</w:t>
      </w:r>
    </w:p>
    <w:p w14:paraId="5CF8CFEC" w14:textId="77777777" w:rsidR="00967DCC" w:rsidRDefault="00DE4F20">
      <w:pPr>
        <w:keepNext/>
        <w:shd w:val="clear" w:color="auto" w:fill="F4F5F7"/>
        <w:spacing w:after="0" w:line="240" w:lineRule="auto"/>
        <w:ind w:left="1298" w:hanging="397"/>
      </w:pPr>
      <w:r>
        <w:rPr>
          <w:rFonts w:ascii="Consolas" w:eastAsia="Consolas" w:hAnsi="Consolas"/>
          <w:sz w:val="17"/>
        </w:rPr>
        <w:t>}</w:t>
      </w:r>
    </w:p>
    <w:p w14:paraId="504D6A7F" w14:textId="77777777" w:rsidR="00967DCC" w:rsidRDefault="00DE4F20">
      <w:pPr>
        <w:shd w:val="clear" w:color="auto" w:fill="F4F5F7"/>
        <w:spacing w:after="0" w:line="240" w:lineRule="auto"/>
        <w:ind w:left="924" w:hanging="397"/>
      </w:pPr>
      <w:r>
        <w:rPr>
          <w:rFonts w:ascii="Consolas" w:eastAsia="Consolas" w:hAnsi="Consolas"/>
          <w:sz w:val="17"/>
        </w:rPr>
        <w:t>})();</w:t>
      </w:r>
    </w:p>
    <w:p w14:paraId="44FB7B34" w14:textId="77777777" w:rsidR="00967DCC" w:rsidRDefault="00967DCC">
      <w:pPr>
        <w:spacing w:after="40"/>
      </w:pPr>
    </w:p>
    <w:p w14:paraId="7EB25766" w14:textId="77777777" w:rsidR="00967DCC" w:rsidRDefault="00DE4F20">
      <w:pPr>
        <w:pStyle w:val="ListNumber"/>
        <w:numPr>
          <w:ilvl w:val="0"/>
          <w:numId w:val="15"/>
        </w:numPr>
      </w:pPr>
      <w:r>
        <w:t xml:space="preserve">The solution project </w:t>
      </w:r>
      <w:r>
        <w:rPr>
          <w:rFonts w:ascii="Consolas" w:eastAsia="Consolas" w:hAnsi="Consolas"/>
          <w:color w:val="242424"/>
          <w:sz w:val="19"/>
        </w:rPr>
        <w:t>solution/solution.cdsproj</w:t>
      </w:r>
      <w:r>
        <w:t xml:space="preserve"> references </w:t>
      </w:r>
      <w:r>
        <w:rPr>
          <w:rFonts w:ascii="Consolas" w:eastAsia="Consolas" w:hAnsi="Consolas"/>
          <w:color w:val="242424"/>
          <w:sz w:val="19"/>
        </w:rPr>
        <w:t>control/control.pcfproj</w:t>
      </w:r>
      <w:r>
        <w:t xml:space="preserve">. </w:t>
      </w:r>
      <w:r>
        <w:rPr>
          <w:rFonts w:ascii="Consolas" w:eastAsia="Consolas" w:hAnsi="Consolas"/>
          <w:color w:val="242424"/>
          <w:sz w:val="19"/>
        </w:rPr>
        <w:t>dotnet build</w:t>
      </w:r>
      <w:r>
        <w:t xml:space="preserve"> therefore puts the control into the solution package as the component </w:t>
      </w:r>
      <w:r>
        <w:rPr>
          <w:rFonts w:ascii="Consolas" w:eastAsia="Consolas" w:hAnsi="Consolas"/>
          <w:color w:val="242424"/>
          <w:sz w:val="19"/>
        </w:rPr>
        <w:t>kv_KV.NToNMultiSelect</w:t>
      </w:r>
      <w:r>
        <w:t xml:space="preserve"> (folder </w:t>
      </w:r>
      <w:r>
        <w:rPr>
          <w:rFonts w:ascii="Consolas" w:eastAsia="Consolas" w:hAnsi="Consolas"/>
          <w:color w:val="242424"/>
          <w:sz w:val="19"/>
        </w:rPr>
        <w:t>Controls/kv_KV.NToNMultiSelect/</w:t>
      </w:r>
      <w:r>
        <w:t xml:space="preserve"> in the zip, with </w:t>
      </w:r>
      <w:r>
        <w:rPr>
          <w:rFonts w:ascii="Consolas" w:eastAsia="Consolas" w:hAnsi="Consolas"/>
          <w:color w:val="242424"/>
          <w:sz w:val="19"/>
        </w:rPr>
        <w:t>bundle.js</w:t>
      </w:r>
      <w:r>
        <w:t xml:space="preserve"> and </w:t>
      </w:r>
      <w:r>
        <w:rPr>
          <w:rFonts w:ascii="Consolas" w:eastAsia="Consolas" w:hAnsi="Consolas"/>
          <w:color w:val="242424"/>
          <w:sz w:val="19"/>
        </w:rPr>
        <w:t>ControlManifest.xml</w:t>
      </w:r>
      <w:r>
        <w:t>).</w:t>
      </w:r>
    </w:p>
    <w:p w14:paraId="1ACFD845" w14:textId="77777777" w:rsidR="00967DCC" w:rsidRDefault="00DE4F20">
      <w:pPr>
        <w:pStyle w:val="ListNumber"/>
        <w:numPr>
          <w:ilvl w:val="0"/>
          <w:numId w:val="15"/>
        </w:numPr>
      </w:pPr>
      <w:r>
        <w:t xml:space="preserve">In the browser, the form library requests the bundle from </w:t>
      </w:r>
      <w:r>
        <w:rPr>
          <w:rFonts w:ascii="Consolas" w:eastAsia="Consolas" w:hAnsi="Consolas"/>
          <w:color w:val="242424"/>
          <w:sz w:val="19"/>
        </w:rPr>
        <w:t>&lt;environment URL&gt;/webresources/cc_KV.NToNMultiSelect/bundle.js</w:t>
      </w:r>
      <w:r>
        <w:t xml:space="preserve"> (see 7.2).</w:t>
      </w:r>
    </w:p>
    <w:p w14:paraId="32A89E6B" w14:textId="77777777" w:rsidR="00967DCC" w:rsidRDefault="00DE4F20">
      <w:pPr>
        <w:pStyle w:val="Heading2"/>
      </w:pPr>
      <w:bookmarkStart w:id="68" w:name="_dg36"/>
      <w:bookmarkStart w:id="69" w:name="_Toc242619680"/>
      <w:r>
        <w:t>3.8 Changing the manifest safely</w:t>
      </w:r>
      <w:bookmarkEnd w:id="68"/>
      <w:bookmarkEnd w:id="69"/>
    </w:p>
    <w:p w14:paraId="09D23010" w14:textId="77777777" w:rsidR="00967DCC" w:rsidRDefault="00DE4F20">
      <w:pPr>
        <w:keepNext/>
      </w:pPr>
      <w:r>
        <w:t>To add a setting, for example a Yes/No option:</w:t>
      </w:r>
    </w:p>
    <w:p w14:paraId="5F8A8A56" w14:textId="77777777" w:rsidR="00967DCC" w:rsidRDefault="00DE4F20">
      <w:pPr>
        <w:pStyle w:val="ListNumber"/>
        <w:numPr>
          <w:ilvl w:val="0"/>
          <w:numId w:val="16"/>
        </w:numPr>
      </w:pPr>
      <w:r>
        <w:t xml:space="preserve">Add a </w:t>
      </w:r>
      <w:r>
        <w:rPr>
          <w:rFonts w:ascii="Consolas" w:eastAsia="Consolas" w:hAnsi="Consolas"/>
          <w:color w:val="242424"/>
          <w:sz w:val="19"/>
        </w:rPr>
        <w:t>&lt;property&gt;</w:t>
      </w:r>
      <w:r>
        <w:t xml:space="preserve"> to </w:t>
      </w:r>
      <w:r>
        <w:rPr>
          <w:rFonts w:ascii="Consolas" w:eastAsia="Consolas" w:hAnsi="Consolas"/>
          <w:color w:val="242424"/>
          <w:sz w:val="19"/>
        </w:rPr>
        <w:t>ControlManifest.Input.xml</w:t>
      </w:r>
      <w:r>
        <w:t xml:space="preserve">. Use </w:t>
      </w:r>
      <w:r>
        <w:rPr>
          <w:rFonts w:ascii="Consolas" w:eastAsia="Consolas" w:hAnsi="Consolas"/>
          <w:color w:val="242424"/>
          <w:sz w:val="19"/>
        </w:rPr>
        <w:t>usage="input"</w:t>
      </w:r>
      <w:r>
        <w:t xml:space="preserve">, </w:t>
      </w:r>
      <w:r>
        <w:rPr>
          <w:rFonts w:ascii="Consolas" w:eastAsia="Consolas" w:hAnsi="Consolas"/>
          <w:color w:val="242424"/>
          <w:sz w:val="19"/>
        </w:rPr>
        <w:t>required="false"</w:t>
      </w:r>
      <w:r>
        <w:t xml:space="preserve"> and a </w:t>
      </w:r>
      <w:r>
        <w:rPr>
          <w:rFonts w:ascii="Consolas" w:eastAsia="Consolas" w:hAnsi="Consolas"/>
          <w:color w:val="242424"/>
          <w:sz w:val="19"/>
        </w:rPr>
        <w:t>default-value</w:t>
      </w:r>
      <w:r>
        <w:t>. Write the display name and description without apostrophes (3.2.5).</w:t>
      </w:r>
    </w:p>
    <w:p w14:paraId="60E9EBBE" w14:textId="77777777" w:rsidR="00967DCC" w:rsidRDefault="00DE4F20">
      <w:pPr>
        <w:pStyle w:val="ListNumber"/>
        <w:numPr>
          <w:ilvl w:val="0"/>
          <w:numId w:val="16"/>
        </w:numPr>
      </w:pPr>
      <w:r>
        <w:t xml:space="preserve">Run </w:t>
      </w:r>
      <w:r>
        <w:rPr>
          <w:rFonts w:ascii="Consolas" w:eastAsia="Consolas" w:hAnsi="Consolas"/>
          <w:color w:val="242424"/>
          <w:sz w:val="19"/>
        </w:rPr>
        <w:t>npm run refreshTypes</w:t>
      </w:r>
      <w:r>
        <w:t xml:space="preserve"> in </w:t>
      </w:r>
      <w:r>
        <w:rPr>
          <w:rFonts w:ascii="Consolas" w:eastAsia="Consolas" w:hAnsi="Consolas"/>
          <w:color w:val="242424"/>
          <w:sz w:val="19"/>
        </w:rPr>
        <w:t>control/</w:t>
      </w:r>
      <w:r>
        <w:t xml:space="preserve">. This rewrites </w:t>
      </w:r>
      <w:r>
        <w:rPr>
          <w:rFonts w:ascii="Consolas" w:eastAsia="Consolas" w:hAnsi="Consolas"/>
          <w:color w:val="242424"/>
          <w:sz w:val="19"/>
        </w:rPr>
        <w:t>generated/ManifestTypes.d.ts</w:t>
      </w:r>
      <w:r>
        <w:t xml:space="preserve">, so </w:t>
      </w:r>
      <w:r>
        <w:rPr>
          <w:rFonts w:ascii="Consolas" w:eastAsia="Consolas" w:hAnsi="Consolas"/>
          <w:color w:val="242424"/>
          <w:sz w:val="19"/>
        </w:rPr>
        <w:t>context.parameters</w:t>
      </w:r>
      <w:r>
        <w:t xml:space="preserve"> knows the new property.</w:t>
      </w:r>
    </w:p>
    <w:p w14:paraId="0905C473" w14:textId="77777777" w:rsidR="00967DCC" w:rsidRDefault="00DE4F20">
      <w:pPr>
        <w:pStyle w:val="ListNumber"/>
        <w:numPr>
          <w:ilvl w:val="0"/>
          <w:numId w:val="16"/>
        </w:numPr>
      </w:pPr>
      <w:r>
        <w:t xml:space="preserve">Add a field to the </w:t>
      </w:r>
      <w:r>
        <w:rPr>
          <w:rFonts w:ascii="Consolas" w:eastAsia="Consolas" w:hAnsi="Consolas"/>
          <w:color w:val="242424"/>
          <w:sz w:val="19"/>
        </w:rPr>
        <w:t>Config</w:t>
      </w:r>
      <w:r>
        <w:t xml:space="preserve"> interface in </w:t>
      </w:r>
      <w:r>
        <w:rPr>
          <w:rFonts w:ascii="Consolas" w:eastAsia="Consolas" w:hAnsi="Consolas"/>
          <w:color w:val="242424"/>
          <w:sz w:val="19"/>
        </w:rPr>
        <w:t>index.ts</w:t>
      </w:r>
      <w:r>
        <w:t xml:space="preserve"> and read it in </w:t>
      </w:r>
      <w:r>
        <w:rPr>
          <w:rFonts w:ascii="Consolas" w:eastAsia="Consolas" w:hAnsi="Consolas"/>
          <w:color w:val="242424"/>
          <w:sz w:val="19"/>
        </w:rPr>
        <w:t>readConfig</w:t>
      </w:r>
      <w:r>
        <w:t xml:space="preserve"> with a fallback, as the existing settings do.</w:t>
      </w:r>
    </w:p>
    <w:p w14:paraId="3D4E1CE2" w14:textId="77777777" w:rsidR="00967DCC" w:rsidRDefault="00DE4F20">
      <w:pPr>
        <w:pStyle w:val="ListNumber"/>
        <w:numPr>
          <w:ilvl w:val="0"/>
          <w:numId w:val="16"/>
        </w:numPr>
      </w:pPr>
      <w:r>
        <w:t xml:space="preserve">If the setting changes what the list offers, add it to </w:t>
      </w:r>
      <w:r>
        <w:rPr>
          <w:rFonts w:ascii="Consolas" w:eastAsia="Consolas" w:hAnsi="Consolas"/>
          <w:color w:val="242424"/>
          <w:sz w:val="19"/>
        </w:rPr>
        <w:t>optionsKey</w:t>
      </w:r>
      <w:r>
        <w:t xml:space="preserve"> in </w:t>
      </w:r>
      <w:r>
        <w:rPr>
          <w:rFonts w:ascii="Consolas" w:eastAsia="Consolas" w:hAnsi="Consolas"/>
          <w:color w:val="242424"/>
          <w:sz w:val="19"/>
        </w:rPr>
        <w:t>applyConfig</w:t>
      </w:r>
      <w:r>
        <w:t xml:space="preserve"> (so a bound value that changes reloads the list) and to </w:t>
      </w:r>
      <w:r>
        <w:rPr>
          <w:rFonts w:ascii="Consolas" w:eastAsia="Consolas" w:hAnsi="Consolas"/>
          <w:color w:val="242424"/>
          <w:sz w:val="19"/>
        </w:rPr>
        <w:t>optionsQuery</w:t>
      </w:r>
      <w:r>
        <w:t>.</w:t>
      </w:r>
    </w:p>
    <w:p w14:paraId="78B6F146" w14:textId="77777777" w:rsidR="00967DCC" w:rsidRDefault="00DE4F20">
      <w:pPr>
        <w:pStyle w:val="ListNumber"/>
        <w:numPr>
          <w:ilvl w:val="0"/>
          <w:numId w:val="16"/>
        </w:numPr>
      </w:pPr>
      <w:r>
        <w:t xml:space="preserve">Pass it to the view through </w:t>
      </w:r>
      <w:r>
        <w:rPr>
          <w:rFonts w:ascii="Consolas" w:eastAsia="Consolas" w:hAnsi="Consolas"/>
          <w:color w:val="242424"/>
          <w:sz w:val="19"/>
        </w:rPr>
        <w:t>ViewState</w:t>
      </w:r>
      <w:r>
        <w:t xml:space="preserve"> if the view needs it (see 4.3).</w:t>
      </w:r>
    </w:p>
    <w:p w14:paraId="1D530F34" w14:textId="77777777" w:rsidR="00967DCC" w:rsidRDefault="00DE4F20">
      <w:pPr>
        <w:pStyle w:val="ListNumber"/>
        <w:numPr>
          <w:ilvl w:val="0"/>
          <w:numId w:val="16"/>
        </w:numPr>
      </w:pPr>
      <w:r>
        <w:t xml:space="preserve">Build with </w:t>
      </w:r>
      <w:r>
        <w:rPr>
          <w:rFonts w:ascii="Consolas" w:eastAsia="Consolas" w:hAnsi="Consolas"/>
          <w:color w:val="242424"/>
          <w:sz w:val="19"/>
        </w:rPr>
        <w:t>node scripts/build.mjs</w:t>
      </w:r>
      <w:r>
        <w:t>. The script checks that every property of the source manifest made it into the built manifest, so a stale package is caught.</w:t>
      </w:r>
    </w:p>
    <w:p w14:paraId="167B12A3" w14:textId="77777777" w:rsidR="00967DCC" w:rsidRDefault="00DE4F20">
      <w:pPr>
        <w:pStyle w:val="ListNumber"/>
        <w:numPr>
          <w:ilvl w:val="0"/>
          <w:numId w:val="16"/>
        </w:numPr>
      </w:pPr>
      <w:r>
        <w:t xml:space="preserve">Raise </w:t>
      </w:r>
      <w:r>
        <w:rPr>
          <w:rFonts w:ascii="Consolas" w:eastAsia="Consolas" w:hAnsi="Consolas"/>
          <w:color w:val="242424"/>
          <w:sz w:val="19"/>
        </w:rPr>
        <w:t>version</w:t>
      </w:r>
      <w:r>
        <w:t xml:space="preserve"> in the manifest before you import the build into an environment that already has the control. Dataverse keeps the old code component when the version is the same.</w:t>
      </w:r>
    </w:p>
    <w:p w14:paraId="0A86BB67" w14:textId="77777777" w:rsidR="00967DCC" w:rsidRDefault="00DE4F20">
      <w:r>
        <w:lastRenderedPageBreak/>
        <w:t>Recipe 10.4 walks through these steps with a complete example.</w:t>
      </w:r>
    </w:p>
    <w:p w14:paraId="6DD01D21" w14:textId="77777777" w:rsidR="00967DCC" w:rsidRDefault="00DE4F20">
      <w:pPr>
        <w:keepNext/>
      </w:pPr>
      <w:r>
        <w:rPr>
          <w:b/>
        </w:rPr>
        <w:t>Names that other parts depend on.</w:t>
      </w:r>
      <w:r>
        <w:t xml:space="preserve"> Do not rename these without changing the other side too:</w:t>
      </w:r>
    </w:p>
    <w:tbl>
      <w:tblPr>
        <w:tblStyle w:val="TableGrid"/>
        <w:tblW w:w="0" w:type="auto"/>
        <w:tblLayout w:type="fixed"/>
        <w:tblLook w:val="04A0" w:firstRow="1" w:lastRow="0" w:firstColumn="1" w:lastColumn="0" w:noHBand="0" w:noVBand="1"/>
      </w:tblPr>
      <w:tblGrid>
        <w:gridCol w:w="3396"/>
        <w:gridCol w:w="6349"/>
      </w:tblGrid>
      <w:tr w:rsidR="00967DCC" w14:paraId="73AE7B7C" w14:textId="77777777">
        <w:trPr>
          <w:cantSplit/>
          <w:tblHeader/>
        </w:trPr>
        <w:tc>
          <w:tcPr>
            <w:tcW w:w="3396" w:type="dxa"/>
            <w:shd w:val="clear" w:color="auto" w:fill="0F4C81"/>
          </w:tcPr>
          <w:p w14:paraId="63FA7C76" w14:textId="77777777" w:rsidR="00967DCC" w:rsidRDefault="00DE4F20">
            <w:pPr>
              <w:keepNext/>
              <w:spacing w:after="0"/>
            </w:pPr>
            <w:r>
              <w:rPr>
                <w:b/>
                <w:color w:val="FFFFFF"/>
                <w:sz w:val="18"/>
              </w:rPr>
              <w:t>Name</w:t>
            </w:r>
          </w:p>
        </w:tc>
        <w:tc>
          <w:tcPr>
            <w:tcW w:w="6349" w:type="dxa"/>
            <w:shd w:val="clear" w:color="auto" w:fill="0F4C81"/>
          </w:tcPr>
          <w:p w14:paraId="1B85B647" w14:textId="77777777" w:rsidR="00967DCC" w:rsidRDefault="00DE4F20">
            <w:pPr>
              <w:keepNext/>
              <w:spacing w:after="0"/>
            </w:pPr>
            <w:r>
              <w:rPr>
                <w:b/>
                <w:color w:val="FFFFFF"/>
                <w:sz w:val="18"/>
              </w:rPr>
              <w:t>Who else uses it</w:t>
            </w:r>
          </w:p>
        </w:tc>
      </w:tr>
      <w:tr w:rsidR="00967DCC" w14:paraId="59D34EA6" w14:textId="77777777">
        <w:trPr>
          <w:cantSplit/>
        </w:trPr>
        <w:tc>
          <w:tcPr>
            <w:tcW w:w="3396" w:type="dxa"/>
          </w:tcPr>
          <w:p w14:paraId="07C43F02" w14:textId="77777777" w:rsidR="00967DCC" w:rsidRDefault="00DE4F20">
            <w:pPr>
              <w:keepNext/>
              <w:spacing w:after="0"/>
            </w:pPr>
            <w:r>
              <w:rPr>
                <w:rFonts w:ascii="Consolas" w:eastAsia="Consolas" w:hAnsi="Consolas"/>
                <w:color w:val="242424"/>
                <w:sz w:val="17"/>
              </w:rPr>
              <w:t>constructor="NToNMultiSelect"</w:t>
            </w:r>
            <w:r>
              <w:rPr>
                <w:sz w:val="18"/>
              </w:rPr>
              <w:t xml:space="preserve">, </w:t>
            </w:r>
            <w:r>
              <w:rPr>
                <w:rFonts w:ascii="Consolas" w:eastAsia="Consolas" w:hAnsi="Consolas"/>
                <w:color w:val="242424"/>
                <w:sz w:val="17"/>
              </w:rPr>
              <w:t>namespace="KV"</w:t>
            </w:r>
          </w:p>
        </w:tc>
        <w:tc>
          <w:tcPr>
            <w:tcW w:w="6349" w:type="dxa"/>
          </w:tcPr>
          <w:p w14:paraId="0EB1E60E" w14:textId="77777777" w:rsidR="00967DCC" w:rsidRDefault="00DE4F20">
            <w:pPr>
              <w:keepNext/>
              <w:spacing w:after="0"/>
            </w:pPr>
            <w:r>
              <w:rPr>
                <w:rFonts w:ascii="Consolas" w:eastAsia="Consolas" w:hAnsi="Consolas"/>
                <w:color w:val="242424"/>
                <w:sz w:val="17"/>
              </w:rPr>
              <w:t>CONTROL_NAME</w:t>
            </w:r>
            <w:r>
              <w:rPr>
                <w:sz w:val="18"/>
              </w:rPr>
              <w:t xml:space="preserve"> and the </w:t>
            </w:r>
            <w:r>
              <w:rPr>
                <w:rFonts w:ascii="Consolas" w:eastAsia="Consolas" w:hAnsi="Consolas"/>
                <w:color w:val="242424"/>
                <w:sz w:val="17"/>
              </w:rPr>
              <w:t>window.KV.NToNMultiSelect</w:t>
            </w:r>
            <w:r>
              <w:rPr>
                <w:sz w:val="18"/>
              </w:rPr>
              <w:t xml:space="preserve"> global set by </w:t>
            </w:r>
            <w:r>
              <w:rPr>
                <w:rFonts w:ascii="Consolas" w:eastAsia="Consolas" w:hAnsi="Consolas"/>
                <w:color w:val="242424"/>
                <w:sz w:val="17"/>
              </w:rPr>
              <w:t>registerGlobally</w:t>
            </w:r>
            <w:r>
              <w:rPr>
                <w:sz w:val="18"/>
              </w:rPr>
              <w:t xml:space="preserve"> in </w:t>
            </w:r>
            <w:r>
              <w:rPr>
                <w:rFonts w:ascii="Consolas" w:eastAsia="Consolas" w:hAnsi="Consolas"/>
                <w:color w:val="242424"/>
                <w:sz w:val="17"/>
              </w:rPr>
              <w:t>index.ts</w:t>
            </w:r>
            <w:r>
              <w:rPr>
                <w:sz w:val="18"/>
              </w:rPr>
              <w:t xml:space="preserve">; </w:t>
            </w:r>
            <w:r>
              <w:rPr>
                <w:rFonts w:ascii="Consolas" w:eastAsia="Consolas" w:hAnsi="Consolas"/>
                <w:color w:val="242424"/>
                <w:sz w:val="17"/>
              </w:rPr>
              <w:t>CONTROL</w:t>
            </w:r>
            <w:r>
              <w:rPr>
                <w:sz w:val="18"/>
              </w:rPr>
              <w:t xml:space="preserve">, </w:t>
            </w:r>
            <w:r>
              <w:rPr>
                <w:rFonts w:ascii="Consolas" w:eastAsia="Consolas" w:hAnsi="Consolas"/>
                <w:color w:val="242424"/>
                <w:sz w:val="17"/>
              </w:rPr>
              <w:t>BUNDLE</w:t>
            </w:r>
            <w:r>
              <w:rPr>
                <w:sz w:val="18"/>
              </w:rPr>
              <w:t xml:space="preserve"> and the global </w:t>
            </w:r>
            <w:r>
              <w:rPr>
                <w:rFonts w:ascii="Consolas" w:eastAsia="Consolas" w:hAnsi="Consolas"/>
                <w:color w:val="242424"/>
                <w:sz w:val="17"/>
              </w:rPr>
              <w:t>KV.NToNMultiSelect</w:t>
            </w:r>
            <w:r>
              <w:rPr>
                <w:sz w:val="18"/>
              </w:rPr>
              <w:t xml:space="preserve"> checked in </w:t>
            </w:r>
            <w:r>
              <w:rPr>
                <w:rFonts w:ascii="Consolas" w:eastAsia="Consolas" w:hAnsi="Consolas"/>
                <w:color w:val="242424"/>
                <w:sz w:val="17"/>
              </w:rPr>
              <w:t>formloader/formloader.js</w:t>
            </w:r>
            <w:r>
              <w:rPr>
                <w:sz w:val="18"/>
              </w:rPr>
              <w:t xml:space="preserve">; the names copy plug-in finds forms with the control by the name ending </w:t>
            </w:r>
            <w:r>
              <w:rPr>
                <w:rFonts w:ascii="Consolas" w:eastAsia="Consolas" w:hAnsi="Consolas"/>
                <w:color w:val="242424"/>
                <w:sz w:val="17"/>
              </w:rPr>
              <w:t>.NToNMultiSelect</w:t>
            </w:r>
            <w:r>
              <w:rPr>
                <w:sz w:val="18"/>
              </w:rPr>
              <w:t xml:space="preserve"> (</w:t>
            </w:r>
            <w:r>
              <w:rPr>
                <w:rFonts w:ascii="Consolas" w:eastAsia="Consolas" w:hAnsi="Consolas"/>
                <w:color w:val="242424"/>
                <w:sz w:val="17"/>
              </w:rPr>
              <w:t>ControlName</w:t>
            </w:r>
            <w:r>
              <w:rPr>
                <w:sz w:val="18"/>
              </w:rPr>
              <w:t>).</w:t>
            </w:r>
          </w:p>
        </w:tc>
      </w:tr>
      <w:tr w:rsidR="00967DCC" w14:paraId="0E58B02D" w14:textId="77777777">
        <w:trPr>
          <w:cantSplit/>
        </w:trPr>
        <w:tc>
          <w:tcPr>
            <w:tcW w:w="3396" w:type="dxa"/>
            <w:shd w:val="clear" w:color="auto" w:fill="F3F6F9"/>
          </w:tcPr>
          <w:p w14:paraId="1A7D0C8D" w14:textId="77777777" w:rsidR="00967DCC" w:rsidRDefault="00DE4F20">
            <w:pPr>
              <w:spacing w:after="0"/>
            </w:pPr>
            <w:r>
              <w:rPr>
                <w:sz w:val="18"/>
              </w:rPr>
              <w:t xml:space="preserve">Properties </w:t>
            </w:r>
            <w:r>
              <w:rPr>
                <w:rFonts w:ascii="Consolas" w:eastAsia="Consolas" w:hAnsi="Consolas"/>
                <w:color w:val="242424"/>
                <w:sz w:val="17"/>
              </w:rPr>
              <w:t>value</w:t>
            </w:r>
            <w:r>
              <w:rPr>
                <w:sz w:val="18"/>
              </w:rPr>
              <w:t xml:space="preserve">, </w:t>
            </w:r>
            <w:r>
              <w:rPr>
                <w:rFonts w:ascii="Consolas" w:eastAsia="Consolas" w:hAnsi="Consolas"/>
                <w:color w:val="242424"/>
                <w:sz w:val="17"/>
              </w:rPr>
              <w:t>relationshipName</w:t>
            </w:r>
            <w:r>
              <w:rPr>
                <w:sz w:val="18"/>
              </w:rPr>
              <w:t xml:space="preserve">, </w:t>
            </w:r>
            <w:r>
              <w:rPr>
                <w:rFonts w:ascii="Consolas" w:eastAsia="Consolas" w:hAnsi="Consolas"/>
                <w:color w:val="242424"/>
                <w:sz w:val="17"/>
              </w:rPr>
              <w:t>writeSummary</w:t>
            </w:r>
          </w:p>
        </w:tc>
        <w:tc>
          <w:tcPr>
            <w:tcW w:w="6349" w:type="dxa"/>
            <w:shd w:val="clear" w:color="auto" w:fill="F3F6F9"/>
          </w:tcPr>
          <w:p w14:paraId="4A573352" w14:textId="77777777" w:rsidR="00967DCC" w:rsidRDefault="00DE4F20">
            <w:pPr>
              <w:spacing w:after="0"/>
            </w:pPr>
            <w:r>
              <w:rPr>
                <w:sz w:val="18"/>
              </w:rPr>
              <w:t xml:space="preserve">The names copy plug-in reads these three from the published form definitions to know which relationships and host columns to keep up to date. It only uses values </w:t>
            </w:r>
            <w:r>
              <w:rPr>
                <w:sz w:val="18"/>
              </w:rPr>
              <w:t>typed in the form designer, not values bound to a column.</w:t>
            </w:r>
          </w:p>
        </w:tc>
      </w:tr>
      <w:tr w:rsidR="00967DCC" w14:paraId="05F887D4" w14:textId="77777777">
        <w:trPr>
          <w:cantSplit/>
        </w:trPr>
        <w:tc>
          <w:tcPr>
            <w:tcW w:w="3396" w:type="dxa"/>
          </w:tcPr>
          <w:p w14:paraId="7B6B6A96" w14:textId="77777777" w:rsidR="00967DCC" w:rsidRDefault="00DE4F20">
            <w:pPr>
              <w:spacing w:after="0"/>
            </w:pPr>
            <w:r>
              <w:rPr>
                <w:sz w:val="18"/>
              </w:rPr>
              <w:t xml:space="preserve">The link tag prefix </w:t>
            </w:r>
            <w:r>
              <w:rPr>
                <w:rFonts w:ascii="Consolas" w:eastAsia="Consolas" w:hAnsi="Consolas"/>
                <w:color w:val="242424"/>
                <w:sz w:val="17"/>
              </w:rPr>
              <w:t>NToNMultiSelect|</w:t>
            </w:r>
            <w:r>
              <w:rPr>
                <w:sz w:val="18"/>
              </w:rPr>
              <w:t xml:space="preserve"> (see 4.5)</w:t>
            </w:r>
          </w:p>
        </w:tc>
        <w:tc>
          <w:tcPr>
            <w:tcW w:w="6349" w:type="dxa"/>
          </w:tcPr>
          <w:p w14:paraId="62E4FE31" w14:textId="77777777" w:rsidR="00967DCC" w:rsidRDefault="00DE4F20">
            <w:pPr>
              <w:spacing w:after="0"/>
            </w:pPr>
            <w:r>
              <w:rPr>
                <w:sz w:val="18"/>
              </w:rPr>
              <w:t>The names copy plug-in recognises the control's own link requests by it.</w:t>
            </w:r>
          </w:p>
        </w:tc>
      </w:tr>
    </w:tbl>
    <w:p w14:paraId="2A7F8451" w14:textId="77777777" w:rsidR="00967DCC" w:rsidRDefault="00967DCC">
      <w:pPr>
        <w:spacing w:after="40"/>
      </w:pPr>
    </w:p>
    <w:p w14:paraId="7903E905" w14:textId="77777777" w:rsidR="00967DCC" w:rsidRDefault="00DE4F20">
      <w:pPr>
        <w:pStyle w:val="Heading1"/>
        <w:pageBreakBefore/>
      </w:pPr>
      <w:bookmarkStart w:id="70" w:name="_dg37"/>
      <w:bookmarkStart w:id="71" w:name="_Toc242619681"/>
      <w:r>
        <w:lastRenderedPageBreak/>
        <w:t>4. Control architecture</w:t>
      </w:r>
      <w:bookmarkEnd w:id="70"/>
      <w:bookmarkEnd w:id="71"/>
    </w:p>
    <w:p w14:paraId="260F5D9A" w14:textId="77777777" w:rsidR="00967DCC" w:rsidRDefault="00DE4F20">
      <w:pPr>
        <w:pStyle w:val="Heading2"/>
      </w:pPr>
      <w:bookmarkStart w:id="72" w:name="_dg38"/>
      <w:bookmarkStart w:id="73" w:name="_Toc242619682"/>
      <w:r>
        <w:t>4.1 Module map</w:t>
      </w:r>
      <w:bookmarkEnd w:id="72"/>
      <w:bookmarkEnd w:id="73"/>
    </w:p>
    <w:p w14:paraId="3686AF4B" w14:textId="77777777" w:rsidR="00967DCC" w:rsidRDefault="00DE4F20">
      <w:pPr>
        <w:keepNext/>
      </w:pPr>
      <w:r>
        <w:t xml:space="preserve">The control is one </w:t>
      </w:r>
      <w:r>
        <w:t>TypeScript class (</w:t>
      </w:r>
      <w:r>
        <w:rPr>
          <w:rFonts w:ascii="Consolas" w:eastAsia="Consolas" w:hAnsi="Consolas"/>
          <w:color w:val="242424"/>
          <w:sz w:val="19"/>
        </w:rPr>
        <w:t>index.ts</w:t>
      </w:r>
      <w:r>
        <w:t xml:space="preserve">) and eleven small modules in </w:t>
      </w:r>
      <w:r>
        <w:rPr>
          <w:rFonts w:ascii="Consolas" w:eastAsia="Consolas" w:hAnsi="Consolas"/>
          <w:color w:val="242424"/>
          <w:sz w:val="19"/>
        </w:rPr>
        <w:t>src/</w:t>
      </w:r>
      <w:r>
        <w:t>. No UI framework and no runtime library is used: apart from the small wrapper webpack adds, the compiled bundle contains only this code.</w:t>
      </w:r>
    </w:p>
    <w:p w14:paraId="67FF9B9F" w14:textId="77777777" w:rsidR="00967DCC" w:rsidRDefault="00967DCC">
      <w:pPr>
        <w:sectPr w:rsidR="00967DCC">
          <w:footerReference w:type="default" r:id="rId16"/>
          <w:pgSz w:w="12240" w:h="15840"/>
          <w:pgMar w:top="1134" w:right="1247" w:bottom="1134" w:left="1247" w:header="720" w:footer="720" w:gutter="0"/>
          <w:cols w:space="720"/>
          <w:docGrid w:linePitch="360"/>
        </w:sectPr>
      </w:pPr>
    </w:p>
    <w:p w14:paraId="5402189F" w14:textId="77777777" w:rsidR="00967DCC" w:rsidRDefault="00DE4F20">
      <w:pPr>
        <w:keepNext/>
        <w:jc w:val="center"/>
      </w:pPr>
      <w:r>
        <w:rPr>
          <w:noProof/>
        </w:rPr>
        <w:lastRenderedPageBreak/>
        <w:drawing>
          <wp:inline distT="0" distB="0" distL="0" distR="0" wp14:anchorId="40B7FB6B" wp14:editId="6D351455">
            <wp:extent cx="8460000" cy="4563566"/>
            <wp:effectExtent l="0" t="0" r="0" b="0"/>
            <wp:docPr id="7" name="Picture 7" descr="Diagram: 4.1 Modu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4.png"/>
                    <pic:cNvPicPr/>
                  </pic:nvPicPr>
                  <pic:blipFill>
                    <a:blip r:embed="rId17"/>
                    <a:stretch>
                      <a:fillRect/>
                    </a:stretch>
                  </pic:blipFill>
                  <pic:spPr>
                    <a:xfrm>
                      <a:off x="0" y="0"/>
                      <a:ext cx="8460000" cy="4563566"/>
                    </a:xfrm>
                    <a:prstGeom prst="rect">
                      <a:avLst/>
                    </a:prstGeom>
                  </pic:spPr>
                </pic:pic>
              </a:graphicData>
            </a:graphic>
          </wp:inline>
        </w:drawing>
      </w:r>
    </w:p>
    <w:p w14:paraId="6F77813F" w14:textId="77777777" w:rsidR="00967DCC" w:rsidRDefault="00DE4F20">
      <w:pPr>
        <w:pStyle w:val="Caption"/>
        <w:jc w:val="center"/>
      </w:pPr>
      <w:r>
        <w:t>Figure 7. Diagram: 4.1 Module map</w:t>
      </w:r>
    </w:p>
    <w:p w14:paraId="56A646E5" w14:textId="77777777" w:rsidR="00967DCC" w:rsidRDefault="00967DCC">
      <w:pPr>
        <w:sectPr w:rsidR="00967DCC">
          <w:pgSz w:w="15840" w:h="12240" w:orient="landscape"/>
          <w:pgMar w:top="1134" w:right="1247" w:bottom="1134" w:left="1247" w:header="720" w:footer="720" w:gutter="0"/>
          <w:cols w:space="720"/>
          <w:docGrid w:linePitch="360"/>
        </w:sectPr>
      </w:pPr>
    </w:p>
    <w:p w14:paraId="43FAA685" w14:textId="77777777" w:rsidR="00967DCC" w:rsidRDefault="00DE4F20">
      <w:pPr>
        <w:keepNext/>
      </w:pPr>
      <w:r>
        <w:rPr>
          <w:rFonts w:ascii="Consolas" w:eastAsia="Consolas" w:hAnsi="Consolas"/>
          <w:color w:val="242424"/>
          <w:sz w:val="19"/>
        </w:rPr>
        <w:lastRenderedPageBreak/>
        <w:t>src/types.ts</w:t>
      </w:r>
      <w:r>
        <w:t xml:space="preserve"> (shared types) is used by almost every module and is left out of the picture.</w:t>
      </w:r>
    </w:p>
    <w:tbl>
      <w:tblPr>
        <w:tblStyle w:val="TableGrid"/>
        <w:tblW w:w="0" w:type="auto"/>
        <w:tblLayout w:type="fixed"/>
        <w:tblLook w:val="04A0" w:firstRow="1" w:lastRow="0" w:firstColumn="1" w:lastColumn="0" w:noHBand="0" w:noVBand="1"/>
      </w:tblPr>
      <w:tblGrid>
        <w:gridCol w:w="2725"/>
        <w:gridCol w:w="4422"/>
        <w:gridCol w:w="2598"/>
      </w:tblGrid>
      <w:tr w:rsidR="00967DCC" w14:paraId="0194FBA8" w14:textId="77777777">
        <w:trPr>
          <w:cantSplit/>
          <w:tblHeader/>
        </w:trPr>
        <w:tc>
          <w:tcPr>
            <w:tcW w:w="2725" w:type="dxa"/>
            <w:shd w:val="clear" w:color="auto" w:fill="0F4C81"/>
          </w:tcPr>
          <w:p w14:paraId="01D3024E" w14:textId="77777777" w:rsidR="00967DCC" w:rsidRDefault="00DE4F20">
            <w:pPr>
              <w:keepNext/>
              <w:spacing w:after="0"/>
            </w:pPr>
            <w:r>
              <w:rPr>
                <w:b/>
                <w:color w:val="FFFFFF"/>
                <w:sz w:val="18"/>
              </w:rPr>
              <w:t>Module</w:t>
            </w:r>
          </w:p>
        </w:tc>
        <w:tc>
          <w:tcPr>
            <w:tcW w:w="4422" w:type="dxa"/>
            <w:shd w:val="clear" w:color="auto" w:fill="0F4C81"/>
          </w:tcPr>
          <w:p w14:paraId="170C107A" w14:textId="77777777" w:rsidR="00967DCC" w:rsidRDefault="00DE4F20">
            <w:pPr>
              <w:keepNext/>
              <w:spacing w:after="0"/>
            </w:pPr>
            <w:r>
              <w:rPr>
                <w:b/>
                <w:color w:val="FFFFFF"/>
                <w:sz w:val="18"/>
              </w:rPr>
              <w:t>Responsibility</w:t>
            </w:r>
          </w:p>
        </w:tc>
        <w:tc>
          <w:tcPr>
            <w:tcW w:w="2598" w:type="dxa"/>
            <w:shd w:val="clear" w:color="auto" w:fill="0F4C81"/>
          </w:tcPr>
          <w:p w14:paraId="44E0DD42" w14:textId="77777777" w:rsidR="00967DCC" w:rsidRDefault="00DE4F20">
            <w:pPr>
              <w:keepNext/>
              <w:spacing w:after="0"/>
            </w:pPr>
            <w:r>
              <w:rPr>
                <w:b/>
                <w:color w:val="FFFFFF"/>
                <w:sz w:val="18"/>
              </w:rPr>
              <w:t>Knows about</w:t>
            </w:r>
          </w:p>
        </w:tc>
      </w:tr>
      <w:tr w:rsidR="00967DCC" w14:paraId="6177688F" w14:textId="77777777">
        <w:trPr>
          <w:cantSplit/>
        </w:trPr>
        <w:tc>
          <w:tcPr>
            <w:tcW w:w="2725" w:type="dxa"/>
          </w:tcPr>
          <w:p w14:paraId="4B8704DE" w14:textId="77777777" w:rsidR="00967DCC" w:rsidRDefault="00DE4F20">
            <w:pPr>
              <w:keepNext/>
              <w:spacing w:after="0"/>
            </w:pPr>
            <w:r>
              <w:rPr>
                <w:rFonts w:ascii="Consolas" w:eastAsia="Consolas" w:hAnsi="Consolas"/>
                <w:color w:val="242424"/>
                <w:sz w:val="17"/>
              </w:rPr>
              <w:t>index.ts</w:t>
            </w:r>
          </w:p>
        </w:tc>
        <w:tc>
          <w:tcPr>
            <w:tcW w:w="4422" w:type="dxa"/>
          </w:tcPr>
          <w:p w14:paraId="15D29244" w14:textId="77777777" w:rsidR="00967DCC" w:rsidRDefault="00DE4F20">
            <w:pPr>
              <w:keepNext/>
              <w:spacing w:after="0"/>
            </w:pPr>
            <w:r>
              <w:rPr>
                <w:sz w:val="18"/>
              </w:rPr>
              <w:t>Controller: settings, start-up, list state, feedback, new records, page-wide coordination</w:t>
            </w:r>
          </w:p>
        </w:tc>
        <w:tc>
          <w:tcPr>
            <w:tcW w:w="2598" w:type="dxa"/>
          </w:tcPr>
          <w:p w14:paraId="4A4202EF" w14:textId="77777777" w:rsidR="00967DCC" w:rsidRDefault="00DE4F20">
            <w:pPr>
              <w:keepNext/>
              <w:spacing w:after="0"/>
            </w:pPr>
            <w:r>
              <w:rPr>
                <w:sz w:val="18"/>
              </w:rPr>
              <w:t>everything</w:t>
            </w:r>
          </w:p>
        </w:tc>
      </w:tr>
      <w:tr w:rsidR="00967DCC" w14:paraId="6F39A2AC" w14:textId="77777777">
        <w:trPr>
          <w:cantSplit/>
        </w:trPr>
        <w:tc>
          <w:tcPr>
            <w:tcW w:w="2725" w:type="dxa"/>
            <w:shd w:val="clear" w:color="auto" w:fill="F3F6F9"/>
          </w:tcPr>
          <w:p w14:paraId="3CF318B5" w14:textId="77777777" w:rsidR="00967DCC" w:rsidRDefault="00DE4F20">
            <w:pPr>
              <w:spacing w:after="0"/>
            </w:pPr>
            <w:r>
              <w:rPr>
                <w:rFonts w:ascii="Consolas" w:eastAsia="Consolas" w:hAnsi="Consolas"/>
                <w:color w:val="242424"/>
                <w:sz w:val="17"/>
              </w:rPr>
              <w:t>src/view.ts</w:t>
            </w:r>
          </w:p>
        </w:tc>
        <w:tc>
          <w:tcPr>
            <w:tcW w:w="4422" w:type="dxa"/>
            <w:shd w:val="clear" w:color="auto" w:fill="F3F6F9"/>
          </w:tcPr>
          <w:p w14:paraId="55079AAA" w14:textId="77777777" w:rsidR="00967DCC" w:rsidRDefault="00DE4F20">
            <w:pPr>
              <w:spacing w:after="0"/>
            </w:pPr>
            <w:r>
              <w:rPr>
                <w:sz w:val="18"/>
              </w:rPr>
              <w:t>All HTML, mouse, keyboard, focus and screen reader behaviour</w:t>
            </w:r>
          </w:p>
        </w:tc>
        <w:tc>
          <w:tcPr>
            <w:tcW w:w="2598" w:type="dxa"/>
            <w:shd w:val="clear" w:color="auto" w:fill="F3F6F9"/>
          </w:tcPr>
          <w:p w14:paraId="1FC54D77" w14:textId="77777777" w:rsidR="00967DCC" w:rsidRDefault="00DE4F20">
            <w:pPr>
              <w:spacing w:after="0"/>
            </w:pPr>
            <w:r>
              <w:rPr>
                <w:sz w:val="18"/>
              </w:rPr>
              <w:t xml:space="preserve">only </w:t>
            </w:r>
            <w:r>
              <w:rPr>
                <w:rFonts w:ascii="Consolas" w:eastAsia="Consolas" w:hAnsi="Consolas"/>
                <w:color w:val="242424"/>
                <w:sz w:val="17"/>
              </w:rPr>
              <w:t>ViewState</w:t>
            </w:r>
            <w:r>
              <w:rPr>
                <w:sz w:val="18"/>
              </w:rPr>
              <w:t xml:space="preserve">, </w:t>
            </w:r>
            <w:r>
              <w:rPr>
                <w:rFonts w:ascii="Consolas" w:eastAsia="Consolas" w:hAnsi="Consolas"/>
                <w:color w:val="242424"/>
                <w:sz w:val="17"/>
              </w:rPr>
              <w:t>ViewCallbacks</w:t>
            </w:r>
            <w:r>
              <w:rPr>
                <w:sz w:val="18"/>
              </w:rPr>
              <w:t>, texts and styles</w:t>
            </w:r>
          </w:p>
        </w:tc>
      </w:tr>
      <w:tr w:rsidR="00967DCC" w14:paraId="5B9604C1" w14:textId="77777777">
        <w:trPr>
          <w:cantSplit/>
        </w:trPr>
        <w:tc>
          <w:tcPr>
            <w:tcW w:w="2725" w:type="dxa"/>
          </w:tcPr>
          <w:p w14:paraId="11229587" w14:textId="77777777" w:rsidR="00967DCC" w:rsidRDefault="00DE4F20">
            <w:pPr>
              <w:spacing w:after="0"/>
            </w:pPr>
            <w:r>
              <w:rPr>
                <w:rFonts w:ascii="Consolas" w:eastAsia="Consolas" w:hAnsi="Consolas"/>
                <w:color w:val="242424"/>
                <w:sz w:val="17"/>
              </w:rPr>
              <w:t>src/syncEngine.ts</w:t>
            </w:r>
          </w:p>
        </w:tc>
        <w:tc>
          <w:tcPr>
            <w:tcW w:w="4422" w:type="dxa"/>
          </w:tcPr>
          <w:p w14:paraId="76CF0507" w14:textId="77777777" w:rsidR="00967DCC" w:rsidRDefault="00DE4F20">
            <w:pPr>
              <w:spacing w:after="0"/>
            </w:pPr>
            <w:r>
              <w:rPr>
                <w:sz w:val="18"/>
              </w:rPr>
              <w:t xml:space="preserve">Turns "what </w:t>
            </w:r>
            <w:r>
              <w:rPr>
                <w:sz w:val="18"/>
              </w:rPr>
              <w:t>the user picked" into associate and disassociate calls</w:t>
            </w:r>
          </w:p>
        </w:tc>
        <w:tc>
          <w:tcPr>
            <w:tcW w:w="2598" w:type="dxa"/>
          </w:tcPr>
          <w:p w14:paraId="7F00C517" w14:textId="77777777" w:rsidR="00967DCC" w:rsidRDefault="00DE4F20">
            <w:pPr>
              <w:spacing w:after="0"/>
            </w:pPr>
            <w:r>
              <w:rPr>
                <w:sz w:val="18"/>
              </w:rPr>
              <w:t>an executor interface, no HTTP</w:t>
            </w:r>
          </w:p>
        </w:tc>
      </w:tr>
      <w:tr w:rsidR="00967DCC" w14:paraId="4FF5858D" w14:textId="77777777">
        <w:trPr>
          <w:cantSplit/>
        </w:trPr>
        <w:tc>
          <w:tcPr>
            <w:tcW w:w="2725" w:type="dxa"/>
            <w:shd w:val="clear" w:color="auto" w:fill="F3F6F9"/>
          </w:tcPr>
          <w:p w14:paraId="254154A1" w14:textId="77777777" w:rsidR="00967DCC" w:rsidRDefault="00DE4F20">
            <w:pPr>
              <w:spacing w:after="0"/>
            </w:pPr>
            <w:r>
              <w:rPr>
                <w:rFonts w:ascii="Consolas" w:eastAsia="Consolas" w:hAnsi="Consolas"/>
                <w:color w:val="242424"/>
                <w:sz w:val="17"/>
              </w:rPr>
              <w:t>src/relatedData.ts</w:t>
            </w:r>
          </w:p>
        </w:tc>
        <w:tc>
          <w:tcPr>
            <w:tcW w:w="4422" w:type="dxa"/>
            <w:shd w:val="clear" w:color="auto" w:fill="F3F6F9"/>
          </w:tcPr>
          <w:p w14:paraId="56586945" w14:textId="77777777" w:rsidR="00967DCC" w:rsidRDefault="00DE4F20">
            <w:pPr>
              <w:spacing w:after="0"/>
            </w:pPr>
            <w:r>
              <w:rPr>
                <w:sz w:val="18"/>
              </w:rPr>
              <w:t>Builds the Web API requests for one relationship</w:t>
            </w:r>
          </w:p>
        </w:tc>
        <w:tc>
          <w:tcPr>
            <w:tcW w:w="2598" w:type="dxa"/>
            <w:shd w:val="clear" w:color="auto" w:fill="F3F6F9"/>
          </w:tcPr>
          <w:p w14:paraId="18CB7288" w14:textId="77777777" w:rsidR="00967DCC" w:rsidRDefault="00DE4F20">
            <w:pPr>
              <w:spacing w:after="0"/>
            </w:pPr>
            <w:r>
              <w:rPr>
                <w:sz w:val="18"/>
              </w:rPr>
              <w:t>the relationship metadata and the Web API client</w:t>
            </w:r>
          </w:p>
        </w:tc>
      </w:tr>
      <w:tr w:rsidR="00967DCC" w14:paraId="78F8B30B" w14:textId="77777777">
        <w:trPr>
          <w:cantSplit/>
        </w:trPr>
        <w:tc>
          <w:tcPr>
            <w:tcW w:w="2725" w:type="dxa"/>
          </w:tcPr>
          <w:p w14:paraId="19114A44" w14:textId="77777777" w:rsidR="00967DCC" w:rsidRDefault="00DE4F20">
            <w:pPr>
              <w:spacing w:after="0"/>
            </w:pPr>
            <w:r>
              <w:rPr>
                <w:rFonts w:ascii="Consolas" w:eastAsia="Consolas" w:hAnsi="Consolas"/>
                <w:color w:val="242424"/>
                <w:sz w:val="17"/>
              </w:rPr>
              <w:t>src/dataverse.ts</w:t>
            </w:r>
          </w:p>
        </w:tc>
        <w:tc>
          <w:tcPr>
            <w:tcW w:w="4422" w:type="dxa"/>
          </w:tcPr>
          <w:p w14:paraId="475AD697" w14:textId="77777777" w:rsidR="00967DCC" w:rsidRDefault="00DE4F20">
            <w:pPr>
              <w:spacing w:after="0"/>
            </w:pPr>
            <w:r>
              <w:rPr>
                <w:sz w:val="18"/>
              </w:rPr>
              <w:t xml:space="preserve">Sends requests: retries, </w:t>
            </w:r>
            <w:r>
              <w:rPr>
                <w:sz w:val="18"/>
              </w:rPr>
              <w:t>timeouts, throttling, error wording</w:t>
            </w:r>
          </w:p>
        </w:tc>
        <w:tc>
          <w:tcPr>
            <w:tcW w:w="2598" w:type="dxa"/>
          </w:tcPr>
          <w:p w14:paraId="02E72811" w14:textId="77777777" w:rsidR="00967DCC" w:rsidRDefault="00DE4F20">
            <w:pPr>
              <w:spacing w:after="0"/>
            </w:pPr>
            <w:r>
              <w:rPr>
                <w:rFonts w:ascii="Consolas" w:eastAsia="Consolas" w:hAnsi="Consolas"/>
                <w:color w:val="242424"/>
                <w:sz w:val="17"/>
              </w:rPr>
              <w:t>fetch</w:t>
            </w:r>
            <w:r>
              <w:rPr>
                <w:sz w:val="18"/>
              </w:rPr>
              <w:t xml:space="preserve"> and the texts</w:t>
            </w:r>
          </w:p>
        </w:tc>
      </w:tr>
      <w:tr w:rsidR="00967DCC" w14:paraId="0BD000DF" w14:textId="77777777">
        <w:trPr>
          <w:cantSplit/>
        </w:trPr>
        <w:tc>
          <w:tcPr>
            <w:tcW w:w="2725" w:type="dxa"/>
            <w:shd w:val="clear" w:color="auto" w:fill="F3F6F9"/>
          </w:tcPr>
          <w:p w14:paraId="77F9A6E7" w14:textId="77777777" w:rsidR="00967DCC" w:rsidRDefault="00DE4F20">
            <w:pPr>
              <w:spacing w:after="0"/>
            </w:pPr>
            <w:r>
              <w:rPr>
                <w:rFonts w:ascii="Consolas" w:eastAsia="Consolas" w:hAnsi="Consolas"/>
                <w:color w:val="242424"/>
                <w:sz w:val="17"/>
              </w:rPr>
              <w:t>src/fetchQuery.ts</w:t>
            </w:r>
          </w:p>
        </w:tc>
        <w:tc>
          <w:tcPr>
            <w:tcW w:w="4422" w:type="dxa"/>
            <w:shd w:val="clear" w:color="auto" w:fill="F3F6F9"/>
          </w:tcPr>
          <w:p w14:paraId="3F84F111" w14:textId="77777777" w:rsidR="00967DCC" w:rsidRDefault="00DE4F20">
            <w:pPr>
              <w:spacing w:after="0"/>
            </w:pPr>
            <w:r>
              <w:rPr>
                <w:sz w:val="18"/>
              </w:rPr>
              <w:t>Builds the list's FetchXML from a view or the FetchXML setting</w:t>
            </w:r>
          </w:p>
        </w:tc>
        <w:tc>
          <w:tcPr>
            <w:tcW w:w="2598" w:type="dxa"/>
            <w:shd w:val="clear" w:color="auto" w:fill="F3F6F9"/>
          </w:tcPr>
          <w:p w14:paraId="6A20EA79" w14:textId="77777777" w:rsidR="00967DCC" w:rsidRDefault="00DE4F20">
            <w:pPr>
              <w:spacing w:after="0"/>
            </w:pPr>
            <w:r>
              <w:rPr>
                <w:sz w:val="18"/>
              </w:rPr>
              <w:t>XML only</w:t>
            </w:r>
          </w:p>
        </w:tc>
      </w:tr>
      <w:tr w:rsidR="00967DCC" w14:paraId="43821460" w14:textId="77777777">
        <w:trPr>
          <w:cantSplit/>
        </w:trPr>
        <w:tc>
          <w:tcPr>
            <w:tcW w:w="2725" w:type="dxa"/>
          </w:tcPr>
          <w:p w14:paraId="45BE277B" w14:textId="77777777" w:rsidR="00967DCC" w:rsidRDefault="00DE4F20">
            <w:pPr>
              <w:spacing w:after="0"/>
            </w:pPr>
            <w:r>
              <w:rPr>
                <w:rFonts w:ascii="Consolas" w:eastAsia="Consolas" w:hAnsi="Consolas"/>
                <w:color w:val="242424"/>
                <w:sz w:val="17"/>
              </w:rPr>
              <w:t>src/metadata.ts</w:t>
            </w:r>
          </w:p>
        </w:tc>
        <w:tc>
          <w:tcPr>
            <w:tcW w:w="4422" w:type="dxa"/>
          </w:tcPr>
          <w:p w14:paraId="2AFD6391" w14:textId="77777777" w:rsidR="00967DCC" w:rsidRDefault="00DE4F20">
            <w:pPr>
              <w:spacing w:after="0"/>
            </w:pPr>
            <w:r>
              <w:rPr>
                <w:sz w:val="18"/>
              </w:rPr>
              <w:t>Finds tables, columns, navigation properties and views from names</w:t>
            </w:r>
          </w:p>
        </w:tc>
        <w:tc>
          <w:tcPr>
            <w:tcW w:w="2598" w:type="dxa"/>
          </w:tcPr>
          <w:p w14:paraId="55E168E6" w14:textId="77777777" w:rsidR="00967DCC" w:rsidRDefault="00DE4F20">
            <w:pPr>
              <w:spacing w:after="0"/>
            </w:pPr>
            <w:r>
              <w:rPr>
                <w:sz w:val="18"/>
              </w:rPr>
              <w:t>the Web API client</w:t>
            </w:r>
          </w:p>
        </w:tc>
      </w:tr>
      <w:tr w:rsidR="00967DCC" w14:paraId="30D00F40" w14:textId="77777777">
        <w:trPr>
          <w:cantSplit/>
        </w:trPr>
        <w:tc>
          <w:tcPr>
            <w:tcW w:w="2725" w:type="dxa"/>
            <w:shd w:val="clear" w:color="auto" w:fill="F3F6F9"/>
          </w:tcPr>
          <w:p w14:paraId="70547207" w14:textId="77777777" w:rsidR="00967DCC" w:rsidRDefault="00DE4F20">
            <w:pPr>
              <w:spacing w:after="0"/>
            </w:pPr>
            <w:r>
              <w:rPr>
                <w:rFonts w:ascii="Consolas" w:eastAsia="Consolas" w:hAnsi="Consolas"/>
                <w:color w:val="242424"/>
                <w:sz w:val="17"/>
              </w:rPr>
              <w:t>src/formBridge.ts</w:t>
            </w:r>
          </w:p>
        </w:tc>
        <w:tc>
          <w:tcPr>
            <w:tcW w:w="4422" w:type="dxa"/>
            <w:shd w:val="clear" w:color="auto" w:fill="F3F6F9"/>
          </w:tcPr>
          <w:p w14:paraId="72A7577F" w14:textId="77777777" w:rsidR="00967DCC" w:rsidRDefault="00DE4F20">
            <w:pPr>
              <w:spacing w:after="0"/>
            </w:pPr>
            <w:r>
              <w:rPr>
                <w:sz w:val="18"/>
              </w:rPr>
              <w:t>Talks to the surrounding form: subgrids, save events</w:t>
            </w:r>
          </w:p>
        </w:tc>
        <w:tc>
          <w:tcPr>
            <w:tcW w:w="2598" w:type="dxa"/>
            <w:shd w:val="clear" w:color="auto" w:fill="F3F6F9"/>
          </w:tcPr>
          <w:p w14:paraId="18D4A524" w14:textId="77777777" w:rsidR="00967DCC" w:rsidRDefault="00DE4F20">
            <w:pPr>
              <w:spacing w:after="0"/>
            </w:pPr>
            <w:r>
              <w:rPr>
                <w:rFonts w:ascii="Consolas" w:eastAsia="Consolas" w:hAnsi="Consolas"/>
                <w:color w:val="242424"/>
                <w:sz w:val="17"/>
              </w:rPr>
              <w:t>Xrm.Page</w:t>
            </w:r>
          </w:p>
        </w:tc>
      </w:tr>
      <w:tr w:rsidR="00967DCC" w14:paraId="6E842DAB" w14:textId="77777777">
        <w:trPr>
          <w:cantSplit/>
        </w:trPr>
        <w:tc>
          <w:tcPr>
            <w:tcW w:w="2725" w:type="dxa"/>
          </w:tcPr>
          <w:p w14:paraId="38E5D46E" w14:textId="77777777" w:rsidR="00967DCC" w:rsidRDefault="00DE4F20">
            <w:pPr>
              <w:spacing w:after="0"/>
            </w:pPr>
            <w:r>
              <w:rPr>
                <w:rFonts w:ascii="Consolas" w:eastAsia="Consolas" w:hAnsi="Consolas"/>
                <w:color w:val="242424"/>
                <w:sz w:val="17"/>
              </w:rPr>
              <w:t>src/namesCopy.ts</w:t>
            </w:r>
          </w:p>
        </w:tc>
        <w:tc>
          <w:tcPr>
            <w:tcW w:w="4422" w:type="dxa"/>
          </w:tcPr>
          <w:p w14:paraId="6413530E" w14:textId="77777777" w:rsidR="00967DCC" w:rsidRDefault="00DE4F20">
            <w:pPr>
              <w:spacing w:after="0"/>
            </w:pPr>
            <w:r>
              <w:rPr>
                <w:sz w:val="18"/>
              </w:rPr>
              <w:t>Keeps the host column copy of the names in order</w:t>
            </w:r>
          </w:p>
        </w:tc>
        <w:tc>
          <w:tcPr>
            <w:tcW w:w="2598" w:type="dxa"/>
          </w:tcPr>
          <w:p w14:paraId="54662AC8" w14:textId="77777777" w:rsidR="00967DCC" w:rsidRDefault="00DE4F20">
            <w:pPr>
              <w:spacing w:after="0"/>
            </w:pPr>
            <w:r>
              <w:rPr>
                <w:sz w:val="18"/>
              </w:rPr>
              <w:t>a writer interface, no HTTP</w:t>
            </w:r>
          </w:p>
        </w:tc>
      </w:tr>
      <w:tr w:rsidR="00967DCC" w14:paraId="456FA325" w14:textId="77777777">
        <w:trPr>
          <w:cantSplit/>
        </w:trPr>
        <w:tc>
          <w:tcPr>
            <w:tcW w:w="2725" w:type="dxa"/>
            <w:shd w:val="clear" w:color="auto" w:fill="F3F6F9"/>
          </w:tcPr>
          <w:p w14:paraId="5FD8F25A" w14:textId="77777777" w:rsidR="00967DCC" w:rsidRDefault="00DE4F20">
            <w:pPr>
              <w:spacing w:after="0"/>
            </w:pPr>
            <w:r>
              <w:rPr>
                <w:rFonts w:ascii="Consolas" w:eastAsia="Consolas" w:hAnsi="Consolas"/>
                <w:color w:val="242424"/>
                <w:sz w:val="17"/>
              </w:rPr>
              <w:t>src/strings.ts</w:t>
            </w:r>
          </w:p>
        </w:tc>
        <w:tc>
          <w:tcPr>
            <w:tcW w:w="4422" w:type="dxa"/>
            <w:shd w:val="clear" w:color="auto" w:fill="F3F6F9"/>
          </w:tcPr>
          <w:p w14:paraId="20D66301" w14:textId="77777777" w:rsidR="00967DCC" w:rsidRDefault="00DE4F20">
            <w:pPr>
              <w:spacing w:after="0"/>
            </w:pPr>
            <w:r>
              <w:rPr>
                <w:sz w:val="18"/>
              </w:rPr>
              <w:t>Every text the user can see, in English and French</w:t>
            </w:r>
          </w:p>
        </w:tc>
        <w:tc>
          <w:tcPr>
            <w:tcW w:w="2598" w:type="dxa"/>
            <w:shd w:val="clear" w:color="auto" w:fill="F3F6F9"/>
          </w:tcPr>
          <w:p w14:paraId="5BA0DDF3" w14:textId="77777777" w:rsidR="00967DCC" w:rsidRDefault="00DE4F20">
            <w:pPr>
              <w:spacing w:after="0"/>
            </w:pPr>
            <w:r>
              <w:rPr>
                <w:sz w:val="18"/>
              </w:rPr>
              <w:t>nothing</w:t>
            </w:r>
          </w:p>
        </w:tc>
      </w:tr>
      <w:tr w:rsidR="00967DCC" w14:paraId="51A4ECAD" w14:textId="77777777">
        <w:trPr>
          <w:cantSplit/>
        </w:trPr>
        <w:tc>
          <w:tcPr>
            <w:tcW w:w="2725" w:type="dxa"/>
          </w:tcPr>
          <w:p w14:paraId="66D2A38C" w14:textId="77777777" w:rsidR="00967DCC" w:rsidRDefault="00DE4F20">
            <w:pPr>
              <w:spacing w:after="0"/>
            </w:pPr>
            <w:r>
              <w:rPr>
                <w:rFonts w:ascii="Consolas" w:eastAsia="Consolas" w:hAnsi="Consolas"/>
                <w:color w:val="242424"/>
                <w:sz w:val="17"/>
              </w:rPr>
              <w:t>src/styles.ts</w:t>
            </w:r>
          </w:p>
        </w:tc>
        <w:tc>
          <w:tcPr>
            <w:tcW w:w="4422" w:type="dxa"/>
          </w:tcPr>
          <w:p w14:paraId="39D91B49" w14:textId="77777777" w:rsidR="00967DCC" w:rsidRDefault="00DE4F20">
            <w:pPr>
              <w:spacing w:after="0"/>
            </w:pPr>
            <w:r>
              <w:rPr>
                <w:sz w:val="18"/>
              </w:rPr>
              <w:t>The CSS and the icon glyphs</w:t>
            </w:r>
          </w:p>
        </w:tc>
        <w:tc>
          <w:tcPr>
            <w:tcW w:w="2598" w:type="dxa"/>
          </w:tcPr>
          <w:p w14:paraId="58F888CC" w14:textId="77777777" w:rsidR="00967DCC" w:rsidRDefault="00DE4F20">
            <w:pPr>
              <w:spacing w:after="0"/>
            </w:pPr>
            <w:r>
              <w:rPr>
                <w:sz w:val="18"/>
              </w:rPr>
              <w:t>nothing</w:t>
            </w:r>
          </w:p>
        </w:tc>
      </w:tr>
      <w:tr w:rsidR="00967DCC" w14:paraId="6461BCDA" w14:textId="77777777">
        <w:trPr>
          <w:cantSplit/>
        </w:trPr>
        <w:tc>
          <w:tcPr>
            <w:tcW w:w="2725" w:type="dxa"/>
            <w:shd w:val="clear" w:color="auto" w:fill="F3F6F9"/>
          </w:tcPr>
          <w:p w14:paraId="3F187846" w14:textId="77777777" w:rsidR="00967DCC" w:rsidRDefault="00DE4F20">
            <w:pPr>
              <w:spacing w:after="0"/>
            </w:pPr>
            <w:r>
              <w:rPr>
                <w:rFonts w:ascii="Consolas" w:eastAsia="Consolas" w:hAnsi="Consolas"/>
                <w:color w:val="242424"/>
                <w:sz w:val="17"/>
              </w:rPr>
              <w:t>src/types.ts</w:t>
            </w:r>
          </w:p>
        </w:tc>
        <w:tc>
          <w:tcPr>
            <w:tcW w:w="4422" w:type="dxa"/>
            <w:shd w:val="clear" w:color="auto" w:fill="F3F6F9"/>
          </w:tcPr>
          <w:p w14:paraId="28CADD96" w14:textId="77777777" w:rsidR="00967DCC" w:rsidRDefault="00DE4F20">
            <w:pPr>
              <w:spacing w:after="0"/>
            </w:pPr>
            <w:r>
              <w:rPr>
                <w:rFonts w:ascii="Consolas" w:eastAsia="Consolas" w:hAnsi="Consolas"/>
                <w:color w:val="242424"/>
                <w:sz w:val="17"/>
              </w:rPr>
              <w:t>Item</w:t>
            </w:r>
            <w:r>
              <w:rPr>
                <w:sz w:val="18"/>
              </w:rPr>
              <w:t xml:space="preserve">, </w:t>
            </w:r>
            <w:r>
              <w:rPr>
                <w:rFonts w:ascii="Consolas" w:eastAsia="Consolas" w:hAnsi="Consolas"/>
                <w:color w:val="242424"/>
                <w:sz w:val="17"/>
              </w:rPr>
              <w:t>RelationshipInfo</w:t>
            </w:r>
            <w:r>
              <w:rPr>
                <w:sz w:val="18"/>
              </w:rPr>
              <w:t xml:space="preserve"> and small helpers</w:t>
            </w:r>
          </w:p>
        </w:tc>
        <w:tc>
          <w:tcPr>
            <w:tcW w:w="2598" w:type="dxa"/>
            <w:shd w:val="clear" w:color="auto" w:fill="F3F6F9"/>
          </w:tcPr>
          <w:p w14:paraId="09A39A43" w14:textId="77777777" w:rsidR="00967DCC" w:rsidRDefault="00DE4F20">
            <w:pPr>
              <w:spacing w:after="0"/>
            </w:pPr>
            <w:r>
              <w:rPr>
                <w:sz w:val="18"/>
              </w:rPr>
              <w:t>nothing</w:t>
            </w:r>
          </w:p>
        </w:tc>
      </w:tr>
    </w:tbl>
    <w:p w14:paraId="1496E019" w14:textId="77777777" w:rsidR="00967DCC" w:rsidRDefault="00967DCC">
      <w:pPr>
        <w:spacing w:after="40"/>
      </w:pPr>
    </w:p>
    <w:p w14:paraId="7B1FDDF2" w14:textId="77777777" w:rsidR="00967DCC" w:rsidRDefault="00DE4F20">
      <w:r>
        <w:rPr>
          <w:b/>
        </w:rPr>
        <w:t>Why it is split this way.</w:t>
      </w:r>
      <w:r>
        <w:t xml:space="preserve"> Each module has one job and gets what it needs from the controller, usually as an interface. The view never sends a request; the sync engine never builds a URL; the names copy never knows how a value is written. This keeps each part small enough to read in one sitting, and lets you change one part (for example the look) without touching the parts that save data.</w:t>
      </w:r>
    </w:p>
    <w:p w14:paraId="109275F7" w14:textId="77777777" w:rsidR="00967DCC" w:rsidRDefault="00DE4F20">
      <w:pPr>
        <w:pStyle w:val="Heading2"/>
      </w:pPr>
      <w:bookmarkStart w:id="74" w:name="_dg39"/>
      <w:bookmarkStart w:id="75" w:name="_Toc242619683"/>
      <w:r>
        <w:t xml:space="preserve">4.2 </w:t>
      </w:r>
      <w:r>
        <w:rPr>
          <w:rFonts w:ascii="Consolas" w:eastAsia="Consolas" w:hAnsi="Consolas"/>
          <w:sz w:val="26"/>
        </w:rPr>
        <w:t>index.ts</w:t>
      </w:r>
      <w:r>
        <w:t>: the controller</w:t>
      </w:r>
      <w:bookmarkEnd w:id="74"/>
      <w:bookmarkEnd w:id="75"/>
    </w:p>
    <w:p w14:paraId="5DC451AE" w14:textId="77777777" w:rsidR="00967DCC" w:rsidRDefault="00DE4F20">
      <w:r>
        <w:rPr>
          <w:b/>
        </w:rPr>
        <w:t>Purpose.</w:t>
      </w:r>
      <w:r>
        <w:t xml:space="preserve"> </w:t>
      </w:r>
      <w:r>
        <w:rPr>
          <w:rFonts w:ascii="Consolas" w:eastAsia="Consolas" w:hAnsi="Consolas"/>
          <w:color w:val="242424"/>
          <w:sz w:val="19"/>
        </w:rPr>
        <w:t>index.ts</w:t>
      </w:r>
      <w:r>
        <w:t xml:space="preserve"> exports the class </w:t>
      </w:r>
      <w:r>
        <w:rPr>
          <w:rFonts w:ascii="Consolas" w:eastAsia="Consolas" w:hAnsi="Consolas"/>
          <w:color w:val="242424"/>
          <w:sz w:val="19"/>
        </w:rPr>
        <w:t>NToNMultiSelect</w:t>
      </w:r>
      <w:r>
        <w:t xml:space="preserve">, the class the platform creates (see 3.4). It reads the settings, creates the other modules, keeps the state of the list (the records offered), turns events into actions, and builds the </w:t>
      </w:r>
      <w:r>
        <w:rPr>
          <w:rFonts w:ascii="Consolas" w:eastAsia="Consolas" w:hAnsi="Consolas"/>
          <w:color w:val="242424"/>
          <w:sz w:val="19"/>
        </w:rPr>
        <w:t>ViewState</w:t>
      </w:r>
      <w:r>
        <w:t xml:space="preserve"> the view draws. It also holds a few </w:t>
      </w:r>
      <w:r>
        <w:rPr>
          <w:b/>
        </w:rPr>
        <w:t>page-wide</w:t>
      </w:r>
      <w:r>
        <w:t xml:space="preserve"> registries, shared by all instances of the control on the page.</w:t>
      </w:r>
    </w:p>
    <w:p w14:paraId="4F7E6EF4" w14:textId="77777777" w:rsidR="00967DCC" w:rsidRDefault="00DE4F20">
      <w:pPr>
        <w:keepNext/>
      </w:pPr>
      <w:r>
        <w:rPr>
          <w:b/>
        </w:rPr>
        <w:t>Page-wide state</w:t>
      </w:r>
      <w:r>
        <w:t xml:space="preserve"> (module-level variables, shared by every instance on the page):</w:t>
      </w:r>
    </w:p>
    <w:tbl>
      <w:tblPr>
        <w:tblStyle w:val="TableGrid"/>
        <w:tblW w:w="0" w:type="auto"/>
        <w:tblLayout w:type="fixed"/>
        <w:tblLook w:val="04A0" w:firstRow="1" w:lastRow="0" w:firstColumn="1" w:lastColumn="0" w:noHBand="0" w:noVBand="1"/>
      </w:tblPr>
      <w:tblGrid>
        <w:gridCol w:w="1983"/>
        <w:gridCol w:w="3986"/>
        <w:gridCol w:w="3777"/>
      </w:tblGrid>
      <w:tr w:rsidR="00967DCC" w14:paraId="1621C644" w14:textId="77777777">
        <w:trPr>
          <w:cantSplit/>
          <w:tblHeader/>
        </w:trPr>
        <w:tc>
          <w:tcPr>
            <w:tcW w:w="1983" w:type="dxa"/>
            <w:shd w:val="clear" w:color="auto" w:fill="0F4C81"/>
          </w:tcPr>
          <w:p w14:paraId="40737250" w14:textId="77777777" w:rsidR="00967DCC" w:rsidRDefault="00DE4F20">
            <w:pPr>
              <w:keepNext/>
              <w:spacing w:after="0"/>
            </w:pPr>
            <w:r>
              <w:rPr>
                <w:b/>
                <w:color w:val="FFFFFF"/>
                <w:sz w:val="18"/>
              </w:rPr>
              <w:t>Variable</w:t>
            </w:r>
          </w:p>
        </w:tc>
        <w:tc>
          <w:tcPr>
            <w:tcW w:w="3986" w:type="dxa"/>
            <w:shd w:val="clear" w:color="auto" w:fill="0F4C81"/>
          </w:tcPr>
          <w:p w14:paraId="27F54194" w14:textId="77777777" w:rsidR="00967DCC" w:rsidRDefault="00DE4F20">
            <w:pPr>
              <w:keepNext/>
              <w:spacing w:after="0"/>
            </w:pPr>
            <w:r>
              <w:rPr>
                <w:b/>
                <w:color w:val="FFFFFF"/>
                <w:sz w:val="18"/>
              </w:rPr>
              <w:t>Holds</w:t>
            </w:r>
          </w:p>
        </w:tc>
        <w:tc>
          <w:tcPr>
            <w:tcW w:w="3777" w:type="dxa"/>
            <w:shd w:val="clear" w:color="auto" w:fill="0F4C81"/>
          </w:tcPr>
          <w:p w14:paraId="06E18E6E" w14:textId="77777777" w:rsidR="00967DCC" w:rsidRDefault="00DE4F20">
            <w:pPr>
              <w:keepNext/>
              <w:spacing w:after="0"/>
            </w:pPr>
            <w:r>
              <w:rPr>
                <w:b/>
                <w:color w:val="FFFFFF"/>
                <w:sz w:val="18"/>
              </w:rPr>
              <w:t>Why it is page-wide</w:t>
            </w:r>
          </w:p>
        </w:tc>
      </w:tr>
      <w:tr w:rsidR="00967DCC" w14:paraId="773FD031" w14:textId="77777777">
        <w:trPr>
          <w:cantSplit/>
        </w:trPr>
        <w:tc>
          <w:tcPr>
            <w:tcW w:w="1983" w:type="dxa"/>
          </w:tcPr>
          <w:p w14:paraId="28BFC9F0" w14:textId="77777777" w:rsidR="00967DCC" w:rsidRDefault="00DE4F20">
            <w:pPr>
              <w:keepNext/>
              <w:spacing w:after="0"/>
            </w:pPr>
            <w:r>
              <w:rPr>
                <w:rFonts w:ascii="Consolas" w:eastAsia="Consolas" w:hAnsi="Consolas"/>
                <w:color w:val="242424"/>
                <w:sz w:val="17"/>
              </w:rPr>
              <w:t>detached</w:t>
            </w:r>
          </w:p>
        </w:tc>
        <w:tc>
          <w:tcPr>
            <w:tcW w:w="3986" w:type="dxa"/>
          </w:tcPr>
          <w:p w14:paraId="60B2CE9B" w14:textId="77777777" w:rsidR="00967DCC" w:rsidRDefault="00DE4F20">
            <w:pPr>
              <w:keepNext/>
              <w:spacing w:after="0"/>
            </w:pPr>
            <w:r>
              <w:rPr>
                <w:sz w:val="18"/>
              </w:rPr>
              <w:t>Engines whose control is gone but which still have writes to finish (</w:t>
            </w:r>
            <w:r>
              <w:rPr>
                <w:rFonts w:ascii="Consolas" w:eastAsia="Consolas" w:hAnsi="Consolas"/>
                <w:color w:val="242424"/>
                <w:sz w:val="17"/>
              </w:rPr>
              <w:t>Detached</w:t>
            </w:r>
            <w:r>
              <w:rPr>
                <w:sz w:val="18"/>
              </w:rPr>
              <w:t>)</w:t>
            </w:r>
          </w:p>
        </w:tc>
        <w:tc>
          <w:tcPr>
            <w:tcW w:w="3777" w:type="dxa"/>
          </w:tcPr>
          <w:p w14:paraId="46AD0905" w14:textId="77777777" w:rsidR="00967DCC" w:rsidRDefault="00DE4F20">
            <w:pPr>
              <w:keepNext/>
              <w:spacing w:after="0"/>
            </w:pPr>
            <w:r>
              <w:rPr>
                <w:sz w:val="18"/>
              </w:rPr>
              <w:t>The writes must finish after the form closed (see 5.8).</w:t>
            </w:r>
          </w:p>
        </w:tc>
      </w:tr>
      <w:tr w:rsidR="00967DCC" w14:paraId="0612B988" w14:textId="77777777">
        <w:trPr>
          <w:cantSplit/>
        </w:trPr>
        <w:tc>
          <w:tcPr>
            <w:tcW w:w="1983" w:type="dxa"/>
            <w:shd w:val="clear" w:color="auto" w:fill="F3F6F9"/>
          </w:tcPr>
          <w:p w14:paraId="6622DDA9" w14:textId="77777777" w:rsidR="00967DCC" w:rsidRDefault="00DE4F20">
            <w:pPr>
              <w:spacing w:after="0"/>
            </w:pPr>
            <w:r>
              <w:rPr>
                <w:rFonts w:ascii="Consolas" w:eastAsia="Consolas" w:hAnsi="Consolas"/>
                <w:color w:val="242424"/>
                <w:sz w:val="17"/>
              </w:rPr>
              <w:t>orphans</w:t>
            </w:r>
          </w:p>
        </w:tc>
        <w:tc>
          <w:tcPr>
            <w:tcW w:w="3986" w:type="dxa"/>
            <w:shd w:val="clear" w:color="auto" w:fill="F3F6F9"/>
          </w:tcPr>
          <w:p w14:paraId="629E91F5" w14:textId="77777777" w:rsidR="00967DCC" w:rsidRDefault="00DE4F20">
            <w:pPr>
              <w:spacing w:after="0"/>
            </w:pPr>
            <w:r>
              <w:rPr>
                <w:sz w:val="18"/>
              </w:rPr>
              <w:t>Picks on an unsaved record left by an instance that was destroyed while the form stayed open (</w:t>
            </w:r>
            <w:r>
              <w:rPr>
                <w:rFonts w:ascii="Consolas" w:eastAsia="Consolas" w:hAnsi="Consolas"/>
                <w:color w:val="242424"/>
                <w:sz w:val="17"/>
              </w:rPr>
              <w:t>Orphan</w:t>
            </w:r>
            <w:r>
              <w:rPr>
                <w:sz w:val="18"/>
              </w:rPr>
              <w:t>)</w:t>
            </w:r>
          </w:p>
        </w:tc>
        <w:tc>
          <w:tcPr>
            <w:tcW w:w="3777" w:type="dxa"/>
            <w:shd w:val="clear" w:color="auto" w:fill="F3F6F9"/>
          </w:tcPr>
          <w:p w14:paraId="78523D9D" w14:textId="77777777" w:rsidR="00967DCC" w:rsidRDefault="00DE4F20">
            <w:pPr>
              <w:spacing w:after="0"/>
            </w:pPr>
            <w:r>
              <w:rPr>
                <w:sz w:val="18"/>
              </w:rPr>
              <w:t>The next instance on the same form adopts them (see 5.6).</w:t>
            </w:r>
          </w:p>
        </w:tc>
      </w:tr>
      <w:tr w:rsidR="00967DCC" w14:paraId="31D35D88" w14:textId="77777777">
        <w:trPr>
          <w:cantSplit/>
        </w:trPr>
        <w:tc>
          <w:tcPr>
            <w:tcW w:w="1983" w:type="dxa"/>
          </w:tcPr>
          <w:p w14:paraId="176455E0" w14:textId="77777777" w:rsidR="00967DCC" w:rsidRDefault="00DE4F20">
            <w:pPr>
              <w:spacing w:after="0"/>
            </w:pPr>
            <w:r>
              <w:rPr>
                <w:rFonts w:ascii="Consolas" w:eastAsia="Consolas" w:hAnsi="Consolas"/>
                <w:color w:val="242424"/>
                <w:sz w:val="17"/>
              </w:rPr>
              <w:t>liveEngines</w:t>
            </w:r>
          </w:p>
        </w:tc>
        <w:tc>
          <w:tcPr>
            <w:tcW w:w="3986" w:type="dxa"/>
          </w:tcPr>
          <w:p w14:paraId="7F3F2014" w14:textId="77777777" w:rsidR="00967DCC" w:rsidRDefault="00DE4F20">
            <w:pPr>
              <w:spacing w:after="0"/>
            </w:pPr>
            <w:r>
              <w:rPr>
                <w:sz w:val="18"/>
              </w:rPr>
              <w:t>Every engine that may still write: the current ones and the detached ones</w:t>
            </w:r>
          </w:p>
        </w:tc>
        <w:tc>
          <w:tcPr>
            <w:tcW w:w="3777" w:type="dxa"/>
          </w:tcPr>
          <w:p w14:paraId="33BE97D4" w14:textId="77777777" w:rsidR="00967DCC" w:rsidRDefault="00DE4F20">
            <w:pPr>
              <w:spacing w:after="0"/>
            </w:pPr>
            <w:r>
              <w:rPr>
                <w:sz w:val="18"/>
              </w:rPr>
              <w:t xml:space="preserve">The </w:t>
            </w:r>
            <w:r>
              <w:rPr>
                <w:sz w:val="18"/>
              </w:rPr>
              <w:t>"leave page?" guard checks them (see 5.8).</w:t>
            </w:r>
          </w:p>
        </w:tc>
      </w:tr>
      <w:tr w:rsidR="00967DCC" w14:paraId="4B63E629" w14:textId="77777777">
        <w:trPr>
          <w:cantSplit/>
        </w:trPr>
        <w:tc>
          <w:tcPr>
            <w:tcW w:w="1983" w:type="dxa"/>
            <w:shd w:val="clear" w:color="auto" w:fill="F3F6F9"/>
          </w:tcPr>
          <w:p w14:paraId="14B8091E" w14:textId="77777777" w:rsidR="00967DCC" w:rsidRDefault="00DE4F20">
            <w:pPr>
              <w:spacing w:after="0"/>
            </w:pPr>
            <w:r>
              <w:rPr>
                <w:rFonts w:ascii="Consolas" w:eastAsia="Consolas" w:hAnsi="Consolas"/>
                <w:color w:val="242424"/>
                <w:sz w:val="17"/>
              </w:rPr>
              <w:t>copiesWriting</w:t>
            </w:r>
          </w:p>
        </w:tc>
        <w:tc>
          <w:tcPr>
            <w:tcW w:w="3986" w:type="dxa"/>
            <w:shd w:val="clear" w:color="auto" w:fill="F3F6F9"/>
          </w:tcPr>
          <w:p w14:paraId="73428E26" w14:textId="77777777" w:rsidR="00967DCC" w:rsidRDefault="00DE4F20">
            <w:pPr>
              <w:spacing w:after="0"/>
            </w:pPr>
            <w:r>
              <w:rPr>
                <w:sz w:val="18"/>
              </w:rPr>
              <w:t>Number of names copy requests on their way</w:t>
            </w:r>
          </w:p>
        </w:tc>
        <w:tc>
          <w:tcPr>
            <w:tcW w:w="3777" w:type="dxa"/>
            <w:shd w:val="clear" w:color="auto" w:fill="F3F6F9"/>
          </w:tcPr>
          <w:p w14:paraId="5B54483B" w14:textId="77777777" w:rsidR="00967DCC" w:rsidRDefault="00DE4F20">
            <w:pPr>
              <w:spacing w:after="0"/>
            </w:pPr>
            <w:r>
              <w:rPr>
                <w:sz w:val="18"/>
              </w:rPr>
              <w:t>Same guard.</w:t>
            </w:r>
          </w:p>
        </w:tc>
      </w:tr>
      <w:tr w:rsidR="00967DCC" w14:paraId="29148E51" w14:textId="77777777">
        <w:trPr>
          <w:cantSplit/>
        </w:trPr>
        <w:tc>
          <w:tcPr>
            <w:tcW w:w="1983" w:type="dxa"/>
          </w:tcPr>
          <w:p w14:paraId="52818DDB" w14:textId="77777777" w:rsidR="00967DCC" w:rsidRDefault="00DE4F20">
            <w:pPr>
              <w:spacing w:after="0"/>
            </w:pPr>
            <w:r>
              <w:rPr>
                <w:rFonts w:ascii="Consolas" w:eastAsia="Consolas" w:hAnsi="Consolas"/>
                <w:color w:val="242424"/>
                <w:sz w:val="17"/>
              </w:rPr>
              <w:lastRenderedPageBreak/>
              <w:t>liveControls</w:t>
            </w:r>
          </w:p>
        </w:tc>
        <w:tc>
          <w:tcPr>
            <w:tcW w:w="3986" w:type="dxa"/>
          </w:tcPr>
          <w:p w14:paraId="4F2BF807" w14:textId="77777777" w:rsidR="00967DCC" w:rsidRDefault="00DE4F20">
            <w:pPr>
              <w:spacing w:after="0"/>
            </w:pPr>
            <w:r>
              <w:rPr>
                <w:sz w:val="18"/>
              </w:rPr>
              <w:t>Every instance on the page</w:t>
            </w:r>
          </w:p>
        </w:tc>
        <w:tc>
          <w:tcPr>
            <w:tcW w:w="3777" w:type="dxa"/>
          </w:tcPr>
          <w:p w14:paraId="64D70CD7" w14:textId="77777777" w:rsidR="00967DCC" w:rsidRDefault="00DE4F20">
            <w:pPr>
              <w:spacing w:after="0"/>
            </w:pPr>
            <w:r>
              <w:rPr>
                <w:sz w:val="18"/>
              </w:rPr>
              <w:t>When one instance saves a change, the others that show the same record read their links again (</w:t>
            </w:r>
            <w:r>
              <w:rPr>
                <w:rFonts w:ascii="Consolas" w:eastAsia="Consolas" w:hAnsi="Consolas"/>
                <w:color w:val="242424"/>
                <w:sz w:val="17"/>
              </w:rPr>
              <w:t>resyncPeers</w:t>
            </w:r>
            <w:r>
              <w:rPr>
                <w:sz w:val="18"/>
              </w:rPr>
              <w:t>).</w:t>
            </w:r>
          </w:p>
        </w:tc>
      </w:tr>
    </w:tbl>
    <w:p w14:paraId="14A476B8" w14:textId="77777777" w:rsidR="00967DCC" w:rsidRDefault="00967DCC">
      <w:pPr>
        <w:spacing w:after="40"/>
      </w:pPr>
    </w:p>
    <w:p w14:paraId="046B3AA7" w14:textId="77777777" w:rsidR="00967DCC" w:rsidRDefault="00DE4F20">
      <w:pPr>
        <w:keepNext/>
      </w:pPr>
      <w:r>
        <w:rPr>
          <w:b/>
        </w:rPr>
        <w:t>Instance state</w:t>
      </w:r>
      <w:r>
        <w:t xml:space="preserve"> (fields of the class, grouped as in the source):</w:t>
      </w:r>
    </w:p>
    <w:tbl>
      <w:tblPr>
        <w:tblStyle w:val="TableGrid"/>
        <w:tblW w:w="0" w:type="auto"/>
        <w:tblLayout w:type="fixed"/>
        <w:tblLook w:val="04A0" w:firstRow="1" w:lastRow="0" w:firstColumn="1" w:lastColumn="0" w:noHBand="0" w:noVBand="1"/>
      </w:tblPr>
      <w:tblGrid>
        <w:gridCol w:w="1892"/>
        <w:gridCol w:w="3865"/>
        <w:gridCol w:w="3989"/>
      </w:tblGrid>
      <w:tr w:rsidR="00967DCC" w14:paraId="71E4A7C0" w14:textId="77777777">
        <w:trPr>
          <w:cantSplit/>
          <w:tblHeader/>
        </w:trPr>
        <w:tc>
          <w:tcPr>
            <w:tcW w:w="1892" w:type="dxa"/>
            <w:shd w:val="clear" w:color="auto" w:fill="0F4C81"/>
          </w:tcPr>
          <w:p w14:paraId="20B5C8ED" w14:textId="77777777" w:rsidR="00967DCC" w:rsidRDefault="00DE4F20">
            <w:pPr>
              <w:keepNext/>
              <w:spacing w:after="0"/>
            </w:pPr>
            <w:r>
              <w:rPr>
                <w:b/>
                <w:color w:val="FFFFFF"/>
                <w:sz w:val="18"/>
              </w:rPr>
              <w:t>Group</w:t>
            </w:r>
          </w:p>
        </w:tc>
        <w:tc>
          <w:tcPr>
            <w:tcW w:w="3865" w:type="dxa"/>
            <w:shd w:val="clear" w:color="auto" w:fill="0F4C81"/>
          </w:tcPr>
          <w:p w14:paraId="78E9DEAC" w14:textId="77777777" w:rsidR="00967DCC" w:rsidRDefault="00DE4F20">
            <w:pPr>
              <w:keepNext/>
              <w:spacing w:after="0"/>
            </w:pPr>
            <w:r>
              <w:rPr>
                <w:b/>
                <w:color w:val="FFFFFF"/>
                <w:sz w:val="18"/>
              </w:rPr>
              <w:t>Fields</w:t>
            </w:r>
          </w:p>
        </w:tc>
        <w:tc>
          <w:tcPr>
            <w:tcW w:w="3989" w:type="dxa"/>
            <w:shd w:val="clear" w:color="auto" w:fill="0F4C81"/>
          </w:tcPr>
          <w:p w14:paraId="3F105DA0" w14:textId="77777777" w:rsidR="00967DCC" w:rsidRDefault="00DE4F20">
            <w:pPr>
              <w:keepNext/>
              <w:spacing w:after="0"/>
            </w:pPr>
            <w:r>
              <w:rPr>
                <w:b/>
                <w:color w:val="FFFFFF"/>
                <w:sz w:val="18"/>
              </w:rPr>
              <w:t>Notes</w:t>
            </w:r>
          </w:p>
        </w:tc>
      </w:tr>
      <w:tr w:rsidR="00967DCC" w14:paraId="7088AE23" w14:textId="77777777">
        <w:trPr>
          <w:cantSplit/>
        </w:trPr>
        <w:tc>
          <w:tcPr>
            <w:tcW w:w="1892" w:type="dxa"/>
          </w:tcPr>
          <w:p w14:paraId="6C046EC7" w14:textId="77777777" w:rsidR="00967DCC" w:rsidRDefault="00DE4F20">
            <w:pPr>
              <w:keepNext/>
              <w:spacing w:after="0"/>
            </w:pPr>
            <w:r>
              <w:rPr>
                <w:sz w:val="18"/>
              </w:rPr>
              <w:t>Configuration</w:t>
            </w:r>
          </w:p>
        </w:tc>
        <w:tc>
          <w:tcPr>
            <w:tcW w:w="3865" w:type="dxa"/>
          </w:tcPr>
          <w:p w14:paraId="011AB638" w14:textId="77777777" w:rsidR="00967DCC" w:rsidRDefault="00DE4F20">
            <w:pPr>
              <w:keepNext/>
              <w:spacing w:after="0"/>
            </w:pPr>
            <w:r>
              <w:rPr>
                <w:rFonts w:ascii="Consolas" w:eastAsia="Consolas" w:hAnsi="Consolas"/>
                <w:color w:val="242424"/>
                <w:sz w:val="17"/>
              </w:rPr>
              <w:t>config</w:t>
            </w:r>
            <w:r>
              <w:rPr>
                <w:sz w:val="18"/>
              </w:rPr>
              <w:t xml:space="preserve">, </w:t>
            </w:r>
            <w:r>
              <w:rPr>
                <w:rFonts w:ascii="Consolas" w:eastAsia="Consolas" w:hAnsi="Consolas"/>
                <w:color w:val="242424"/>
                <w:sz w:val="17"/>
              </w:rPr>
              <w:t>relationshipKey</w:t>
            </w:r>
            <w:r>
              <w:rPr>
                <w:sz w:val="18"/>
              </w:rPr>
              <w:t xml:space="preserve">, </w:t>
            </w:r>
            <w:r>
              <w:rPr>
                <w:rFonts w:ascii="Consolas" w:eastAsia="Consolas" w:hAnsi="Consolas"/>
                <w:color w:val="242424"/>
                <w:sz w:val="17"/>
              </w:rPr>
              <w:t>optionsKey</w:t>
            </w:r>
            <w:r>
              <w:rPr>
                <w:sz w:val="18"/>
              </w:rPr>
              <w:t xml:space="preserve">, </w:t>
            </w:r>
            <w:r>
              <w:rPr>
                <w:rFonts w:ascii="Consolas" w:eastAsia="Consolas" w:hAnsi="Consolas"/>
                <w:color w:val="242424"/>
                <w:sz w:val="17"/>
              </w:rPr>
              <w:t>subgridsKey</w:t>
            </w:r>
          </w:p>
        </w:tc>
        <w:tc>
          <w:tcPr>
            <w:tcW w:w="3989" w:type="dxa"/>
          </w:tcPr>
          <w:p w14:paraId="78CD2170" w14:textId="77777777" w:rsidR="00967DCC" w:rsidRDefault="00DE4F20">
            <w:pPr>
              <w:keepNext/>
              <w:spacing w:after="0"/>
            </w:pPr>
            <w:r>
              <w:rPr>
                <w:sz w:val="18"/>
              </w:rPr>
              <w:t xml:space="preserve">The keys detect which settings changed (see </w:t>
            </w:r>
            <w:r>
              <w:rPr>
                <w:rFonts w:ascii="Consolas" w:eastAsia="Consolas" w:hAnsi="Consolas"/>
                <w:color w:val="242424"/>
                <w:sz w:val="17"/>
              </w:rPr>
              <w:t>applyConfig</w:t>
            </w:r>
            <w:r>
              <w:rPr>
                <w:sz w:val="18"/>
              </w:rPr>
              <w:t>).</w:t>
            </w:r>
          </w:p>
        </w:tc>
      </w:tr>
      <w:tr w:rsidR="00967DCC" w14:paraId="4B2092FC" w14:textId="77777777">
        <w:trPr>
          <w:cantSplit/>
        </w:trPr>
        <w:tc>
          <w:tcPr>
            <w:tcW w:w="1892" w:type="dxa"/>
            <w:shd w:val="clear" w:color="auto" w:fill="F3F6F9"/>
          </w:tcPr>
          <w:p w14:paraId="468D6209" w14:textId="77777777" w:rsidR="00967DCC" w:rsidRDefault="00DE4F20">
            <w:pPr>
              <w:spacing w:after="0"/>
            </w:pPr>
            <w:r>
              <w:rPr>
                <w:sz w:val="18"/>
              </w:rPr>
              <w:t>Working parts</w:t>
            </w:r>
          </w:p>
        </w:tc>
        <w:tc>
          <w:tcPr>
            <w:tcW w:w="3865" w:type="dxa"/>
            <w:shd w:val="clear" w:color="auto" w:fill="F3F6F9"/>
          </w:tcPr>
          <w:p w14:paraId="38F6CDB5" w14:textId="77777777" w:rsidR="00967DCC" w:rsidRDefault="00DE4F20">
            <w:pPr>
              <w:spacing w:after="0"/>
            </w:pPr>
            <w:r>
              <w:rPr>
                <w:rFonts w:ascii="Consolas" w:eastAsia="Consolas" w:hAnsi="Consolas"/>
                <w:color w:val="242424"/>
                <w:sz w:val="17"/>
              </w:rPr>
              <w:t>rel</w:t>
            </w:r>
            <w:r>
              <w:rPr>
                <w:sz w:val="18"/>
              </w:rPr>
              <w:t xml:space="preserve">, </w:t>
            </w:r>
            <w:r>
              <w:rPr>
                <w:rFonts w:ascii="Consolas" w:eastAsia="Consolas" w:hAnsi="Consolas"/>
                <w:color w:val="242424"/>
                <w:sz w:val="17"/>
              </w:rPr>
              <w:t>data</w:t>
            </w:r>
            <w:r>
              <w:rPr>
                <w:sz w:val="18"/>
              </w:rPr>
              <w:t xml:space="preserve">, </w:t>
            </w:r>
            <w:r>
              <w:rPr>
                <w:rFonts w:ascii="Consolas" w:eastAsia="Consolas" w:hAnsi="Consolas"/>
                <w:color w:val="242424"/>
                <w:sz w:val="17"/>
              </w:rPr>
              <w:t>engine</w:t>
            </w:r>
            <w:r>
              <w:rPr>
                <w:sz w:val="18"/>
              </w:rPr>
              <w:t xml:space="preserve">, </w:t>
            </w:r>
            <w:r>
              <w:rPr>
                <w:rFonts w:ascii="Consolas" w:eastAsia="Consolas" w:hAnsi="Consolas"/>
                <w:color w:val="242424"/>
                <w:sz w:val="17"/>
              </w:rPr>
              <w:t>bridge</w:t>
            </w:r>
          </w:p>
        </w:tc>
        <w:tc>
          <w:tcPr>
            <w:tcW w:w="3989" w:type="dxa"/>
            <w:shd w:val="clear" w:color="auto" w:fill="F3F6F9"/>
          </w:tcPr>
          <w:p w14:paraId="6F3E7BCE" w14:textId="77777777" w:rsidR="00967DCC" w:rsidRDefault="00DE4F20">
            <w:pPr>
              <w:spacing w:after="0"/>
            </w:pPr>
            <w:r>
              <w:rPr>
                <w:sz w:val="18"/>
              </w:rPr>
              <w:t xml:space="preserve">Created by </w:t>
            </w:r>
            <w:r>
              <w:rPr>
                <w:rFonts w:ascii="Consolas" w:eastAsia="Consolas" w:hAnsi="Consolas"/>
                <w:color w:val="242424"/>
                <w:sz w:val="17"/>
              </w:rPr>
              <w:t>initialize</w:t>
            </w:r>
            <w:r>
              <w:rPr>
                <w:sz w:val="18"/>
              </w:rPr>
              <w:t xml:space="preserve"> for one record. </w:t>
            </w:r>
            <w:r>
              <w:rPr>
                <w:rFonts w:ascii="Consolas" w:eastAsia="Consolas" w:hAnsi="Consolas"/>
                <w:color w:val="242424"/>
                <w:sz w:val="17"/>
              </w:rPr>
              <w:t>hiddenGrids</w:t>
            </w:r>
            <w:r>
              <w:rPr>
                <w:sz w:val="18"/>
              </w:rPr>
              <w:t xml:space="preserve"> is created once with the instance and handed to every bridge, so the grids it hid are remembered across restarts (5.5.3).</w:t>
            </w:r>
          </w:p>
        </w:tc>
      </w:tr>
      <w:tr w:rsidR="00967DCC" w14:paraId="7E12217D" w14:textId="77777777">
        <w:trPr>
          <w:cantSplit/>
        </w:trPr>
        <w:tc>
          <w:tcPr>
            <w:tcW w:w="1892" w:type="dxa"/>
          </w:tcPr>
          <w:p w14:paraId="3BB39ED8" w14:textId="77777777" w:rsidR="00967DCC" w:rsidRDefault="00DE4F20">
            <w:pPr>
              <w:spacing w:after="0"/>
            </w:pPr>
            <w:r>
              <w:rPr>
                <w:sz w:val="18"/>
              </w:rPr>
              <w:t>The list</w:t>
            </w:r>
          </w:p>
        </w:tc>
        <w:tc>
          <w:tcPr>
            <w:tcW w:w="3865" w:type="dxa"/>
          </w:tcPr>
          <w:p w14:paraId="74E1A160" w14:textId="77777777" w:rsidR="00967DCC" w:rsidRDefault="00DE4F20">
            <w:pPr>
              <w:spacing w:after="0"/>
            </w:pPr>
            <w:r>
              <w:rPr>
                <w:rFonts w:ascii="Consolas" w:eastAsia="Consolas" w:hAnsi="Consolas"/>
                <w:color w:val="242424"/>
                <w:sz w:val="17"/>
              </w:rPr>
              <w:t>mode</w:t>
            </w:r>
            <w:r>
              <w:rPr>
                <w:sz w:val="18"/>
              </w:rPr>
              <w:t xml:space="preserve">, </w:t>
            </w:r>
            <w:r>
              <w:rPr>
                <w:rFonts w:ascii="Consolas" w:eastAsia="Consolas" w:hAnsi="Consolas"/>
                <w:color w:val="242424"/>
                <w:sz w:val="17"/>
              </w:rPr>
              <w:t>allOptions</w:t>
            </w:r>
            <w:r>
              <w:rPr>
                <w:sz w:val="18"/>
              </w:rPr>
              <w:t xml:space="preserve">, </w:t>
            </w:r>
            <w:r>
              <w:rPr>
                <w:rFonts w:ascii="Consolas" w:eastAsia="Consolas" w:hAnsi="Consolas"/>
                <w:color w:val="242424"/>
                <w:sz w:val="17"/>
              </w:rPr>
              <w:t>allOptionsKeys</w:t>
            </w:r>
            <w:r>
              <w:rPr>
                <w:sz w:val="18"/>
              </w:rPr>
              <w:t xml:space="preserve">, </w:t>
            </w:r>
            <w:r>
              <w:rPr>
                <w:rFonts w:ascii="Consolas" w:eastAsia="Consolas" w:hAnsi="Consolas"/>
                <w:color w:val="242424"/>
                <w:sz w:val="17"/>
              </w:rPr>
              <w:t>baseOptions</w:t>
            </w:r>
            <w:r>
              <w:rPr>
                <w:sz w:val="18"/>
              </w:rPr>
              <w:t xml:space="preserve">, </w:t>
            </w:r>
            <w:r>
              <w:rPr>
                <w:rFonts w:ascii="Consolas" w:eastAsia="Consolas" w:hAnsi="Consolas"/>
                <w:color w:val="242424"/>
                <w:sz w:val="17"/>
              </w:rPr>
              <w:t>baseNext</w:t>
            </w:r>
            <w:r>
              <w:rPr>
                <w:sz w:val="18"/>
              </w:rPr>
              <w:t xml:space="preserve">, </w:t>
            </w:r>
            <w:r>
              <w:rPr>
                <w:rFonts w:ascii="Consolas" w:eastAsia="Consolas" w:hAnsi="Consolas"/>
                <w:color w:val="242424"/>
                <w:sz w:val="17"/>
              </w:rPr>
              <w:t>shownOptions</w:t>
            </w:r>
            <w:r>
              <w:rPr>
                <w:sz w:val="18"/>
              </w:rPr>
              <w:t xml:space="preserve">, </w:t>
            </w:r>
            <w:r>
              <w:rPr>
                <w:rFonts w:ascii="Consolas" w:eastAsia="Consolas" w:hAnsi="Consolas"/>
                <w:color w:val="242424"/>
                <w:sz w:val="17"/>
              </w:rPr>
              <w:t>shownNext</w:t>
            </w:r>
            <w:r>
              <w:rPr>
                <w:sz w:val="18"/>
              </w:rPr>
              <w:t xml:space="preserve">, </w:t>
            </w:r>
            <w:r>
              <w:rPr>
                <w:rFonts w:ascii="Consolas" w:eastAsia="Consolas" w:hAnsi="Consolas"/>
                <w:color w:val="242424"/>
                <w:sz w:val="17"/>
              </w:rPr>
              <w:t>shownPageSize</w:t>
            </w:r>
            <w:r>
              <w:rPr>
                <w:sz w:val="18"/>
              </w:rPr>
              <w:t xml:space="preserve">, </w:t>
            </w:r>
            <w:r>
              <w:rPr>
                <w:rFonts w:ascii="Consolas" w:eastAsia="Consolas" w:hAnsi="Consolas"/>
                <w:color w:val="242424"/>
                <w:sz w:val="17"/>
              </w:rPr>
              <w:t>optionsStatus</w:t>
            </w:r>
            <w:r>
              <w:rPr>
                <w:sz w:val="18"/>
              </w:rPr>
              <w:t xml:space="preserve">, </w:t>
            </w:r>
            <w:r>
              <w:rPr>
                <w:rFonts w:ascii="Consolas" w:eastAsia="Consolas" w:hAnsi="Consolas"/>
                <w:color w:val="242424"/>
                <w:sz w:val="17"/>
              </w:rPr>
              <w:t>optionsError</w:t>
            </w:r>
            <w:r>
              <w:rPr>
                <w:sz w:val="18"/>
              </w:rPr>
              <w:t xml:space="preserve">, </w:t>
            </w:r>
            <w:r>
              <w:rPr>
                <w:rFonts w:ascii="Consolas" w:eastAsia="Consolas" w:hAnsi="Consolas"/>
                <w:color w:val="242424"/>
                <w:sz w:val="17"/>
              </w:rPr>
              <w:t>loadingMore</w:t>
            </w:r>
            <w:r>
              <w:rPr>
                <w:sz w:val="18"/>
              </w:rPr>
              <w:t xml:space="preserve">, </w:t>
            </w:r>
            <w:r>
              <w:rPr>
                <w:rFonts w:ascii="Consolas" w:eastAsia="Consolas" w:hAnsi="Consolas"/>
                <w:color w:val="242424"/>
                <w:sz w:val="17"/>
              </w:rPr>
              <w:t>loadMoreError</w:t>
            </w:r>
            <w:r>
              <w:rPr>
                <w:sz w:val="18"/>
              </w:rPr>
              <w:t xml:space="preserve">, </w:t>
            </w:r>
            <w:r>
              <w:rPr>
                <w:rFonts w:ascii="Consolas" w:eastAsia="Consolas" w:hAnsi="Consolas"/>
                <w:color w:val="242424"/>
                <w:sz w:val="17"/>
              </w:rPr>
              <w:t>searchTerm</w:t>
            </w:r>
            <w:r>
              <w:rPr>
                <w:sz w:val="18"/>
              </w:rPr>
              <w:t xml:space="preserve">, </w:t>
            </w:r>
            <w:r>
              <w:rPr>
                <w:rFonts w:ascii="Consolas" w:eastAsia="Consolas" w:hAnsi="Consolas"/>
                <w:color w:val="242424"/>
                <w:sz w:val="17"/>
              </w:rPr>
              <w:t>optionsPromise</w:t>
            </w:r>
            <w:r>
              <w:rPr>
                <w:sz w:val="18"/>
              </w:rPr>
              <w:t xml:space="preserve">, </w:t>
            </w:r>
            <w:r>
              <w:rPr>
                <w:rFonts w:ascii="Consolas" w:eastAsia="Consolas" w:hAnsi="Consolas"/>
                <w:color w:val="242424"/>
                <w:sz w:val="17"/>
              </w:rPr>
              <w:t>searchTimer</w:t>
            </w:r>
            <w:r>
              <w:rPr>
                <w:sz w:val="18"/>
              </w:rPr>
              <w:t xml:space="preserve">, </w:t>
            </w:r>
            <w:r>
              <w:rPr>
                <w:rFonts w:ascii="Consolas" w:eastAsia="Consolas" w:hAnsi="Consolas"/>
                <w:color w:val="242424"/>
                <w:sz w:val="17"/>
              </w:rPr>
              <w:t>searchAbort</w:t>
            </w:r>
          </w:p>
        </w:tc>
        <w:tc>
          <w:tcPr>
            <w:tcW w:w="3989" w:type="dxa"/>
          </w:tcPr>
          <w:p w14:paraId="0EF8E912" w14:textId="77777777" w:rsidR="00967DCC" w:rsidRDefault="00DE4F20">
            <w:pPr>
              <w:spacing w:after="0"/>
            </w:pPr>
            <w:r>
              <w:rPr>
                <w:sz w:val="18"/>
              </w:rPr>
              <w:t>See 5.2.</w:t>
            </w:r>
          </w:p>
        </w:tc>
      </w:tr>
      <w:tr w:rsidR="00967DCC" w14:paraId="33071F72" w14:textId="77777777">
        <w:trPr>
          <w:cantSplit/>
        </w:trPr>
        <w:tc>
          <w:tcPr>
            <w:tcW w:w="1892" w:type="dxa"/>
            <w:shd w:val="clear" w:color="auto" w:fill="F3F6F9"/>
          </w:tcPr>
          <w:p w14:paraId="189BC354" w14:textId="77777777" w:rsidR="00967DCC" w:rsidRDefault="00DE4F20">
            <w:pPr>
              <w:spacing w:after="0"/>
            </w:pPr>
            <w:r>
              <w:rPr>
                <w:sz w:val="18"/>
              </w:rPr>
              <w:t>Feedback</w:t>
            </w:r>
          </w:p>
        </w:tc>
        <w:tc>
          <w:tcPr>
            <w:tcW w:w="3865" w:type="dxa"/>
            <w:shd w:val="clear" w:color="auto" w:fill="F3F6F9"/>
          </w:tcPr>
          <w:p w14:paraId="2AA13E5D" w14:textId="77777777" w:rsidR="00967DCC" w:rsidRDefault="00DE4F20">
            <w:pPr>
              <w:spacing w:after="0"/>
            </w:pPr>
            <w:r>
              <w:rPr>
                <w:rFonts w:ascii="Consolas" w:eastAsia="Consolas" w:hAnsi="Consolas"/>
                <w:color w:val="242424"/>
                <w:sz w:val="17"/>
              </w:rPr>
              <w:t>error</w:t>
            </w:r>
            <w:r>
              <w:rPr>
                <w:sz w:val="18"/>
              </w:rPr>
              <w:t xml:space="preserve">, </w:t>
            </w:r>
            <w:r>
              <w:rPr>
                <w:rFonts w:ascii="Consolas" w:eastAsia="Consolas" w:hAnsi="Consolas"/>
                <w:color w:val="242424"/>
                <w:sz w:val="17"/>
              </w:rPr>
              <w:t>batchErrors</w:t>
            </w:r>
            <w:r>
              <w:rPr>
                <w:sz w:val="18"/>
              </w:rPr>
              <w:t xml:space="preserve">, </w:t>
            </w:r>
            <w:r>
              <w:rPr>
                <w:rFonts w:ascii="Consolas" w:eastAsia="Consolas" w:hAnsi="Consolas"/>
                <w:color w:val="242424"/>
                <w:sz w:val="17"/>
              </w:rPr>
              <w:t>batchFirstError</w:t>
            </w:r>
            <w:r>
              <w:rPr>
                <w:sz w:val="18"/>
              </w:rPr>
              <w:t xml:space="preserve">, </w:t>
            </w:r>
            <w:r>
              <w:rPr>
                <w:rFonts w:ascii="Consolas" w:eastAsia="Consolas" w:hAnsi="Consolas"/>
                <w:color w:val="242424"/>
                <w:sz w:val="17"/>
              </w:rPr>
              <w:t>batchUnknown</w:t>
            </w:r>
            <w:r>
              <w:rPr>
                <w:sz w:val="18"/>
              </w:rPr>
              <w:t xml:space="preserve">, </w:t>
            </w:r>
            <w:r>
              <w:rPr>
                <w:rFonts w:ascii="Consolas" w:eastAsia="Consolas" w:hAnsi="Consolas"/>
                <w:color w:val="242424"/>
                <w:sz w:val="17"/>
              </w:rPr>
              <w:t>fatalError</w:t>
            </w:r>
            <w:r>
              <w:rPr>
                <w:sz w:val="18"/>
              </w:rPr>
              <w:t xml:space="preserve">, </w:t>
            </w:r>
            <w:r>
              <w:rPr>
                <w:rFonts w:ascii="Consolas" w:eastAsia="Consolas" w:hAnsi="Consolas"/>
                <w:color w:val="242424"/>
                <w:sz w:val="17"/>
              </w:rPr>
              <w:t>saveFirst</w:t>
            </w:r>
            <w:r>
              <w:rPr>
                <w:sz w:val="18"/>
              </w:rPr>
              <w:t xml:space="preserve">, </w:t>
            </w:r>
            <w:r>
              <w:rPr>
                <w:rFonts w:ascii="Consolas" w:eastAsia="Consolas" w:hAnsi="Consolas"/>
                <w:color w:val="242424"/>
                <w:sz w:val="17"/>
              </w:rPr>
              <w:t>offline</w:t>
            </w:r>
            <w:r>
              <w:rPr>
                <w:sz w:val="18"/>
              </w:rPr>
              <w:t xml:space="preserve">, </w:t>
            </w:r>
            <w:r>
              <w:rPr>
                <w:rFonts w:ascii="Consolas" w:eastAsia="Consolas" w:hAnsi="Consolas"/>
                <w:color w:val="242424"/>
                <w:sz w:val="17"/>
              </w:rPr>
              <w:t>selectedLoaded</w:t>
            </w:r>
            <w:r>
              <w:rPr>
                <w:sz w:val="18"/>
              </w:rPr>
              <w:t>, ...</w:t>
            </w:r>
          </w:p>
        </w:tc>
        <w:tc>
          <w:tcPr>
            <w:tcW w:w="3989" w:type="dxa"/>
            <w:shd w:val="clear" w:color="auto" w:fill="F3F6F9"/>
          </w:tcPr>
          <w:p w14:paraId="06E24F41" w14:textId="77777777" w:rsidR="00967DCC" w:rsidRDefault="00DE4F20">
            <w:pPr>
              <w:spacing w:after="0"/>
            </w:pPr>
            <w:r>
              <w:rPr>
                <w:sz w:val="18"/>
              </w:rPr>
              <w:t xml:space="preserve">Messages, hints and the reasons the field cannot be edited. </w:t>
            </w:r>
            <w:r>
              <w:rPr>
                <w:rFonts w:ascii="Consolas" w:eastAsia="Consolas" w:hAnsi="Consolas"/>
                <w:color w:val="242424"/>
                <w:sz w:val="17"/>
              </w:rPr>
              <w:t>batchUnknown</w:t>
            </w:r>
            <w:r>
              <w:rPr>
                <w:sz w:val="18"/>
              </w:rPr>
              <w:t>: a write of the current batch failed in a way that may still have saved it (5.3).</w:t>
            </w:r>
          </w:p>
        </w:tc>
      </w:tr>
      <w:tr w:rsidR="00967DCC" w14:paraId="4419DD99" w14:textId="77777777">
        <w:trPr>
          <w:cantSplit/>
        </w:trPr>
        <w:tc>
          <w:tcPr>
            <w:tcW w:w="1892" w:type="dxa"/>
          </w:tcPr>
          <w:p w14:paraId="334E200C" w14:textId="77777777" w:rsidR="00967DCC" w:rsidRDefault="00DE4F20">
            <w:pPr>
              <w:spacing w:after="0"/>
            </w:pPr>
            <w:r>
              <w:rPr>
                <w:sz w:val="18"/>
              </w:rPr>
              <w:t>Names copy</w:t>
            </w:r>
          </w:p>
        </w:tc>
        <w:tc>
          <w:tcPr>
            <w:tcW w:w="3865" w:type="dxa"/>
          </w:tcPr>
          <w:p w14:paraId="573038B6" w14:textId="77777777" w:rsidR="00967DCC" w:rsidRDefault="00DE4F20">
            <w:pPr>
              <w:spacing w:after="0"/>
            </w:pPr>
            <w:r>
              <w:rPr>
                <w:rFonts w:ascii="Consolas" w:eastAsia="Consolas" w:hAnsi="Consolas"/>
                <w:color w:val="242424"/>
                <w:sz w:val="17"/>
              </w:rPr>
              <w:t>loadedCopy</w:t>
            </w:r>
            <w:r>
              <w:rPr>
                <w:sz w:val="18"/>
              </w:rPr>
              <w:t xml:space="preserve">, </w:t>
            </w:r>
            <w:r>
              <w:rPr>
                <w:rFonts w:ascii="Consolas" w:eastAsia="Consolas" w:hAnsi="Consolas"/>
                <w:color w:val="242424"/>
                <w:sz w:val="17"/>
              </w:rPr>
              <w:t>copy</w:t>
            </w:r>
          </w:p>
        </w:tc>
        <w:tc>
          <w:tcPr>
            <w:tcW w:w="3989" w:type="dxa"/>
          </w:tcPr>
          <w:p w14:paraId="6FFC7B7A" w14:textId="77777777" w:rsidR="00967DCC" w:rsidRDefault="00DE4F20">
            <w:pPr>
              <w:spacing w:after="0"/>
            </w:pPr>
            <w:r>
              <w:rPr>
                <w:sz w:val="18"/>
              </w:rPr>
              <w:t>See 5.4.</w:t>
            </w:r>
          </w:p>
        </w:tc>
      </w:tr>
      <w:tr w:rsidR="00967DCC" w14:paraId="7DC787A0" w14:textId="77777777">
        <w:trPr>
          <w:cantSplit/>
        </w:trPr>
        <w:tc>
          <w:tcPr>
            <w:tcW w:w="1892" w:type="dxa"/>
            <w:shd w:val="clear" w:color="auto" w:fill="F3F6F9"/>
          </w:tcPr>
          <w:p w14:paraId="2F570E2D" w14:textId="77777777" w:rsidR="00967DCC" w:rsidRDefault="00DE4F20">
            <w:pPr>
              <w:spacing w:after="0"/>
            </w:pPr>
            <w:r>
              <w:rPr>
                <w:sz w:val="18"/>
              </w:rPr>
              <w:t>Render cache</w:t>
            </w:r>
          </w:p>
        </w:tc>
        <w:tc>
          <w:tcPr>
            <w:tcW w:w="3865" w:type="dxa"/>
            <w:shd w:val="clear" w:color="auto" w:fill="F3F6F9"/>
          </w:tcPr>
          <w:p w14:paraId="39C794C9" w14:textId="77777777" w:rsidR="00967DCC" w:rsidRDefault="00DE4F20">
            <w:pPr>
              <w:spacing w:after="0"/>
            </w:pPr>
            <w:r>
              <w:rPr>
                <w:rFonts w:ascii="Consolas" w:eastAsia="Consolas" w:hAnsi="Consolas"/>
                <w:color w:val="242424"/>
                <w:sz w:val="17"/>
              </w:rPr>
              <w:t>renderedVersion</w:t>
            </w:r>
            <w:r>
              <w:rPr>
                <w:sz w:val="18"/>
              </w:rPr>
              <w:t xml:space="preserve">, </w:t>
            </w:r>
            <w:r>
              <w:rPr>
                <w:rFonts w:ascii="Consolas" w:eastAsia="Consolas" w:hAnsi="Consolas"/>
                <w:color w:val="242424"/>
                <w:sz w:val="17"/>
              </w:rPr>
              <w:t>renderedRecordId</w:t>
            </w:r>
            <w:r>
              <w:rPr>
                <w:sz w:val="18"/>
              </w:rPr>
              <w:t xml:space="preserve">, </w:t>
            </w:r>
            <w:r>
              <w:rPr>
                <w:rFonts w:ascii="Consolas" w:eastAsia="Consolas" w:hAnsi="Consolas"/>
                <w:color w:val="242424"/>
                <w:sz w:val="17"/>
              </w:rPr>
              <w:t>cachedSelected</w:t>
            </w:r>
            <w:r>
              <w:rPr>
                <w:sz w:val="18"/>
              </w:rPr>
              <w:t xml:space="preserve">, </w:t>
            </w:r>
            <w:r>
              <w:rPr>
                <w:rFonts w:ascii="Consolas" w:eastAsia="Consolas" w:hAnsi="Consolas"/>
                <w:color w:val="242424"/>
                <w:sz w:val="17"/>
              </w:rPr>
              <w:t>cachedPending</w:t>
            </w:r>
            <w:r>
              <w:rPr>
                <w:sz w:val="18"/>
              </w:rPr>
              <w:t xml:space="preserve">, </w:t>
            </w:r>
            <w:r>
              <w:rPr>
                <w:rFonts w:ascii="Consolas" w:eastAsia="Consolas" w:hAnsi="Consolas"/>
                <w:color w:val="242424"/>
                <w:sz w:val="17"/>
              </w:rPr>
              <w:t>cachedHeld</w:t>
            </w:r>
            <w:r>
              <w:rPr>
                <w:sz w:val="18"/>
              </w:rPr>
              <w:t xml:space="preserve">, </w:t>
            </w:r>
            <w:r>
              <w:rPr>
                <w:rFonts w:ascii="Consolas" w:eastAsia="Consolas" w:hAnsi="Consolas"/>
                <w:color w:val="242424"/>
                <w:sz w:val="17"/>
              </w:rPr>
              <w:t>cachedOccupied</w:t>
            </w:r>
          </w:p>
        </w:tc>
        <w:tc>
          <w:tcPr>
            <w:tcW w:w="3989" w:type="dxa"/>
            <w:shd w:val="clear" w:color="auto" w:fill="F3F6F9"/>
          </w:tcPr>
          <w:p w14:paraId="38A3C4F4" w14:textId="77777777" w:rsidR="00967DCC" w:rsidRDefault="00DE4F20">
            <w:pPr>
              <w:spacing w:after="0"/>
            </w:pPr>
            <w:r>
              <w:rPr>
                <w:sz w:val="18"/>
              </w:rPr>
              <w:t xml:space="preserve">The sorted selection, the records that hold a place toward </w:t>
            </w:r>
            <w:r>
              <w:rPr>
                <w:i/>
                <w:sz w:val="18"/>
              </w:rPr>
              <w:t>Maximum selections</w:t>
            </w:r>
            <w:r>
              <w:rPr>
                <w:sz w:val="18"/>
              </w:rPr>
              <w:t xml:space="preserve"> without being selected, and the number of places taken (5.3) are only worked out again when the engine's </w:t>
            </w:r>
            <w:r>
              <w:rPr>
                <w:rFonts w:ascii="Consolas" w:eastAsia="Consolas" w:hAnsi="Consolas"/>
                <w:color w:val="242424"/>
                <w:sz w:val="17"/>
              </w:rPr>
              <w:t>version</w:t>
            </w:r>
            <w:r>
              <w:rPr>
                <w:sz w:val="18"/>
              </w:rPr>
              <w:t xml:space="preserve"> changed.</w:t>
            </w:r>
          </w:p>
        </w:tc>
      </w:tr>
      <w:tr w:rsidR="00967DCC" w14:paraId="3E960077" w14:textId="77777777">
        <w:trPr>
          <w:cantSplit/>
        </w:trPr>
        <w:tc>
          <w:tcPr>
            <w:tcW w:w="1892" w:type="dxa"/>
          </w:tcPr>
          <w:p w14:paraId="6AAAEDCC" w14:textId="77777777" w:rsidR="00967DCC" w:rsidRDefault="00DE4F20">
            <w:pPr>
              <w:spacing w:after="0"/>
            </w:pPr>
            <w:r>
              <w:rPr>
                <w:sz w:val="18"/>
              </w:rPr>
              <w:t>Tokens</w:t>
            </w:r>
          </w:p>
        </w:tc>
        <w:tc>
          <w:tcPr>
            <w:tcW w:w="3865" w:type="dxa"/>
          </w:tcPr>
          <w:p w14:paraId="3A71A1DF" w14:textId="77777777" w:rsidR="00967DCC" w:rsidRDefault="00DE4F20">
            <w:pPr>
              <w:spacing w:after="0"/>
            </w:pPr>
            <w:r>
              <w:rPr>
                <w:rFonts w:ascii="Consolas" w:eastAsia="Consolas" w:hAnsi="Consolas"/>
                <w:color w:val="242424"/>
                <w:sz w:val="17"/>
              </w:rPr>
              <w:t>initToken</w:t>
            </w:r>
            <w:r>
              <w:rPr>
                <w:sz w:val="18"/>
              </w:rPr>
              <w:t xml:space="preserve">, </w:t>
            </w:r>
            <w:r>
              <w:rPr>
                <w:rFonts w:ascii="Consolas" w:eastAsia="Consolas" w:hAnsi="Consolas"/>
                <w:color w:val="242424"/>
                <w:sz w:val="17"/>
              </w:rPr>
              <w:t>optionsToken</w:t>
            </w:r>
            <w:r>
              <w:rPr>
                <w:sz w:val="18"/>
              </w:rPr>
              <w:t xml:space="preserve">, </w:t>
            </w:r>
            <w:r>
              <w:rPr>
                <w:rFonts w:ascii="Consolas" w:eastAsia="Consolas" w:hAnsi="Consolas"/>
                <w:color w:val="242424"/>
                <w:sz w:val="17"/>
              </w:rPr>
              <w:t>searchToken</w:t>
            </w:r>
          </w:p>
        </w:tc>
        <w:tc>
          <w:tcPr>
            <w:tcW w:w="3989" w:type="dxa"/>
          </w:tcPr>
          <w:p w14:paraId="345BBE08" w14:textId="77777777" w:rsidR="00967DCC" w:rsidRDefault="00DE4F20">
            <w:pPr>
              <w:spacing w:after="0"/>
            </w:pPr>
            <w:r>
              <w:rPr>
                <w:sz w:val="18"/>
              </w:rPr>
              <w:t>See below.</w:t>
            </w:r>
          </w:p>
        </w:tc>
      </w:tr>
    </w:tbl>
    <w:p w14:paraId="1B9C9A9E" w14:textId="77777777" w:rsidR="00967DCC" w:rsidRDefault="00967DCC">
      <w:pPr>
        <w:spacing w:after="40"/>
      </w:pPr>
    </w:p>
    <w:p w14:paraId="61E45A84" w14:textId="77777777" w:rsidR="00967DCC" w:rsidRDefault="00DE4F20">
      <w:pPr>
        <w:pStyle w:val="Heading3"/>
      </w:pPr>
      <w:bookmarkStart w:id="76" w:name="_dg40"/>
      <w:bookmarkStart w:id="77" w:name="_Toc242619684"/>
      <w:r>
        <w:t>4.2.1 The token pattern</w:t>
      </w:r>
      <w:bookmarkEnd w:id="76"/>
      <w:bookmarkEnd w:id="77"/>
    </w:p>
    <w:p w14:paraId="10715FDC" w14:textId="77777777" w:rsidR="00967DCC" w:rsidRDefault="00DE4F20">
      <w:r>
        <w:t xml:space="preserve">Most work in the controller is asynchronous: a request is sent, and the answer arrives later. By then the user may have </w:t>
      </w:r>
      <w:r>
        <w:t xml:space="preserve">moved to another record, changed a setting or typed more text. The controller protects itself with </w:t>
      </w:r>
      <w:r>
        <w:rPr>
          <w:b/>
        </w:rPr>
        <w:t>tokens</w:t>
      </w:r>
      <w:r>
        <w:t>: a counter is read before the request and compared after it. If the counter changed in the meantime, the answer is dropped.</w:t>
      </w:r>
    </w:p>
    <w:p w14:paraId="68772F98"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serverSearch</w:t>
      </w:r>
      <w:r>
        <w:t xml:space="preserve"> (about lines 1441–1455, shortened):</w:t>
      </w:r>
    </w:p>
    <w:p w14:paraId="3F69CEA8"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async serverSearch(term: string): Promise&lt;void&gt; {</w:t>
      </w:r>
    </w:p>
    <w:p w14:paraId="5929E736" w14:textId="77777777" w:rsidR="00967DCC" w:rsidRDefault="00DE4F20">
      <w:pPr>
        <w:keepNext/>
        <w:shd w:val="clear" w:color="auto" w:fill="F4F5F7"/>
        <w:spacing w:after="0" w:line="240" w:lineRule="auto"/>
        <w:ind w:left="919" w:hanging="397"/>
      </w:pPr>
      <w:r>
        <w:rPr>
          <w:rFonts w:ascii="Consolas" w:eastAsia="Consolas" w:hAnsi="Consolas"/>
          <w:sz w:val="16"/>
        </w:rPr>
        <w:t>if (!this.data || !this.config) return;</w:t>
      </w:r>
    </w:p>
    <w:p w14:paraId="3797D6D6" w14:textId="77777777" w:rsidR="00967DCC" w:rsidRDefault="00DE4F20">
      <w:pPr>
        <w:keepNext/>
        <w:shd w:val="clear" w:color="auto" w:fill="F4F5F7"/>
        <w:spacing w:after="0" w:line="240" w:lineRule="auto"/>
        <w:ind w:left="919" w:hanging="397"/>
      </w:pPr>
      <w:r>
        <w:rPr>
          <w:rFonts w:ascii="Consolas" w:eastAsia="Consolas" w:hAnsi="Consolas"/>
          <w:sz w:val="16"/>
        </w:rPr>
        <w:t>const token = ++this.searchToken;</w:t>
      </w:r>
    </w:p>
    <w:p w14:paraId="5719AFE0" w14:textId="77777777" w:rsidR="00967DCC" w:rsidRDefault="00DE4F20">
      <w:pPr>
        <w:keepNext/>
        <w:shd w:val="clear" w:color="auto" w:fill="F4F5F7"/>
        <w:spacing w:after="0" w:line="240" w:lineRule="auto"/>
        <w:ind w:left="919" w:hanging="397"/>
      </w:pPr>
      <w:r>
        <w:rPr>
          <w:rFonts w:ascii="Consolas" w:eastAsia="Consolas" w:hAnsi="Consolas"/>
          <w:sz w:val="16"/>
        </w:rPr>
        <w:t>const abort = new AbortController();</w:t>
      </w:r>
    </w:p>
    <w:p w14:paraId="0F7CFFF1" w14:textId="77777777" w:rsidR="00967DCC" w:rsidRDefault="00DE4F20">
      <w:pPr>
        <w:keepNext/>
        <w:shd w:val="clear" w:color="auto" w:fill="F4F5F7"/>
        <w:spacing w:after="0" w:line="240" w:lineRule="auto"/>
        <w:ind w:left="919" w:hanging="397"/>
      </w:pPr>
      <w:r>
        <w:rPr>
          <w:rFonts w:ascii="Consolas" w:eastAsia="Consolas" w:hAnsi="Consolas"/>
          <w:sz w:val="16"/>
        </w:rPr>
        <w:t>this.searchAbort = abort;</w:t>
      </w:r>
    </w:p>
    <w:p w14:paraId="497372AD" w14:textId="77777777" w:rsidR="00967DCC" w:rsidRDefault="00DE4F20">
      <w:pPr>
        <w:keepNext/>
        <w:shd w:val="clear" w:color="auto" w:fill="F4F5F7"/>
        <w:spacing w:after="0" w:line="240" w:lineRule="auto"/>
        <w:ind w:left="919" w:hanging="397"/>
      </w:pPr>
      <w:r>
        <w:rPr>
          <w:rFonts w:ascii="Consolas" w:eastAsia="Consolas" w:hAnsi="Consolas"/>
          <w:sz w:val="16"/>
        </w:rPr>
        <w:t>// ...</w:t>
      </w:r>
    </w:p>
    <w:p w14:paraId="6D03448A" w14:textId="77777777" w:rsidR="00967DCC" w:rsidRDefault="00DE4F20">
      <w:pPr>
        <w:keepNext/>
        <w:shd w:val="clear" w:color="auto" w:fill="F4F5F7"/>
        <w:spacing w:after="0" w:line="240" w:lineRule="auto"/>
        <w:ind w:left="919" w:hanging="397"/>
      </w:pPr>
      <w:r>
        <w:rPr>
          <w:rFonts w:ascii="Consolas" w:eastAsia="Consolas" w:hAnsi="Consolas"/>
          <w:sz w:val="16"/>
        </w:rPr>
        <w:t>try {</w:t>
      </w:r>
    </w:p>
    <w:p w14:paraId="31695F57" w14:textId="77777777" w:rsidR="00967DCC" w:rsidRDefault="00DE4F20">
      <w:pPr>
        <w:keepNext/>
        <w:shd w:val="clear" w:color="auto" w:fill="F4F5F7"/>
        <w:spacing w:after="0" w:line="240" w:lineRule="auto"/>
        <w:ind w:left="1271" w:hanging="397"/>
      </w:pPr>
      <w:r>
        <w:rPr>
          <w:rFonts w:ascii="Consolas" w:eastAsia="Consolas" w:hAnsi="Consolas"/>
          <w:sz w:val="16"/>
        </w:rPr>
        <w:t>const page = await this.data.loadOptions(this.optionsQuery(), term, SERVER_PAGE_SIZE, null, abort.signal);</w:t>
      </w:r>
    </w:p>
    <w:p w14:paraId="327B542A" w14:textId="77777777" w:rsidR="00967DCC" w:rsidRDefault="00DE4F20">
      <w:pPr>
        <w:keepNext/>
        <w:shd w:val="clear" w:color="auto" w:fill="F4F5F7"/>
        <w:spacing w:after="0" w:line="240" w:lineRule="auto"/>
        <w:ind w:left="1271" w:hanging="397"/>
      </w:pPr>
      <w:r>
        <w:rPr>
          <w:rFonts w:ascii="Consolas" w:eastAsia="Consolas" w:hAnsi="Consolas"/>
          <w:sz w:val="16"/>
        </w:rPr>
        <w:t>if (token !== this.searchToken) return;</w:t>
      </w:r>
    </w:p>
    <w:p w14:paraId="405894A4" w14:textId="77777777" w:rsidR="00967DCC" w:rsidRDefault="00DE4F20">
      <w:pPr>
        <w:keepNext/>
        <w:shd w:val="clear" w:color="auto" w:fill="F4F5F7"/>
        <w:spacing w:after="0" w:line="240" w:lineRule="auto"/>
        <w:ind w:left="1271" w:hanging="397"/>
      </w:pPr>
      <w:r>
        <w:rPr>
          <w:rFonts w:ascii="Consolas" w:eastAsia="Consolas" w:hAnsi="Consolas"/>
          <w:sz w:val="16"/>
        </w:rPr>
        <w:t>this.shownOptions = page.items;</w:t>
      </w:r>
    </w:p>
    <w:p w14:paraId="214B3910" w14:textId="77777777" w:rsidR="00967DCC" w:rsidRDefault="00DE4F20">
      <w:pPr>
        <w:shd w:val="clear" w:color="auto" w:fill="F4F5F7"/>
        <w:spacing w:after="0" w:line="240" w:lineRule="auto"/>
        <w:ind w:left="1271" w:hanging="397"/>
      </w:pPr>
      <w:r>
        <w:rPr>
          <w:rFonts w:ascii="Consolas" w:eastAsia="Consolas" w:hAnsi="Consolas"/>
          <w:sz w:val="16"/>
        </w:rPr>
        <w:t>// ...</w:t>
      </w:r>
    </w:p>
    <w:p w14:paraId="5DD8DA5A" w14:textId="77777777" w:rsidR="00967DCC" w:rsidRDefault="00967DCC">
      <w:pPr>
        <w:spacing w:after="40"/>
      </w:pPr>
    </w:p>
    <w:tbl>
      <w:tblPr>
        <w:tblStyle w:val="TableGrid"/>
        <w:tblW w:w="0" w:type="auto"/>
        <w:tblLayout w:type="fixed"/>
        <w:tblLook w:val="04A0" w:firstRow="1" w:lastRow="0" w:firstColumn="1" w:lastColumn="0" w:noHBand="0" w:noVBand="1"/>
      </w:tblPr>
      <w:tblGrid>
        <w:gridCol w:w="1961"/>
        <w:gridCol w:w="2800"/>
        <w:gridCol w:w="4984"/>
      </w:tblGrid>
      <w:tr w:rsidR="00967DCC" w14:paraId="02BBF186" w14:textId="77777777">
        <w:trPr>
          <w:cantSplit/>
          <w:tblHeader/>
        </w:trPr>
        <w:tc>
          <w:tcPr>
            <w:tcW w:w="1961" w:type="dxa"/>
            <w:shd w:val="clear" w:color="auto" w:fill="0F4C81"/>
          </w:tcPr>
          <w:p w14:paraId="633D89BB" w14:textId="77777777" w:rsidR="00967DCC" w:rsidRDefault="00DE4F20">
            <w:pPr>
              <w:keepNext/>
              <w:spacing w:after="0"/>
            </w:pPr>
            <w:r>
              <w:rPr>
                <w:b/>
                <w:color w:val="FFFFFF"/>
                <w:sz w:val="18"/>
              </w:rPr>
              <w:t>Token</w:t>
            </w:r>
          </w:p>
        </w:tc>
        <w:tc>
          <w:tcPr>
            <w:tcW w:w="2800" w:type="dxa"/>
            <w:shd w:val="clear" w:color="auto" w:fill="0F4C81"/>
          </w:tcPr>
          <w:p w14:paraId="4AD9BF5F" w14:textId="77777777" w:rsidR="00967DCC" w:rsidRDefault="00DE4F20">
            <w:pPr>
              <w:keepNext/>
              <w:spacing w:after="0"/>
            </w:pPr>
            <w:r>
              <w:rPr>
                <w:b/>
                <w:color w:val="FFFFFF"/>
                <w:sz w:val="18"/>
              </w:rPr>
              <w:t>Increased by</w:t>
            </w:r>
          </w:p>
        </w:tc>
        <w:tc>
          <w:tcPr>
            <w:tcW w:w="4984" w:type="dxa"/>
            <w:shd w:val="clear" w:color="auto" w:fill="0F4C81"/>
          </w:tcPr>
          <w:p w14:paraId="1E8F83B1" w14:textId="77777777" w:rsidR="00967DCC" w:rsidRDefault="00DE4F20">
            <w:pPr>
              <w:keepNext/>
              <w:spacing w:after="0"/>
            </w:pPr>
            <w:r>
              <w:rPr>
                <w:b/>
                <w:color w:val="FFFFFF"/>
                <w:sz w:val="18"/>
              </w:rPr>
              <w:t>Protects</w:t>
            </w:r>
          </w:p>
        </w:tc>
      </w:tr>
      <w:tr w:rsidR="00967DCC" w14:paraId="650ECE94" w14:textId="77777777">
        <w:trPr>
          <w:cantSplit/>
        </w:trPr>
        <w:tc>
          <w:tcPr>
            <w:tcW w:w="1961" w:type="dxa"/>
          </w:tcPr>
          <w:p w14:paraId="7F2D5B72" w14:textId="77777777" w:rsidR="00967DCC" w:rsidRDefault="00DE4F20">
            <w:pPr>
              <w:keepNext/>
              <w:spacing w:after="0"/>
            </w:pPr>
            <w:r>
              <w:rPr>
                <w:rFonts w:ascii="Consolas" w:eastAsia="Consolas" w:hAnsi="Consolas"/>
                <w:color w:val="242424"/>
                <w:sz w:val="17"/>
              </w:rPr>
              <w:t>initToken</w:t>
            </w:r>
          </w:p>
        </w:tc>
        <w:tc>
          <w:tcPr>
            <w:tcW w:w="2800" w:type="dxa"/>
          </w:tcPr>
          <w:p w14:paraId="0A1A2658" w14:textId="77777777" w:rsidR="00967DCC" w:rsidRDefault="00DE4F20">
            <w:pPr>
              <w:keepNext/>
              <w:spacing w:after="0"/>
            </w:pPr>
            <w:r>
              <w:rPr>
                <w:rFonts w:ascii="Consolas" w:eastAsia="Consolas" w:hAnsi="Consolas"/>
                <w:color w:val="242424"/>
                <w:sz w:val="17"/>
              </w:rPr>
              <w:t>initialize</w:t>
            </w:r>
            <w:r>
              <w:rPr>
                <w:sz w:val="18"/>
              </w:rPr>
              <w:t xml:space="preserve">, </w:t>
            </w:r>
            <w:r>
              <w:rPr>
                <w:rFonts w:ascii="Consolas" w:eastAsia="Consolas" w:hAnsi="Consolas"/>
                <w:color w:val="242424"/>
                <w:sz w:val="17"/>
              </w:rPr>
              <w:t>destroy</w:t>
            </w:r>
          </w:p>
        </w:tc>
        <w:tc>
          <w:tcPr>
            <w:tcW w:w="4984" w:type="dxa"/>
          </w:tcPr>
          <w:p w14:paraId="283DC72D" w14:textId="77777777" w:rsidR="00967DCC" w:rsidRDefault="00DE4F20">
            <w:pPr>
              <w:keepNext/>
              <w:spacing w:after="0"/>
            </w:pPr>
            <w:r>
              <w:rPr>
                <w:sz w:val="18"/>
              </w:rPr>
              <w:t>Everything that belongs to one start-up for one record: metadata, the first read of the links, retries, timers.</w:t>
            </w:r>
          </w:p>
        </w:tc>
      </w:tr>
      <w:tr w:rsidR="00967DCC" w14:paraId="7E1CBE68" w14:textId="77777777">
        <w:trPr>
          <w:cantSplit/>
        </w:trPr>
        <w:tc>
          <w:tcPr>
            <w:tcW w:w="1961" w:type="dxa"/>
            <w:shd w:val="clear" w:color="auto" w:fill="F3F6F9"/>
          </w:tcPr>
          <w:p w14:paraId="0417FDAE" w14:textId="77777777" w:rsidR="00967DCC" w:rsidRDefault="00DE4F20">
            <w:pPr>
              <w:spacing w:after="0"/>
            </w:pPr>
            <w:r>
              <w:rPr>
                <w:rFonts w:ascii="Consolas" w:eastAsia="Consolas" w:hAnsi="Consolas"/>
                <w:color w:val="242424"/>
                <w:sz w:val="17"/>
              </w:rPr>
              <w:t>optionsToken</w:t>
            </w:r>
          </w:p>
        </w:tc>
        <w:tc>
          <w:tcPr>
            <w:tcW w:w="2800" w:type="dxa"/>
            <w:shd w:val="clear" w:color="auto" w:fill="F3F6F9"/>
          </w:tcPr>
          <w:p w14:paraId="276B9DA1" w14:textId="77777777" w:rsidR="00967DCC" w:rsidRDefault="00DE4F20">
            <w:pPr>
              <w:spacing w:after="0"/>
            </w:pPr>
            <w:r>
              <w:rPr>
                <w:rFonts w:ascii="Consolas" w:eastAsia="Consolas" w:hAnsi="Consolas"/>
                <w:color w:val="242424"/>
                <w:sz w:val="17"/>
              </w:rPr>
              <w:t>resetOptions</w:t>
            </w:r>
          </w:p>
        </w:tc>
        <w:tc>
          <w:tcPr>
            <w:tcW w:w="4984" w:type="dxa"/>
            <w:shd w:val="clear" w:color="auto" w:fill="F3F6F9"/>
          </w:tcPr>
          <w:p w14:paraId="668B03C6" w14:textId="77777777" w:rsidR="00967DCC" w:rsidRDefault="00DE4F20">
            <w:pPr>
              <w:spacing w:after="0"/>
            </w:pPr>
            <w:r>
              <w:rPr>
                <w:sz w:val="18"/>
              </w:rPr>
              <w:t>The first page of the list, when the list settings change while it loads.</w:t>
            </w:r>
          </w:p>
        </w:tc>
      </w:tr>
      <w:tr w:rsidR="00967DCC" w14:paraId="1A43B51A" w14:textId="77777777">
        <w:trPr>
          <w:cantSplit/>
        </w:trPr>
        <w:tc>
          <w:tcPr>
            <w:tcW w:w="1961" w:type="dxa"/>
          </w:tcPr>
          <w:p w14:paraId="2FC1A92C" w14:textId="77777777" w:rsidR="00967DCC" w:rsidRDefault="00DE4F20">
            <w:pPr>
              <w:spacing w:after="0"/>
            </w:pPr>
            <w:r>
              <w:rPr>
                <w:rFonts w:ascii="Consolas" w:eastAsia="Consolas" w:hAnsi="Consolas"/>
                <w:color w:val="242424"/>
                <w:sz w:val="17"/>
              </w:rPr>
              <w:t>searchToken</w:t>
            </w:r>
          </w:p>
        </w:tc>
        <w:tc>
          <w:tcPr>
            <w:tcW w:w="2800" w:type="dxa"/>
          </w:tcPr>
          <w:p w14:paraId="3383CD89" w14:textId="77777777" w:rsidR="00967DCC" w:rsidRDefault="00DE4F20">
            <w:pPr>
              <w:spacing w:after="0"/>
            </w:pPr>
            <w:r>
              <w:rPr>
                <w:sz w:val="18"/>
              </w:rPr>
              <w:t>every search, every reset, clearing the search</w:t>
            </w:r>
          </w:p>
        </w:tc>
        <w:tc>
          <w:tcPr>
            <w:tcW w:w="4984" w:type="dxa"/>
          </w:tcPr>
          <w:p w14:paraId="6270BE5C" w14:textId="77777777" w:rsidR="00967DCC" w:rsidRDefault="00DE4F20">
            <w:pPr>
              <w:spacing w:after="0"/>
            </w:pPr>
            <w:r>
              <w:rPr>
                <w:sz w:val="18"/>
              </w:rPr>
              <w:t>Search results and "load more" pages that belong to an earlier search.</w:t>
            </w:r>
          </w:p>
        </w:tc>
      </w:tr>
    </w:tbl>
    <w:p w14:paraId="32876C94" w14:textId="77777777" w:rsidR="00967DCC" w:rsidRDefault="00967DCC">
      <w:pPr>
        <w:spacing w:after="40"/>
      </w:pPr>
    </w:p>
    <w:p w14:paraId="105D4435" w14:textId="77777777" w:rsidR="00967DCC" w:rsidRDefault="00DE4F20">
      <w:r>
        <w:t xml:space="preserve">When you add asynchronous code to the controller, follow the same pattern: capture the token, </w:t>
      </w:r>
      <w:r>
        <w:rPr>
          <w:rFonts w:ascii="Consolas" w:eastAsia="Consolas" w:hAnsi="Consolas"/>
          <w:color w:val="242424"/>
          <w:sz w:val="19"/>
        </w:rPr>
        <w:t>await</w:t>
      </w:r>
      <w:r>
        <w:t>, compare.</w:t>
      </w:r>
    </w:p>
    <w:p w14:paraId="650E61F2" w14:textId="77777777" w:rsidR="00967DCC" w:rsidRDefault="00DE4F20">
      <w:pPr>
        <w:pStyle w:val="Heading3"/>
      </w:pPr>
      <w:bookmarkStart w:id="78" w:name="_dg41"/>
      <w:bookmarkStart w:id="79" w:name="_Toc242619685"/>
      <w:r>
        <w:t xml:space="preserve">4.2.2 Reacting to setting changes: </w:t>
      </w:r>
      <w:r>
        <w:rPr>
          <w:rFonts w:ascii="Consolas" w:eastAsia="Consolas" w:hAnsi="Consolas"/>
          <w:sz w:val="22"/>
        </w:rPr>
        <w:t>applyConfig</w:t>
      </w:r>
      <w:bookmarkEnd w:id="78"/>
      <w:bookmarkEnd w:id="79"/>
    </w:p>
    <w:p w14:paraId="73D05FB2"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applyConfig</w:t>
      </w:r>
      <w:r>
        <w:t xml:space="preserve"> (about lines 463–488):</w:t>
      </w:r>
    </w:p>
    <w:p w14:paraId="1BF42741"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applyConfig(context: ComponentFramework.Context&lt;IInputs&gt;): void {</w:t>
      </w:r>
    </w:p>
    <w:p w14:paraId="00929832" w14:textId="77777777" w:rsidR="00967DCC" w:rsidRDefault="00DE4F20">
      <w:pPr>
        <w:keepNext/>
        <w:shd w:val="clear" w:color="auto" w:fill="F4F5F7"/>
        <w:spacing w:after="0" w:line="240" w:lineRule="auto"/>
        <w:ind w:left="919" w:hanging="397"/>
      </w:pPr>
      <w:r>
        <w:rPr>
          <w:rFonts w:ascii="Consolas" w:eastAsia="Consolas" w:hAnsi="Consolas"/>
          <w:sz w:val="16"/>
        </w:rPr>
        <w:t>const config = this.readConfig(context);</w:t>
      </w:r>
    </w:p>
    <w:p w14:paraId="12E576C1" w14:textId="77777777" w:rsidR="00967DCC" w:rsidRDefault="00DE4F20">
      <w:pPr>
        <w:keepNext/>
        <w:shd w:val="clear" w:color="auto" w:fill="F4F5F7"/>
        <w:spacing w:after="0" w:line="240" w:lineRule="auto"/>
        <w:ind w:left="919" w:hanging="397"/>
      </w:pPr>
      <w:r>
        <w:rPr>
          <w:rFonts w:ascii="Consolas" w:eastAsia="Consolas" w:hAnsi="Consolas"/>
          <w:sz w:val="16"/>
        </w:rPr>
        <w:t>this.config = config;</w:t>
      </w:r>
    </w:p>
    <w:p w14:paraId="0809939F" w14:textId="77777777" w:rsidR="00967DCC" w:rsidRDefault="00DE4F20">
      <w:pPr>
        <w:keepNext/>
        <w:shd w:val="clear" w:color="auto" w:fill="F4F5F7"/>
        <w:spacing w:after="0" w:line="240" w:lineRule="auto"/>
        <w:ind w:left="919" w:hanging="397"/>
      </w:pPr>
      <w:r>
        <w:rPr>
          <w:rFonts w:ascii="Consolas" w:eastAsia="Consolas" w:hAnsi="Consolas"/>
          <w:sz w:val="16"/>
        </w:rPr>
        <w:t xml:space="preserve">const </w:t>
      </w:r>
      <w:r>
        <w:rPr>
          <w:rFonts w:ascii="Consolas" w:eastAsia="Consolas" w:hAnsi="Consolas"/>
          <w:sz w:val="16"/>
        </w:rPr>
        <w:t>relationshipKey = config.relationshipName.toLowerCase();</w:t>
      </w:r>
    </w:p>
    <w:p w14:paraId="72710101" w14:textId="77777777" w:rsidR="00967DCC" w:rsidRDefault="00DE4F20">
      <w:pPr>
        <w:keepNext/>
        <w:shd w:val="clear" w:color="auto" w:fill="F4F5F7"/>
        <w:spacing w:after="0" w:line="240" w:lineRule="auto"/>
        <w:ind w:left="919" w:hanging="397"/>
      </w:pPr>
      <w:r>
        <w:rPr>
          <w:rFonts w:ascii="Consolas" w:eastAsia="Consolas" w:hAnsi="Consolas"/>
          <w:sz w:val="16"/>
        </w:rPr>
        <w:t>const optionsKey = JSON.stringify([config.filter, config.view, config.fetchXml, config.showInactive, config.searchMode]);</w:t>
      </w:r>
    </w:p>
    <w:p w14:paraId="74407B6F" w14:textId="77777777" w:rsidR="00967DCC" w:rsidRDefault="00DE4F20">
      <w:pPr>
        <w:keepNext/>
        <w:shd w:val="clear" w:color="auto" w:fill="F4F5F7"/>
        <w:spacing w:after="0" w:line="240" w:lineRule="auto"/>
        <w:ind w:left="919" w:hanging="397"/>
      </w:pPr>
      <w:r>
        <w:rPr>
          <w:rFonts w:ascii="Consolas" w:eastAsia="Consolas" w:hAnsi="Consolas"/>
          <w:sz w:val="16"/>
        </w:rPr>
        <w:t>const subgridsKey = config.subgrids.join(",");</w:t>
      </w:r>
    </w:p>
    <w:p w14:paraId="68CC417D" w14:textId="77777777" w:rsidR="00967DCC" w:rsidRDefault="00DE4F20">
      <w:pPr>
        <w:keepNext/>
        <w:shd w:val="clear" w:color="auto" w:fill="F4F5F7"/>
        <w:spacing w:after="0" w:line="240" w:lineRule="auto"/>
        <w:ind w:left="919" w:hanging="397"/>
      </w:pPr>
      <w:r>
        <w:rPr>
          <w:rFonts w:ascii="Consolas" w:eastAsia="Consolas" w:hAnsi="Consolas"/>
          <w:sz w:val="16"/>
        </w:rPr>
        <w:t>if (relationshipKey !== this.relationshipKey) {</w:t>
      </w:r>
    </w:p>
    <w:p w14:paraId="7EF95576" w14:textId="77777777" w:rsidR="00967DCC" w:rsidRDefault="00DE4F20">
      <w:pPr>
        <w:keepNext/>
        <w:shd w:val="clear" w:color="auto" w:fill="F4F5F7"/>
        <w:spacing w:after="0" w:line="240" w:lineRule="auto"/>
        <w:ind w:left="1271" w:hanging="397"/>
      </w:pPr>
      <w:r>
        <w:rPr>
          <w:rFonts w:ascii="Consolas" w:eastAsia="Consolas" w:hAnsi="Consolas"/>
          <w:sz w:val="16"/>
        </w:rPr>
        <w:t>this.relationshipKey = relationshipKey;</w:t>
      </w:r>
    </w:p>
    <w:p w14:paraId="3E509624" w14:textId="77777777" w:rsidR="00967DCC" w:rsidRDefault="00DE4F20">
      <w:pPr>
        <w:keepNext/>
        <w:shd w:val="clear" w:color="auto" w:fill="F4F5F7"/>
        <w:spacing w:after="0" w:line="240" w:lineRule="auto"/>
        <w:ind w:left="1271" w:hanging="397"/>
      </w:pPr>
      <w:r>
        <w:rPr>
          <w:rFonts w:ascii="Consolas" w:eastAsia="Consolas" w:hAnsi="Consolas"/>
          <w:sz w:val="16"/>
        </w:rPr>
        <w:t>this.optionsKey = optionsKey;</w:t>
      </w:r>
    </w:p>
    <w:p w14:paraId="349CA9BD" w14:textId="77777777" w:rsidR="00967DCC" w:rsidRDefault="00DE4F20">
      <w:pPr>
        <w:keepNext/>
        <w:shd w:val="clear" w:color="auto" w:fill="F4F5F7"/>
        <w:spacing w:after="0" w:line="240" w:lineRule="auto"/>
        <w:ind w:left="1271" w:hanging="397"/>
      </w:pPr>
      <w:r>
        <w:rPr>
          <w:rFonts w:ascii="Consolas" w:eastAsia="Consolas" w:hAnsi="Consolas"/>
          <w:sz w:val="16"/>
        </w:rPr>
        <w:t>this.subgridsKey = subgridsKey;</w:t>
      </w:r>
    </w:p>
    <w:p w14:paraId="79287626" w14:textId="77777777" w:rsidR="00967DCC" w:rsidRDefault="00DE4F20">
      <w:pPr>
        <w:keepNext/>
        <w:shd w:val="clear" w:color="auto" w:fill="F4F5F7"/>
        <w:spacing w:after="0" w:line="240" w:lineRule="auto"/>
        <w:ind w:left="1271" w:hanging="397"/>
      </w:pPr>
      <w:r>
        <w:rPr>
          <w:rFonts w:ascii="Consolas" w:eastAsia="Consolas" w:hAnsi="Consolas"/>
          <w:sz w:val="16"/>
        </w:rPr>
        <w:t>void this.initialize(context);</w:t>
      </w:r>
    </w:p>
    <w:p w14:paraId="20497C61" w14:textId="77777777" w:rsidR="00967DCC" w:rsidRDefault="00DE4F20">
      <w:pPr>
        <w:keepNext/>
        <w:shd w:val="clear" w:color="auto" w:fill="F4F5F7"/>
        <w:spacing w:after="0" w:line="240" w:lineRule="auto"/>
        <w:ind w:left="1271" w:hanging="397"/>
      </w:pPr>
      <w:r>
        <w:rPr>
          <w:rFonts w:ascii="Consolas" w:eastAsia="Consolas" w:hAnsi="Consolas"/>
          <w:sz w:val="16"/>
        </w:rPr>
        <w:t>return;</w:t>
      </w:r>
    </w:p>
    <w:p w14:paraId="3E35505B"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E5898F7" w14:textId="77777777" w:rsidR="00967DCC" w:rsidRDefault="00DE4F20">
      <w:pPr>
        <w:keepNext/>
        <w:shd w:val="clear" w:color="auto" w:fill="F4F5F7"/>
        <w:spacing w:after="0" w:line="240" w:lineRule="auto"/>
        <w:ind w:left="919" w:hanging="397"/>
      </w:pPr>
      <w:r>
        <w:rPr>
          <w:rFonts w:ascii="Consolas" w:eastAsia="Consolas" w:hAnsi="Consolas"/>
          <w:sz w:val="16"/>
        </w:rPr>
        <w:t>if (optionsKey !== this.optionsKey) {</w:t>
      </w:r>
    </w:p>
    <w:p w14:paraId="47F0F068" w14:textId="77777777" w:rsidR="00967DCC" w:rsidRDefault="00DE4F20">
      <w:pPr>
        <w:keepNext/>
        <w:shd w:val="clear" w:color="auto" w:fill="F4F5F7"/>
        <w:spacing w:after="0" w:line="240" w:lineRule="auto"/>
        <w:ind w:left="1271" w:hanging="397"/>
      </w:pPr>
      <w:r>
        <w:rPr>
          <w:rFonts w:ascii="Consolas" w:eastAsia="Consolas" w:hAnsi="Consolas"/>
          <w:sz w:val="16"/>
        </w:rPr>
        <w:t xml:space="preserve">// Only the list of offered records changes; picks and </w:t>
      </w:r>
      <w:r>
        <w:rPr>
          <w:rFonts w:ascii="Consolas" w:eastAsia="Consolas" w:hAnsi="Consolas"/>
          <w:sz w:val="16"/>
        </w:rPr>
        <w:t>queued writes are kept.</w:t>
      </w:r>
    </w:p>
    <w:p w14:paraId="014393DC" w14:textId="77777777" w:rsidR="00967DCC" w:rsidRDefault="00DE4F20">
      <w:pPr>
        <w:keepNext/>
        <w:shd w:val="clear" w:color="auto" w:fill="F4F5F7"/>
        <w:spacing w:after="0" w:line="240" w:lineRule="auto"/>
        <w:ind w:left="1271" w:hanging="397"/>
      </w:pPr>
      <w:r>
        <w:rPr>
          <w:rFonts w:ascii="Consolas" w:eastAsia="Consolas" w:hAnsi="Consolas"/>
          <w:sz w:val="16"/>
        </w:rPr>
        <w:t>this.optionsKey = optionsKey;</w:t>
      </w:r>
    </w:p>
    <w:p w14:paraId="188C1CBE" w14:textId="77777777" w:rsidR="00967DCC" w:rsidRDefault="00DE4F20">
      <w:pPr>
        <w:keepNext/>
        <w:shd w:val="clear" w:color="auto" w:fill="F4F5F7"/>
        <w:spacing w:after="0" w:line="240" w:lineRule="auto"/>
        <w:ind w:left="1271" w:hanging="397"/>
      </w:pPr>
      <w:r>
        <w:rPr>
          <w:rFonts w:ascii="Consolas" w:eastAsia="Consolas" w:hAnsi="Consolas"/>
          <w:sz w:val="16"/>
        </w:rPr>
        <w:t>const warmed = this.optionsStatus !== "idle";</w:t>
      </w:r>
    </w:p>
    <w:p w14:paraId="523752E1" w14:textId="77777777" w:rsidR="00967DCC" w:rsidRDefault="00DE4F20">
      <w:pPr>
        <w:keepNext/>
        <w:shd w:val="clear" w:color="auto" w:fill="F4F5F7"/>
        <w:spacing w:after="0" w:line="240" w:lineRule="auto"/>
        <w:ind w:left="1271" w:hanging="397"/>
      </w:pPr>
      <w:r>
        <w:rPr>
          <w:rFonts w:ascii="Consolas" w:eastAsia="Consolas" w:hAnsi="Consolas"/>
          <w:sz w:val="16"/>
        </w:rPr>
        <w:t>this.resetOptions();</w:t>
      </w:r>
    </w:p>
    <w:p w14:paraId="2F736D60" w14:textId="77777777" w:rsidR="00967DCC" w:rsidRDefault="00DE4F20">
      <w:pPr>
        <w:keepNext/>
        <w:shd w:val="clear" w:color="auto" w:fill="F4F5F7"/>
        <w:spacing w:after="0" w:line="240" w:lineRule="auto"/>
        <w:ind w:left="1271" w:hanging="397"/>
      </w:pPr>
      <w:r>
        <w:rPr>
          <w:rFonts w:ascii="Consolas" w:eastAsia="Consolas" w:hAnsi="Consolas"/>
          <w:sz w:val="16"/>
        </w:rPr>
        <w:t>if (warmed) void this.ensureOptions();</w:t>
      </w:r>
    </w:p>
    <w:p w14:paraId="7A37BFC2"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47C4650B" w14:textId="77777777" w:rsidR="00967DCC" w:rsidRDefault="00DE4F20">
      <w:pPr>
        <w:keepNext/>
        <w:shd w:val="clear" w:color="auto" w:fill="F4F5F7"/>
        <w:spacing w:after="0" w:line="240" w:lineRule="auto"/>
        <w:ind w:left="919" w:hanging="397"/>
      </w:pPr>
      <w:r>
        <w:rPr>
          <w:rFonts w:ascii="Consolas" w:eastAsia="Consolas" w:hAnsi="Consolas"/>
          <w:sz w:val="16"/>
        </w:rPr>
        <w:t>if (subgridsKey !== this.subgridsKey) {</w:t>
      </w:r>
    </w:p>
    <w:p w14:paraId="546542AB" w14:textId="77777777" w:rsidR="00967DCC" w:rsidRDefault="00DE4F20">
      <w:pPr>
        <w:keepNext/>
        <w:shd w:val="clear" w:color="auto" w:fill="F4F5F7"/>
        <w:spacing w:after="0" w:line="240" w:lineRule="auto"/>
        <w:ind w:left="1271" w:hanging="397"/>
      </w:pPr>
      <w:r>
        <w:rPr>
          <w:rFonts w:ascii="Consolas" w:eastAsia="Consolas" w:hAnsi="Consolas"/>
          <w:sz w:val="16"/>
        </w:rPr>
        <w:t>this.subgridsKey = subgridsKey;</w:t>
      </w:r>
    </w:p>
    <w:p w14:paraId="4BBB74A2" w14:textId="77777777" w:rsidR="00967DCC" w:rsidRDefault="00DE4F20">
      <w:pPr>
        <w:keepNext/>
        <w:shd w:val="clear" w:color="auto" w:fill="F4F5F7"/>
        <w:spacing w:after="0" w:line="240" w:lineRule="auto"/>
        <w:ind w:left="1271" w:hanging="397"/>
      </w:pPr>
      <w:r>
        <w:rPr>
          <w:rFonts w:ascii="Consolas" w:eastAsia="Consolas" w:hAnsi="Consolas"/>
          <w:sz w:val="16"/>
        </w:rPr>
        <w:t>this.bridge?.setSubgrids(config.subgrids);</w:t>
      </w:r>
    </w:p>
    <w:p w14:paraId="717654DF" w14:textId="77777777" w:rsidR="00967DCC" w:rsidRDefault="00DE4F20">
      <w:pPr>
        <w:keepNext/>
        <w:shd w:val="clear" w:color="auto" w:fill="F4F5F7"/>
        <w:spacing w:after="0" w:line="240" w:lineRule="auto"/>
        <w:ind w:left="1271" w:hanging="397"/>
      </w:pPr>
      <w:r>
        <w:rPr>
          <w:rFonts w:ascii="Consolas" w:eastAsia="Consolas" w:hAnsi="Consolas"/>
          <w:sz w:val="16"/>
        </w:rPr>
        <w:t>this.bridge?.watchSubgrids(this.engine?.getRecordId() ?? null, this.onSubgridLoad);</w:t>
      </w:r>
    </w:p>
    <w:p w14:paraId="63A2F009"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7CDF8160" w14:textId="77777777" w:rsidR="00967DCC" w:rsidRDefault="00DE4F20">
      <w:pPr>
        <w:shd w:val="clear" w:color="auto" w:fill="F4F5F7"/>
        <w:spacing w:after="0" w:line="240" w:lineRule="auto"/>
        <w:ind w:left="567" w:hanging="397"/>
      </w:pPr>
      <w:r>
        <w:rPr>
          <w:rFonts w:ascii="Consolas" w:eastAsia="Consolas" w:hAnsi="Consolas"/>
          <w:sz w:val="16"/>
        </w:rPr>
        <w:t>}</w:t>
      </w:r>
    </w:p>
    <w:p w14:paraId="25734699" w14:textId="77777777" w:rsidR="00967DCC" w:rsidRDefault="00967DCC">
      <w:pPr>
        <w:spacing w:after="40"/>
      </w:pPr>
    </w:p>
    <w:p w14:paraId="526825D6" w14:textId="77777777" w:rsidR="00967DCC" w:rsidRDefault="00DE4F20">
      <w:r>
        <w:t xml:space="preserve">Three levels of change, from expensive to cheap: a new relationship starts everything again; a new list setting only reloads the list (picks </w:t>
      </w:r>
      <w:r>
        <w:t xml:space="preserve">and queued writes stay); new subgrid names only change which grids are followed. Settings that only affect the look (placeholder, </w:t>
      </w:r>
      <w:r>
        <w:rPr>
          <w:i/>
        </w:rPr>
        <w:t>Open list on click</w:t>
      </w:r>
      <w:r>
        <w:t xml:space="preserve">, ...) need nothing: the next </w:t>
      </w:r>
      <w:r>
        <w:rPr>
          <w:rFonts w:ascii="Consolas" w:eastAsia="Consolas" w:hAnsi="Consolas"/>
          <w:color w:val="242424"/>
          <w:sz w:val="19"/>
        </w:rPr>
        <w:t>render</w:t>
      </w:r>
      <w:r>
        <w:t xml:space="preserve"> uses them.</w:t>
      </w:r>
    </w:p>
    <w:p w14:paraId="00805CCF" w14:textId="77777777" w:rsidR="00967DCC" w:rsidRDefault="00DE4F20">
      <w:pPr>
        <w:pStyle w:val="Heading3"/>
      </w:pPr>
      <w:bookmarkStart w:id="80" w:name="_dg42"/>
      <w:bookmarkStart w:id="81" w:name="_Toc242619686"/>
      <w:r>
        <w:t xml:space="preserve">4.2.3 Building what the view shows: </w:t>
      </w:r>
      <w:r>
        <w:rPr>
          <w:rFonts w:ascii="Consolas" w:eastAsia="Consolas" w:hAnsi="Consolas"/>
          <w:sz w:val="22"/>
        </w:rPr>
        <w:t>render</w:t>
      </w:r>
      <w:bookmarkEnd w:id="80"/>
      <w:bookmarkEnd w:id="81"/>
    </w:p>
    <w:p w14:paraId="57753169" w14:textId="77777777" w:rsidR="00967DCC" w:rsidRDefault="00DE4F20">
      <w:r>
        <w:rPr>
          <w:rFonts w:ascii="Consolas" w:eastAsia="Consolas" w:hAnsi="Consolas"/>
          <w:color w:val="242424"/>
          <w:sz w:val="19"/>
        </w:rPr>
        <w:t>render</w:t>
      </w:r>
      <w:r>
        <w:t xml:space="preserve"> is the only place that calls </w:t>
      </w:r>
      <w:r>
        <w:rPr>
          <w:rFonts w:ascii="Consolas" w:eastAsia="Consolas" w:hAnsi="Consolas"/>
          <w:color w:val="242424"/>
          <w:sz w:val="19"/>
        </w:rPr>
        <w:t>view.render</w:t>
      </w:r>
      <w:r>
        <w:t>. It is cheap and is called after every change.</w:t>
      </w:r>
    </w:p>
    <w:p w14:paraId="45F57C89"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render</w:t>
      </w:r>
      <w:r>
        <w:t xml:space="preserve"> (about lines 1507–1573, shortened):</w:t>
      </w:r>
    </w:p>
    <w:p w14:paraId="75B76E94" w14:textId="77777777" w:rsidR="00967DCC" w:rsidRDefault="00DE4F20">
      <w:pPr>
        <w:shd w:val="clear" w:color="auto" w:fill="F4F5F7"/>
        <w:spacing w:before="80" w:after="0" w:line="240" w:lineRule="auto"/>
        <w:ind w:left="567" w:hanging="397"/>
      </w:pPr>
      <w:r>
        <w:rPr>
          <w:rFonts w:ascii="Consolas" w:eastAsia="Consolas" w:hAnsi="Consolas"/>
          <w:sz w:val="16"/>
        </w:rPr>
        <w:t>if (engine.version !== this.renderedVersion || recordId !== this.renderedRecordId) {</w:t>
      </w:r>
    </w:p>
    <w:p w14:paraId="191A29AA" w14:textId="77777777" w:rsidR="00967DCC" w:rsidRDefault="00DE4F20">
      <w:pPr>
        <w:shd w:val="clear" w:color="auto" w:fill="F4F5F7"/>
        <w:spacing w:after="0" w:line="240" w:lineRule="auto"/>
        <w:ind w:left="919" w:hanging="397"/>
      </w:pPr>
      <w:r>
        <w:rPr>
          <w:rFonts w:ascii="Consolas" w:eastAsia="Consolas" w:hAnsi="Consolas"/>
          <w:sz w:val="16"/>
        </w:rPr>
        <w:t>this.renderedVersion = engine.version;</w:t>
      </w:r>
    </w:p>
    <w:p w14:paraId="1BBD2904" w14:textId="77777777" w:rsidR="00967DCC" w:rsidRDefault="00DE4F20">
      <w:pPr>
        <w:shd w:val="clear" w:color="auto" w:fill="F4F5F7"/>
        <w:spacing w:after="0" w:line="240" w:lineRule="auto"/>
        <w:ind w:left="919" w:hanging="397"/>
      </w:pPr>
      <w:r>
        <w:rPr>
          <w:rFonts w:ascii="Consolas" w:eastAsia="Consolas" w:hAnsi="Consolas"/>
          <w:sz w:val="16"/>
        </w:rPr>
        <w:t>this.renderedRecordId = recordId;</w:t>
      </w:r>
    </w:p>
    <w:p w14:paraId="42DB3227" w14:textId="77777777" w:rsidR="00967DCC" w:rsidRDefault="00DE4F20">
      <w:pPr>
        <w:shd w:val="clear" w:color="auto" w:fill="F4F5F7"/>
        <w:spacing w:after="0" w:line="240" w:lineRule="auto"/>
        <w:ind w:left="919" w:hanging="397"/>
      </w:pPr>
      <w:r>
        <w:rPr>
          <w:rFonts w:ascii="Consolas" w:eastAsia="Consolas" w:hAnsi="Consolas"/>
          <w:sz w:val="16"/>
        </w:rPr>
        <w:t>this.cachedSelected = engine.selected();</w:t>
      </w:r>
    </w:p>
    <w:p w14:paraId="6E1FE8BE" w14:textId="77777777" w:rsidR="00967DCC" w:rsidRDefault="00DE4F20">
      <w:pPr>
        <w:shd w:val="clear" w:color="auto" w:fill="F4F5F7"/>
        <w:spacing w:after="0" w:line="240" w:lineRule="auto"/>
        <w:ind w:left="919" w:hanging="397"/>
      </w:pPr>
      <w:r>
        <w:rPr>
          <w:rFonts w:ascii="Consolas" w:eastAsia="Consolas" w:hAnsi="Consolas"/>
          <w:sz w:val="16"/>
        </w:rPr>
        <w:t>// Show the "saving" look only for real writes, not for values waiting for a new record's first save.</w:t>
      </w:r>
    </w:p>
    <w:p w14:paraId="5930B469" w14:textId="77777777" w:rsidR="00967DCC" w:rsidRDefault="00DE4F20">
      <w:pPr>
        <w:shd w:val="clear" w:color="auto" w:fill="F4F5F7"/>
        <w:spacing w:after="0" w:line="240" w:lineRule="auto"/>
        <w:ind w:left="919" w:hanging="397"/>
      </w:pPr>
      <w:r>
        <w:rPr>
          <w:rFonts w:ascii="Consolas" w:eastAsia="Consolas" w:hAnsi="Consolas"/>
          <w:sz w:val="16"/>
        </w:rPr>
        <w:lastRenderedPageBreak/>
        <w:t>this.cachedPending = recordId ? engine.pendingIds() : new Set&lt;string&gt;();</w:t>
      </w:r>
    </w:p>
    <w:p w14:paraId="3C8615DB" w14:textId="77777777" w:rsidR="00967DCC" w:rsidRDefault="00DE4F20">
      <w:pPr>
        <w:shd w:val="clear" w:color="auto" w:fill="F4F5F7"/>
        <w:spacing w:after="0" w:line="240" w:lineRule="auto"/>
        <w:ind w:left="919" w:hanging="397"/>
      </w:pPr>
      <w:r>
        <w:rPr>
          <w:rFonts w:ascii="Consolas" w:eastAsia="Consolas" w:hAnsi="Consolas"/>
          <w:sz w:val="16"/>
        </w:rPr>
        <w:t>this.cachedHeld = engine.placeHolders();</w:t>
      </w:r>
    </w:p>
    <w:p w14:paraId="7F015A1B" w14:textId="77777777" w:rsidR="00967DCC" w:rsidRDefault="00DE4F20">
      <w:pPr>
        <w:shd w:val="clear" w:color="auto" w:fill="F4F5F7"/>
        <w:spacing w:after="0" w:line="240" w:lineRule="auto"/>
        <w:ind w:left="919" w:hanging="397"/>
      </w:pPr>
      <w:r>
        <w:rPr>
          <w:rFonts w:ascii="Consolas" w:eastAsia="Consolas" w:hAnsi="Consolas"/>
          <w:sz w:val="16"/>
        </w:rPr>
        <w:t>this.cachedOccupied = this.cachedSelected.length + this.cachedHeld.size;</w:t>
      </w:r>
    </w:p>
    <w:p w14:paraId="71EABF0F" w14:textId="77777777" w:rsidR="00967DCC" w:rsidRDefault="00DE4F20">
      <w:pPr>
        <w:shd w:val="clear" w:color="auto" w:fill="F4F5F7"/>
        <w:spacing w:after="0" w:line="240" w:lineRule="auto"/>
        <w:ind w:left="567" w:hanging="397"/>
      </w:pPr>
      <w:r>
        <w:rPr>
          <w:rFonts w:ascii="Consolas" w:eastAsia="Consolas" w:hAnsi="Consolas"/>
          <w:sz w:val="16"/>
        </w:rPr>
        <w:t>}</w:t>
      </w:r>
    </w:p>
    <w:p w14:paraId="55B08906" w14:textId="77777777" w:rsidR="00967DCC" w:rsidRDefault="00DE4F20">
      <w:pPr>
        <w:shd w:val="clear" w:color="auto" w:fill="F4F5F7"/>
        <w:spacing w:after="0" w:line="240" w:lineRule="auto"/>
        <w:ind w:left="567" w:hanging="397"/>
      </w:pPr>
      <w:r>
        <w:rPr>
          <w:rFonts w:ascii="Consolas" w:eastAsia="Consolas" w:hAnsi="Consolas"/>
          <w:sz w:val="16"/>
        </w:rPr>
        <w:t>// ...</w:t>
      </w:r>
    </w:p>
    <w:p w14:paraId="70859EA4" w14:textId="77777777" w:rsidR="00967DCC" w:rsidRDefault="00DE4F20">
      <w:pPr>
        <w:shd w:val="clear" w:color="auto" w:fill="F4F5F7"/>
        <w:spacing w:after="0" w:line="240" w:lineRule="auto"/>
        <w:ind w:left="567" w:hanging="397"/>
      </w:pPr>
      <w:r>
        <w:rPr>
          <w:rFonts w:ascii="Consolas" w:eastAsia="Consolas" w:hAnsi="Consolas"/>
          <w:sz w:val="16"/>
        </w:rPr>
        <w:t>const max = config?.maxSelections ?? 0;</w:t>
      </w:r>
    </w:p>
    <w:p w14:paraId="5123F642" w14:textId="77777777" w:rsidR="00967DCC" w:rsidRDefault="00DE4F20">
      <w:pPr>
        <w:shd w:val="clear" w:color="auto" w:fill="F4F5F7"/>
        <w:spacing w:after="0" w:line="240" w:lineRule="auto"/>
        <w:ind w:left="567" w:hanging="397"/>
      </w:pPr>
      <w:r>
        <w:rPr>
          <w:rFonts w:ascii="Consolas" w:eastAsia="Consolas" w:hAnsi="Consolas"/>
          <w:sz w:val="16"/>
        </w:rPr>
        <w:t xml:space="preserve">// Records whose removal is still on its way count until it </w:t>
      </w:r>
      <w:r>
        <w:rPr>
          <w:rFonts w:ascii="Consolas" w:eastAsia="Consolas" w:hAnsi="Consolas"/>
          <w:sz w:val="16"/>
        </w:rPr>
        <w:t>succeeded (see SyncEngine.occupiedCount).</w:t>
      </w:r>
    </w:p>
    <w:p w14:paraId="6BAB2567" w14:textId="77777777" w:rsidR="00967DCC" w:rsidRDefault="00DE4F20">
      <w:pPr>
        <w:shd w:val="clear" w:color="auto" w:fill="F4F5F7"/>
        <w:spacing w:after="0" w:line="240" w:lineRule="auto"/>
        <w:ind w:left="567" w:hanging="397"/>
      </w:pPr>
      <w:r>
        <w:rPr>
          <w:rFonts w:ascii="Consolas" w:eastAsia="Consolas" w:hAnsi="Consolas"/>
          <w:sz w:val="16"/>
        </w:rPr>
        <w:t>const maxReached = max &gt; 0 &amp;&amp; this.cachedOccupied &gt;= max;</w:t>
      </w:r>
    </w:p>
    <w:p w14:paraId="1FC6E20C" w14:textId="77777777" w:rsidR="00967DCC" w:rsidRDefault="00DE4F20">
      <w:pPr>
        <w:shd w:val="clear" w:color="auto" w:fill="F4F5F7"/>
        <w:spacing w:after="0" w:line="240" w:lineRule="auto"/>
        <w:ind w:left="567" w:hanging="397"/>
      </w:pPr>
      <w:r>
        <w:rPr>
          <w:rFonts w:ascii="Consolas" w:eastAsia="Consolas" w:hAnsi="Consolas"/>
          <w:sz w:val="16"/>
        </w:rPr>
        <w:t xml:space="preserve"> </w:t>
      </w:r>
    </w:p>
    <w:p w14:paraId="2BDAA321" w14:textId="77777777" w:rsidR="00967DCC" w:rsidRDefault="00DE4F20">
      <w:pPr>
        <w:shd w:val="clear" w:color="auto" w:fill="F4F5F7"/>
        <w:spacing w:after="0" w:line="240" w:lineRule="auto"/>
        <w:ind w:left="567" w:hanging="397"/>
      </w:pPr>
      <w:r>
        <w:rPr>
          <w:rFonts w:ascii="Consolas" w:eastAsia="Consolas" w:hAnsi="Consolas"/>
          <w:sz w:val="16"/>
        </w:rPr>
        <w:t>// Select all only appears when every matching row is loaded, the setting allows it, the list is within the</w:t>
      </w:r>
    </w:p>
    <w:p w14:paraId="7DB0E860" w14:textId="77777777" w:rsidR="00967DCC" w:rsidRDefault="00DE4F20">
      <w:pPr>
        <w:shd w:val="clear" w:color="auto" w:fill="F4F5F7"/>
        <w:spacing w:after="0" w:line="240" w:lineRule="auto"/>
        <w:ind w:left="567" w:hanging="397"/>
      </w:pPr>
      <w:r>
        <w:rPr>
          <w:rFonts w:ascii="Consolas" w:eastAsia="Consolas" w:hAnsi="Consolas"/>
          <w:sz w:val="16"/>
        </w:rPr>
        <w:t>// limit (0 = as many as one load holds, 500) and selecting them all stays within Maximum selections.</w:t>
      </w:r>
    </w:p>
    <w:p w14:paraId="06CF9E58" w14:textId="77777777" w:rsidR="00967DCC" w:rsidRDefault="00DE4F20">
      <w:pPr>
        <w:shd w:val="clear" w:color="auto" w:fill="F4F5F7"/>
        <w:spacing w:after="0" w:line="240" w:lineRule="auto"/>
        <w:ind w:left="567" w:hanging="397"/>
      </w:pPr>
      <w:r>
        <w:rPr>
          <w:rFonts w:ascii="Consolas" w:eastAsia="Consolas" w:hAnsi="Consolas"/>
          <w:sz w:val="16"/>
        </w:rPr>
        <w:t>const allLoaded = this.mode === "client" || (this.mode === "server" &amp;&amp; !this.shownNext &amp;&amp; this.searchTerm.trim() !== "");</w:t>
      </w:r>
    </w:p>
    <w:p w14:paraId="65FA45FF" w14:textId="77777777" w:rsidR="00967DCC" w:rsidRDefault="00DE4F20">
      <w:pPr>
        <w:shd w:val="clear" w:color="auto" w:fill="F4F5F7"/>
        <w:spacing w:after="0" w:line="240" w:lineRule="auto"/>
        <w:ind w:left="567" w:hanging="397"/>
      </w:pPr>
      <w:r>
        <w:rPr>
          <w:rFonts w:ascii="Consolas" w:eastAsia="Consolas" w:hAnsi="Consolas"/>
          <w:sz w:val="16"/>
        </w:rPr>
        <w:t xml:space="preserve">const limit = config &amp;&amp; config.selectAllLimit &gt; 0 ? </w:t>
      </w:r>
      <w:r>
        <w:rPr>
          <w:rFonts w:ascii="Consolas" w:eastAsia="Consolas" w:hAnsi="Consolas"/>
          <w:sz w:val="16"/>
        </w:rPr>
        <w:t>config.selectAllLimit : CLIENT_MODE_LIMIT;</w:t>
      </w:r>
    </w:p>
    <w:p w14:paraId="4D5C3209" w14:textId="77777777" w:rsidR="00967DCC" w:rsidRDefault="00DE4F20">
      <w:pPr>
        <w:shd w:val="clear" w:color="auto" w:fill="F4F5F7"/>
        <w:spacing w:after="0" w:line="240" w:lineRule="auto"/>
        <w:ind w:left="567" w:hanging="397"/>
      </w:pPr>
      <w:r>
        <w:rPr>
          <w:rFonts w:ascii="Consolas" w:eastAsia="Consolas" w:hAnsi="Consolas"/>
          <w:sz w:val="16"/>
        </w:rPr>
        <w:t>let canSelectAll = allLoaded &amp;&amp; !!config?.showSelectAll &amp;&amp; this.shownOptions.length &gt; 0 &amp;&amp; this.shownOptions.length &lt;= limit;</w:t>
      </w:r>
    </w:p>
    <w:p w14:paraId="64F85A69" w14:textId="77777777" w:rsidR="00967DCC" w:rsidRDefault="00DE4F20">
      <w:pPr>
        <w:shd w:val="clear" w:color="auto" w:fill="F4F5F7"/>
        <w:spacing w:after="0" w:line="240" w:lineRule="auto"/>
        <w:ind w:left="567" w:hanging="397"/>
      </w:pPr>
      <w:r>
        <w:rPr>
          <w:rFonts w:ascii="Consolas" w:eastAsia="Consolas" w:hAnsi="Consolas"/>
          <w:sz w:val="16"/>
        </w:rPr>
        <w:t>if (canSelectAll &amp;&amp; max &gt; 0 &amp;&amp; engine) {</w:t>
      </w:r>
    </w:p>
    <w:p w14:paraId="26B15180" w14:textId="77777777" w:rsidR="00967DCC" w:rsidRDefault="00DE4F20">
      <w:pPr>
        <w:shd w:val="clear" w:color="auto" w:fill="F4F5F7"/>
        <w:spacing w:after="0" w:line="240" w:lineRule="auto"/>
        <w:ind w:left="919" w:hanging="397"/>
      </w:pPr>
      <w:r>
        <w:rPr>
          <w:rFonts w:ascii="Consolas" w:eastAsia="Consolas" w:hAnsi="Consolas"/>
          <w:sz w:val="16"/>
        </w:rPr>
        <w:t>const extra = this.shownOptions.filter((i) =&gt; !engine.occupies(i.id)).length;</w:t>
      </w:r>
    </w:p>
    <w:p w14:paraId="7B906FCB" w14:textId="77777777" w:rsidR="00967DCC" w:rsidRDefault="00DE4F20">
      <w:pPr>
        <w:shd w:val="clear" w:color="auto" w:fill="F4F5F7"/>
        <w:spacing w:after="0" w:line="240" w:lineRule="auto"/>
        <w:ind w:left="919" w:hanging="397"/>
      </w:pPr>
      <w:r>
        <w:rPr>
          <w:rFonts w:ascii="Consolas" w:eastAsia="Consolas" w:hAnsi="Consolas"/>
          <w:sz w:val="16"/>
        </w:rPr>
        <w:t>canSelectAll = this.cachedOccupied + extra &lt;= max;</w:t>
      </w:r>
    </w:p>
    <w:p w14:paraId="6F1DA5D8" w14:textId="77777777" w:rsidR="00967DCC" w:rsidRDefault="00DE4F20">
      <w:pPr>
        <w:shd w:val="clear" w:color="auto" w:fill="F4F5F7"/>
        <w:spacing w:after="0" w:line="240" w:lineRule="auto"/>
        <w:ind w:left="567" w:hanging="397"/>
      </w:pPr>
      <w:r>
        <w:rPr>
          <w:rFonts w:ascii="Consolas" w:eastAsia="Consolas" w:hAnsi="Consolas"/>
          <w:sz w:val="16"/>
        </w:rPr>
        <w:t>}</w:t>
      </w:r>
    </w:p>
    <w:p w14:paraId="5F704D46" w14:textId="77777777" w:rsidR="00967DCC" w:rsidRDefault="00DE4F20">
      <w:pPr>
        <w:shd w:val="clear" w:color="auto" w:fill="F4F5F7"/>
        <w:spacing w:after="0" w:line="240" w:lineRule="auto"/>
        <w:ind w:left="567" w:hanging="397"/>
      </w:pPr>
      <w:r>
        <w:rPr>
          <w:rFonts w:ascii="Consolas" w:eastAsia="Consolas" w:hAnsi="Consolas"/>
          <w:sz w:val="16"/>
        </w:rPr>
        <w:t>// ...</w:t>
      </w:r>
    </w:p>
    <w:p w14:paraId="72514F5E" w14:textId="77777777" w:rsidR="00967DCC" w:rsidRDefault="00DE4F20">
      <w:pPr>
        <w:shd w:val="clear" w:color="auto" w:fill="F4F5F7"/>
        <w:spacing w:after="0" w:line="240" w:lineRule="auto"/>
        <w:ind w:left="567" w:hanging="397"/>
      </w:pPr>
      <w:r>
        <w:rPr>
          <w:rFonts w:ascii="Consolas" w:eastAsia="Consolas" w:hAnsi="Consolas"/>
          <w:sz w:val="16"/>
        </w:rPr>
        <w:t>const canCreate = !!config?.allowCreate &amp;&amp; !!this.rel?.targetQuickCreate &amp;&amp; !maxReached;</w:t>
      </w:r>
    </w:p>
    <w:p w14:paraId="345EBA4B" w14:textId="77777777" w:rsidR="00967DCC" w:rsidRDefault="00DE4F20">
      <w:pPr>
        <w:shd w:val="clear" w:color="auto" w:fill="F4F5F7"/>
        <w:spacing w:after="0" w:line="240" w:lineRule="auto"/>
        <w:ind w:left="567" w:hanging="397"/>
      </w:pPr>
      <w:r>
        <w:rPr>
          <w:rFonts w:ascii="Consolas" w:eastAsia="Consolas" w:hAnsi="Consolas"/>
          <w:sz w:val="16"/>
        </w:rPr>
        <w:t>// ...</w:t>
      </w:r>
    </w:p>
    <w:p w14:paraId="311D8D83" w14:textId="77777777" w:rsidR="00967DCC" w:rsidRDefault="00DE4F20">
      <w:pPr>
        <w:shd w:val="clear" w:color="auto" w:fill="F4F5F7"/>
        <w:spacing w:after="0" w:line="240" w:lineRule="auto"/>
        <w:ind w:left="567" w:hanging="397"/>
      </w:pPr>
      <w:r>
        <w:rPr>
          <w:rFonts w:ascii="Consolas" w:eastAsia="Consolas" w:hAnsi="Consolas"/>
          <w:sz w:val="16"/>
        </w:rPr>
        <w:t>this.view.render({</w:t>
      </w:r>
    </w:p>
    <w:p w14:paraId="55CAB241" w14:textId="77777777" w:rsidR="00967DCC" w:rsidRDefault="00DE4F20">
      <w:pPr>
        <w:shd w:val="clear" w:color="auto" w:fill="F4F5F7"/>
        <w:spacing w:after="0" w:line="240" w:lineRule="auto"/>
        <w:ind w:left="919" w:hanging="397"/>
      </w:pPr>
      <w:r>
        <w:rPr>
          <w:rFonts w:ascii="Consolas" w:eastAsia="Consolas" w:hAnsi="Consolas"/>
          <w:sz w:val="16"/>
        </w:rPr>
        <w:t>selected: this.cachedSelected,</w:t>
      </w:r>
    </w:p>
    <w:p w14:paraId="5C255562" w14:textId="77777777" w:rsidR="00967DCC" w:rsidRDefault="00DE4F20">
      <w:pPr>
        <w:shd w:val="clear" w:color="auto" w:fill="F4F5F7"/>
        <w:spacing w:after="0" w:line="240" w:lineRule="auto"/>
        <w:ind w:left="919" w:hanging="397"/>
      </w:pPr>
      <w:r>
        <w:rPr>
          <w:rFonts w:ascii="Consolas" w:eastAsia="Consolas" w:hAnsi="Consolas"/>
          <w:sz w:val="16"/>
        </w:rPr>
        <w:t>pending: this.cachedPending,</w:t>
      </w:r>
    </w:p>
    <w:p w14:paraId="1F496E6A" w14:textId="77777777" w:rsidR="00967DCC" w:rsidRDefault="00DE4F20">
      <w:pPr>
        <w:shd w:val="clear" w:color="auto" w:fill="F4F5F7"/>
        <w:spacing w:after="0" w:line="240" w:lineRule="auto"/>
        <w:ind w:left="919" w:hanging="397"/>
      </w:pPr>
      <w:r>
        <w:rPr>
          <w:rFonts w:ascii="Consolas" w:eastAsia="Consolas" w:hAnsi="Consolas"/>
          <w:sz w:val="16"/>
        </w:rPr>
        <w:t>held: this.cachedHeld,</w:t>
      </w:r>
    </w:p>
    <w:p w14:paraId="5F1D9BDE" w14:textId="77777777" w:rsidR="00967DCC" w:rsidRDefault="00DE4F20">
      <w:pPr>
        <w:shd w:val="clear" w:color="auto" w:fill="F4F5F7"/>
        <w:spacing w:after="0" w:line="240" w:lineRule="auto"/>
        <w:ind w:left="919" w:hanging="397"/>
      </w:pPr>
      <w:r>
        <w:rPr>
          <w:rFonts w:ascii="Consolas" w:eastAsia="Consolas" w:hAnsi="Consolas"/>
          <w:sz w:val="16"/>
        </w:rPr>
        <w:t>options: this.shownOptions,</w:t>
      </w:r>
    </w:p>
    <w:p w14:paraId="0DF178CE" w14:textId="77777777" w:rsidR="00967DCC" w:rsidRDefault="00DE4F20">
      <w:pPr>
        <w:shd w:val="clear" w:color="auto" w:fill="F4F5F7"/>
        <w:spacing w:after="0" w:line="240" w:lineRule="auto"/>
        <w:ind w:left="919" w:hanging="397"/>
      </w:pPr>
      <w:r>
        <w:rPr>
          <w:rFonts w:ascii="Consolas" w:eastAsia="Consolas" w:hAnsi="Consolas"/>
          <w:sz w:val="16"/>
        </w:rPr>
        <w:t>// ...</w:t>
      </w:r>
    </w:p>
    <w:p w14:paraId="03B4328F" w14:textId="77777777" w:rsidR="00967DCC" w:rsidRDefault="00DE4F20">
      <w:pPr>
        <w:shd w:val="clear" w:color="auto" w:fill="F4F5F7"/>
        <w:spacing w:after="0" w:line="240" w:lineRule="auto"/>
        <w:ind w:left="919" w:hanging="397"/>
      </w:pPr>
      <w:r>
        <w:rPr>
          <w:rFonts w:ascii="Consolas" w:eastAsia="Consolas" w:hAnsi="Consolas"/>
          <w:sz w:val="16"/>
        </w:rPr>
        <w:t>canSelectAll,</w:t>
      </w:r>
    </w:p>
    <w:p w14:paraId="33044282" w14:textId="77777777" w:rsidR="00967DCC" w:rsidRDefault="00DE4F20">
      <w:pPr>
        <w:shd w:val="clear" w:color="auto" w:fill="F4F5F7"/>
        <w:spacing w:after="0" w:line="240" w:lineRule="auto"/>
        <w:ind w:left="919" w:hanging="397"/>
      </w:pPr>
      <w:r>
        <w:rPr>
          <w:rFonts w:ascii="Consolas" w:eastAsia="Consolas" w:hAnsi="Consolas"/>
          <w:sz w:val="16"/>
        </w:rPr>
        <w:t>maxReached,</w:t>
      </w:r>
    </w:p>
    <w:p w14:paraId="457855A9" w14:textId="77777777" w:rsidR="00967DCC" w:rsidRDefault="00DE4F20">
      <w:pPr>
        <w:shd w:val="clear" w:color="auto" w:fill="F4F5F7"/>
        <w:spacing w:after="0" w:line="240" w:lineRule="auto"/>
        <w:ind w:left="919" w:hanging="397"/>
      </w:pPr>
      <w:r>
        <w:rPr>
          <w:rFonts w:ascii="Consolas" w:eastAsia="Consolas" w:hAnsi="Consolas"/>
          <w:sz w:val="16"/>
        </w:rPr>
        <w:t>note,</w:t>
      </w:r>
    </w:p>
    <w:p w14:paraId="347B0578" w14:textId="77777777" w:rsidR="00967DCC" w:rsidRDefault="00DE4F20">
      <w:pPr>
        <w:shd w:val="clear" w:color="auto" w:fill="F4F5F7"/>
        <w:spacing w:after="0" w:line="240" w:lineRule="auto"/>
        <w:ind w:left="919" w:hanging="397"/>
      </w:pPr>
      <w:r>
        <w:rPr>
          <w:rFonts w:ascii="Consolas" w:eastAsia="Consolas" w:hAnsi="Consolas"/>
          <w:sz w:val="16"/>
        </w:rPr>
        <w:t>ready: !!engine &amp;&amp; this.selectedLoaded,</w:t>
      </w:r>
    </w:p>
    <w:p w14:paraId="6E8D9499" w14:textId="77777777" w:rsidR="00967DCC" w:rsidRDefault="00DE4F20">
      <w:pPr>
        <w:shd w:val="clear" w:color="auto" w:fill="F4F5F7"/>
        <w:spacing w:after="0" w:line="240" w:lineRule="auto"/>
        <w:ind w:left="919" w:hanging="397"/>
      </w:pPr>
      <w:r>
        <w:rPr>
          <w:rFonts w:ascii="Consolas" w:eastAsia="Consolas" w:hAnsi="Consolas"/>
          <w:sz w:val="16"/>
        </w:rPr>
        <w:t>disabled: this.readOnly() || this.saveFirst || this.offline,</w:t>
      </w:r>
    </w:p>
    <w:p w14:paraId="488AA0C7" w14:textId="77777777" w:rsidR="00967DCC" w:rsidRDefault="00DE4F20">
      <w:pPr>
        <w:shd w:val="clear" w:color="auto" w:fill="F4F5F7"/>
        <w:spacing w:after="0" w:line="240" w:lineRule="auto"/>
        <w:ind w:left="919" w:hanging="397"/>
      </w:pPr>
      <w:r>
        <w:rPr>
          <w:rFonts w:ascii="Consolas" w:eastAsia="Consolas" w:hAnsi="Consolas"/>
          <w:sz w:val="16"/>
        </w:rPr>
        <w:t>// ...</w:t>
      </w:r>
    </w:p>
    <w:p w14:paraId="0946BB0D" w14:textId="77777777" w:rsidR="00967DCC" w:rsidRDefault="00DE4F20">
      <w:pPr>
        <w:shd w:val="clear" w:color="auto" w:fill="F4F5F7"/>
        <w:spacing w:after="0" w:line="240" w:lineRule="auto"/>
        <w:ind w:left="919" w:hanging="397"/>
      </w:pPr>
      <w:r>
        <w:rPr>
          <w:rFonts w:ascii="Consolas" w:eastAsia="Consolas" w:hAnsi="Consolas"/>
          <w:sz w:val="16"/>
        </w:rPr>
        <w:t xml:space="preserve">createLabel: canCreate ? </w:t>
      </w:r>
      <w:r>
        <w:rPr>
          <w:rFonts w:ascii="Consolas" w:eastAsia="Consolas" w:hAnsi="Consolas"/>
          <w:sz w:val="16"/>
        </w:rPr>
        <w:t>t.newRecord(this.rel!.targetDisplayName) : null,</w:t>
      </w:r>
    </w:p>
    <w:p w14:paraId="7982A382" w14:textId="77777777" w:rsidR="00967DCC" w:rsidRDefault="00DE4F20">
      <w:pPr>
        <w:shd w:val="clear" w:color="auto" w:fill="F4F5F7"/>
        <w:spacing w:after="0" w:line="240" w:lineRule="auto"/>
        <w:ind w:left="919" w:hanging="397"/>
      </w:pPr>
      <w:r>
        <w:rPr>
          <w:rFonts w:ascii="Consolas" w:eastAsia="Consolas" w:hAnsi="Consolas"/>
          <w:sz w:val="16"/>
        </w:rPr>
        <w:t>openOnClick: !!config?.openOnClick,</w:t>
      </w:r>
    </w:p>
    <w:p w14:paraId="23C79E80" w14:textId="77777777" w:rsidR="00967DCC" w:rsidRDefault="00DE4F20">
      <w:pPr>
        <w:shd w:val="clear" w:color="auto" w:fill="F4F5F7"/>
        <w:spacing w:after="0" w:line="240" w:lineRule="auto"/>
        <w:ind w:left="919" w:hanging="397"/>
      </w:pPr>
      <w:r>
        <w:rPr>
          <w:rFonts w:ascii="Consolas" w:eastAsia="Consolas" w:hAnsi="Consolas"/>
          <w:sz w:val="16"/>
        </w:rPr>
        <w:t>openRecords,</w:t>
      </w:r>
    </w:p>
    <w:p w14:paraId="3C185A1C" w14:textId="77777777" w:rsidR="00967DCC" w:rsidRDefault="00DE4F20">
      <w:pPr>
        <w:shd w:val="clear" w:color="auto" w:fill="F4F5F7"/>
        <w:spacing w:after="0" w:line="240" w:lineRule="auto"/>
        <w:ind w:left="919" w:hanging="397"/>
      </w:pPr>
      <w:r>
        <w:rPr>
          <w:rFonts w:ascii="Consolas" w:eastAsia="Consolas" w:hAnsi="Consolas"/>
          <w:sz w:val="16"/>
        </w:rPr>
        <w:t>interceptLinks: openRecords &amp;&amp; this.opensRecordsInApp(),</w:t>
      </w:r>
    </w:p>
    <w:p w14:paraId="0D45B433" w14:textId="77777777" w:rsidR="00967DCC" w:rsidRDefault="00DE4F20">
      <w:pPr>
        <w:shd w:val="clear" w:color="auto" w:fill="F4F5F7"/>
        <w:spacing w:after="0" w:line="240" w:lineRule="auto"/>
        <w:ind w:left="567" w:hanging="397"/>
      </w:pPr>
      <w:r>
        <w:rPr>
          <w:rFonts w:ascii="Consolas" w:eastAsia="Consolas" w:hAnsi="Consolas"/>
          <w:sz w:val="16"/>
        </w:rPr>
        <w:t>});</w:t>
      </w:r>
    </w:p>
    <w:p w14:paraId="461EBBB4" w14:textId="77777777" w:rsidR="00967DCC" w:rsidRDefault="00967DCC">
      <w:pPr>
        <w:spacing w:after="40"/>
      </w:pPr>
    </w:p>
    <w:p w14:paraId="2413C48E" w14:textId="77777777" w:rsidR="00967DCC" w:rsidRDefault="00DE4F20">
      <w:r>
        <w:t xml:space="preserve">All the rules about </w:t>
      </w:r>
      <w:r>
        <w:rPr>
          <w:b/>
        </w:rPr>
        <w:t>what</w:t>
      </w:r>
      <w:r>
        <w:t xml:space="preserve"> the field shows (is </w:t>
      </w:r>
      <w:r>
        <w:rPr>
          <w:i/>
        </w:rPr>
        <w:t>Select all</w:t>
      </w:r>
      <w:r>
        <w:t xml:space="preserve"> allowed? is the field read-only? which hint?) live here, in one function. The view decides only </w:t>
      </w:r>
      <w:r>
        <w:rPr>
          <w:b/>
        </w:rPr>
        <w:t>how</w:t>
      </w:r>
      <w:r>
        <w:t xml:space="preserve"> it is shown.</w:t>
      </w:r>
    </w:p>
    <w:p w14:paraId="25683F19" w14:textId="77777777" w:rsidR="00967DCC" w:rsidRDefault="00DE4F20">
      <w:r>
        <w:rPr>
          <w:i/>
        </w:rPr>
        <w:t>Maximum selections</w:t>
      </w:r>
      <w:r>
        <w:t xml:space="preserve"> counts </w:t>
      </w:r>
      <w:r>
        <w:rPr>
          <w:b/>
        </w:rPr>
        <w:t>places</w:t>
      </w:r>
      <w:r>
        <w:t xml:space="preserve">, not only the selected records: </w:t>
      </w:r>
      <w:r>
        <w:rPr>
          <w:rFonts w:ascii="Consolas" w:eastAsia="Consolas" w:hAnsi="Consolas"/>
          <w:color w:val="242424"/>
          <w:sz w:val="19"/>
        </w:rPr>
        <w:t>maxReached</w:t>
      </w:r>
      <w:r>
        <w:t xml:space="preserve">, </w:t>
      </w:r>
      <w:r>
        <w:rPr>
          <w:i/>
        </w:rPr>
        <w:t>Select all</w:t>
      </w:r>
      <w:r>
        <w:t xml:space="preserve"> and </w:t>
      </w:r>
      <w:r>
        <w:rPr>
          <w:i/>
        </w:rPr>
        <w:t>+ New</w:t>
      </w:r>
      <w:r>
        <w:t xml:space="preserve"> use </w:t>
      </w:r>
      <w:r>
        <w:rPr>
          <w:rFonts w:ascii="Consolas" w:eastAsia="Consolas" w:hAnsi="Consolas"/>
          <w:color w:val="242424"/>
          <w:sz w:val="19"/>
        </w:rPr>
        <w:t>cachedOccupied</w:t>
      </w:r>
      <w:r>
        <w:t>, the selected records plus the records that hold a place without being selected (</w:t>
      </w:r>
      <w:r>
        <w:rPr>
          <w:rFonts w:ascii="Consolas" w:eastAsia="Consolas" w:hAnsi="Consolas"/>
          <w:color w:val="242424"/>
          <w:sz w:val="19"/>
        </w:rPr>
        <w:t>SyncEngine.placeHolders</w:t>
      </w:r>
      <w:r>
        <w:t xml:space="preserve">, 4.4), and </w:t>
      </w:r>
      <w:r>
        <w:rPr>
          <w:rFonts w:ascii="Consolas" w:eastAsia="Consolas" w:hAnsi="Consolas"/>
          <w:color w:val="242424"/>
          <w:sz w:val="19"/>
        </w:rPr>
        <w:t>held</w:t>
      </w:r>
      <w:r>
        <w:t xml:space="preserve"> tells the view which of the rows that are not selected can still be picked at the limit (5.3).</w:t>
      </w:r>
    </w:p>
    <w:p w14:paraId="2B496ECF" w14:textId="77777777" w:rsidR="00967DCC" w:rsidRDefault="00DE4F20">
      <w:pPr>
        <w:pStyle w:val="Heading3"/>
      </w:pPr>
      <w:bookmarkStart w:id="82" w:name="_dg43"/>
      <w:bookmarkStart w:id="83" w:name="_Toc242619687"/>
      <w:r>
        <w:t>4.2.4 The functions, by job</w:t>
      </w:r>
      <w:bookmarkEnd w:id="82"/>
      <w:bookmarkEnd w:id="83"/>
    </w:p>
    <w:tbl>
      <w:tblPr>
        <w:tblStyle w:val="TableGrid"/>
        <w:tblW w:w="0" w:type="auto"/>
        <w:tblLayout w:type="fixed"/>
        <w:tblLook w:val="04A0" w:firstRow="1" w:lastRow="0" w:firstColumn="1" w:lastColumn="0" w:noHBand="0" w:noVBand="1"/>
      </w:tblPr>
      <w:tblGrid>
        <w:gridCol w:w="1916"/>
        <w:gridCol w:w="7829"/>
      </w:tblGrid>
      <w:tr w:rsidR="00967DCC" w14:paraId="09C633BB" w14:textId="77777777">
        <w:trPr>
          <w:cantSplit/>
          <w:tblHeader/>
        </w:trPr>
        <w:tc>
          <w:tcPr>
            <w:tcW w:w="1916" w:type="dxa"/>
            <w:shd w:val="clear" w:color="auto" w:fill="0F4C81"/>
          </w:tcPr>
          <w:p w14:paraId="3B2CD50A" w14:textId="77777777" w:rsidR="00967DCC" w:rsidRDefault="00DE4F20">
            <w:pPr>
              <w:keepNext/>
              <w:spacing w:after="0"/>
            </w:pPr>
            <w:r>
              <w:rPr>
                <w:b/>
                <w:color w:val="FFFFFF"/>
                <w:sz w:val="18"/>
              </w:rPr>
              <w:t>Job</w:t>
            </w:r>
          </w:p>
        </w:tc>
        <w:tc>
          <w:tcPr>
            <w:tcW w:w="7829" w:type="dxa"/>
            <w:shd w:val="clear" w:color="auto" w:fill="0F4C81"/>
          </w:tcPr>
          <w:p w14:paraId="41F5B24E" w14:textId="77777777" w:rsidR="00967DCC" w:rsidRDefault="00DE4F20">
            <w:pPr>
              <w:keepNext/>
              <w:spacing w:after="0"/>
            </w:pPr>
            <w:r>
              <w:rPr>
                <w:b/>
                <w:color w:val="FFFFFF"/>
                <w:sz w:val="18"/>
              </w:rPr>
              <w:t>Functions</w:t>
            </w:r>
          </w:p>
        </w:tc>
      </w:tr>
      <w:tr w:rsidR="00967DCC" w14:paraId="691C8743" w14:textId="77777777">
        <w:trPr>
          <w:cantSplit/>
        </w:trPr>
        <w:tc>
          <w:tcPr>
            <w:tcW w:w="1916" w:type="dxa"/>
          </w:tcPr>
          <w:p w14:paraId="13BB34CC" w14:textId="77777777" w:rsidR="00967DCC" w:rsidRDefault="00DE4F20">
            <w:pPr>
              <w:keepNext/>
              <w:spacing w:after="0"/>
            </w:pPr>
            <w:r>
              <w:rPr>
                <w:sz w:val="18"/>
              </w:rPr>
              <w:t>Start-up and reading links</w:t>
            </w:r>
          </w:p>
        </w:tc>
        <w:tc>
          <w:tcPr>
            <w:tcW w:w="7829" w:type="dxa"/>
          </w:tcPr>
          <w:p w14:paraId="0FE541DD" w14:textId="77777777" w:rsidR="00967DCC" w:rsidRDefault="00DE4F20">
            <w:pPr>
              <w:keepNext/>
              <w:spacing w:after="0"/>
            </w:pPr>
            <w:r>
              <w:rPr>
                <w:rFonts w:ascii="Consolas" w:eastAsia="Consolas" w:hAnsi="Consolas"/>
                <w:color w:val="242424"/>
                <w:sz w:val="17"/>
              </w:rPr>
              <w:t>readConfig</w:t>
            </w:r>
            <w:r>
              <w:rPr>
                <w:sz w:val="18"/>
              </w:rPr>
              <w:t xml:space="preserve">, </w:t>
            </w:r>
            <w:r>
              <w:rPr>
                <w:rFonts w:ascii="Consolas" w:eastAsia="Consolas" w:hAnsi="Consolas"/>
                <w:color w:val="242424"/>
                <w:sz w:val="17"/>
              </w:rPr>
              <w:t>applyConfig</w:t>
            </w:r>
            <w:r>
              <w:rPr>
                <w:sz w:val="18"/>
              </w:rPr>
              <w:t xml:space="preserve">, </w:t>
            </w:r>
            <w:r>
              <w:rPr>
                <w:rFonts w:ascii="Consolas" w:eastAsia="Consolas" w:hAnsi="Consolas"/>
                <w:color w:val="242424"/>
                <w:sz w:val="17"/>
              </w:rPr>
              <w:t>contextInfo</w:t>
            </w:r>
            <w:r>
              <w:rPr>
                <w:sz w:val="18"/>
              </w:rPr>
              <w:t xml:space="preserve">, </w:t>
            </w:r>
            <w:r>
              <w:rPr>
                <w:rFonts w:ascii="Consolas" w:eastAsia="Consolas" w:hAnsi="Consolas"/>
                <w:color w:val="242424"/>
                <w:sz w:val="17"/>
              </w:rPr>
              <w:t>recordIdFrom</w:t>
            </w:r>
            <w:r>
              <w:rPr>
                <w:sz w:val="18"/>
              </w:rPr>
              <w:t xml:space="preserve">, </w:t>
            </w:r>
            <w:r>
              <w:rPr>
                <w:rFonts w:ascii="Consolas" w:eastAsia="Consolas" w:hAnsi="Consolas"/>
                <w:color w:val="242424"/>
                <w:sz w:val="17"/>
              </w:rPr>
              <w:t>clientUrl</w:t>
            </w:r>
            <w:r>
              <w:rPr>
                <w:sz w:val="18"/>
              </w:rPr>
              <w:t xml:space="preserve">, </w:t>
            </w:r>
            <w:r>
              <w:rPr>
                <w:rFonts w:ascii="Consolas" w:eastAsia="Consolas" w:hAnsi="Consolas"/>
                <w:color w:val="242424"/>
                <w:sz w:val="17"/>
              </w:rPr>
              <w:t>recordKey</w:t>
            </w:r>
            <w:r>
              <w:rPr>
                <w:sz w:val="18"/>
              </w:rPr>
              <w:t xml:space="preserve">, </w:t>
            </w:r>
            <w:r>
              <w:rPr>
                <w:rFonts w:ascii="Consolas" w:eastAsia="Consolas" w:hAnsi="Consolas"/>
                <w:color w:val="242424"/>
                <w:sz w:val="17"/>
              </w:rPr>
              <w:t>initialize</w:t>
            </w:r>
            <w:r>
              <w:rPr>
                <w:sz w:val="18"/>
              </w:rPr>
              <w:t xml:space="preserve">, </w:t>
            </w:r>
            <w:r>
              <w:rPr>
                <w:rFonts w:ascii="Consolas" w:eastAsia="Consolas" w:hAnsi="Consolas"/>
                <w:color w:val="242424"/>
                <w:sz w:val="17"/>
              </w:rPr>
              <w:t>retryInitialize</w:t>
            </w:r>
            <w:r>
              <w:rPr>
                <w:sz w:val="18"/>
              </w:rPr>
              <w:t xml:space="preserve">, </w:t>
            </w:r>
            <w:r>
              <w:rPr>
                <w:rFonts w:ascii="Consolas" w:eastAsia="Consolas" w:hAnsi="Consolas"/>
                <w:color w:val="242424"/>
                <w:sz w:val="17"/>
              </w:rPr>
              <w:t>warmOptions</w:t>
            </w:r>
            <w:r>
              <w:rPr>
                <w:sz w:val="18"/>
              </w:rPr>
              <w:t xml:space="preserve">, </w:t>
            </w:r>
            <w:r>
              <w:rPr>
                <w:rFonts w:ascii="Consolas" w:eastAsia="Consolas" w:hAnsi="Consolas"/>
                <w:color w:val="242424"/>
                <w:sz w:val="17"/>
              </w:rPr>
              <w:t>warnAboutRequiredHost</w:t>
            </w:r>
            <w:r>
              <w:rPr>
                <w:sz w:val="18"/>
              </w:rPr>
              <w:t xml:space="preserve">, </w:t>
            </w:r>
            <w:r>
              <w:rPr>
                <w:rFonts w:ascii="Consolas" w:eastAsia="Consolas" w:hAnsi="Consolas"/>
                <w:color w:val="242424"/>
                <w:sz w:val="17"/>
              </w:rPr>
              <w:t>loadSelected</w:t>
            </w:r>
            <w:r>
              <w:rPr>
                <w:sz w:val="18"/>
              </w:rPr>
              <w:t xml:space="preserve">, </w:t>
            </w:r>
            <w:r>
              <w:rPr>
                <w:rFonts w:ascii="Consolas" w:eastAsia="Consolas" w:hAnsi="Consolas"/>
                <w:color w:val="242424"/>
                <w:sz w:val="17"/>
              </w:rPr>
              <w:t>retryInitialLoad</w:t>
            </w:r>
            <w:r>
              <w:rPr>
                <w:sz w:val="18"/>
              </w:rPr>
              <w:t xml:space="preserve">, </w:t>
            </w:r>
            <w:r>
              <w:rPr>
                <w:rFonts w:ascii="Consolas" w:eastAsia="Consolas" w:hAnsi="Consolas"/>
                <w:color w:val="242424"/>
                <w:sz w:val="17"/>
              </w:rPr>
              <w:t>scheduleResync</w:t>
            </w:r>
            <w:r>
              <w:rPr>
                <w:sz w:val="18"/>
              </w:rPr>
              <w:t xml:space="preserve">, </w:t>
            </w:r>
            <w:r>
              <w:rPr>
                <w:rFonts w:ascii="Consolas" w:eastAsia="Consolas" w:hAnsi="Consolas"/>
                <w:color w:val="242424"/>
                <w:sz w:val="17"/>
              </w:rPr>
              <w:t>firstLoadDone</w:t>
            </w:r>
          </w:p>
        </w:tc>
      </w:tr>
      <w:tr w:rsidR="00967DCC" w14:paraId="3F772FB7" w14:textId="77777777">
        <w:trPr>
          <w:cantSplit/>
        </w:trPr>
        <w:tc>
          <w:tcPr>
            <w:tcW w:w="1916" w:type="dxa"/>
            <w:shd w:val="clear" w:color="auto" w:fill="F3F6F9"/>
          </w:tcPr>
          <w:p w14:paraId="067DF63A" w14:textId="77777777" w:rsidR="00967DCC" w:rsidRDefault="00DE4F20">
            <w:pPr>
              <w:spacing w:after="0"/>
            </w:pPr>
            <w:r>
              <w:rPr>
                <w:sz w:val="18"/>
              </w:rPr>
              <w:t>Engines and records</w:t>
            </w:r>
          </w:p>
        </w:tc>
        <w:tc>
          <w:tcPr>
            <w:tcW w:w="7829" w:type="dxa"/>
            <w:shd w:val="clear" w:color="auto" w:fill="F3F6F9"/>
          </w:tcPr>
          <w:p w14:paraId="295BBD3A" w14:textId="77777777" w:rsidR="00967DCC" w:rsidRDefault="00DE4F20">
            <w:pPr>
              <w:spacing w:after="0"/>
            </w:pPr>
            <w:r>
              <w:rPr>
                <w:rFonts w:ascii="Consolas" w:eastAsia="Consolas" w:hAnsi="Consolas"/>
                <w:color w:val="242424"/>
                <w:sz w:val="17"/>
              </w:rPr>
              <w:t>retireEngine</w:t>
            </w:r>
            <w:r>
              <w:rPr>
                <w:sz w:val="18"/>
              </w:rPr>
              <w:t xml:space="preserve">, </w:t>
            </w:r>
            <w:r>
              <w:rPr>
                <w:rFonts w:ascii="Consolas" w:eastAsia="Consolas" w:hAnsi="Consolas"/>
                <w:color w:val="242424"/>
                <w:sz w:val="17"/>
              </w:rPr>
              <w:t>orphanKey</w:t>
            </w:r>
            <w:r>
              <w:rPr>
                <w:sz w:val="18"/>
              </w:rPr>
              <w:t xml:space="preserve">, </w:t>
            </w:r>
            <w:r>
              <w:rPr>
                <w:rFonts w:ascii="Consolas" w:eastAsia="Consolas" w:hAnsi="Consolas"/>
                <w:color w:val="242424"/>
                <w:sz w:val="17"/>
              </w:rPr>
              <w:t>releaseAbandonedOrphan</w:t>
            </w:r>
            <w:r>
              <w:rPr>
                <w:sz w:val="18"/>
              </w:rPr>
              <w:t xml:space="preserve">, </w:t>
            </w:r>
            <w:r>
              <w:rPr>
                <w:rFonts w:ascii="Consolas" w:eastAsia="Consolas" w:hAnsi="Consolas"/>
                <w:color w:val="242424"/>
                <w:sz w:val="17"/>
              </w:rPr>
              <w:t>adoptOrphan</w:t>
            </w:r>
            <w:r>
              <w:rPr>
                <w:sz w:val="18"/>
              </w:rPr>
              <w:t xml:space="preserve">, </w:t>
            </w:r>
            <w:r>
              <w:rPr>
                <w:rFonts w:ascii="Consolas" w:eastAsia="Consolas" w:hAnsi="Consolas"/>
                <w:color w:val="242424"/>
                <w:sz w:val="17"/>
              </w:rPr>
              <w:t>peersIdle</w:t>
            </w:r>
            <w:r>
              <w:rPr>
                <w:sz w:val="18"/>
              </w:rPr>
              <w:t xml:space="preserve">, </w:t>
            </w:r>
            <w:r>
              <w:rPr>
                <w:rFonts w:ascii="Consolas" w:eastAsia="Consolas" w:hAnsi="Consolas"/>
                <w:color w:val="242424"/>
                <w:sz w:val="17"/>
              </w:rPr>
              <w:t>onRecordSaved</w:t>
            </w:r>
            <w:r>
              <w:rPr>
                <w:sz w:val="18"/>
              </w:rPr>
              <w:t xml:space="preserve">, </w:t>
            </w:r>
            <w:r>
              <w:rPr>
                <w:rFonts w:ascii="Consolas" w:eastAsia="Consolas" w:hAnsi="Consolas"/>
                <w:color w:val="242424"/>
                <w:sz w:val="17"/>
              </w:rPr>
              <w:t>onWriteError</w:t>
            </w:r>
            <w:r>
              <w:rPr>
                <w:sz w:val="18"/>
              </w:rPr>
              <w:t xml:space="preserve">, </w:t>
            </w:r>
            <w:r>
              <w:rPr>
                <w:rFonts w:ascii="Consolas" w:eastAsia="Consolas" w:hAnsi="Consolas"/>
                <w:color w:val="242424"/>
                <w:sz w:val="17"/>
              </w:rPr>
              <w:t>onSettled</w:t>
            </w:r>
            <w:r>
              <w:rPr>
                <w:sz w:val="18"/>
              </w:rPr>
              <w:t xml:space="preserve">, </w:t>
            </w:r>
            <w:r>
              <w:rPr>
                <w:rFonts w:ascii="Consolas" w:eastAsia="Consolas" w:hAnsi="Consolas"/>
                <w:color w:val="242424"/>
                <w:sz w:val="17"/>
              </w:rPr>
              <w:t>finishDetached</w:t>
            </w:r>
            <w:r>
              <w:rPr>
                <w:sz w:val="18"/>
              </w:rPr>
              <w:t xml:space="preserve">, </w:t>
            </w:r>
            <w:r>
              <w:rPr>
                <w:rFonts w:ascii="Consolas" w:eastAsia="Consolas" w:hAnsi="Consolas"/>
                <w:color w:val="242424"/>
                <w:sz w:val="17"/>
              </w:rPr>
              <w:t>resyncPeers</w:t>
            </w:r>
          </w:p>
        </w:tc>
      </w:tr>
      <w:tr w:rsidR="00967DCC" w14:paraId="3068BBCC" w14:textId="77777777">
        <w:trPr>
          <w:cantSplit/>
        </w:trPr>
        <w:tc>
          <w:tcPr>
            <w:tcW w:w="1916" w:type="dxa"/>
          </w:tcPr>
          <w:p w14:paraId="5A6E4A8F" w14:textId="77777777" w:rsidR="00967DCC" w:rsidRDefault="00DE4F20">
            <w:pPr>
              <w:spacing w:after="0"/>
            </w:pPr>
            <w:r>
              <w:rPr>
                <w:sz w:val="18"/>
              </w:rPr>
              <w:t>Subgrids</w:t>
            </w:r>
          </w:p>
        </w:tc>
        <w:tc>
          <w:tcPr>
            <w:tcW w:w="7829" w:type="dxa"/>
          </w:tcPr>
          <w:p w14:paraId="542F29F0" w14:textId="77777777" w:rsidR="00967DCC" w:rsidRDefault="00DE4F20">
            <w:pPr>
              <w:spacing w:after="0"/>
            </w:pPr>
            <w:r>
              <w:rPr>
                <w:rFonts w:ascii="Consolas" w:eastAsia="Consolas" w:hAnsi="Consolas"/>
                <w:color w:val="242424"/>
                <w:sz w:val="17"/>
              </w:rPr>
              <w:t>onSubgridLoad</w:t>
            </w:r>
            <w:r>
              <w:rPr>
                <w:sz w:val="18"/>
              </w:rPr>
              <w:t xml:space="preserve">, </w:t>
            </w:r>
            <w:r>
              <w:rPr>
                <w:rFonts w:ascii="Consolas" w:eastAsia="Consolas" w:hAnsi="Consolas"/>
                <w:color w:val="242424"/>
                <w:sz w:val="17"/>
              </w:rPr>
              <w:t>scheduleSubgridRefresh</w:t>
            </w:r>
            <w:r>
              <w:rPr>
                <w:sz w:val="18"/>
              </w:rPr>
              <w:t xml:space="preserve">, </w:t>
            </w:r>
            <w:r>
              <w:rPr>
                <w:rFonts w:ascii="Consolas" w:eastAsia="Consolas" w:hAnsi="Consolas"/>
                <w:color w:val="242424"/>
                <w:sz w:val="17"/>
              </w:rPr>
              <w:t>applyHideSubgrids</w:t>
            </w:r>
          </w:p>
        </w:tc>
      </w:tr>
      <w:tr w:rsidR="00967DCC" w14:paraId="70276159" w14:textId="77777777">
        <w:trPr>
          <w:cantSplit/>
        </w:trPr>
        <w:tc>
          <w:tcPr>
            <w:tcW w:w="1916" w:type="dxa"/>
            <w:shd w:val="clear" w:color="auto" w:fill="F3F6F9"/>
          </w:tcPr>
          <w:p w14:paraId="3CF95242" w14:textId="77777777" w:rsidR="00967DCC" w:rsidRDefault="00DE4F20">
            <w:pPr>
              <w:spacing w:after="0"/>
            </w:pPr>
            <w:r>
              <w:rPr>
                <w:sz w:val="18"/>
              </w:rPr>
              <w:t>Names copy</w:t>
            </w:r>
          </w:p>
        </w:tc>
        <w:tc>
          <w:tcPr>
            <w:tcW w:w="7829" w:type="dxa"/>
            <w:shd w:val="clear" w:color="auto" w:fill="F3F6F9"/>
          </w:tcPr>
          <w:p w14:paraId="43D57CF3" w14:textId="77777777" w:rsidR="00967DCC" w:rsidRDefault="00DE4F20">
            <w:pPr>
              <w:spacing w:after="0"/>
            </w:pPr>
            <w:r>
              <w:rPr>
                <w:rFonts w:ascii="Consolas" w:eastAsia="Consolas" w:hAnsi="Consolas"/>
                <w:color w:val="242424"/>
                <w:sz w:val="17"/>
              </w:rPr>
              <w:t>updateSummary</w:t>
            </w:r>
            <w:r>
              <w:rPr>
                <w:sz w:val="18"/>
              </w:rPr>
              <w:t xml:space="preserve">, </w:t>
            </w:r>
            <w:r>
              <w:rPr>
                <w:rFonts w:ascii="Consolas" w:eastAsia="Consolas" w:hAnsi="Consolas"/>
                <w:color w:val="242424"/>
                <w:sz w:val="17"/>
              </w:rPr>
              <w:t>linkTag</w:t>
            </w:r>
            <w:r>
              <w:rPr>
                <w:sz w:val="18"/>
              </w:rPr>
              <w:t xml:space="preserve">, </w:t>
            </w:r>
            <w:r>
              <w:rPr>
                <w:rFonts w:ascii="Consolas" w:eastAsia="Consolas" w:hAnsi="Consolas"/>
                <w:color w:val="242424"/>
                <w:sz w:val="17"/>
              </w:rPr>
              <w:t>startCopy</w:t>
            </w:r>
            <w:r>
              <w:rPr>
                <w:sz w:val="18"/>
              </w:rPr>
              <w:t xml:space="preserve">, </w:t>
            </w:r>
            <w:r>
              <w:rPr>
                <w:rFonts w:ascii="Consolas" w:eastAsia="Consolas" w:hAnsi="Consolas"/>
                <w:color w:val="242424"/>
                <w:sz w:val="17"/>
              </w:rPr>
              <w:t>showSaved</w:t>
            </w:r>
            <w:r>
              <w:rPr>
                <w:sz w:val="18"/>
              </w:rPr>
              <w:t xml:space="preserve">, </w:t>
            </w:r>
            <w:r>
              <w:rPr>
                <w:rFonts w:ascii="Consolas" w:eastAsia="Consolas" w:hAnsi="Consolas"/>
                <w:color w:val="242424"/>
                <w:sz w:val="17"/>
              </w:rPr>
              <w:t>onCopyFailed</w:t>
            </w:r>
          </w:p>
        </w:tc>
      </w:tr>
      <w:tr w:rsidR="00967DCC" w14:paraId="24D34AD3" w14:textId="77777777">
        <w:trPr>
          <w:cantSplit/>
        </w:trPr>
        <w:tc>
          <w:tcPr>
            <w:tcW w:w="1916" w:type="dxa"/>
          </w:tcPr>
          <w:p w14:paraId="31CE82D4" w14:textId="77777777" w:rsidR="00967DCC" w:rsidRDefault="00DE4F20">
            <w:pPr>
              <w:spacing w:after="0"/>
            </w:pPr>
            <w:r>
              <w:rPr>
                <w:sz w:val="18"/>
              </w:rPr>
              <w:t>User actions</w:t>
            </w:r>
          </w:p>
        </w:tc>
        <w:tc>
          <w:tcPr>
            <w:tcW w:w="7829" w:type="dxa"/>
          </w:tcPr>
          <w:p w14:paraId="5A7DBD48" w14:textId="77777777" w:rsidR="00967DCC" w:rsidRDefault="00DE4F20">
            <w:pPr>
              <w:spacing w:after="0"/>
            </w:pPr>
            <w:r>
              <w:rPr>
                <w:rFonts w:ascii="Consolas" w:eastAsia="Consolas" w:hAnsi="Consolas"/>
                <w:color w:val="242424"/>
                <w:sz w:val="17"/>
              </w:rPr>
              <w:t>onToggle</w:t>
            </w:r>
            <w:r>
              <w:rPr>
                <w:sz w:val="18"/>
              </w:rPr>
              <w:t xml:space="preserve">, </w:t>
            </w:r>
            <w:r>
              <w:rPr>
                <w:rFonts w:ascii="Consolas" w:eastAsia="Consolas" w:hAnsi="Consolas"/>
                <w:color w:val="242424"/>
                <w:sz w:val="17"/>
              </w:rPr>
              <w:t>createRecord</w:t>
            </w:r>
            <w:r>
              <w:rPr>
                <w:sz w:val="18"/>
              </w:rPr>
              <w:t xml:space="preserve">, </w:t>
            </w:r>
            <w:r>
              <w:rPr>
                <w:rFonts w:ascii="Consolas" w:eastAsia="Consolas" w:hAnsi="Consolas"/>
                <w:color w:val="242424"/>
                <w:sz w:val="17"/>
              </w:rPr>
              <w:t>recordPageBase</w:t>
            </w:r>
            <w:r>
              <w:rPr>
                <w:sz w:val="18"/>
              </w:rPr>
              <w:t xml:space="preserve">, </w:t>
            </w:r>
            <w:r>
              <w:rPr>
                <w:rFonts w:ascii="Consolas" w:eastAsia="Consolas" w:hAnsi="Consolas"/>
                <w:color w:val="242424"/>
                <w:sz w:val="17"/>
              </w:rPr>
              <w:t>recordUrl</w:t>
            </w:r>
            <w:r>
              <w:rPr>
                <w:sz w:val="18"/>
              </w:rPr>
              <w:t xml:space="preserve">, </w:t>
            </w:r>
            <w:r>
              <w:rPr>
                <w:rFonts w:ascii="Consolas" w:eastAsia="Consolas" w:hAnsi="Consolas"/>
                <w:color w:val="242424"/>
                <w:sz w:val="17"/>
              </w:rPr>
              <w:t>opensRecordsInApp</w:t>
            </w:r>
            <w:r>
              <w:rPr>
                <w:sz w:val="18"/>
              </w:rPr>
              <w:t xml:space="preserve">, </w:t>
            </w:r>
            <w:r>
              <w:rPr>
                <w:rFonts w:ascii="Consolas" w:eastAsia="Consolas" w:hAnsi="Consolas"/>
                <w:color w:val="242424"/>
                <w:sz w:val="17"/>
              </w:rPr>
              <w:t>openRecord</w:t>
            </w:r>
            <w:r>
              <w:rPr>
                <w:sz w:val="18"/>
              </w:rPr>
              <w:t xml:space="preserve">, </w:t>
            </w:r>
            <w:r>
              <w:rPr>
                <w:rFonts w:ascii="Consolas" w:eastAsia="Consolas" w:hAnsi="Consolas"/>
                <w:color w:val="242424"/>
                <w:sz w:val="17"/>
              </w:rPr>
              <w:t>readOnly</w:t>
            </w:r>
            <w:r>
              <w:rPr>
                <w:sz w:val="18"/>
              </w:rPr>
              <w:t xml:space="preserve">, </w:t>
            </w:r>
            <w:r>
              <w:rPr>
                <w:rFonts w:ascii="Consolas" w:eastAsia="Consolas" w:hAnsi="Consolas"/>
                <w:color w:val="242424"/>
                <w:sz w:val="17"/>
              </w:rPr>
              <w:t>columnLocked</w:t>
            </w:r>
            <w:r>
              <w:rPr>
                <w:sz w:val="18"/>
              </w:rPr>
              <w:t xml:space="preserve">, </w:t>
            </w:r>
            <w:r>
              <w:rPr>
                <w:rFonts w:ascii="Consolas" w:eastAsia="Consolas" w:hAnsi="Consolas"/>
                <w:color w:val="242424"/>
                <w:sz w:val="17"/>
              </w:rPr>
              <w:t>canEdit</w:t>
            </w:r>
          </w:p>
        </w:tc>
      </w:tr>
      <w:tr w:rsidR="00967DCC" w14:paraId="2CFCDEB4" w14:textId="77777777">
        <w:trPr>
          <w:cantSplit/>
        </w:trPr>
        <w:tc>
          <w:tcPr>
            <w:tcW w:w="1916" w:type="dxa"/>
            <w:shd w:val="clear" w:color="auto" w:fill="F3F6F9"/>
          </w:tcPr>
          <w:p w14:paraId="58EA480F" w14:textId="77777777" w:rsidR="00967DCC" w:rsidRDefault="00DE4F20">
            <w:pPr>
              <w:spacing w:after="0"/>
            </w:pPr>
            <w:r>
              <w:rPr>
                <w:sz w:val="18"/>
              </w:rPr>
              <w:lastRenderedPageBreak/>
              <w:t>The list</w:t>
            </w:r>
          </w:p>
        </w:tc>
        <w:tc>
          <w:tcPr>
            <w:tcW w:w="7829" w:type="dxa"/>
            <w:shd w:val="clear" w:color="auto" w:fill="F3F6F9"/>
          </w:tcPr>
          <w:p w14:paraId="2EDB4543" w14:textId="77777777" w:rsidR="00967DCC" w:rsidRDefault="00DE4F20">
            <w:pPr>
              <w:spacing w:after="0"/>
            </w:pPr>
            <w:r>
              <w:rPr>
                <w:rFonts w:ascii="Consolas" w:eastAsia="Consolas" w:hAnsi="Consolas"/>
                <w:color w:val="242424"/>
                <w:sz w:val="17"/>
              </w:rPr>
              <w:t>optionsQuery</w:t>
            </w:r>
            <w:r>
              <w:rPr>
                <w:sz w:val="18"/>
              </w:rPr>
              <w:t xml:space="preserve">, </w:t>
            </w:r>
            <w:r>
              <w:rPr>
                <w:rFonts w:ascii="Consolas" w:eastAsia="Consolas" w:hAnsi="Consolas"/>
                <w:color w:val="242424"/>
                <w:sz w:val="17"/>
              </w:rPr>
              <w:t>resetOptions</w:t>
            </w:r>
            <w:r>
              <w:rPr>
                <w:sz w:val="18"/>
              </w:rPr>
              <w:t xml:space="preserve">, </w:t>
            </w:r>
            <w:r>
              <w:rPr>
                <w:rFonts w:ascii="Consolas" w:eastAsia="Consolas" w:hAnsi="Consolas"/>
                <w:color w:val="242424"/>
                <w:sz w:val="17"/>
              </w:rPr>
              <w:t>ensureOptions</w:t>
            </w:r>
            <w:r>
              <w:rPr>
                <w:sz w:val="18"/>
              </w:rPr>
              <w:t xml:space="preserve">, </w:t>
            </w:r>
            <w:r>
              <w:rPr>
                <w:rFonts w:ascii="Consolas" w:eastAsia="Consolas" w:hAnsi="Consolas"/>
                <w:color w:val="242424"/>
                <w:sz w:val="17"/>
              </w:rPr>
              <w:t>onSearch</w:t>
            </w:r>
            <w:r>
              <w:rPr>
                <w:sz w:val="18"/>
              </w:rPr>
              <w:t xml:space="preserve">, </w:t>
            </w:r>
            <w:r>
              <w:rPr>
                <w:rFonts w:ascii="Consolas" w:eastAsia="Consolas" w:hAnsi="Consolas"/>
                <w:color w:val="242424"/>
                <w:sz w:val="17"/>
              </w:rPr>
              <w:t>applySearch</w:t>
            </w:r>
            <w:r>
              <w:rPr>
                <w:sz w:val="18"/>
              </w:rPr>
              <w:t xml:space="preserve">, </w:t>
            </w:r>
            <w:r>
              <w:rPr>
                <w:rFonts w:ascii="Consolas" w:eastAsia="Consolas" w:hAnsi="Consolas"/>
                <w:color w:val="242424"/>
                <w:sz w:val="17"/>
              </w:rPr>
              <w:t>serverSearch</w:t>
            </w:r>
            <w:r>
              <w:rPr>
                <w:sz w:val="18"/>
              </w:rPr>
              <w:t xml:space="preserve">, </w:t>
            </w:r>
            <w:r>
              <w:rPr>
                <w:rFonts w:ascii="Consolas" w:eastAsia="Consolas" w:hAnsi="Consolas"/>
                <w:color w:val="242424"/>
                <w:sz w:val="17"/>
              </w:rPr>
              <w:t>loadMore</w:t>
            </w:r>
          </w:p>
        </w:tc>
      </w:tr>
      <w:tr w:rsidR="00967DCC" w14:paraId="3625F8BF" w14:textId="77777777">
        <w:trPr>
          <w:cantSplit/>
        </w:trPr>
        <w:tc>
          <w:tcPr>
            <w:tcW w:w="1916" w:type="dxa"/>
          </w:tcPr>
          <w:p w14:paraId="7BF85E2D" w14:textId="77777777" w:rsidR="00967DCC" w:rsidRDefault="00DE4F20">
            <w:pPr>
              <w:spacing w:after="0"/>
            </w:pPr>
            <w:r>
              <w:rPr>
                <w:sz w:val="18"/>
              </w:rPr>
              <w:t>Drawing</w:t>
            </w:r>
          </w:p>
        </w:tc>
        <w:tc>
          <w:tcPr>
            <w:tcW w:w="7829" w:type="dxa"/>
          </w:tcPr>
          <w:p w14:paraId="0241ECCC" w14:textId="77777777" w:rsidR="00967DCC" w:rsidRDefault="00DE4F20">
            <w:pPr>
              <w:spacing w:after="0"/>
            </w:pPr>
            <w:r>
              <w:rPr>
                <w:rFonts w:ascii="Consolas" w:eastAsia="Consolas" w:hAnsi="Consolas"/>
                <w:color w:val="242424"/>
                <w:sz w:val="17"/>
              </w:rPr>
              <w:t>render</w:t>
            </w:r>
          </w:p>
        </w:tc>
      </w:tr>
      <w:tr w:rsidR="00967DCC" w14:paraId="6B0FF3E6" w14:textId="77777777">
        <w:trPr>
          <w:cantSplit/>
        </w:trPr>
        <w:tc>
          <w:tcPr>
            <w:tcW w:w="1916" w:type="dxa"/>
            <w:shd w:val="clear" w:color="auto" w:fill="F3F6F9"/>
          </w:tcPr>
          <w:p w14:paraId="69C4786D" w14:textId="77777777" w:rsidR="00967DCC" w:rsidRDefault="00DE4F20">
            <w:pPr>
              <w:spacing w:after="0"/>
            </w:pPr>
            <w:r>
              <w:rPr>
                <w:sz w:val="18"/>
              </w:rPr>
              <w:t>Helpers outside the class</w:t>
            </w:r>
          </w:p>
        </w:tc>
        <w:tc>
          <w:tcPr>
            <w:tcW w:w="7829" w:type="dxa"/>
            <w:shd w:val="clear" w:color="auto" w:fill="F3F6F9"/>
          </w:tcPr>
          <w:p w14:paraId="314CD18E" w14:textId="77777777" w:rsidR="00967DCC" w:rsidRDefault="00DE4F20">
            <w:pPr>
              <w:spacing w:after="0"/>
            </w:pPr>
            <w:r>
              <w:rPr>
                <w:rFonts w:ascii="Consolas" w:eastAsia="Consolas" w:hAnsi="Consolas"/>
                <w:color w:val="242424"/>
                <w:sz w:val="17"/>
              </w:rPr>
              <w:t>installUnloadGuard</w:t>
            </w:r>
            <w:r>
              <w:rPr>
                <w:sz w:val="18"/>
              </w:rPr>
              <w:t xml:space="preserve">, </w:t>
            </w:r>
            <w:r>
              <w:rPr>
                <w:rFonts w:ascii="Consolas" w:eastAsia="Consolas" w:hAnsi="Consolas"/>
                <w:color w:val="242424"/>
                <w:sz w:val="17"/>
              </w:rPr>
              <w:t>trackCopy</w:t>
            </w:r>
            <w:r>
              <w:rPr>
                <w:sz w:val="18"/>
              </w:rPr>
              <w:t xml:space="preserve">, </w:t>
            </w:r>
            <w:r>
              <w:rPr>
                <w:rFonts w:ascii="Consolas" w:eastAsia="Consolas" w:hAnsi="Consolas"/>
                <w:color w:val="242424"/>
                <w:sz w:val="17"/>
              </w:rPr>
              <w:t>xrm</w:t>
            </w:r>
            <w:r>
              <w:rPr>
                <w:sz w:val="18"/>
              </w:rPr>
              <w:t xml:space="preserve">, </w:t>
            </w:r>
            <w:r>
              <w:rPr>
                <w:rFonts w:ascii="Consolas" w:eastAsia="Consolas" w:hAnsi="Consolas"/>
                <w:color w:val="242424"/>
                <w:sz w:val="17"/>
              </w:rPr>
              <w:t>notifyApp</w:t>
            </w:r>
            <w:r>
              <w:rPr>
                <w:sz w:val="18"/>
              </w:rPr>
              <w:t xml:space="preserve">, </w:t>
            </w:r>
            <w:r>
              <w:rPr>
                <w:rFonts w:ascii="Consolas" w:eastAsia="Consolas" w:hAnsi="Consolas"/>
                <w:color w:val="242424"/>
                <w:sz w:val="17"/>
              </w:rPr>
              <w:t>wholeNumber</w:t>
            </w:r>
            <w:r>
              <w:rPr>
                <w:sz w:val="18"/>
              </w:rPr>
              <w:t xml:space="preserve">, </w:t>
            </w:r>
            <w:r>
              <w:rPr>
                <w:rFonts w:ascii="Consolas" w:eastAsia="Consolas" w:hAnsi="Consolas"/>
                <w:color w:val="242424"/>
                <w:sz w:val="17"/>
              </w:rPr>
              <w:t>searchKey</w:t>
            </w:r>
            <w:r>
              <w:rPr>
                <w:sz w:val="18"/>
              </w:rPr>
              <w:t xml:space="preserve">, </w:t>
            </w:r>
            <w:r>
              <w:rPr>
                <w:rFonts w:ascii="Consolas" w:eastAsia="Consolas" w:hAnsi="Consolas"/>
                <w:color w:val="242424"/>
                <w:sz w:val="17"/>
              </w:rPr>
              <w:t>stopsBatch</w:t>
            </w:r>
            <w:r>
              <w:rPr>
                <w:sz w:val="18"/>
              </w:rPr>
              <w:t xml:space="preserve">, </w:t>
            </w:r>
            <w:r>
              <w:rPr>
                <w:rFonts w:ascii="Consolas" w:eastAsia="Consolas" w:hAnsi="Consolas"/>
                <w:color w:val="242424"/>
                <w:sz w:val="17"/>
              </w:rPr>
              <w:t>mayHaveSaved</w:t>
            </w:r>
            <w:r>
              <w:rPr>
                <w:sz w:val="18"/>
              </w:rPr>
              <w:t xml:space="preserve">, </w:t>
            </w:r>
            <w:r>
              <w:rPr>
                <w:rFonts w:ascii="Consolas" w:eastAsia="Consolas" w:hAnsi="Consolas"/>
                <w:color w:val="242424"/>
                <w:sz w:val="17"/>
              </w:rPr>
              <w:t>isTransient</w:t>
            </w:r>
            <w:r>
              <w:rPr>
                <w:sz w:val="18"/>
              </w:rPr>
              <w:t xml:space="preserve">, </w:t>
            </w:r>
            <w:r>
              <w:rPr>
                <w:rFonts w:ascii="Consolas" w:eastAsia="Consolas" w:hAnsi="Consolas"/>
                <w:color w:val="242424"/>
                <w:sz w:val="17"/>
              </w:rPr>
              <w:t>isOffline</w:t>
            </w:r>
            <w:r>
              <w:rPr>
                <w:sz w:val="18"/>
              </w:rPr>
              <w:t xml:space="preserve">, </w:t>
            </w:r>
            <w:r>
              <w:rPr>
                <w:rFonts w:ascii="Consolas" w:eastAsia="Consolas" w:hAnsi="Consolas"/>
                <w:color w:val="242424"/>
                <w:sz w:val="17"/>
              </w:rPr>
              <w:t>isWebClient</w:t>
            </w:r>
            <w:r>
              <w:rPr>
                <w:sz w:val="18"/>
              </w:rPr>
              <w:t xml:space="preserve">, </w:t>
            </w:r>
            <w:r>
              <w:rPr>
                <w:rFonts w:ascii="Consolas" w:eastAsia="Consolas" w:hAnsi="Consolas"/>
                <w:color w:val="242424"/>
                <w:sz w:val="17"/>
              </w:rPr>
              <w:t>sameIds</w:t>
            </w:r>
            <w:r>
              <w:rPr>
                <w:sz w:val="18"/>
              </w:rPr>
              <w:t xml:space="preserve">, </w:t>
            </w:r>
            <w:r>
              <w:rPr>
                <w:rFonts w:ascii="Consolas" w:eastAsia="Consolas" w:hAnsi="Consolas"/>
                <w:color w:val="242424"/>
                <w:sz w:val="17"/>
              </w:rPr>
              <w:t>registerGlobally</w:t>
            </w:r>
          </w:p>
        </w:tc>
      </w:tr>
    </w:tbl>
    <w:p w14:paraId="5E0CAB0D" w14:textId="77777777" w:rsidR="00967DCC" w:rsidRDefault="00967DCC">
      <w:pPr>
        <w:spacing w:after="40"/>
      </w:pPr>
    </w:p>
    <w:p w14:paraId="270AEC2A" w14:textId="77777777" w:rsidR="00967DCC" w:rsidRDefault="00DE4F20">
      <w:r>
        <w:t>Chapter 5 walks through these functions flow by flow.</w:t>
      </w:r>
    </w:p>
    <w:p w14:paraId="6912C3F3" w14:textId="77777777" w:rsidR="00967DCC" w:rsidRDefault="00DE4F20">
      <w:r>
        <w:rPr>
          <w:b/>
        </w:rPr>
        <w:t>How others use it.</w:t>
      </w:r>
      <w:r>
        <w:t xml:space="preserve"> Nothing imports </w:t>
      </w:r>
      <w:r>
        <w:rPr>
          <w:rFonts w:ascii="Consolas" w:eastAsia="Consolas" w:hAnsi="Consolas"/>
          <w:color w:val="242424"/>
          <w:sz w:val="19"/>
        </w:rPr>
        <w:t>index.ts</w:t>
      </w:r>
      <w:r>
        <w:t xml:space="preserve">. The platform creates it; the view calls it through </w:t>
      </w:r>
      <w:r>
        <w:rPr>
          <w:rFonts w:ascii="Consolas" w:eastAsia="Consolas" w:hAnsi="Consolas"/>
          <w:color w:val="242424"/>
          <w:sz w:val="19"/>
        </w:rPr>
        <w:t>ViewCallbacks</w:t>
      </w:r>
      <w:r>
        <w:t xml:space="preserve">; the sync engine calls it through </w:t>
      </w:r>
      <w:r>
        <w:rPr>
          <w:rFonts w:ascii="Consolas" w:eastAsia="Consolas" w:hAnsi="Consolas"/>
          <w:color w:val="242424"/>
          <w:sz w:val="19"/>
        </w:rPr>
        <w:t>SyncCallbacks</w:t>
      </w:r>
      <w:r>
        <w:t xml:space="preserve">; the names copy calls it through </w:t>
      </w:r>
      <w:r>
        <w:rPr>
          <w:rFonts w:ascii="Consolas" w:eastAsia="Consolas" w:hAnsi="Consolas"/>
          <w:color w:val="242424"/>
          <w:sz w:val="19"/>
        </w:rPr>
        <w:t>CopyWriter</w:t>
      </w:r>
      <w:r>
        <w:t>.</w:t>
      </w:r>
    </w:p>
    <w:p w14:paraId="0FF42011" w14:textId="77777777" w:rsidR="00967DCC" w:rsidRDefault="00DE4F20">
      <w:pPr>
        <w:keepNext/>
      </w:pPr>
      <w:r>
        <w:rPr>
          <w:b/>
        </w:rPr>
        <w:t>Typical customizations.</w:t>
      </w:r>
    </w:p>
    <w:p w14:paraId="237ED709" w14:textId="77777777" w:rsidR="00967DCC" w:rsidRDefault="00DE4F20">
      <w:pPr>
        <w:pStyle w:val="ListBullet"/>
      </w:pPr>
      <w:r>
        <w:rPr>
          <w:b/>
        </w:rPr>
        <w:t>Timing.</w:t>
      </w:r>
      <w:r>
        <w:t xml:space="preserve"> The delays are constants at the top of the file (</w:t>
      </w:r>
      <w:r>
        <w:rPr>
          <w:rFonts w:ascii="Consolas" w:eastAsia="Consolas" w:hAnsi="Consolas"/>
          <w:color w:val="242424"/>
          <w:sz w:val="19"/>
        </w:rPr>
        <w:t>SEARCH_DEBOUNCE_MS</w:t>
      </w:r>
      <w:r>
        <w:t xml:space="preserve">, </w:t>
      </w:r>
      <w:r>
        <w:rPr>
          <w:rFonts w:ascii="Consolas" w:eastAsia="Consolas" w:hAnsi="Consolas"/>
          <w:color w:val="242424"/>
          <w:sz w:val="19"/>
        </w:rPr>
        <w:t>RESYNC_DEBOUNCE_MS</w:t>
      </w:r>
      <w:r>
        <w:t xml:space="preserve">, </w:t>
      </w:r>
      <w:r>
        <w:rPr>
          <w:rFonts w:ascii="Consolas" w:eastAsia="Consolas" w:hAnsi="Consolas"/>
          <w:color w:val="242424"/>
          <w:sz w:val="19"/>
        </w:rPr>
        <w:t>SUBGRID_REFRESH_DELAY_MS</w:t>
      </w:r>
      <w:r>
        <w:t>, ...). Appendix A.2 lists them all.</w:t>
      </w:r>
    </w:p>
    <w:p w14:paraId="540C4A36" w14:textId="77777777" w:rsidR="00967DCC" w:rsidRDefault="00DE4F20">
      <w:pPr>
        <w:pStyle w:val="ListBullet"/>
      </w:pPr>
      <w:r>
        <w:rPr>
          <w:b/>
        </w:rPr>
        <w:t>Ask before a change is saved</w:t>
      </w:r>
      <w:r>
        <w:t xml:space="preserve"> (for example, confirm removing a value): </w:t>
      </w:r>
      <w:r>
        <w:rPr>
          <w:rFonts w:ascii="Consolas" w:eastAsia="Consolas" w:hAnsi="Consolas"/>
          <w:color w:val="242424"/>
          <w:sz w:val="19"/>
        </w:rPr>
        <w:t>onToggle</w:t>
      </w:r>
      <w:r>
        <w:t xml:space="preserve"> is the single entry point for every pick, </w:t>
      </w:r>
      <w:r>
        <w:rPr>
          <w:i/>
        </w:rPr>
        <w:t>Select all</w:t>
      </w:r>
      <w:r>
        <w:t xml:space="preserve"> and </w:t>
      </w:r>
      <w:r>
        <w:rPr>
          <w:i/>
        </w:rPr>
        <w:t>+ New</w:t>
      </w:r>
      <w:r>
        <w:t xml:space="preserve">. Check there before </w:t>
      </w:r>
      <w:r>
        <w:rPr>
          <w:rFonts w:ascii="Consolas" w:eastAsia="Consolas" w:hAnsi="Consolas"/>
          <w:color w:val="242424"/>
          <w:sz w:val="19"/>
        </w:rPr>
        <w:t>engine.setMany(items, select)</w:t>
      </w:r>
      <w:r>
        <w:t>.</w:t>
      </w:r>
    </w:p>
    <w:p w14:paraId="7687E091" w14:textId="77777777" w:rsidR="00967DCC" w:rsidRDefault="00DE4F20">
      <w:pPr>
        <w:pStyle w:val="ListBullet"/>
      </w:pPr>
      <w:r>
        <w:rPr>
          <w:b/>
        </w:rPr>
        <w:t>Other read-only rules</w:t>
      </w:r>
      <w:r>
        <w:t xml:space="preserve"> (for example, read-only for a status): extend </w:t>
      </w:r>
      <w:r>
        <w:rPr>
          <w:rFonts w:ascii="Consolas" w:eastAsia="Consolas" w:hAnsi="Consolas"/>
          <w:color w:val="242424"/>
          <w:sz w:val="19"/>
        </w:rPr>
        <w:t>readOnly()</w:t>
      </w:r>
      <w:r>
        <w:t xml:space="preserve">. </w:t>
      </w:r>
      <w:r>
        <w:rPr>
          <w:rFonts w:ascii="Consolas" w:eastAsia="Consolas" w:hAnsi="Consolas"/>
          <w:color w:val="242424"/>
          <w:sz w:val="19"/>
        </w:rPr>
        <w:t>render</w:t>
      </w:r>
      <w:r>
        <w:t xml:space="preserve"> passes the result to the view as </w:t>
      </w:r>
      <w:r>
        <w:rPr>
          <w:rFonts w:ascii="Consolas" w:eastAsia="Consolas" w:hAnsi="Consolas"/>
          <w:color w:val="242424"/>
          <w:sz w:val="19"/>
        </w:rPr>
        <w:t>disabled</w:t>
      </w:r>
      <w:r>
        <w:t xml:space="preserve">, and </w:t>
      </w:r>
      <w:r>
        <w:rPr>
          <w:rFonts w:ascii="Consolas" w:eastAsia="Consolas" w:hAnsi="Consolas"/>
          <w:color w:val="242424"/>
          <w:sz w:val="19"/>
        </w:rPr>
        <w:t>canEdit()</w:t>
      </w:r>
      <w:r>
        <w:t xml:space="preserve"> blocks every write.</w:t>
      </w:r>
    </w:p>
    <w:p w14:paraId="55BF0A8B" w14:textId="77777777" w:rsidR="00967DCC" w:rsidRDefault="00DE4F20">
      <w:pPr>
        <w:pStyle w:val="ListBullet"/>
      </w:pPr>
      <w:r>
        <w:rPr>
          <w:b/>
        </w:rPr>
        <w:t>Tables whose new records cannot be followed</w:t>
      </w:r>
      <w:r>
        <w:t xml:space="preserve">: extend </w:t>
      </w:r>
      <w:r>
        <w:rPr>
          <w:rFonts w:ascii="Consolas" w:eastAsia="Consolas" w:hAnsi="Consolas"/>
          <w:color w:val="242424"/>
          <w:sz w:val="19"/>
        </w:rPr>
        <w:t>NO_POST_SAVE_TABLES</w:t>
      </w:r>
      <w:r>
        <w:t>. New records of these tables show "Save the record first, then pick values here." instead of holding picks.</w:t>
      </w:r>
    </w:p>
    <w:p w14:paraId="1D0457AE" w14:textId="77777777" w:rsidR="00967DCC" w:rsidRDefault="00DE4F20">
      <w:pPr>
        <w:pStyle w:val="ListBullet"/>
      </w:pPr>
      <w:r>
        <w:rPr>
          <w:b/>
        </w:rPr>
        <w:t>No background loading of the list</w:t>
      </w:r>
      <w:r>
        <w:t xml:space="preserve">: </w:t>
      </w:r>
      <w:r>
        <w:rPr>
          <w:rFonts w:ascii="Consolas" w:eastAsia="Consolas" w:hAnsi="Consolas"/>
          <w:color w:val="242424"/>
          <w:sz w:val="19"/>
        </w:rPr>
        <w:t>warmOptions</w:t>
      </w:r>
      <w:r>
        <w:t xml:space="preserve"> loads the list 50 ms after start-up so that the first opening is instant. Remove its call in </w:t>
      </w:r>
      <w:r>
        <w:rPr>
          <w:rFonts w:ascii="Consolas" w:eastAsia="Consolas" w:hAnsi="Consolas"/>
          <w:color w:val="242424"/>
          <w:sz w:val="19"/>
        </w:rPr>
        <w:t>initialize</w:t>
      </w:r>
      <w:r>
        <w:t xml:space="preserve"> and </w:t>
      </w:r>
      <w:r>
        <w:rPr>
          <w:rFonts w:ascii="Consolas" w:eastAsia="Consolas" w:hAnsi="Consolas"/>
          <w:color w:val="242424"/>
          <w:sz w:val="19"/>
        </w:rPr>
        <w:t>retryInitialLoad</w:t>
      </w:r>
      <w:r>
        <w:t xml:space="preserve"> to load the list only when it is first opened.</w:t>
      </w:r>
    </w:p>
    <w:p w14:paraId="4AA4783D" w14:textId="77777777" w:rsidR="00967DCC" w:rsidRDefault="00DE4F20">
      <w:pPr>
        <w:pStyle w:val="ListBullet"/>
      </w:pPr>
      <w:r>
        <w:rPr>
          <w:b/>
        </w:rPr>
        <w:t>Giving the form a value</w:t>
      </w:r>
      <w:r>
        <w:t xml:space="preserve"> is possible (return it from </w:t>
      </w:r>
      <w:r>
        <w:rPr>
          <w:rFonts w:ascii="Consolas" w:eastAsia="Consolas" w:hAnsi="Consolas"/>
          <w:color w:val="242424"/>
          <w:sz w:val="19"/>
        </w:rPr>
        <w:t>getOutputs</w:t>
      </w:r>
      <w:r>
        <w:t xml:space="preserve"> and call </w:t>
      </w:r>
      <w:r>
        <w:rPr>
          <w:rFonts w:ascii="Consolas" w:eastAsia="Consolas" w:hAnsi="Consolas"/>
          <w:color w:val="242424"/>
          <w:sz w:val="19"/>
        </w:rPr>
        <w:t>notifyOutputChanged</w:t>
      </w:r>
      <w:r>
        <w:t>), but every pick would then make the form dirty. Read 3.4.3 first.</w:t>
      </w:r>
    </w:p>
    <w:p w14:paraId="22A5A7AF" w14:textId="77777777" w:rsidR="00967DCC" w:rsidRDefault="00DE4F20">
      <w:pPr>
        <w:pStyle w:val="Heading2"/>
      </w:pPr>
      <w:bookmarkStart w:id="84" w:name="_dg44"/>
      <w:bookmarkStart w:id="85" w:name="_Toc242619688"/>
      <w:r>
        <w:t xml:space="preserve">4.3 </w:t>
      </w:r>
      <w:r>
        <w:rPr>
          <w:rFonts w:ascii="Consolas" w:eastAsia="Consolas" w:hAnsi="Consolas"/>
          <w:sz w:val="26"/>
        </w:rPr>
        <w:t>src/view.ts</w:t>
      </w:r>
      <w:r>
        <w:t>: the view</w:t>
      </w:r>
      <w:bookmarkEnd w:id="84"/>
      <w:bookmarkEnd w:id="85"/>
    </w:p>
    <w:p w14:paraId="481EB127" w14:textId="77777777" w:rsidR="00967DCC" w:rsidRDefault="00DE4F20">
      <w:r>
        <w:rPr>
          <w:b/>
        </w:rPr>
        <w:t>Purpose.</w:t>
      </w:r>
      <w:r>
        <w:t xml:space="preserve"> </w:t>
      </w:r>
      <w:r>
        <w:rPr>
          <w:rFonts w:ascii="Consolas" w:eastAsia="Consolas" w:hAnsi="Consolas"/>
          <w:color w:val="242424"/>
          <w:sz w:val="19"/>
        </w:rPr>
        <w:t>MultiSelectView</w:t>
      </w:r>
      <w:r>
        <w:t xml:space="preserve"> builds and updates all the HTML of the control with plain DOM calls, and handles the mouse, the keyboard, the focus, touch and screen readers. It holds no data of its own: everything it shows comes from the </w:t>
      </w:r>
      <w:r>
        <w:rPr>
          <w:rFonts w:ascii="Consolas" w:eastAsia="Consolas" w:hAnsi="Consolas"/>
          <w:color w:val="242424"/>
          <w:sz w:val="19"/>
        </w:rPr>
        <w:t>ViewState</w:t>
      </w:r>
      <w:r>
        <w:t xml:space="preserve"> the controller passes to </w:t>
      </w:r>
      <w:r>
        <w:rPr>
          <w:rFonts w:ascii="Consolas" w:eastAsia="Consolas" w:hAnsi="Consolas"/>
          <w:color w:val="242424"/>
          <w:sz w:val="19"/>
        </w:rPr>
        <w:t>render</w:t>
      </w:r>
      <w:r>
        <w:t xml:space="preserve">, and everything the user does goes back through </w:t>
      </w:r>
      <w:r>
        <w:rPr>
          <w:rFonts w:ascii="Consolas" w:eastAsia="Consolas" w:hAnsi="Consolas"/>
          <w:color w:val="242424"/>
          <w:sz w:val="19"/>
        </w:rPr>
        <w:t>ViewCallbacks</w:t>
      </w:r>
      <w:r>
        <w:t>.</w:t>
      </w:r>
    </w:p>
    <w:p w14:paraId="5C7EF112" w14:textId="77777777" w:rsidR="00967DCC" w:rsidRDefault="00DE4F20">
      <w:pPr>
        <w:keepNext/>
      </w:pPr>
      <w:r>
        <w:rPr>
          <w:rFonts w:ascii="Consolas" w:eastAsia="Consolas" w:hAnsi="Consolas"/>
          <w:color w:val="242424"/>
          <w:sz w:val="19"/>
        </w:rPr>
        <w:t>control/NToNMultiSelect/src/view.ts</w:t>
      </w:r>
      <w:r>
        <w:t xml:space="preserve">, </w:t>
      </w:r>
      <w:r>
        <w:rPr>
          <w:rFonts w:ascii="Consolas" w:eastAsia="Consolas" w:hAnsi="Consolas"/>
          <w:color w:val="242424"/>
          <w:sz w:val="19"/>
        </w:rPr>
        <w:t>ViewState</w:t>
      </w:r>
      <w:r>
        <w:t xml:space="preserve"> and </w:t>
      </w:r>
      <w:r>
        <w:rPr>
          <w:rFonts w:ascii="Consolas" w:eastAsia="Consolas" w:hAnsi="Consolas"/>
          <w:color w:val="242424"/>
          <w:sz w:val="19"/>
        </w:rPr>
        <w:t>ViewCallbacks</w:t>
      </w:r>
      <w:r>
        <w:t xml:space="preserve"> (about lines 7–68, shortened):</w:t>
      </w:r>
    </w:p>
    <w:p w14:paraId="0CF31975" w14:textId="77777777" w:rsidR="00967DCC" w:rsidRDefault="00DE4F20">
      <w:pPr>
        <w:shd w:val="clear" w:color="auto" w:fill="F4F5F7"/>
        <w:spacing w:before="80" w:after="0" w:line="240" w:lineRule="auto"/>
        <w:ind w:left="567" w:hanging="397"/>
      </w:pPr>
      <w:r>
        <w:rPr>
          <w:rFonts w:ascii="Consolas" w:eastAsia="Consolas" w:hAnsi="Consolas"/>
          <w:sz w:val="16"/>
        </w:rPr>
        <w:t>export interface ViewState {</w:t>
      </w:r>
    </w:p>
    <w:p w14:paraId="65244FC7" w14:textId="77777777" w:rsidR="00967DCC" w:rsidRDefault="00DE4F20">
      <w:pPr>
        <w:shd w:val="clear" w:color="auto" w:fill="F4F5F7"/>
        <w:spacing w:after="0" w:line="240" w:lineRule="auto"/>
        <w:ind w:left="919" w:hanging="397"/>
      </w:pPr>
      <w:r>
        <w:rPr>
          <w:rFonts w:ascii="Consolas" w:eastAsia="Consolas" w:hAnsi="Consolas"/>
          <w:sz w:val="16"/>
        </w:rPr>
        <w:t>/** Current (desired) selection, sorted. */</w:t>
      </w:r>
    </w:p>
    <w:p w14:paraId="3D1580ED" w14:textId="77777777" w:rsidR="00967DCC" w:rsidRDefault="00DE4F20">
      <w:pPr>
        <w:shd w:val="clear" w:color="auto" w:fill="F4F5F7"/>
        <w:spacing w:after="0" w:line="240" w:lineRule="auto"/>
        <w:ind w:left="919" w:hanging="397"/>
      </w:pPr>
      <w:r>
        <w:rPr>
          <w:rFonts w:ascii="Consolas" w:eastAsia="Consolas" w:hAnsi="Consolas"/>
          <w:sz w:val="16"/>
        </w:rPr>
        <w:t>selected: Item[];</w:t>
      </w:r>
    </w:p>
    <w:p w14:paraId="7CFFD2B2" w14:textId="77777777" w:rsidR="00967DCC" w:rsidRDefault="00DE4F20">
      <w:pPr>
        <w:shd w:val="clear" w:color="auto" w:fill="F4F5F7"/>
        <w:spacing w:after="0" w:line="240" w:lineRule="auto"/>
        <w:ind w:left="919" w:hanging="397"/>
      </w:pPr>
      <w:r>
        <w:rPr>
          <w:rFonts w:ascii="Consolas" w:eastAsia="Consolas" w:hAnsi="Consolas"/>
          <w:sz w:val="16"/>
        </w:rPr>
        <w:t>/** Items whose change is still being written. */</w:t>
      </w:r>
    </w:p>
    <w:p w14:paraId="7D42E541" w14:textId="77777777" w:rsidR="00967DCC" w:rsidRDefault="00DE4F20">
      <w:pPr>
        <w:shd w:val="clear" w:color="auto" w:fill="F4F5F7"/>
        <w:spacing w:after="0" w:line="240" w:lineRule="auto"/>
        <w:ind w:left="919" w:hanging="397"/>
      </w:pPr>
      <w:r>
        <w:rPr>
          <w:rFonts w:ascii="Consolas" w:eastAsia="Consolas" w:hAnsi="Consolas"/>
          <w:sz w:val="16"/>
        </w:rPr>
        <w:t>pending: Set&lt;string&gt;;</w:t>
      </w:r>
    </w:p>
    <w:p w14:paraId="0A61F2B7" w14:textId="77777777" w:rsidR="00967DCC" w:rsidRDefault="00DE4F20">
      <w:pPr>
        <w:shd w:val="clear" w:color="auto" w:fill="F4F5F7"/>
        <w:spacing w:after="0" w:line="240" w:lineRule="auto"/>
        <w:ind w:left="919" w:hanging="397"/>
      </w:pPr>
      <w:r>
        <w:rPr>
          <w:rFonts w:ascii="Consolas" w:eastAsia="Consolas" w:hAnsi="Consolas"/>
          <w:sz w:val="16"/>
        </w:rPr>
        <w:t>/** Rows to list in the menu (already filtered by the search term). */</w:t>
      </w:r>
    </w:p>
    <w:p w14:paraId="6AA912F2" w14:textId="77777777" w:rsidR="00967DCC" w:rsidRDefault="00DE4F20">
      <w:pPr>
        <w:shd w:val="clear" w:color="auto" w:fill="F4F5F7"/>
        <w:spacing w:after="0" w:line="240" w:lineRule="auto"/>
        <w:ind w:left="919" w:hanging="397"/>
      </w:pPr>
      <w:r>
        <w:rPr>
          <w:rFonts w:ascii="Consolas" w:eastAsia="Consolas" w:hAnsi="Consolas"/>
          <w:sz w:val="16"/>
        </w:rPr>
        <w:t>options: Item[];</w:t>
      </w:r>
    </w:p>
    <w:p w14:paraId="7348BE27" w14:textId="77777777" w:rsidR="00967DCC" w:rsidRDefault="00DE4F20">
      <w:pPr>
        <w:shd w:val="clear" w:color="auto" w:fill="F4F5F7"/>
        <w:spacing w:after="0" w:line="240" w:lineRule="auto"/>
        <w:ind w:left="919" w:hanging="397"/>
      </w:pPr>
      <w:r>
        <w:rPr>
          <w:rFonts w:ascii="Consolas" w:eastAsia="Consolas" w:hAnsi="Consolas"/>
          <w:sz w:val="16"/>
        </w:rPr>
        <w:t>optionsStatus: OptionsStatus;</w:t>
      </w:r>
    </w:p>
    <w:p w14:paraId="48B3E21E" w14:textId="77777777" w:rsidR="00967DCC" w:rsidRDefault="00DE4F20">
      <w:pPr>
        <w:shd w:val="clear" w:color="auto" w:fill="F4F5F7"/>
        <w:spacing w:after="0" w:line="240" w:lineRule="auto"/>
        <w:ind w:left="919" w:hanging="397"/>
      </w:pPr>
      <w:r>
        <w:rPr>
          <w:rFonts w:ascii="Consolas" w:eastAsia="Consolas" w:hAnsi="Consolas"/>
          <w:sz w:val="16"/>
        </w:rPr>
        <w:t>optionsError: string | null;</w:t>
      </w:r>
    </w:p>
    <w:p w14:paraId="37F66DCB" w14:textId="77777777" w:rsidR="00967DCC" w:rsidRDefault="00DE4F20">
      <w:pPr>
        <w:shd w:val="clear" w:color="auto" w:fill="F4F5F7"/>
        <w:spacing w:after="0" w:line="240" w:lineRule="auto"/>
        <w:ind w:left="919" w:hanging="397"/>
      </w:pPr>
      <w:r>
        <w:rPr>
          <w:rFonts w:ascii="Consolas" w:eastAsia="Consolas" w:hAnsi="Consolas"/>
          <w:sz w:val="16"/>
        </w:rPr>
        <w:t>/** More rows can be loaded by scrolling (server mode). */</w:t>
      </w:r>
    </w:p>
    <w:p w14:paraId="03DED6DF" w14:textId="77777777" w:rsidR="00967DCC" w:rsidRDefault="00DE4F20">
      <w:pPr>
        <w:shd w:val="clear" w:color="auto" w:fill="F4F5F7"/>
        <w:spacing w:after="0" w:line="240" w:lineRule="auto"/>
        <w:ind w:left="919" w:hanging="397"/>
      </w:pPr>
      <w:r>
        <w:rPr>
          <w:rFonts w:ascii="Consolas" w:eastAsia="Consolas" w:hAnsi="Consolas"/>
          <w:sz w:val="16"/>
        </w:rPr>
        <w:t>hasMore: boolean;</w:t>
      </w:r>
    </w:p>
    <w:p w14:paraId="16E5DF7D" w14:textId="77777777" w:rsidR="00967DCC" w:rsidRDefault="00DE4F20">
      <w:pPr>
        <w:shd w:val="clear" w:color="auto" w:fill="F4F5F7"/>
        <w:spacing w:after="0" w:line="240" w:lineRule="auto"/>
        <w:ind w:left="919" w:hanging="397"/>
      </w:pPr>
      <w:r>
        <w:rPr>
          <w:rFonts w:ascii="Consolas" w:eastAsia="Consolas" w:hAnsi="Consolas"/>
          <w:sz w:val="16"/>
        </w:rPr>
        <w:t>// ...</w:t>
      </w:r>
    </w:p>
    <w:p w14:paraId="0BBB73EA" w14:textId="77777777" w:rsidR="00967DCC" w:rsidRDefault="00DE4F20">
      <w:pPr>
        <w:shd w:val="clear" w:color="auto" w:fill="F4F5F7"/>
        <w:spacing w:after="0" w:line="240" w:lineRule="auto"/>
        <w:ind w:left="919" w:hanging="397"/>
      </w:pPr>
      <w:r>
        <w:rPr>
          <w:rFonts w:ascii="Consolas" w:eastAsia="Consolas" w:hAnsi="Consolas"/>
          <w:sz w:val="16"/>
        </w:rPr>
        <w:t>/** Show the "Select all" row (every matching row is loaded and the form's settings allow it). */</w:t>
      </w:r>
    </w:p>
    <w:p w14:paraId="315A7FA5" w14:textId="77777777" w:rsidR="00967DCC" w:rsidRDefault="00DE4F20">
      <w:pPr>
        <w:shd w:val="clear" w:color="auto" w:fill="F4F5F7"/>
        <w:spacing w:after="0" w:line="240" w:lineRule="auto"/>
        <w:ind w:left="919" w:hanging="397"/>
      </w:pPr>
      <w:r>
        <w:rPr>
          <w:rFonts w:ascii="Consolas" w:eastAsia="Consolas" w:hAnsi="Consolas"/>
          <w:sz w:val="16"/>
        </w:rPr>
        <w:t>canSelectAll: boolean;</w:t>
      </w:r>
    </w:p>
    <w:p w14:paraId="77DFBA26" w14:textId="77777777" w:rsidR="00967DCC" w:rsidRDefault="00DE4F20">
      <w:pPr>
        <w:shd w:val="clear" w:color="auto" w:fill="F4F5F7"/>
        <w:spacing w:after="0" w:line="240" w:lineRule="auto"/>
        <w:ind w:left="919" w:hanging="397"/>
      </w:pPr>
      <w:r>
        <w:rPr>
          <w:rFonts w:ascii="Consolas" w:eastAsia="Consolas" w:hAnsi="Consolas"/>
          <w:sz w:val="16"/>
        </w:rPr>
        <w:t>/** The "Maximum selections" setting is reached: unselected rows can't be picked until something is removed. */</w:t>
      </w:r>
    </w:p>
    <w:p w14:paraId="5CF54282" w14:textId="77777777" w:rsidR="00967DCC" w:rsidRDefault="00DE4F20">
      <w:pPr>
        <w:shd w:val="clear" w:color="auto" w:fill="F4F5F7"/>
        <w:spacing w:after="0" w:line="240" w:lineRule="auto"/>
        <w:ind w:left="919" w:hanging="397"/>
      </w:pPr>
      <w:r>
        <w:rPr>
          <w:rFonts w:ascii="Consolas" w:eastAsia="Consolas" w:hAnsi="Consolas"/>
          <w:sz w:val="16"/>
        </w:rPr>
        <w:lastRenderedPageBreak/>
        <w:t>maxReached: boolean;</w:t>
      </w:r>
    </w:p>
    <w:p w14:paraId="4805550F" w14:textId="77777777" w:rsidR="00967DCC" w:rsidRDefault="00DE4F20">
      <w:pPr>
        <w:shd w:val="clear" w:color="auto" w:fill="F4F5F7"/>
        <w:spacing w:after="0" w:line="240" w:lineRule="auto"/>
        <w:ind w:left="919" w:hanging="397"/>
      </w:pPr>
      <w:r>
        <w:rPr>
          <w:rFonts w:ascii="Consolas" w:eastAsia="Consolas" w:hAnsi="Consolas"/>
          <w:sz w:val="16"/>
        </w:rPr>
        <w:t>/**</w:t>
      </w:r>
    </w:p>
    <w:p w14:paraId="0F9D0681" w14:textId="77777777" w:rsidR="00967DCC" w:rsidRDefault="00DE4F20">
      <w:pPr>
        <w:shd w:val="clear" w:color="auto" w:fill="F4F5F7"/>
        <w:spacing w:after="0" w:line="240" w:lineRule="auto"/>
        <w:ind w:left="1007" w:hanging="397"/>
      </w:pPr>
      <w:r>
        <w:rPr>
          <w:rFonts w:ascii="Consolas" w:eastAsia="Consolas" w:hAnsi="Consolas"/>
          <w:sz w:val="16"/>
        </w:rPr>
        <w:t>* Records that take a place toward the limit without being selected (a removal on its way, an add whose outcome</w:t>
      </w:r>
    </w:p>
    <w:p w14:paraId="160F457A" w14:textId="77777777" w:rsidR="00967DCC" w:rsidRDefault="00DE4F20">
      <w:pPr>
        <w:shd w:val="clear" w:color="auto" w:fill="F4F5F7"/>
        <w:spacing w:after="0" w:line="240" w:lineRule="auto"/>
        <w:ind w:left="1007" w:hanging="397"/>
      </w:pPr>
      <w:r>
        <w:rPr>
          <w:rFonts w:ascii="Consolas" w:eastAsia="Consolas" w:hAnsi="Consolas"/>
          <w:sz w:val="16"/>
        </w:rPr>
        <w:t xml:space="preserve">* isn't known yet): picking one of them again takes no </w:t>
      </w:r>
      <w:r>
        <w:rPr>
          <w:rFonts w:ascii="Consolas" w:eastAsia="Consolas" w:hAnsi="Consolas"/>
          <w:sz w:val="16"/>
        </w:rPr>
        <w:t>new place, so it isn't blocked at the limit.</w:t>
      </w:r>
    </w:p>
    <w:p w14:paraId="62E91F27" w14:textId="77777777" w:rsidR="00967DCC" w:rsidRDefault="00DE4F20">
      <w:pPr>
        <w:shd w:val="clear" w:color="auto" w:fill="F4F5F7"/>
        <w:spacing w:after="0" w:line="240" w:lineRule="auto"/>
        <w:ind w:left="1007" w:hanging="397"/>
      </w:pPr>
      <w:r>
        <w:rPr>
          <w:rFonts w:ascii="Consolas" w:eastAsia="Consolas" w:hAnsi="Consolas"/>
          <w:sz w:val="16"/>
        </w:rPr>
        <w:t>*/</w:t>
      </w:r>
    </w:p>
    <w:p w14:paraId="245D0019" w14:textId="77777777" w:rsidR="00967DCC" w:rsidRDefault="00DE4F20">
      <w:pPr>
        <w:shd w:val="clear" w:color="auto" w:fill="F4F5F7"/>
        <w:spacing w:after="0" w:line="240" w:lineRule="auto"/>
        <w:ind w:left="919" w:hanging="397"/>
      </w:pPr>
      <w:r>
        <w:rPr>
          <w:rFonts w:ascii="Consolas" w:eastAsia="Consolas" w:hAnsi="Consolas"/>
          <w:sz w:val="16"/>
        </w:rPr>
        <w:t>held?: ReadonlySet&lt;string&gt;;</w:t>
      </w:r>
    </w:p>
    <w:p w14:paraId="1ED98C43" w14:textId="77777777" w:rsidR="00967DCC" w:rsidRDefault="00DE4F20">
      <w:pPr>
        <w:shd w:val="clear" w:color="auto" w:fill="F4F5F7"/>
        <w:spacing w:after="0" w:line="240" w:lineRule="auto"/>
        <w:ind w:left="919" w:hanging="397"/>
      </w:pPr>
      <w:r>
        <w:rPr>
          <w:rFonts w:ascii="Consolas" w:eastAsia="Consolas" w:hAnsi="Consolas"/>
          <w:sz w:val="16"/>
        </w:rPr>
        <w:t>// ...</w:t>
      </w:r>
    </w:p>
    <w:p w14:paraId="1AE69D44" w14:textId="77777777" w:rsidR="00967DCC" w:rsidRDefault="00DE4F20">
      <w:pPr>
        <w:shd w:val="clear" w:color="auto" w:fill="F4F5F7"/>
        <w:spacing w:after="0" w:line="240" w:lineRule="auto"/>
        <w:ind w:left="919" w:hanging="397"/>
      </w:pPr>
      <w:r>
        <w:rPr>
          <w:rFonts w:ascii="Consolas" w:eastAsia="Consolas" w:hAnsi="Consolas"/>
          <w:sz w:val="16"/>
        </w:rPr>
        <w:t>/** False until metadata and the saved values are loaded (the field shows blank instead of a misleading "---"). */</w:t>
      </w:r>
    </w:p>
    <w:p w14:paraId="1C2BF2A7" w14:textId="77777777" w:rsidR="00967DCC" w:rsidRDefault="00DE4F20">
      <w:pPr>
        <w:shd w:val="clear" w:color="auto" w:fill="F4F5F7"/>
        <w:spacing w:after="0" w:line="240" w:lineRule="auto"/>
        <w:ind w:left="919" w:hanging="397"/>
      </w:pPr>
      <w:r>
        <w:rPr>
          <w:rFonts w:ascii="Consolas" w:eastAsia="Consolas" w:hAnsi="Consolas"/>
          <w:sz w:val="16"/>
        </w:rPr>
        <w:t>ready: boolean;</w:t>
      </w:r>
    </w:p>
    <w:p w14:paraId="5D08A5F1" w14:textId="77777777" w:rsidR="00967DCC" w:rsidRDefault="00DE4F20">
      <w:pPr>
        <w:shd w:val="clear" w:color="auto" w:fill="F4F5F7"/>
        <w:spacing w:after="0" w:line="240" w:lineRule="auto"/>
        <w:ind w:left="919" w:hanging="397"/>
      </w:pPr>
      <w:r>
        <w:rPr>
          <w:rFonts w:ascii="Consolas" w:eastAsia="Consolas" w:hAnsi="Consolas"/>
          <w:sz w:val="16"/>
        </w:rPr>
        <w:t>disabled: boolean;</w:t>
      </w:r>
    </w:p>
    <w:p w14:paraId="2FD2EE03" w14:textId="77777777" w:rsidR="00967DCC" w:rsidRDefault="00DE4F20">
      <w:pPr>
        <w:shd w:val="clear" w:color="auto" w:fill="F4F5F7"/>
        <w:spacing w:after="0" w:line="240" w:lineRule="auto"/>
        <w:ind w:left="919" w:hanging="397"/>
      </w:pPr>
      <w:r>
        <w:rPr>
          <w:rFonts w:ascii="Consolas" w:eastAsia="Consolas" w:hAnsi="Consolas"/>
          <w:sz w:val="16"/>
        </w:rPr>
        <w:t>// ...</w:t>
      </w:r>
    </w:p>
    <w:p w14:paraId="4A01AC4D" w14:textId="77777777" w:rsidR="00967DCC" w:rsidRDefault="00DE4F20">
      <w:pPr>
        <w:shd w:val="clear" w:color="auto" w:fill="F4F5F7"/>
        <w:spacing w:after="0" w:line="240" w:lineRule="auto"/>
        <w:ind w:left="567" w:hanging="397"/>
      </w:pPr>
      <w:r>
        <w:rPr>
          <w:rFonts w:ascii="Consolas" w:eastAsia="Consolas" w:hAnsi="Consolas"/>
          <w:sz w:val="16"/>
        </w:rPr>
        <w:t>}</w:t>
      </w:r>
    </w:p>
    <w:p w14:paraId="3D3BDD31" w14:textId="77777777" w:rsidR="00967DCC" w:rsidRDefault="00DE4F20">
      <w:pPr>
        <w:shd w:val="clear" w:color="auto" w:fill="F4F5F7"/>
        <w:spacing w:after="0" w:line="240" w:lineRule="auto"/>
        <w:ind w:left="567" w:hanging="397"/>
      </w:pPr>
      <w:r>
        <w:rPr>
          <w:rFonts w:ascii="Consolas" w:eastAsia="Consolas" w:hAnsi="Consolas"/>
          <w:sz w:val="16"/>
        </w:rPr>
        <w:t xml:space="preserve"> </w:t>
      </w:r>
    </w:p>
    <w:p w14:paraId="3CA164C3" w14:textId="77777777" w:rsidR="00967DCC" w:rsidRDefault="00DE4F20">
      <w:pPr>
        <w:shd w:val="clear" w:color="auto" w:fill="F4F5F7"/>
        <w:spacing w:after="0" w:line="240" w:lineRule="auto"/>
        <w:ind w:left="567" w:hanging="397"/>
      </w:pPr>
      <w:r>
        <w:rPr>
          <w:rFonts w:ascii="Consolas" w:eastAsia="Consolas" w:hAnsi="Consolas"/>
          <w:sz w:val="16"/>
        </w:rPr>
        <w:t xml:space="preserve">export </w:t>
      </w:r>
      <w:r>
        <w:rPr>
          <w:rFonts w:ascii="Consolas" w:eastAsia="Consolas" w:hAnsi="Consolas"/>
          <w:sz w:val="16"/>
        </w:rPr>
        <w:t>interface ViewCallbacks {</w:t>
      </w:r>
    </w:p>
    <w:p w14:paraId="16A35D04" w14:textId="77777777" w:rsidR="00967DCC" w:rsidRDefault="00DE4F20">
      <w:pPr>
        <w:shd w:val="clear" w:color="auto" w:fill="F4F5F7"/>
        <w:spacing w:after="0" w:line="240" w:lineRule="auto"/>
        <w:ind w:left="919" w:hanging="397"/>
      </w:pPr>
      <w:r>
        <w:rPr>
          <w:rFonts w:ascii="Consolas" w:eastAsia="Consolas" w:hAnsi="Consolas"/>
          <w:sz w:val="16"/>
        </w:rPr>
        <w:t>onToggle(item: Item, select: boolean): void;</w:t>
      </w:r>
    </w:p>
    <w:p w14:paraId="14342392" w14:textId="77777777" w:rsidR="00967DCC" w:rsidRDefault="00DE4F20">
      <w:pPr>
        <w:shd w:val="clear" w:color="auto" w:fill="F4F5F7"/>
        <w:spacing w:after="0" w:line="240" w:lineRule="auto"/>
        <w:ind w:left="919" w:hanging="397"/>
      </w:pPr>
      <w:r>
        <w:rPr>
          <w:rFonts w:ascii="Consolas" w:eastAsia="Consolas" w:hAnsi="Consolas"/>
          <w:sz w:val="16"/>
        </w:rPr>
        <w:t>onToggleAll(items: Item[], select: boolean): void;</w:t>
      </w:r>
    </w:p>
    <w:p w14:paraId="2F454599" w14:textId="77777777" w:rsidR="00967DCC" w:rsidRDefault="00DE4F20">
      <w:pPr>
        <w:shd w:val="clear" w:color="auto" w:fill="F4F5F7"/>
        <w:spacing w:after="0" w:line="240" w:lineRule="auto"/>
        <w:ind w:left="919" w:hanging="397"/>
      </w:pPr>
      <w:r>
        <w:rPr>
          <w:rFonts w:ascii="Consolas" w:eastAsia="Consolas" w:hAnsi="Consolas"/>
          <w:sz w:val="16"/>
        </w:rPr>
        <w:t>onSearch(term: string): void;</w:t>
      </w:r>
    </w:p>
    <w:p w14:paraId="0F8BC2D8" w14:textId="77777777" w:rsidR="00967DCC" w:rsidRDefault="00DE4F20">
      <w:pPr>
        <w:shd w:val="clear" w:color="auto" w:fill="F4F5F7"/>
        <w:spacing w:after="0" w:line="240" w:lineRule="auto"/>
        <w:ind w:left="919" w:hanging="397"/>
      </w:pPr>
      <w:r>
        <w:rPr>
          <w:rFonts w:ascii="Consolas" w:eastAsia="Consolas" w:hAnsi="Consolas"/>
          <w:sz w:val="16"/>
        </w:rPr>
        <w:t>onOpen(): void;</w:t>
      </w:r>
    </w:p>
    <w:p w14:paraId="7FBE9E26" w14:textId="77777777" w:rsidR="00967DCC" w:rsidRDefault="00DE4F20">
      <w:pPr>
        <w:shd w:val="clear" w:color="auto" w:fill="F4F5F7"/>
        <w:spacing w:after="0" w:line="240" w:lineRule="auto"/>
        <w:ind w:left="919" w:hanging="397"/>
      </w:pPr>
      <w:r>
        <w:rPr>
          <w:rFonts w:ascii="Consolas" w:eastAsia="Consolas" w:hAnsi="Consolas"/>
          <w:sz w:val="16"/>
        </w:rPr>
        <w:t>onLoadMore(): void;</w:t>
      </w:r>
    </w:p>
    <w:p w14:paraId="4EC61529" w14:textId="77777777" w:rsidR="00967DCC" w:rsidRDefault="00DE4F20">
      <w:pPr>
        <w:shd w:val="clear" w:color="auto" w:fill="F4F5F7"/>
        <w:spacing w:after="0" w:line="240" w:lineRule="auto"/>
        <w:ind w:left="919" w:hanging="397"/>
      </w:pPr>
      <w:r>
        <w:rPr>
          <w:rFonts w:ascii="Consolas" w:eastAsia="Consolas" w:hAnsi="Consolas"/>
          <w:sz w:val="16"/>
        </w:rPr>
        <w:t>onDismissError(): void;</w:t>
      </w:r>
    </w:p>
    <w:p w14:paraId="20269B64" w14:textId="77777777" w:rsidR="00967DCC" w:rsidRDefault="00DE4F20">
      <w:pPr>
        <w:shd w:val="clear" w:color="auto" w:fill="F4F5F7"/>
        <w:spacing w:after="0" w:line="240" w:lineRule="auto"/>
        <w:ind w:left="919" w:hanging="397"/>
      </w:pPr>
      <w:r>
        <w:rPr>
          <w:rFonts w:ascii="Consolas" w:eastAsia="Consolas" w:hAnsi="Consolas"/>
          <w:sz w:val="16"/>
        </w:rPr>
        <w:t>onCreate(): void;</w:t>
      </w:r>
    </w:p>
    <w:p w14:paraId="04240879" w14:textId="77777777" w:rsidR="00967DCC" w:rsidRDefault="00DE4F20">
      <w:pPr>
        <w:shd w:val="clear" w:color="auto" w:fill="F4F5F7"/>
        <w:spacing w:after="0" w:line="240" w:lineRule="auto"/>
        <w:ind w:left="919" w:hanging="397"/>
      </w:pPr>
      <w:r>
        <w:rPr>
          <w:rFonts w:ascii="Consolas" w:eastAsia="Consolas" w:hAnsi="Consolas"/>
          <w:sz w:val="16"/>
        </w:rPr>
        <w:t>/** Address of the item's record for "Open selected records", or null when it can't be linked to. */</w:t>
      </w:r>
    </w:p>
    <w:p w14:paraId="7565C5D2" w14:textId="77777777" w:rsidR="00967DCC" w:rsidRDefault="00DE4F20">
      <w:pPr>
        <w:shd w:val="clear" w:color="auto" w:fill="F4F5F7"/>
        <w:spacing w:after="0" w:line="240" w:lineRule="auto"/>
        <w:ind w:left="919" w:hanging="397"/>
      </w:pPr>
      <w:r>
        <w:rPr>
          <w:rFonts w:ascii="Consolas" w:eastAsia="Consolas" w:hAnsi="Consolas"/>
          <w:sz w:val="16"/>
        </w:rPr>
        <w:t>recordUrl(item: Item): string | null;</w:t>
      </w:r>
    </w:p>
    <w:p w14:paraId="5C630E83" w14:textId="77777777" w:rsidR="00967DCC" w:rsidRDefault="00DE4F20">
      <w:pPr>
        <w:shd w:val="clear" w:color="auto" w:fill="F4F5F7"/>
        <w:spacing w:after="0" w:line="240" w:lineRule="auto"/>
        <w:ind w:left="919" w:hanging="397"/>
      </w:pPr>
      <w:r>
        <w:rPr>
          <w:rFonts w:ascii="Consolas" w:eastAsia="Consolas" w:hAnsi="Consolas"/>
          <w:sz w:val="16"/>
        </w:rPr>
        <w:t>/** Opens the item's record in a new tab: Enter on a highlighted chip, and link clicks while interceptLinks is set. */</w:t>
      </w:r>
    </w:p>
    <w:p w14:paraId="5F308FEE" w14:textId="77777777" w:rsidR="00967DCC" w:rsidRDefault="00DE4F20">
      <w:pPr>
        <w:shd w:val="clear" w:color="auto" w:fill="F4F5F7"/>
        <w:spacing w:after="0" w:line="240" w:lineRule="auto"/>
        <w:ind w:left="919" w:hanging="397"/>
      </w:pPr>
      <w:r>
        <w:rPr>
          <w:rFonts w:ascii="Consolas" w:eastAsia="Consolas" w:hAnsi="Consolas"/>
          <w:sz w:val="16"/>
        </w:rPr>
        <w:t>onOpenRecord(item: Item): void;</w:t>
      </w:r>
    </w:p>
    <w:p w14:paraId="650E7D38" w14:textId="77777777" w:rsidR="00967DCC" w:rsidRDefault="00DE4F20">
      <w:pPr>
        <w:shd w:val="clear" w:color="auto" w:fill="F4F5F7"/>
        <w:spacing w:after="0" w:line="240" w:lineRule="auto"/>
        <w:ind w:left="567" w:hanging="397"/>
      </w:pPr>
      <w:r>
        <w:rPr>
          <w:rFonts w:ascii="Consolas" w:eastAsia="Consolas" w:hAnsi="Consolas"/>
          <w:sz w:val="16"/>
        </w:rPr>
        <w:t>}</w:t>
      </w:r>
    </w:p>
    <w:p w14:paraId="77E6AC6D" w14:textId="77777777" w:rsidR="00967DCC" w:rsidRDefault="00967DCC">
      <w:pPr>
        <w:spacing w:after="40"/>
      </w:pPr>
    </w:p>
    <w:p w14:paraId="6771BEB1" w14:textId="77777777" w:rsidR="00967DCC" w:rsidRDefault="00DE4F20">
      <w:pPr>
        <w:keepNext/>
      </w:pPr>
      <w:r>
        <w:rPr>
          <w:b/>
        </w:rPr>
        <w:t>Public methods.</w:t>
      </w:r>
    </w:p>
    <w:tbl>
      <w:tblPr>
        <w:tblStyle w:val="TableGrid"/>
        <w:tblW w:w="0" w:type="auto"/>
        <w:tblLayout w:type="fixed"/>
        <w:tblLook w:val="04A0" w:firstRow="1" w:lastRow="0" w:firstColumn="1" w:lastColumn="0" w:noHBand="0" w:noVBand="1"/>
      </w:tblPr>
      <w:tblGrid>
        <w:gridCol w:w="3142"/>
        <w:gridCol w:w="1972"/>
        <w:gridCol w:w="4631"/>
      </w:tblGrid>
      <w:tr w:rsidR="00967DCC" w14:paraId="1D938AF8" w14:textId="77777777">
        <w:trPr>
          <w:cantSplit/>
          <w:tblHeader/>
        </w:trPr>
        <w:tc>
          <w:tcPr>
            <w:tcW w:w="3142" w:type="dxa"/>
            <w:shd w:val="clear" w:color="auto" w:fill="0F4C81"/>
          </w:tcPr>
          <w:p w14:paraId="11AD7820" w14:textId="77777777" w:rsidR="00967DCC" w:rsidRDefault="00DE4F20">
            <w:pPr>
              <w:keepNext/>
              <w:spacing w:after="0"/>
            </w:pPr>
            <w:r>
              <w:rPr>
                <w:b/>
                <w:color w:val="FFFFFF"/>
                <w:sz w:val="18"/>
              </w:rPr>
              <w:t>Method</w:t>
            </w:r>
          </w:p>
        </w:tc>
        <w:tc>
          <w:tcPr>
            <w:tcW w:w="1972" w:type="dxa"/>
            <w:shd w:val="clear" w:color="auto" w:fill="0F4C81"/>
          </w:tcPr>
          <w:p w14:paraId="46E625B6" w14:textId="77777777" w:rsidR="00967DCC" w:rsidRDefault="00DE4F20">
            <w:pPr>
              <w:keepNext/>
              <w:spacing w:after="0"/>
            </w:pPr>
            <w:r>
              <w:rPr>
                <w:b/>
                <w:color w:val="FFFFFF"/>
                <w:sz w:val="18"/>
              </w:rPr>
              <w:t>Called by</w:t>
            </w:r>
          </w:p>
        </w:tc>
        <w:tc>
          <w:tcPr>
            <w:tcW w:w="4631" w:type="dxa"/>
            <w:shd w:val="clear" w:color="auto" w:fill="0F4C81"/>
          </w:tcPr>
          <w:p w14:paraId="064198E7" w14:textId="77777777" w:rsidR="00967DCC" w:rsidRDefault="00DE4F20">
            <w:pPr>
              <w:keepNext/>
              <w:spacing w:after="0"/>
            </w:pPr>
            <w:r>
              <w:rPr>
                <w:b/>
                <w:color w:val="FFFFFF"/>
                <w:sz w:val="18"/>
              </w:rPr>
              <w:t>Does</w:t>
            </w:r>
          </w:p>
        </w:tc>
      </w:tr>
      <w:tr w:rsidR="00967DCC" w14:paraId="0460C7E9" w14:textId="77777777">
        <w:trPr>
          <w:cantSplit/>
        </w:trPr>
        <w:tc>
          <w:tcPr>
            <w:tcW w:w="3142" w:type="dxa"/>
          </w:tcPr>
          <w:p w14:paraId="404716A6" w14:textId="77777777" w:rsidR="00967DCC" w:rsidRDefault="00DE4F20">
            <w:pPr>
              <w:keepNext/>
              <w:spacing w:after="0"/>
            </w:pPr>
            <w:r>
              <w:rPr>
                <w:rFonts w:ascii="Consolas" w:eastAsia="Consolas" w:hAnsi="Consolas"/>
                <w:color w:val="242424"/>
                <w:sz w:val="17"/>
              </w:rPr>
              <w:t>constructor(container, callbacks, t)</w:t>
            </w:r>
          </w:p>
        </w:tc>
        <w:tc>
          <w:tcPr>
            <w:tcW w:w="1972" w:type="dxa"/>
          </w:tcPr>
          <w:p w14:paraId="023CADE2" w14:textId="77777777" w:rsidR="00967DCC" w:rsidRDefault="00DE4F20">
            <w:pPr>
              <w:keepNext/>
              <w:spacing w:after="0"/>
            </w:pPr>
            <w:r>
              <w:rPr>
                <w:rFonts w:ascii="Consolas" w:eastAsia="Consolas" w:hAnsi="Consolas"/>
                <w:color w:val="242424"/>
                <w:sz w:val="17"/>
              </w:rPr>
              <w:t>init</w:t>
            </w:r>
          </w:p>
        </w:tc>
        <w:tc>
          <w:tcPr>
            <w:tcW w:w="4631" w:type="dxa"/>
          </w:tcPr>
          <w:p w14:paraId="6CE766D4" w14:textId="77777777" w:rsidR="00967DCC" w:rsidRDefault="00DE4F20">
            <w:pPr>
              <w:keepNext/>
              <w:spacing w:after="0"/>
            </w:pPr>
            <w:r>
              <w:rPr>
                <w:sz w:val="18"/>
              </w:rPr>
              <w:t>Injects the CSS, builds the elements, wires the events.</w:t>
            </w:r>
          </w:p>
        </w:tc>
      </w:tr>
      <w:tr w:rsidR="00967DCC" w14:paraId="7A4DBD26" w14:textId="77777777">
        <w:trPr>
          <w:cantSplit/>
        </w:trPr>
        <w:tc>
          <w:tcPr>
            <w:tcW w:w="3142" w:type="dxa"/>
            <w:shd w:val="clear" w:color="auto" w:fill="F3F6F9"/>
          </w:tcPr>
          <w:p w14:paraId="0FE1E7A0" w14:textId="77777777" w:rsidR="00967DCC" w:rsidRDefault="00DE4F20">
            <w:pPr>
              <w:spacing w:after="0"/>
            </w:pPr>
            <w:r>
              <w:rPr>
                <w:rFonts w:ascii="Consolas" w:eastAsia="Consolas" w:hAnsi="Consolas"/>
                <w:color w:val="242424"/>
                <w:sz w:val="17"/>
              </w:rPr>
              <w:t>render(state)</w:t>
            </w:r>
          </w:p>
        </w:tc>
        <w:tc>
          <w:tcPr>
            <w:tcW w:w="1972" w:type="dxa"/>
            <w:shd w:val="clear" w:color="auto" w:fill="F3F6F9"/>
          </w:tcPr>
          <w:p w14:paraId="687F9E85" w14:textId="77777777" w:rsidR="00967DCC" w:rsidRDefault="00DE4F20">
            <w:pPr>
              <w:spacing w:after="0"/>
            </w:pPr>
            <w:r>
              <w:rPr>
                <w:rFonts w:ascii="Consolas" w:eastAsia="Consolas" w:hAnsi="Consolas"/>
                <w:color w:val="242424"/>
                <w:sz w:val="17"/>
              </w:rPr>
              <w:t>index.ts</w:t>
            </w:r>
            <w:r>
              <w:rPr>
                <w:sz w:val="18"/>
              </w:rPr>
              <w:t xml:space="preserve"> </w:t>
            </w:r>
            <w:r>
              <w:rPr>
                <w:rFonts w:ascii="Consolas" w:eastAsia="Consolas" w:hAnsi="Consolas"/>
                <w:color w:val="242424"/>
                <w:sz w:val="17"/>
              </w:rPr>
              <w:t>render</w:t>
            </w:r>
          </w:p>
        </w:tc>
        <w:tc>
          <w:tcPr>
            <w:tcW w:w="4631" w:type="dxa"/>
            <w:shd w:val="clear" w:color="auto" w:fill="F3F6F9"/>
          </w:tcPr>
          <w:p w14:paraId="02F13368" w14:textId="77777777" w:rsidR="00967DCC" w:rsidRDefault="00DE4F20">
            <w:pPr>
              <w:spacing w:after="0"/>
            </w:pPr>
            <w:r>
              <w:rPr>
                <w:sz w:val="18"/>
              </w:rPr>
              <w:t xml:space="preserve">Updates the HTML to match </w:t>
            </w:r>
            <w:r>
              <w:rPr>
                <w:rFonts w:ascii="Consolas" w:eastAsia="Consolas" w:hAnsi="Consolas"/>
                <w:color w:val="242424"/>
                <w:sz w:val="17"/>
              </w:rPr>
              <w:t>state</w:t>
            </w:r>
            <w:r>
              <w:rPr>
                <w:sz w:val="18"/>
              </w:rPr>
              <w:t xml:space="preserve">, touching only </w:t>
            </w:r>
            <w:r>
              <w:rPr>
                <w:sz w:val="18"/>
              </w:rPr>
              <w:t>what changed.</w:t>
            </w:r>
          </w:p>
        </w:tc>
      </w:tr>
      <w:tr w:rsidR="00967DCC" w14:paraId="462057EC" w14:textId="77777777">
        <w:trPr>
          <w:cantSplit/>
        </w:trPr>
        <w:tc>
          <w:tcPr>
            <w:tcW w:w="3142" w:type="dxa"/>
          </w:tcPr>
          <w:p w14:paraId="135E46A2" w14:textId="77777777" w:rsidR="00967DCC" w:rsidRDefault="00DE4F20">
            <w:pPr>
              <w:spacing w:after="0"/>
            </w:pPr>
            <w:r>
              <w:rPr>
                <w:rFonts w:ascii="Consolas" w:eastAsia="Consolas" w:hAnsi="Consolas"/>
                <w:color w:val="242424"/>
                <w:sz w:val="17"/>
              </w:rPr>
              <w:t>createDone()</w:t>
            </w:r>
          </w:p>
        </w:tc>
        <w:tc>
          <w:tcPr>
            <w:tcW w:w="1972" w:type="dxa"/>
          </w:tcPr>
          <w:p w14:paraId="22C86795" w14:textId="77777777" w:rsidR="00967DCC" w:rsidRDefault="00DE4F20">
            <w:pPr>
              <w:spacing w:after="0"/>
            </w:pPr>
            <w:r>
              <w:rPr>
                <w:rFonts w:ascii="Consolas" w:eastAsia="Consolas" w:hAnsi="Consolas"/>
                <w:color w:val="242424"/>
                <w:sz w:val="17"/>
              </w:rPr>
              <w:t>createRecord</w:t>
            </w:r>
          </w:p>
        </w:tc>
        <w:tc>
          <w:tcPr>
            <w:tcW w:w="4631" w:type="dxa"/>
          </w:tcPr>
          <w:p w14:paraId="7D3A717A" w14:textId="77777777" w:rsidR="00967DCC" w:rsidRDefault="00DE4F20">
            <w:pPr>
              <w:spacing w:after="0"/>
            </w:pPr>
            <w:r>
              <w:rPr>
                <w:sz w:val="18"/>
              </w:rPr>
              <w:t>Quick create has closed: the search box takes the focus back (see 5.7).</w:t>
            </w:r>
          </w:p>
        </w:tc>
      </w:tr>
      <w:tr w:rsidR="00967DCC" w14:paraId="3E4A472F" w14:textId="77777777">
        <w:trPr>
          <w:cantSplit/>
        </w:trPr>
        <w:tc>
          <w:tcPr>
            <w:tcW w:w="3142" w:type="dxa"/>
            <w:shd w:val="clear" w:color="auto" w:fill="F3F6F9"/>
          </w:tcPr>
          <w:p w14:paraId="61D9C349" w14:textId="77777777" w:rsidR="00967DCC" w:rsidRDefault="00DE4F20">
            <w:pPr>
              <w:spacing w:after="0"/>
            </w:pPr>
            <w:r>
              <w:rPr>
                <w:rFonts w:ascii="Consolas" w:eastAsia="Consolas" w:hAnsi="Consolas"/>
                <w:color w:val="242424"/>
                <w:sz w:val="17"/>
              </w:rPr>
              <w:t>element()</w:t>
            </w:r>
          </w:p>
        </w:tc>
        <w:tc>
          <w:tcPr>
            <w:tcW w:w="1972" w:type="dxa"/>
            <w:shd w:val="clear" w:color="auto" w:fill="F3F6F9"/>
          </w:tcPr>
          <w:p w14:paraId="7A25BD74" w14:textId="77777777" w:rsidR="00967DCC" w:rsidRDefault="00DE4F20">
            <w:pPr>
              <w:spacing w:after="0"/>
            </w:pPr>
            <w:r>
              <w:rPr>
                <w:rFonts w:ascii="Consolas" w:eastAsia="Consolas" w:hAnsi="Consolas"/>
                <w:color w:val="242424"/>
                <w:sz w:val="17"/>
              </w:rPr>
              <w:t>initialize</w:t>
            </w:r>
          </w:p>
        </w:tc>
        <w:tc>
          <w:tcPr>
            <w:tcW w:w="4631" w:type="dxa"/>
            <w:shd w:val="clear" w:color="auto" w:fill="F3F6F9"/>
          </w:tcPr>
          <w:p w14:paraId="14E20799" w14:textId="77777777" w:rsidR="00967DCC" w:rsidRDefault="00DE4F20">
            <w:pPr>
              <w:spacing w:after="0"/>
            </w:pPr>
            <w:r>
              <w:rPr>
                <w:sz w:val="18"/>
              </w:rPr>
              <w:t>Returns the root element. The form bridge uses it to tell the main form from a quick create pane or dialog.</w:t>
            </w:r>
          </w:p>
        </w:tc>
      </w:tr>
      <w:tr w:rsidR="00967DCC" w14:paraId="236CDB86" w14:textId="77777777">
        <w:trPr>
          <w:cantSplit/>
        </w:trPr>
        <w:tc>
          <w:tcPr>
            <w:tcW w:w="3142" w:type="dxa"/>
          </w:tcPr>
          <w:p w14:paraId="42999E4E" w14:textId="77777777" w:rsidR="00967DCC" w:rsidRDefault="00DE4F20">
            <w:pPr>
              <w:spacing w:after="0"/>
            </w:pPr>
            <w:r>
              <w:rPr>
                <w:rFonts w:ascii="Consolas" w:eastAsia="Consolas" w:hAnsi="Consolas"/>
                <w:color w:val="242424"/>
                <w:sz w:val="17"/>
              </w:rPr>
              <w:t>destroy()</w:t>
            </w:r>
          </w:p>
        </w:tc>
        <w:tc>
          <w:tcPr>
            <w:tcW w:w="1972" w:type="dxa"/>
          </w:tcPr>
          <w:p w14:paraId="1A5AF413" w14:textId="77777777" w:rsidR="00967DCC" w:rsidRDefault="00DE4F20">
            <w:pPr>
              <w:spacing w:after="0"/>
            </w:pPr>
            <w:r>
              <w:rPr>
                <w:rFonts w:ascii="Consolas" w:eastAsia="Consolas" w:hAnsi="Consolas"/>
                <w:color w:val="242424"/>
                <w:sz w:val="17"/>
              </w:rPr>
              <w:t>destroy</w:t>
            </w:r>
          </w:p>
        </w:tc>
        <w:tc>
          <w:tcPr>
            <w:tcW w:w="4631" w:type="dxa"/>
          </w:tcPr>
          <w:p w14:paraId="2E52394C" w14:textId="77777777" w:rsidR="00967DCC" w:rsidRDefault="00DE4F20">
            <w:pPr>
              <w:spacing w:after="0"/>
            </w:pPr>
            <w:r>
              <w:rPr>
                <w:sz w:val="18"/>
              </w:rPr>
              <w:t xml:space="preserve">Removes everything, including the list layer on </w:t>
            </w:r>
            <w:r>
              <w:rPr>
                <w:rFonts w:ascii="Consolas" w:eastAsia="Consolas" w:hAnsi="Consolas"/>
                <w:color w:val="242424"/>
                <w:sz w:val="17"/>
              </w:rPr>
              <w:t>&lt;body&gt;</w:t>
            </w:r>
            <w:r>
              <w:rPr>
                <w:sz w:val="18"/>
              </w:rPr>
              <w:t>.</w:t>
            </w:r>
          </w:p>
        </w:tc>
      </w:tr>
    </w:tbl>
    <w:p w14:paraId="222E5F06" w14:textId="77777777" w:rsidR="00967DCC" w:rsidRDefault="00967DCC">
      <w:pPr>
        <w:spacing w:after="40"/>
      </w:pPr>
    </w:p>
    <w:p w14:paraId="68003D9F" w14:textId="77777777" w:rsidR="00967DCC" w:rsidRDefault="00DE4F20">
      <w:pPr>
        <w:keepNext/>
      </w:pPr>
      <w:r>
        <w:rPr>
          <w:b/>
        </w:rPr>
        <w:t>State it owns</w:t>
      </w:r>
      <w:r>
        <w:t xml:space="preserve"> (only interaction state, never data):</w:t>
      </w:r>
    </w:p>
    <w:tbl>
      <w:tblPr>
        <w:tblStyle w:val="TableGrid"/>
        <w:tblW w:w="0" w:type="auto"/>
        <w:tblLayout w:type="fixed"/>
        <w:tblLook w:val="04A0" w:firstRow="1" w:lastRow="0" w:firstColumn="1" w:lastColumn="0" w:noHBand="0" w:noVBand="1"/>
      </w:tblPr>
      <w:tblGrid>
        <w:gridCol w:w="3283"/>
        <w:gridCol w:w="6463"/>
      </w:tblGrid>
      <w:tr w:rsidR="00967DCC" w14:paraId="1E32E42D" w14:textId="77777777">
        <w:trPr>
          <w:cantSplit/>
          <w:tblHeader/>
        </w:trPr>
        <w:tc>
          <w:tcPr>
            <w:tcW w:w="3283" w:type="dxa"/>
            <w:shd w:val="clear" w:color="auto" w:fill="0F4C81"/>
          </w:tcPr>
          <w:p w14:paraId="6C48F1CC" w14:textId="77777777" w:rsidR="00967DCC" w:rsidRDefault="00DE4F20">
            <w:pPr>
              <w:keepNext/>
              <w:spacing w:after="0"/>
            </w:pPr>
            <w:r>
              <w:rPr>
                <w:b/>
                <w:color w:val="FFFFFF"/>
                <w:sz w:val="18"/>
              </w:rPr>
              <w:t>Field</w:t>
            </w:r>
          </w:p>
        </w:tc>
        <w:tc>
          <w:tcPr>
            <w:tcW w:w="6463" w:type="dxa"/>
            <w:shd w:val="clear" w:color="auto" w:fill="0F4C81"/>
          </w:tcPr>
          <w:p w14:paraId="457114AC" w14:textId="77777777" w:rsidR="00967DCC" w:rsidRDefault="00DE4F20">
            <w:pPr>
              <w:keepNext/>
              <w:spacing w:after="0"/>
            </w:pPr>
            <w:r>
              <w:rPr>
                <w:b/>
                <w:color w:val="FFFFFF"/>
                <w:sz w:val="18"/>
              </w:rPr>
              <w:t>Meaning</w:t>
            </w:r>
          </w:p>
        </w:tc>
      </w:tr>
      <w:tr w:rsidR="00967DCC" w14:paraId="3D5CE8D1" w14:textId="77777777">
        <w:trPr>
          <w:cantSplit/>
        </w:trPr>
        <w:tc>
          <w:tcPr>
            <w:tcW w:w="3283" w:type="dxa"/>
          </w:tcPr>
          <w:p w14:paraId="21685616" w14:textId="77777777" w:rsidR="00967DCC" w:rsidRDefault="00DE4F20">
            <w:pPr>
              <w:keepNext/>
              <w:spacing w:after="0"/>
            </w:pPr>
            <w:r>
              <w:rPr>
                <w:rFonts w:ascii="Consolas" w:eastAsia="Consolas" w:hAnsi="Consolas"/>
                <w:color w:val="242424"/>
                <w:sz w:val="17"/>
              </w:rPr>
              <w:t>active</w:t>
            </w:r>
          </w:p>
        </w:tc>
        <w:tc>
          <w:tcPr>
            <w:tcW w:w="6463" w:type="dxa"/>
          </w:tcPr>
          <w:p w14:paraId="3ABB4543" w14:textId="77777777" w:rsidR="00967DCC" w:rsidRDefault="00DE4F20">
            <w:pPr>
              <w:keepNext/>
              <w:spacing w:after="0"/>
            </w:pPr>
            <w:r>
              <w:rPr>
                <w:sz w:val="18"/>
              </w:rPr>
              <w:t>The mouse is over the field (hover look).</w:t>
            </w:r>
          </w:p>
        </w:tc>
      </w:tr>
      <w:tr w:rsidR="00967DCC" w14:paraId="4544440B" w14:textId="77777777">
        <w:trPr>
          <w:cantSplit/>
        </w:trPr>
        <w:tc>
          <w:tcPr>
            <w:tcW w:w="3283" w:type="dxa"/>
            <w:shd w:val="clear" w:color="auto" w:fill="F3F6F9"/>
          </w:tcPr>
          <w:p w14:paraId="305C6CB9" w14:textId="77777777" w:rsidR="00967DCC" w:rsidRDefault="00DE4F20">
            <w:pPr>
              <w:spacing w:after="0"/>
            </w:pPr>
            <w:r>
              <w:rPr>
                <w:rFonts w:ascii="Consolas" w:eastAsia="Consolas" w:hAnsi="Consolas"/>
                <w:color w:val="242424"/>
                <w:sz w:val="17"/>
              </w:rPr>
              <w:t>focused</w:t>
            </w:r>
          </w:p>
        </w:tc>
        <w:tc>
          <w:tcPr>
            <w:tcW w:w="6463" w:type="dxa"/>
            <w:shd w:val="clear" w:color="auto" w:fill="F3F6F9"/>
          </w:tcPr>
          <w:p w14:paraId="64C3C408" w14:textId="77777777" w:rsidR="00967DCC" w:rsidRDefault="00DE4F20">
            <w:pPr>
              <w:spacing w:after="0"/>
            </w:pPr>
            <w:r>
              <w:rPr>
                <w:sz w:val="18"/>
              </w:rPr>
              <w:t>The field has the focus (focused look).</w:t>
            </w:r>
          </w:p>
        </w:tc>
      </w:tr>
      <w:tr w:rsidR="00967DCC" w14:paraId="65A28040" w14:textId="77777777">
        <w:trPr>
          <w:cantSplit/>
        </w:trPr>
        <w:tc>
          <w:tcPr>
            <w:tcW w:w="3283" w:type="dxa"/>
          </w:tcPr>
          <w:p w14:paraId="66F32B5E" w14:textId="77777777" w:rsidR="00967DCC" w:rsidRDefault="00DE4F20">
            <w:pPr>
              <w:spacing w:after="0"/>
            </w:pPr>
            <w:r>
              <w:rPr>
                <w:rFonts w:ascii="Consolas" w:eastAsia="Consolas" w:hAnsi="Consolas"/>
                <w:color w:val="242424"/>
                <w:sz w:val="17"/>
              </w:rPr>
              <w:t>open</w:t>
            </w:r>
          </w:p>
        </w:tc>
        <w:tc>
          <w:tcPr>
            <w:tcW w:w="6463" w:type="dxa"/>
          </w:tcPr>
          <w:p w14:paraId="19D39908" w14:textId="77777777" w:rsidR="00967DCC" w:rsidRDefault="00DE4F20">
            <w:pPr>
              <w:spacing w:after="0"/>
            </w:pPr>
            <w:r>
              <w:rPr>
                <w:sz w:val="18"/>
              </w:rPr>
              <w:t xml:space="preserve">The list is </w:t>
            </w:r>
            <w:r>
              <w:rPr>
                <w:sz w:val="18"/>
              </w:rPr>
              <w:t>open.</w:t>
            </w:r>
          </w:p>
        </w:tc>
      </w:tr>
      <w:tr w:rsidR="00967DCC" w14:paraId="62E491B1" w14:textId="77777777">
        <w:trPr>
          <w:cantSplit/>
        </w:trPr>
        <w:tc>
          <w:tcPr>
            <w:tcW w:w="3283" w:type="dxa"/>
            <w:shd w:val="clear" w:color="auto" w:fill="F3F6F9"/>
          </w:tcPr>
          <w:p w14:paraId="261F07DE" w14:textId="77777777" w:rsidR="00967DCC" w:rsidRDefault="00DE4F20">
            <w:pPr>
              <w:spacing w:after="0"/>
            </w:pPr>
            <w:r>
              <w:rPr>
                <w:rFonts w:ascii="Consolas" w:eastAsia="Consolas" w:hAnsi="Consolas"/>
                <w:color w:val="242424"/>
                <w:sz w:val="17"/>
              </w:rPr>
              <w:t>expanded</w:t>
            </w:r>
          </w:p>
        </w:tc>
        <w:tc>
          <w:tcPr>
            <w:tcW w:w="6463" w:type="dxa"/>
            <w:shd w:val="clear" w:color="auto" w:fill="F3F6F9"/>
          </w:tcPr>
          <w:p w14:paraId="0F7DA9B7" w14:textId="77777777" w:rsidR="00967DCC" w:rsidRDefault="00DE4F20">
            <w:pPr>
              <w:spacing w:after="0"/>
            </w:pPr>
            <w:r>
              <w:rPr>
                <w:sz w:val="18"/>
              </w:rPr>
              <w:t>All values are shown ("+N" was used, or the keyboard is on the values).</w:t>
            </w:r>
          </w:p>
        </w:tc>
      </w:tr>
      <w:tr w:rsidR="00967DCC" w14:paraId="0F1F7EEF" w14:textId="77777777">
        <w:trPr>
          <w:cantSplit/>
        </w:trPr>
        <w:tc>
          <w:tcPr>
            <w:tcW w:w="3283" w:type="dxa"/>
          </w:tcPr>
          <w:p w14:paraId="75B626B0" w14:textId="77777777" w:rsidR="00967DCC" w:rsidRDefault="00DE4F20">
            <w:pPr>
              <w:spacing w:after="0"/>
            </w:pPr>
            <w:r>
              <w:rPr>
                <w:rFonts w:ascii="Consolas" w:eastAsia="Consolas" w:hAnsi="Consolas"/>
                <w:color w:val="242424"/>
                <w:sz w:val="17"/>
              </w:rPr>
              <w:t>current</w:t>
            </w:r>
          </w:p>
        </w:tc>
        <w:tc>
          <w:tcPr>
            <w:tcW w:w="6463" w:type="dxa"/>
          </w:tcPr>
          <w:p w14:paraId="67F723A6" w14:textId="77777777" w:rsidR="00967DCC" w:rsidRDefault="00DE4F20">
            <w:pPr>
              <w:spacing w:after="0"/>
            </w:pPr>
            <w:r>
              <w:rPr>
                <w:sz w:val="18"/>
              </w:rPr>
              <w:t xml:space="preserve">The highlighted list row: an index into </w:t>
            </w:r>
            <w:r>
              <w:rPr>
                <w:rFonts w:ascii="Consolas" w:eastAsia="Consolas" w:hAnsi="Consolas"/>
                <w:color w:val="242424"/>
                <w:sz w:val="17"/>
              </w:rPr>
              <w:t>options</w:t>
            </w:r>
            <w:r>
              <w:rPr>
                <w:sz w:val="18"/>
              </w:rPr>
              <w:t xml:space="preserve">, </w:t>
            </w:r>
            <w:r>
              <w:rPr>
                <w:rFonts w:ascii="Consolas" w:eastAsia="Consolas" w:hAnsi="Consolas"/>
                <w:color w:val="242424"/>
                <w:sz w:val="17"/>
              </w:rPr>
              <w:t>-1</w:t>
            </w:r>
            <w:r>
              <w:rPr>
                <w:sz w:val="18"/>
              </w:rPr>
              <w:t xml:space="preserve"> for </w:t>
            </w:r>
            <w:r>
              <w:rPr>
                <w:i/>
                <w:sz w:val="18"/>
              </w:rPr>
              <w:t>Select all</w:t>
            </w:r>
            <w:r>
              <w:rPr>
                <w:sz w:val="18"/>
              </w:rPr>
              <w:t xml:space="preserve">, </w:t>
            </w:r>
            <w:r>
              <w:rPr>
                <w:rFonts w:ascii="Consolas" w:eastAsia="Consolas" w:hAnsi="Consolas"/>
                <w:color w:val="242424"/>
                <w:sz w:val="17"/>
              </w:rPr>
              <w:t>options.length</w:t>
            </w:r>
            <w:r>
              <w:rPr>
                <w:sz w:val="18"/>
              </w:rPr>
              <w:t xml:space="preserve"> for </w:t>
            </w:r>
            <w:r>
              <w:rPr>
                <w:i/>
                <w:sz w:val="18"/>
              </w:rPr>
              <w:t>+ New</w:t>
            </w:r>
            <w:r>
              <w:rPr>
                <w:sz w:val="18"/>
              </w:rPr>
              <w:t xml:space="preserve">, or </w:t>
            </w:r>
            <w:r>
              <w:rPr>
                <w:rFonts w:ascii="Consolas" w:eastAsia="Consolas" w:hAnsi="Consolas"/>
                <w:color w:val="242424"/>
                <w:sz w:val="17"/>
              </w:rPr>
              <w:t>null</w:t>
            </w:r>
            <w:r>
              <w:rPr>
                <w:sz w:val="18"/>
              </w:rPr>
              <w:t>.</w:t>
            </w:r>
          </w:p>
        </w:tc>
      </w:tr>
      <w:tr w:rsidR="00967DCC" w14:paraId="0E87FEA3" w14:textId="77777777">
        <w:trPr>
          <w:cantSplit/>
        </w:trPr>
        <w:tc>
          <w:tcPr>
            <w:tcW w:w="3283" w:type="dxa"/>
            <w:shd w:val="clear" w:color="auto" w:fill="F3F6F9"/>
          </w:tcPr>
          <w:p w14:paraId="46555251" w14:textId="77777777" w:rsidR="00967DCC" w:rsidRDefault="00DE4F20">
            <w:pPr>
              <w:spacing w:after="0"/>
            </w:pPr>
            <w:r>
              <w:rPr>
                <w:rFonts w:ascii="Consolas" w:eastAsia="Consolas" w:hAnsi="Consolas"/>
                <w:color w:val="242424"/>
                <w:sz w:val="17"/>
              </w:rPr>
              <w:t>chipCurrent</w:t>
            </w:r>
          </w:p>
        </w:tc>
        <w:tc>
          <w:tcPr>
            <w:tcW w:w="6463" w:type="dxa"/>
            <w:shd w:val="clear" w:color="auto" w:fill="F3F6F9"/>
          </w:tcPr>
          <w:p w14:paraId="5243CFCE" w14:textId="77777777" w:rsidR="00967DCC" w:rsidRDefault="00DE4F20">
            <w:pPr>
              <w:spacing w:after="0"/>
            </w:pPr>
            <w:r>
              <w:rPr>
                <w:sz w:val="18"/>
              </w:rPr>
              <w:t xml:space="preserve">The id of the highlighted value (chip), or </w:t>
            </w:r>
            <w:r>
              <w:rPr>
                <w:rFonts w:ascii="Consolas" w:eastAsia="Consolas" w:hAnsi="Consolas"/>
                <w:color w:val="242424"/>
                <w:sz w:val="17"/>
              </w:rPr>
              <w:t>null</w:t>
            </w:r>
            <w:r>
              <w:rPr>
                <w:sz w:val="18"/>
              </w:rPr>
              <w:t>. An id rather than a position, so the highlight stays on its record when the selection changes.</w:t>
            </w:r>
          </w:p>
        </w:tc>
      </w:tr>
      <w:tr w:rsidR="00967DCC" w14:paraId="6CF64147" w14:textId="77777777">
        <w:trPr>
          <w:cantSplit/>
        </w:trPr>
        <w:tc>
          <w:tcPr>
            <w:tcW w:w="3283" w:type="dxa"/>
          </w:tcPr>
          <w:p w14:paraId="12405CCE" w14:textId="77777777" w:rsidR="00967DCC" w:rsidRDefault="00DE4F20">
            <w:pPr>
              <w:spacing w:after="0"/>
            </w:pPr>
            <w:r>
              <w:rPr>
                <w:rFonts w:ascii="Consolas" w:eastAsia="Consolas" w:hAnsi="Consolas"/>
                <w:color w:val="242424"/>
                <w:sz w:val="17"/>
              </w:rPr>
              <w:t>creating</w:t>
            </w:r>
          </w:p>
        </w:tc>
        <w:tc>
          <w:tcPr>
            <w:tcW w:w="6463" w:type="dxa"/>
          </w:tcPr>
          <w:p w14:paraId="4A34F70B" w14:textId="77777777" w:rsidR="00967DCC" w:rsidRDefault="00DE4F20">
            <w:pPr>
              <w:spacing w:after="0"/>
            </w:pPr>
            <w:r>
              <w:rPr>
                <w:sz w:val="18"/>
              </w:rPr>
              <w:t xml:space="preserve">Quick create of </w:t>
            </w:r>
            <w:r>
              <w:rPr>
                <w:i/>
                <w:sz w:val="18"/>
              </w:rPr>
              <w:t>+ New</w:t>
            </w:r>
            <w:r>
              <w:rPr>
                <w:sz w:val="18"/>
              </w:rPr>
              <w:t xml:space="preserve"> is open.</w:t>
            </w:r>
          </w:p>
        </w:tc>
      </w:tr>
      <w:tr w:rsidR="00967DCC" w14:paraId="76F88337" w14:textId="77777777">
        <w:trPr>
          <w:cantSplit/>
        </w:trPr>
        <w:tc>
          <w:tcPr>
            <w:tcW w:w="3283" w:type="dxa"/>
            <w:shd w:val="clear" w:color="auto" w:fill="F3F6F9"/>
          </w:tcPr>
          <w:p w14:paraId="3E332A4B" w14:textId="77777777" w:rsidR="00967DCC" w:rsidRDefault="00DE4F20">
            <w:pPr>
              <w:spacing w:after="0"/>
            </w:pPr>
            <w:r>
              <w:rPr>
                <w:rFonts w:ascii="Consolas" w:eastAsia="Consolas" w:hAnsi="Consolas"/>
                <w:color w:val="242424"/>
                <w:sz w:val="17"/>
              </w:rPr>
              <w:t>keyboardHighlight</w:t>
            </w:r>
          </w:p>
        </w:tc>
        <w:tc>
          <w:tcPr>
            <w:tcW w:w="6463" w:type="dxa"/>
            <w:shd w:val="clear" w:color="auto" w:fill="F3F6F9"/>
          </w:tcPr>
          <w:p w14:paraId="4BEA4F7E" w14:textId="77777777" w:rsidR="00967DCC" w:rsidRDefault="00DE4F20">
            <w:pPr>
              <w:spacing w:after="0"/>
            </w:pPr>
            <w:r>
              <w:rPr>
                <w:sz w:val="18"/>
              </w:rPr>
              <w:t>The highlight came from the keyboard, so it gets the black outline.</w:t>
            </w:r>
          </w:p>
        </w:tc>
      </w:tr>
      <w:tr w:rsidR="00967DCC" w14:paraId="51D6144C" w14:textId="77777777">
        <w:trPr>
          <w:cantSplit/>
        </w:trPr>
        <w:tc>
          <w:tcPr>
            <w:tcW w:w="3283" w:type="dxa"/>
          </w:tcPr>
          <w:p w14:paraId="36CECB25" w14:textId="77777777" w:rsidR="00967DCC" w:rsidRDefault="00DE4F20">
            <w:pPr>
              <w:spacing w:after="0"/>
            </w:pPr>
            <w:r>
              <w:rPr>
                <w:rFonts w:ascii="Consolas" w:eastAsia="Consolas" w:hAnsi="Consolas"/>
                <w:color w:val="242424"/>
                <w:sz w:val="17"/>
              </w:rPr>
              <w:t>visitedRows</w:t>
            </w:r>
          </w:p>
        </w:tc>
        <w:tc>
          <w:tcPr>
            <w:tcW w:w="6463" w:type="dxa"/>
          </w:tcPr>
          <w:p w14:paraId="36540F27" w14:textId="77777777" w:rsidR="00967DCC" w:rsidRDefault="00DE4F20">
            <w:pPr>
              <w:spacing w:after="0"/>
            </w:pPr>
            <w:r>
              <w:rPr>
                <w:sz w:val="18"/>
              </w:rPr>
              <w:t>Selected rows the mouse has left (drawn lighter, like the native list).</w:t>
            </w:r>
          </w:p>
        </w:tc>
      </w:tr>
      <w:tr w:rsidR="00967DCC" w14:paraId="7571A76B" w14:textId="77777777">
        <w:trPr>
          <w:cantSplit/>
        </w:trPr>
        <w:tc>
          <w:tcPr>
            <w:tcW w:w="3283" w:type="dxa"/>
            <w:shd w:val="clear" w:color="auto" w:fill="F3F6F9"/>
          </w:tcPr>
          <w:p w14:paraId="1CD58C3E" w14:textId="77777777" w:rsidR="00967DCC" w:rsidRDefault="00DE4F20">
            <w:pPr>
              <w:spacing w:after="0"/>
            </w:pPr>
            <w:r>
              <w:rPr>
                <w:rFonts w:ascii="Consolas" w:eastAsia="Consolas" w:hAnsi="Consolas"/>
                <w:color w:val="242424"/>
                <w:sz w:val="17"/>
              </w:rPr>
              <w:lastRenderedPageBreak/>
              <w:t>placeAbove</w:t>
            </w:r>
            <w:r>
              <w:rPr>
                <w:sz w:val="18"/>
              </w:rPr>
              <w:t xml:space="preserve">, </w:t>
            </w:r>
            <w:r>
              <w:rPr>
                <w:rFonts w:ascii="Consolas" w:eastAsia="Consolas" w:hAnsi="Consolas"/>
                <w:color w:val="242424"/>
                <w:sz w:val="17"/>
              </w:rPr>
              <w:t>clippingAncestors</w:t>
            </w:r>
            <w:r>
              <w:rPr>
                <w:sz w:val="18"/>
              </w:rPr>
              <w:t xml:space="preserve">, </w:t>
            </w:r>
            <w:r>
              <w:rPr>
                <w:rFonts w:ascii="Consolas" w:eastAsia="Consolas" w:hAnsi="Consolas"/>
                <w:color w:val="242424"/>
                <w:sz w:val="17"/>
              </w:rPr>
              <w:t>followFrame</w:t>
            </w:r>
          </w:p>
        </w:tc>
        <w:tc>
          <w:tcPr>
            <w:tcW w:w="6463" w:type="dxa"/>
            <w:shd w:val="clear" w:color="auto" w:fill="F3F6F9"/>
          </w:tcPr>
          <w:p w14:paraId="4771D7D3" w14:textId="77777777" w:rsidR="00967DCC" w:rsidRDefault="00DE4F20">
            <w:pPr>
              <w:spacing w:after="0"/>
            </w:pPr>
            <w:r>
              <w:rPr>
                <w:sz w:val="18"/>
              </w:rPr>
              <w:t>Positioning of the floating list (see 6.7).</w:t>
            </w:r>
          </w:p>
        </w:tc>
      </w:tr>
      <w:tr w:rsidR="00967DCC" w14:paraId="42C4E2FF" w14:textId="77777777">
        <w:trPr>
          <w:cantSplit/>
        </w:trPr>
        <w:tc>
          <w:tcPr>
            <w:tcW w:w="3283" w:type="dxa"/>
          </w:tcPr>
          <w:p w14:paraId="2430B80C" w14:textId="77777777" w:rsidR="00967DCC" w:rsidRDefault="00DE4F20">
            <w:pPr>
              <w:spacing w:after="0"/>
            </w:pPr>
            <w:r>
              <w:rPr>
                <w:rFonts w:ascii="Consolas" w:eastAsia="Consolas" w:hAnsi="Consolas"/>
                <w:color w:val="242424"/>
                <w:sz w:val="17"/>
              </w:rPr>
              <w:t>chipsShownAtPress</w:t>
            </w:r>
            <w:r>
              <w:rPr>
                <w:sz w:val="18"/>
              </w:rPr>
              <w:t xml:space="preserve">, </w:t>
            </w:r>
            <w:r>
              <w:rPr>
                <w:rFonts w:ascii="Consolas" w:eastAsia="Consolas" w:hAnsi="Consolas"/>
                <w:color w:val="242424"/>
                <w:sz w:val="17"/>
              </w:rPr>
              <w:t>tapped</w:t>
            </w:r>
          </w:p>
        </w:tc>
        <w:tc>
          <w:tcPr>
            <w:tcW w:w="6463" w:type="dxa"/>
          </w:tcPr>
          <w:p w14:paraId="7C1167B7" w14:textId="77777777" w:rsidR="00967DCC" w:rsidRDefault="00DE4F20">
            <w:pPr>
              <w:spacing w:after="0"/>
            </w:pPr>
            <w:r>
              <w:rPr>
                <w:sz w:val="18"/>
              </w:rPr>
              <w:t>Touch handling (see 6.8).</w:t>
            </w:r>
          </w:p>
        </w:tc>
      </w:tr>
      <w:tr w:rsidR="00967DCC" w14:paraId="34534C6B" w14:textId="77777777">
        <w:trPr>
          <w:cantSplit/>
        </w:trPr>
        <w:tc>
          <w:tcPr>
            <w:tcW w:w="3283" w:type="dxa"/>
            <w:shd w:val="clear" w:color="auto" w:fill="F3F6F9"/>
          </w:tcPr>
          <w:p w14:paraId="164532DF" w14:textId="77777777" w:rsidR="00967DCC" w:rsidRDefault="00DE4F20">
            <w:pPr>
              <w:spacing w:after="0"/>
            </w:pPr>
            <w:r>
              <w:rPr>
                <w:rFonts w:ascii="Consolas" w:eastAsia="Consolas" w:hAnsi="Consolas"/>
                <w:color w:val="242424"/>
                <w:sz w:val="17"/>
              </w:rPr>
              <w:t>announcing</w:t>
            </w:r>
            <w:r>
              <w:rPr>
                <w:sz w:val="18"/>
              </w:rPr>
              <w:t xml:space="preserve">, </w:t>
            </w:r>
            <w:r>
              <w:rPr>
                <w:rFonts w:ascii="Consolas" w:eastAsia="Consolas" w:hAnsi="Consolas"/>
                <w:color w:val="242424"/>
                <w:sz w:val="17"/>
              </w:rPr>
              <w:t>announceTimer</w:t>
            </w:r>
          </w:p>
        </w:tc>
        <w:tc>
          <w:tcPr>
            <w:tcW w:w="6463" w:type="dxa"/>
            <w:shd w:val="clear" w:color="auto" w:fill="F3F6F9"/>
          </w:tcPr>
          <w:p w14:paraId="77BD4D81" w14:textId="77777777" w:rsidR="00967DCC" w:rsidRDefault="00DE4F20">
            <w:pPr>
              <w:spacing w:after="0"/>
            </w:pPr>
            <w:r>
              <w:rPr>
                <w:sz w:val="18"/>
              </w:rPr>
              <w:t>Screen reader announcements (see 6.6).</w:t>
            </w:r>
          </w:p>
        </w:tc>
      </w:tr>
    </w:tbl>
    <w:p w14:paraId="7AA776C4" w14:textId="77777777" w:rsidR="00967DCC" w:rsidRDefault="00967DCC">
      <w:pPr>
        <w:spacing w:after="40"/>
      </w:pPr>
    </w:p>
    <w:p w14:paraId="05842B80" w14:textId="77777777" w:rsidR="00967DCC" w:rsidRDefault="00DE4F20">
      <w:r>
        <w:rPr>
          <w:b/>
        </w:rPr>
        <w:t>Why plain DOM?</w:t>
      </w:r>
      <w:r>
        <w:t xml:space="preserve"> The class comment says it: "Renders the control with plain DOM (no framework) so it is tiny, fast and has no style conflicts." A field control appears many times in an app; a framework would add size and start-up time to every form, and its styles could clash with the platform's.</w:t>
      </w:r>
    </w:p>
    <w:p w14:paraId="3A858F5D" w14:textId="77777777" w:rsidR="00967DCC" w:rsidRDefault="00DE4F20">
      <w:pPr>
        <w:keepNext/>
      </w:pPr>
      <w:r>
        <w:rPr>
          <w:b/>
        </w:rPr>
        <w:t>How it stays fast with thousands of values.</w:t>
      </w:r>
      <w:r>
        <w:t xml:space="preserve"> </w:t>
      </w:r>
      <w:r>
        <w:rPr>
          <w:rFonts w:ascii="Consolas" w:eastAsia="Consolas" w:hAnsi="Consolas"/>
          <w:color w:val="242424"/>
          <w:sz w:val="19"/>
        </w:rPr>
        <w:t>render</w:t>
      </w:r>
      <w:r>
        <w:t xml:space="preserve"> compares the new state with the previous one and only redoes what changed:</w:t>
      </w:r>
    </w:p>
    <w:p w14:paraId="30D9AFAA" w14:textId="77777777" w:rsidR="00967DCC" w:rsidRDefault="00DE4F20">
      <w:pPr>
        <w:pStyle w:val="ListBullet"/>
      </w:pPr>
      <w:r>
        <w:t xml:space="preserve">The chips are rebuilt only when the </w:t>
      </w:r>
      <w:r>
        <w:rPr>
          <w:rFonts w:ascii="Consolas" w:eastAsia="Consolas" w:hAnsi="Consolas"/>
          <w:color w:val="242424"/>
          <w:sz w:val="19"/>
        </w:rPr>
        <w:t>selected</w:t>
      </w:r>
      <w:r>
        <w:t xml:space="preserve"> array is a different array (the sync engine returns the same array until the selection changes), or when the read-only state or </w:t>
      </w:r>
      <w:r>
        <w:rPr>
          <w:i/>
        </w:rPr>
        <w:t>Open selected records</w:t>
      </w:r>
      <w:r>
        <w:t xml:space="preserve"> changed. When only the "saving" state changed, </w:t>
      </w:r>
      <w:r>
        <w:rPr>
          <w:rFonts w:ascii="Consolas" w:eastAsia="Consolas" w:hAnsi="Consolas"/>
          <w:color w:val="242424"/>
          <w:sz w:val="19"/>
        </w:rPr>
        <w:t>updateChipStates</w:t>
      </w:r>
      <w:r>
        <w:t xml:space="preserve"> toggles a class.</w:t>
      </w:r>
    </w:p>
    <w:p w14:paraId="2A34CE2C" w14:textId="77777777" w:rsidR="00967DCC" w:rsidRDefault="00DE4F20">
      <w:pPr>
        <w:pStyle w:val="ListBullet"/>
      </w:pPr>
      <w:r>
        <w:t xml:space="preserve">At most </w:t>
      </w:r>
      <w:r>
        <w:rPr>
          <w:rFonts w:ascii="Consolas" w:eastAsia="Consolas" w:hAnsi="Consolas"/>
          <w:color w:val="242424"/>
          <w:sz w:val="19"/>
        </w:rPr>
        <w:t>MAX_COLLAPSED_CHIPS</w:t>
      </w:r>
      <w:r>
        <w:t xml:space="preserve"> (50) chips are built while the field is collapsed.</w:t>
      </w:r>
    </w:p>
    <w:p w14:paraId="46D6376A" w14:textId="77777777" w:rsidR="00967DCC" w:rsidRDefault="00DE4F20">
      <w:pPr>
        <w:pStyle w:val="ListBullet"/>
      </w:pPr>
      <w:r>
        <w:t xml:space="preserve">The list rows are rebuilt only when the </w:t>
      </w:r>
      <w:r>
        <w:rPr>
          <w:rFonts w:ascii="Consolas" w:eastAsia="Consolas" w:hAnsi="Consolas"/>
          <w:color w:val="242424"/>
          <w:sz w:val="19"/>
        </w:rPr>
        <w:t>options</w:t>
      </w:r>
      <w:r>
        <w:t xml:space="preserve"> array changed; a "load more" only appends rows. Otherwise </w:t>
      </w:r>
      <w:r>
        <w:rPr>
          <w:rFonts w:ascii="Consolas" w:eastAsia="Consolas" w:hAnsi="Consolas"/>
          <w:color w:val="242424"/>
          <w:sz w:val="19"/>
        </w:rPr>
        <w:t>refreshRows</w:t>
      </w:r>
      <w:r>
        <w:t xml:space="preserve"> redraws just the rows whose selected, saving, held, visited or highlight state changed (see 6.5).</w:t>
      </w:r>
    </w:p>
    <w:p w14:paraId="2318B7A6" w14:textId="77777777" w:rsidR="00967DCC" w:rsidRDefault="00DE4F20">
      <w:pPr>
        <w:keepNext/>
      </w:pPr>
      <w:r>
        <w:rPr>
          <w:b/>
        </w:rPr>
        <w:t>Typical customizations.</w:t>
      </w:r>
    </w:p>
    <w:p w14:paraId="064A227E" w14:textId="77777777" w:rsidR="00967DCC" w:rsidRDefault="00DE4F20">
      <w:pPr>
        <w:pStyle w:val="ListBullet"/>
      </w:pPr>
      <w:r>
        <w:rPr>
          <w:b/>
        </w:rPr>
        <w:t>Look</w:t>
      </w:r>
      <w:r>
        <w:t xml:space="preserve">: change the CSS in </w:t>
      </w:r>
      <w:r>
        <w:rPr>
          <w:rFonts w:ascii="Consolas" w:eastAsia="Consolas" w:hAnsi="Consolas"/>
          <w:color w:val="242424"/>
          <w:sz w:val="19"/>
        </w:rPr>
        <w:t>src/styles.ts</w:t>
      </w:r>
      <w:r>
        <w:t xml:space="preserve"> (4.12). If you change the row height, update </w:t>
      </w:r>
      <w:r>
        <w:rPr>
          <w:rFonts w:ascii="Consolas" w:eastAsia="Consolas" w:hAnsi="Consolas"/>
          <w:color w:val="242424"/>
          <w:sz w:val="19"/>
        </w:rPr>
        <w:t>LIST_MAX_HEIGHT</w:t>
      </w:r>
      <w:r>
        <w:t xml:space="preserve"> and </w:t>
      </w:r>
      <w:r>
        <w:rPr>
          <w:rFonts w:ascii="Consolas" w:eastAsia="Consolas" w:hAnsi="Consolas"/>
          <w:color w:val="242424"/>
          <w:sz w:val="19"/>
        </w:rPr>
        <w:t>MENU_MAX_HEIGHT</w:t>
      </w:r>
      <w:r>
        <w:t xml:space="preserve"> at the top of </w:t>
      </w:r>
      <w:r>
        <w:rPr>
          <w:rFonts w:ascii="Consolas" w:eastAsia="Consolas" w:hAnsi="Consolas"/>
          <w:color w:val="242424"/>
          <w:sz w:val="19"/>
        </w:rPr>
        <w:t>view.ts</w:t>
      </w:r>
      <w:r>
        <w:t>, which the positioning uses.</w:t>
      </w:r>
    </w:p>
    <w:p w14:paraId="6519DE50" w14:textId="77777777" w:rsidR="00967DCC" w:rsidRDefault="00DE4F20">
      <w:pPr>
        <w:pStyle w:val="ListBullet"/>
      </w:pPr>
      <w:r>
        <w:rPr>
          <w:b/>
        </w:rPr>
        <w:t>A second line in each row</w:t>
      </w:r>
      <w:r>
        <w:t xml:space="preserve"> (for example a code under the name): add a field to </w:t>
      </w:r>
      <w:r>
        <w:rPr>
          <w:rFonts w:ascii="Consolas" w:eastAsia="Consolas" w:hAnsi="Consolas"/>
          <w:color w:val="242424"/>
          <w:sz w:val="19"/>
        </w:rPr>
        <w:t>Item</w:t>
      </w:r>
      <w:r>
        <w:t xml:space="preserve"> (4.13), select the column in </w:t>
      </w:r>
      <w:r>
        <w:rPr>
          <w:rFonts w:ascii="Consolas" w:eastAsia="Consolas" w:hAnsi="Consolas"/>
          <w:color w:val="242424"/>
          <w:sz w:val="19"/>
        </w:rPr>
        <w:t>RelatedData</w:t>
      </w:r>
      <w:r>
        <w:t xml:space="preserve"> (4.5), and add an element in </w:t>
      </w:r>
      <w:r>
        <w:rPr>
          <w:rFonts w:ascii="Consolas" w:eastAsia="Consolas" w:hAnsi="Consolas"/>
          <w:color w:val="242424"/>
          <w:sz w:val="19"/>
        </w:rPr>
        <w:t>rebuildRows</w:t>
      </w:r>
      <w:r>
        <w:t xml:space="preserve"> next to </w:t>
      </w:r>
      <w:r>
        <w:rPr>
          <w:rFonts w:ascii="Consolas" w:eastAsia="Consolas" w:hAnsi="Consolas"/>
          <w:color w:val="242424"/>
          <w:sz w:val="19"/>
        </w:rPr>
        <w:t>ntnms-option-text</w:t>
      </w:r>
      <w:r>
        <w:t>.</w:t>
      </w:r>
    </w:p>
    <w:p w14:paraId="2C729927" w14:textId="77777777" w:rsidR="00967DCC" w:rsidRDefault="00DE4F20">
      <w:pPr>
        <w:pStyle w:val="ListBullet"/>
      </w:pPr>
      <w:r>
        <w:rPr>
          <w:b/>
        </w:rPr>
        <w:t>Different keyboard behaviour</w:t>
      </w:r>
      <w:r>
        <w:t xml:space="preserve">: </w:t>
      </w:r>
      <w:r>
        <w:rPr>
          <w:rFonts w:ascii="Consolas" w:eastAsia="Consolas" w:hAnsi="Consolas"/>
          <w:color w:val="242424"/>
          <w:sz w:val="19"/>
        </w:rPr>
        <w:t>onKeyDown</w:t>
      </w:r>
      <w:r>
        <w:t xml:space="preserve"> (search box), </w:t>
      </w:r>
      <w:r>
        <w:rPr>
          <w:rFonts w:ascii="Consolas" w:eastAsia="Consolas" w:hAnsi="Consolas"/>
          <w:color w:val="242424"/>
          <w:sz w:val="19"/>
        </w:rPr>
        <w:t>onChipKey</w:t>
      </w:r>
      <w:r>
        <w:t xml:space="preserve"> and </w:t>
      </w:r>
      <w:r>
        <w:rPr>
          <w:rFonts w:ascii="Consolas" w:eastAsia="Consolas" w:hAnsi="Consolas"/>
          <w:color w:val="242424"/>
          <w:sz w:val="19"/>
        </w:rPr>
        <w:t>onChipsListKey</w:t>
      </w:r>
      <w:r>
        <w:t xml:space="preserve"> (values). Chapter 6.4 describes both models.</w:t>
      </w:r>
    </w:p>
    <w:p w14:paraId="436A2AD6" w14:textId="77777777" w:rsidR="00967DCC" w:rsidRDefault="00DE4F20">
      <w:pPr>
        <w:pStyle w:val="ListBullet"/>
      </w:pPr>
      <w:r>
        <w:rPr>
          <w:b/>
        </w:rPr>
        <w:t>More than one line of values before "+N"</w:t>
      </w:r>
      <w:r>
        <w:t xml:space="preserve">: the collapsed field shows one line because </w:t>
      </w:r>
      <w:r>
        <w:rPr>
          <w:rFonts w:ascii="Consolas" w:eastAsia="Consolas" w:hAnsi="Consolas"/>
          <w:color w:val="242424"/>
          <w:sz w:val="19"/>
        </w:rPr>
        <w:t>.ntnms-chips</w:t>
      </w:r>
      <w:r>
        <w:t xml:space="preserve"> has </w:t>
      </w:r>
      <w:r>
        <w:rPr>
          <w:rFonts w:ascii="Consolas" w:eastAsia="Consolas" w:hAnsi="Consolas"/>
          <w:color w:val="242424"/>
          <w:sz w:val="19"/>
        </w:rPr>
        <w:t>max-height:34px</w:t>
      </w:r>
      <w:r>
        <w:t xml:space="preserve"> in the CSS, and </w:t>
      </w:r>
      <w:r>
        <w:rPr>
          <w:rFonts w:ascii="Consolas" w:eastAsia="Consolas" w:hAnsi="Consolas"/>
          <w:color w:val="242424"/>
          <w:sz w:val="19"/>
        </w:rPr>
        <w:t>countOverflow</w:t>
      </w:r>
      <w:r>
        <w:t xml:space="preserve"> counts every chip below the first line as hidden. Change both.</w:t>
      </w:r>
    </w:p>
    <w:p w14:paraId="5AFA1A06" w14:textId="77777777" w:rsidR="00967DCC" w:rsidRDefault="00DE4F20">
      <w:pPr>
        <w:pStyle w:val="Heading2"/>
      </w:pPr>
      <w:bookmarkStart w:id="86" w:name="_dg45"/>
      <w:bookmarkStart w:id="87" w:name="_Toc242619689"/>
      <w:r>
        <w:t xml:space="preserve">4.4 </w:t>
      </w:r>
      <w:r>
        <w:rPr>
          <w:rFonts w:ascii="Consolas" w:eastAsia="Consolas" w:hAnsi="Consolas"/>
          <w:sz w:val="26"/>
        </w:rPr>
        <w:t>src/syncEngine.ts</w:t>
      </w:r>
      <w:r>
        <w:t>: from picks to requests</w:t>
      </w:r>
      <w:bookmarkEnd w:id="86"/>
      <w:bookmarkEnd w:id="87"/>
    </w:p>
    <w:p w14:paraId="47C5408E" w14:textId="77777777" w:rsidR="00967DCC" w:rsidRDefault="00DE4F20">
      <w:r>
        <w:rPr>
          <w:b/>
        </w:rPr>
        <w:t>Purpose.</w:t>
      </w:r>
      <w:r>
        <w:t xml:space="preserve"> </w:t>
      </w:r>
      <w:r>
        <w:rPr>
          <w:rFonts w:ascii="Consolas" w:eastAsia="Consolas" w:hAnsi="Consolas"/>
          <w:color w:val="242424"/>
          <w:sz w:val="19"/>
        </w:rPr>
        <w:t>SyncEngine</w:t>
      </w:r>
      <w:r>
        <w:t xml:space="preserve"> keeps the links on the server in line with what the user picked, for one record.</w:t>
      </w:r>
    </w:p>
    <w:p w14:paraId="754A6265" w14:textId="77777777" w:rsidR="00967DCC" w:rsidRDefault="00DE4F20">
      <w:pPr>
        <w:keepNext/>
      </w:pPr>
      <w:r>
        <w:rPr>
          <w:rFonts w:ascii="Consolas" w:eastAsia="Consolas" w:hAnsi="Consolas"/>
          <w:color w:val="242424"/>
          <w:sz w:val="19"/>
        </w:rPr>
        <w:lastRenderedPageBreak/>
        <w:t>control/NToNMultiSelect/src/syncEngine.ts</w:t>
      </w:r>
      <w:r>
        <w:t xml:space="preserve"> (about lines 23–45, shortened):</w:t>
      </w:r>
    </w:p>
    <w:p w14:paraId="41ADC297" w14:textId="77777777" w:rsidR="00967DCC" w:rsidRDefault="00DE4F20">
      <w:pPr>
        <w:keepNext/>
        <w:shd w:val="clear" w:color="auto" w:fill="F4F5F7"/>
        <w:spacing w:before="80" w:after="0" w:line="240" w:lineRule="auto"/>
        <w:ind w:left="567" w:hanging="397"/>
      </w:pPr>
      <w:r>
        <w:rPr>
          <w:rFonts w:ascii="Consolas" w:eastAsia="Consolas" w:hAnsi="Consolas"/>
          <w:sz w:val="16"/>
        </w:rPr>
        <w:t>/**</w:t>
      </w:r>
    </w:p>
    <w:p w14:paraId="420EE51C" w14:textId="77777777" w:rsidR="00967DCC" w:rsidRDefault="00DE4F20">
      <w:pPr>
        <w:keepNext/>
        <w:shd w:val="clear" w:color="auto" w:fill="F4F5F7"/>
        <w:spacing w:after="0" w:line="240" w:lineRule="auto"/>
        <w:ind w:left="655" w:hanging="397"/>
      </w:pPr>
      <w:r>
        <w:rPr>
          <w:rFonts w:ascii="Consolas" w:eastAsia="Consolas" w:hAnsi="Consolas"/>
          <w:sz w:val="16"/>
        </w:rPr>
        <w:t>* Keeps the server's N:N links in line with what the user picked.</w:t>
      </w:r>
    </w:p>
    <w:p w14:paraId="50783D3C"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2FD20D60" w14:textId="77777777" w:rsidR="00967DCC" w:rsidRDefault="00DE4F20">
      <w:pPr>
        <w:keepNext/>
        <w:shd w:val="clear" w:color="auto" w:fill="F4F5F7"/>
        <w:spacing w:after="0" w:line="240" w:lineRule="auto"/>
        <w:ind w:left="655" w:hanging="397"/>
      </w:pPr>
      <w:r>
        <w:rPr>
          <w:rFonts w:ascii="Consolas" w:eastAsia="Consolas" w:hAnsi="Consolas"/>
          <w:sz w:val="16"/>
        </w:rPr>
        <w:t>* The UI only ever edits the *desired* set. A worker compares it with the *confirmed* (saved) set and</w:t>
      </w:r>
    </w:p>
    <w:p w14:paraId="2857E8E7" w14:textId="77777777" w:rsidR="00967DCC" w:rsidRDefault="00DE4F20">
      <w:pPr>
        <w:keepNext/>
        <w:shd w:val="clear" w:color="auto" w:fill="F4F5F7"/>
        <w:spacing w:after="0" w:line="240" w:lineRule="auto"/>
        <w:ind w:left="655" w:hanging="397"/>
      </w:pPr>
      <w:r>
        <w:rPr>
          <w:rFonts w:ascii="Consolas" w:eastAsia="Consolas" w:hAnsi="Consolas"/>
          <w:sz w:val="16"/>
        </w:rPr>
        <w:t>* performs the missing associate/disassociate calls – at most MAX_PARALLEL at once and never two for the</w:t>
      </w:r>
    </w:p>
    <w:p w14:paraId="4F8EB544" w14:textId="77777777" w:rsidR="00967DCC" w:rsidRDefault="00DE4F20">
      <w:pPr>
        <w:keepNext/>
        <w:shd w:val="clear" w:color="auto" w:fill="F4F5F7"/>
        <w:spacing w:after="0" w:line="240" w:lineRule="auto"/>
        <w:ind w:left="655" w:hanging="397"/>
      </w:pPr>
      <w:r>
        <w:rPr>
          <w:rFonts w:ascii="Consolas" w:eastAsia="Consolas" w:hAnsi="Consolas"/>
          <w:sz w:val="16"/>
        </w:rPr>
        <w:t>* same item. Because it reconciles state instead of replaying clicks, rapid toggling (add → remove → add)</w:t>
      </w:r>
    </w:p>
    <w:p w14:paraId="30CCD941" w14:textId="77777777" w:rsidR="00967DCC" w:rsidRDefault="00DE4F20">
      <w:pPr>
        <w:keepNext/>
        <w:shd w:val="clear" w:color="auto" w:fill="F4F5F7"/>
        <w:spacing w:after="0" w:line="240" w:lineRule="auto"/>
        <w:ind w:left="655" w:hanging="397"/>
      </w:pPr>
      <w:r>
        <w:rPr>
          <w:rFonts w:ascii="Consolas" w:eastAsia="Consolas" w:hAnsi="Consolas"/>
          <w:sz w:val="16"/>
        </w:rPr>
        <w:t>* collapses to the minimum number of requests, and nothing is lost or duplicated.</w:t>
      </w:r>
    </w:p>
    <w:p w14:paraId="3DB76D80"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40F0AE01" w14:textId="77777777" w:rsidR="00967DCC" w:rsidRDefault="00DE4F20">
      <w:pPr>
        <w:keepNext/>
        <w:shd w:val="clear" w:color="auto" w:fill="F4F5F7"/>
        <w:spacing w:after="0" w:line="240" w:lineRule="auto"/>
        <w:ind w:left="567" w:hanging="397"/>
      </w:pPr>
      <w:r>
        <w:rPr>
          <w:rFonts w:ascii="Consolas" w:eastAsia="Consolas" w:hAnsi="Consolas"/>
          <w:sz w:val="16"/>
        </w:rPr>
        <w:t>export class SyncEngine {</w:t>
      </w:r>
    </w:p>
    <w:p w14:paraId="6C50226B" w14:textId="77777777" w:rsidR="00967DCC" w:rsidRDefault="00DE4F20">
      <w:pPr>
        <w:keepNext/>
        <w:shd w:val="clear" w:color="auto" w:fill="F4F5F7"/>
        <w:spacing w:after="0" w:line="240" w:lineRule="auto"/>
        <w:ind w:left="919" w:hanging="397"/>
      </w:pPr>
      <w:r>
        <w:rPr>
          <w:rFonts w:ascii="Consolas" w:eastAsia="Consolas" w:hAnsi="Consolas"/>
          <w:sz w:val="16"/>
        </w:rPr>
        <w:t xml:space="preserve">private confirmed = new </w:t>
      </w:r>
      <w:r>
        <w:rPr>
          <w:rFonts w:ascii="Consolas" w:eastAsia="Consolas" w:hAnsi="Consolas"/>
          <w:sz w:val="16"/>
        </w:rPr>
        <w:t>Map&lt;string, Item&gt;();</w:t>
      </w:r>
    </w:p>
    <w:p w14:paraId="59455CB4" w14:textId="77777777" w:rsidR="00967DCC" w:rsidRDefault="00DE4F20">
      <w:pPr>
        <w:keepNext/>
        <w:shd w:val="clear" w:color="auto" w:fill="F4F5F7"/>
        <w:spacing w:after="0" w:line="240" w:lineRule="auto"/>
        <w:ind w:left="919" w:hanging="397"/>
      </w:pPr>
      <w:r>
        <w:rPr>
          <w:rFonts w:ascii="Consolas" w:eastAsia="Consolas" w:hAnsi="Consolas"/>
          <w:sz w:val="16"/>
        </w:rPr>
        <w:t>private desired = new Map&lt;string, Item&gt;();</w:t>
      </w:r>
    </w:p>
    <w:p w14:paraId="55024CB7" w14:textId="77777777" w:rsidR="00967DCC" w:rsidRDefault="00DE4F20">
      <w:pPr>
        <w:keepNext/>
        <w:shd w:val="clear" w:color="auto" w:fill="F4F5F7"/>
        <w:spacing w:after="0" w:line="240" w:lineRule="auto"/>
        <w:ind w:left="919" w:hanging="397"/>
      </w:pPr>
      <w:r>
        <w:rPr>
          <w:rFonts w:ascii="Consolas" w:eastAsia="Consolas" w:hAnsi="Consolas"/>
          <w:sz w:val="16"/>
        </w:rPr>
        <w:t>private inFlight = new Set&lt;string&gt;();</w:t>
      </w:r>
    </w:p>
    <w:p w14:paraId="5445F4D3" w14:textId="77777777" w:rsidR="00967DCC" w:rsidRDefault="00DE4F20">
      <w:pPr>
        <w:keepNext/>
        <w:shd w:val="clear" w:color="auto" w:fill="F4F5F7"/>
        <w:spacing w:after="0" w:line="240" w:lineRule="auto"/>
        <w:ind w:left="919" w:hanging="397"/>
      </w:pPr>
      <w:r>
        <w:rPr>
          <w:rFonts w:ascii="Consolas" w:eastAsia="Consolas" w:hAnsi="Consolas"/>
          <w:sz w:val="16"/>
        </w:rPr>
        <w:t>/** Adds that failed in a way that may still have saved them, until the next read of the saved links. */</w:t>
      </w:r>
    </w:p>
    <w:p w14:paraId="1ACE3585" w14:textId="77777777" w:rsidR="00967DCC" w:rsidRDefault="00DE4F20">
      <w:pPr>
        <w:keepNext/>
        <w:shd w:val="clear" w:color="auto" w:fill="F4F5F7"/>
        <w:spacing w:after="0" w:line="240" w:lineRule="auto"/>
        <w:ind w:left="919" w:hanging="397"/>
      </w:pPr>
      <w:r>
        <w:rPr>
          <w:rFonts w:ascii="Consolas" w:eastAsia="Consolas" w:hAnsi="Consolas"/>
          <w:sz w:val="16"/>
        </w:rPr>
        <w:t>private uncertain = new Set&lt;string&gt;();</w:t>
      </w:r>
    </w:p>
    <w:p w14:paraId="73E7F43F" w14:textId="77777777" w:rsidR="00967DCC" w:rsidRDefault="00DE4F20">
      <w:pPr>
        <w:keepNext/>
        <w:shd w:val="clear" w:color="auto" w:fill="F4F5F7"/>
        <w:spacing w:after="0" w:line="240" w:lineRule="auto"/>
        <w:ind w:left="919" w:hanging="397"/>
      </w:pPr>
      <w:r>
        <w:rPr>
          <w:rFonts w:ascii="Consolas" w:eastAsia="Consolas" w:hAnsi="Consolas"/>
          <w:sz w:val="16"/>
        </w:rPr>
        <w:t>private recordId: string | null = null;</w:t>
      </w:r>
    </w:p>
    <w:p w14:paraId="24921949" w14:textId="77777777" w:rsidR="00967DCC" w:rsidRDefault="00DE4F20">
      <w:pPr>
        <w:keepNext/>
        <w:shd w:val="clear" w:color="auto" w:fill="F4F5F7"/>
        <w:spacing w:after="0" w:line="240" w:lineRule="auto"/>
        <w:ind w:left="919" w:hanging="397"/>
      </w:pPr>
      <w:r>
        <w:rPr>
          <w:rFonts w:ascii="Consolas" w:eastAsia="Consolas" w:hAnsi="Consolas"/>
          <w:sz w:val="16"/>
        </w:rPr>
        <w:t>// ...</w:t>
      </w:r>
    </w:p>
    <w:p w14:paraId="13E0DDDD" w14:textId="77777777" w:rsidR="00967DCC" w:rsidRDefault="00DE4F20">
      <w:pPr>
        <w:keepNext/>
        <w:shd w:val="clear" w:color="auto" w:fill="F4F5F7"/>
        <w:spacing w:after="0" w:line="240" w:lineRule="auto"/>
        <w:ind w:left="919" w:hanging="397"/>
      </w:pPr>
      <w:r>
        <w:rPr>
          <w:rFonts w:ascii="Consolas" w:eastAsia="Consolas" w:hAnsi="Consolas"/>
          <w:sz w:val="16"/>
        </w:rPr>
        <w:t>/** Incremented on every change to desired/confirmed state; lets callers detect concurrent edits. */</w:t>
      </w:r>
    </w:p>
    <w:p w14:paraId="34AC20AE" w14:textId="77777777" w:rsidR="00967DCC" w:rsidRDefault="00DE4F20">
      <w:pPr>
        <w:shd w:val="clear" w:color="auto" w:fill="F4F5F7"/>
        <w:spacing w:after="0" w:line="240" w:lineRule="auto"/>
        <w:ind w:left="919" w:hanging="397"/>
      </w:pPr>
      <w:r>
        <w:rPr>
          <w:rFonts w:ascii="Consolas" w:eastAsia="Consolas" w:hAnsi="Consolas"/>
          <w:sz w:val="16"/>
        </w:rPr>
        <w:t>public version = 0;</w:t>
      </w:r>
    </w:p>
    <w:p w14:paraId="4A6E924B" w14:textId="77777777" w:rsidR="00967DCC" w:rsidRDefault="00967DCC">
      <w:pPr>
        <w:spacing w:after="40"/>
      </w:pPr>
    </w:p>
    <w:p w14:paraId="0EEF3458" w14:textId="77777777" w:rsidR="00967DCC" w:rsidRDefault="00DE4F20">
      <w:pPr>
        <w:keepNext/>
      </w:pPr>
      <w:r>
        <w:rPr>
          <w:b/>
        </w:rPr>
        <w:t>The idea.</w:t>
      </w:r>
      <w:r>
        <w:t xml:space="preserve"> The engine keeps two sets of records:</w:t>
      </w:r>
    </w:p>
    <w:p w14:paraId="09B7D96E" w14:textId="77777777" w:rsidR="00967DCC" w:rsidRDefault="00DE4F20">
      <w:pPr>
        <w:pStyle w:val="ListBullet"/>
      </w:pPr>
      <w:r>
        <w:rPr>
          <w:b/>
        </w:rPr>
        <w:t>confirmed</w:t>
      </w:r>
      <w:r>
        <w:t>: the links saved on the server, as far as the engine knows;</w:t>
      </w:r>
    </w:p>
    <w:p w14:paraId="6D1D130C" w14:textId="77777777" w:rsidR="00967DCC" w:rsidRDefault="00DE4F20">
      <w:pPr>
        <w:pStyle w:val="ListBullet"/>
      </w:pPr>
      <w:r>
        <w:rPr>
          <w:b/>
        </w:rPr>
        <w:t>desired</w:t>
      </w:r>
      <w:r>
        <w:t>: what the user wants.</w:t>
      </w:r>
    </w:p>
    <w:p w14:paraId="0F709525" w14:textId="77777777" w:rsidR="00967DCC" w:rsidRDefault="00DE4F20">
      <w:r>
        <w:t xml:space="preserve">A third set, </w:t>
      </w:r>
      <w:r>
        <w:rPr>
          <w:b/>
        </w:rPr>
        <w:t>uncertain</w:t>
      </w:r>
      <w:r>
        <w:t>, holds the adds that failed in a way that may still have saved them, until the saved links are read again (see below).</w:t>
      </w:r>
    </w:p>
    <w:p w14:paraId="6D166190" w14:textId="77777777" w:rsidR="00967DCC" w:rsidRDefault="00DE4F20">
      <w:r>
        <w:t xml:space="preserve">A click only changes </w:t>
      </w:r>
      <w:r>
        <w:rPr>
          <w:b/>
        </w:rPr>
        <w:t>desired</w:t>
      </w:r>
      <w:r>
        <w:t>. A worker (</w:t>
      </w:r>
      <w:r>
        <w:rPr>
          <w:rFonts w:ascii="Consolas" w:eastAsia="Consolas" w:hAnsi="Consolas"/>
          <w:color w:val="242424"/>
          <w:sz w:val="19"/>
        </w:rPr>
        <w:t>pump</w:t>
      </w:r>
      <w:r>
        <w:t xml:space="preserve">) then looks for differences and sends requests for them, at most </w:t>
      </w:r>
      <w:r>
        <w:rPr>
          <w:rFonts w:ascii="Consolas" w:eastAsia="Consolas" w:hAnsi="Consolas"/>
          <w:color w:val="242424"/>
          <w:sz w:val="19"/>
        </w:rPr>
        <w:t>MAX_PARALLEL</w:t>
      </w:r>
      <w:r>
        <w:t xml:space="preserve"> (4) at a time and never two for the same record.</w:t>
      </w:r>
    </w:p>
    <w:p w14:paraId="0EA9C933" w14:textId="77777777" w:rsidR="00967DCC" w:rsidRDefault="00DE4F20">
      <w:pPr>
        <w:keepNext/>
      </w:pPr>
      <w:r>
        <w:rPr>
          <w:rFonts w:ascii="Consolas" w:eastAsia="Consolas" w:hAnsi="Consolas"/>
          <w:color w:val="242424"/>
          <w:sz w:val="19"/>
        </w:rPr>
        <w:t>control/NToNMultiSelect/src/syncEngine.ts</w:t>
      </w:r>
      <w:r>
        <w:t xml:space="preserve">, </w:t>
      </w:r>
      <w:r>
        <w:rPr>
          <w:rFonts w:ascii="Consolas" w:eastAsia="Consolas" w:hAnsi="Consolas"/>
          <w:color w:val="242424"/>
          <w:sz w:val="19"/>
        </w:rPr>
        <w:t>pump</w:t>
      </w:r>
      <w:r>
        <w:t xml:space="preserve"> (about lines 231–249):</w:t>
      </w:r>
    </w:p>
    <w:p w14:paraId="229874FB" w14:textId="77777777" w:rsidR="00967DCC" w:rsidRDefault="00DE4F20">
      <w:pPr>
        <w:keepNext/>
        <w:shd w:val="clear" w:color="auto" w:fill="F4F5F7"/>
        <w:spacing w:before="80" w:after="0" w:line="240" w:lineRule="auto"/>
        <w:ind w:left="567" w:hanging="397"/>
      </w:pPr>
      <w:r>
        <w:rPr>
          <w:rFonts w:ascii="Consolas" w:eastAsia="Consolas" w:hAnsi="Consolas"/>
          <w:sz w:val="17"/>
        </w:rPr>
        <w:t>private pump(): void {</w:t>
      </w:r>
    </w:p>
    <w:p w14:paraId="4DCC97A6" w14:textId="77777777" w:rsidR="00967DCC" w:rsidRDefault="00DE4F20">
      <w:pPr>
        <w:keepNext/>
        <w:shd w:val="clear" w:color="auto" w:fill="F4F5F7"/>
        <w:spacing w:after="0" w:line="240" w:lineRule="auto"/>
        <w:ind w:left="941" w:hanging="397"/>
      </w:pPr>
      <w:r>
        <w:rPr>
          <w:rFonts w:ascii="Consolas" w:eastAsia="Consolas" w:hAnsi="Consolas"/>
          <w:sz w:val="17"/>
        </w:rPr>
        <w:t>if (this.disposed || !this.recordId) {</w:t>
      </w:r>
    </w:p>
    <w:p w14:paraId="3CE2ACAC" w14:textId="77777777" w:rsidR="00967DCC" w:rsidRDefault="00DE4F20">
      <w:pPr>
        <w:keepNext/>
        <w:shd w:val="clear" w:color="auto" w:fill="F4F5F7"/>
        <w:spacing w:after="0" w:line="240" w:lineRule="auto"/>
        <w:ind w:left="1315" w:hanging="397"/>
      </w:pPr>
      <w:r>
        <w:rPr>
          <w:rFonts w:ascii="Consolas" w:eastAsia="Consolas" w:hAnsi="Consolas"/>
          <w:sz w:val="17"/>
        </w:rPr>
        <w:t>return;</w:t>
      </w:r>
    </w:p>
    <w:p w14:paraId="5F071581"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2DD0D998" w14:textId="77777777" w:rsidR="00967DCC" w:rsidRDefault="00DE4F20">
      <w:pPr>
        <w:keepNext/>
        <w:shd w:val="clear" w:color="auto" w:fill="F4F5F7"/>
        <w:spacing w:after="0" w:line="240" w:lineRule="auto"/>
        <w:ind w:left="941" w:hanging="397"/>
      </w:pPr>
      <w:r>
        <w:rPr>
          <w:rFonts w:ascii="Consolas" w:eastAsia="Consolas" w:hAnsi="Consolas"/>
          <w:sz w:val="17"/>
        </w:rPr>
        <w:t xml:space="preserve">if </w:t>
      </w:r>
      <w:r>
        <w:rPr>
          <w:rFonts w:ascii="Consolas" w:eastAsia="Consolas" w:hAnsi="Consolas"/>
          <w:sz w:val="17"/>
        </w:rPr>
        <w:t>(!this.running) {</w:t>
      </w:r>
    </w:p>
    <w:p w14:paraId="40386CFE" w14:textId="77777777" w:rsidR="00967DCC" w:rsidRDefault="00DE4F20">
      <w:pPr>
        <w:keepNext/>
        <w:shd w:val="clear" w:color="auto" w:fill="F4F5F7"/>
        <w:spacing w:after="0" w:line="240" w:lineRule="auto"/>
        <w:ind w:left="1315" w:hanging="397"/>
      </w:pPr>
      <w:r>
        <w:rPr>
          <w:rFonts w:ascii="Consolas" w:eastAsia="Consolas" w:hAnsi="Consolas"/>
          <w:sz w:val="17"/>
        </w:rPr>
        <w:t>this.running = true;</w:t>
      </w:r>
    </w:p>
    <w:p w14:paraId="4FBA1EC5" w14:textId="77777777" w:rsidR="00967DCC" w:rsidRDefault="00DE4F20">
      <w:pPr>
        <w:keepNext/>
        <w:shd w:val="clear" w:color="auto" w:fill="F4F5F7"/>
        <w:spacing w:after="0" w:line="240" w:lineRule="auto"/>
        <w:ind w:left="1315" w:hanging="397"/>
      </w:pPr>
      <w:r>
        <w:rPr>
          <w:rFonts w:ascii="Consolas" w:eastAsia="Consolas" w:hAnsi="Consolas"/>
          <w:sz w:val="17"/>
        </w:rPr>
        <w:t>this.changedInBatch = false;</w:t>
      </w:r>
    </w:p>
    <w:p w14:paraId="323B44E2"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26CE595C" w14:textId="77777777" w:rsidR="00967DCC" w:rsidRDefault="00DE4F20">
      <w:pPr>
        <w:keepNext/>
        <w:shd w:val="clear" w:color="auto" w:fill="F4F5F7"/>
        <w:spacing w:after="0" w:line="240" w:lineRule="auto"/>
        <w:ind w:left="941" w:hanging="397"/>
      </w:pPr>
      <w:r>
        <w:rPr>
          <w:rFonts w:ascii="Consolas" w:eastAsia="Consolas" w:hAnsi="Consolas"/>
          <w:sz w:val="17"/>
        </w:rPr>
        <w:t>while (this.inFlight.size &lt; MAX_PARALLEL) {</w:t>
      </w:r>
    </w:p>
    <w:p w14:paraId="5546EE4B" w14:textId="77777777" w:rsidR="00967DCC" w:rsidRDefault="00DE4F20">
      <w:pPr>
        <w:keepNext/>
        <w:shd w:val="clear" w:color="auto" w:fill="F4F5F7"/>
        <w:spacing w:after="0" w:line="240" w:lineRule="auto"/>
        <w:ind w:left="1315" w:hanging="397"/>
      </w:pPr>
      <w:r>
        <w:rPr>
          <w:rFonts w:ascii="Consolas" w:eastAsia="Consolas" w:hAnsi="Consolas"/>
          <w:sz w:val="17"/>
        </w:rPr>
        <w:t>const next = this.nextOperation();</w:t>
      </w:r>
    </w:p>
    <w:p w14:paraId="1D30A537" w14:textId="77777777" w:rsidR="00967DCC" w:rsidRDefault="00DE4F20">
      <w:pPr>
        <w:keepNext/>
        <w:shd w:val="clear" w:color="auto" w:fill="F4F5F7"/>
        <w:spacing w:after="0" w:line="240" w:lineRule="auto"/>
        <w:ind w:left="1315" w:hanging="397"/>
      </w:pPr>
      <w:r>
        <w:rPr>
          <w:rFonts w:ascii="Consolas" w:eastAsia="Consolas" w:hAnsi="Consolas"/>
          <w:sz w:val="17"/>
        </w:rPr>
        <w:t>if (!next) {</w:t>
      </w:r>
    </w:p>
    <w:p w14:paraId="6E3EED05" w14:textId="77777777" w:rsidR="00967DCC" w:rsidRDefault="00DE4F20">
      <w:pPr>
        <w:keepNext/>
        <w:shd w:val="clear" w:color="auto" w:fill="F4F5F7"/>
        <w:spacing w:after="0" w:line="240" w:lineRule="auto"/>
        <w:ind w:left="1689" w:hanging="397"/>
      </w:pPr>
      <w:r>
        <w:rPr>
          <w:rFonts w:ascii="Consolas" w:eastAsia="Consolas" w:hAnsi="Consolas"/>
          <w:sz w:val="17"/>
        </w:rPr>
        <w:t>break;</w:t>
      </w:r>
    </w:p>
    <w:p w14:paraId="7F17C1F0" w14:textId="77777777" w:rsidR="00967DCC" w:rsidRDefault="00DE4F20">
      <w:pPr>
        <w:keepNext/>
        <w:shd w:val="clear" w:color="auto" w:fill="F4F5F7"/>
        <w:spacing w:after="0" w:line="240" w:lineRule="auto"/>
        <w:ind w:left="1315" w:hanging="397"/>
      </w:pPr>
      <w:r>
        <w:rPr>
          <w:rFonts w:ascii="Consolas" w:eastAsia="Consolas" w:hAnsi="Consolas"/>
          <w:sz w:val="17"/>
        </w:rPr>
        <w:t>}</w:t>
      </w:r>
    </w:p>
    <w:p w14:paraId="4D780E65" w14:textId="77777777" w:rsidR="00967DCC" w:rsidRDefault="00DE4F20">
      <w:pPr>
        <w:keepNext/>
        <w:shd w:val="clear" w:color="auto" w:fill="F4F5F7"/>
        <w:spacing w:after="0" w:line="240" w:lineRule="auto"/>
        <w:ind w:left="1315" w:hanging="397"/>
      </w:pPr>
      <w:r>
        <w:rPr>
          <w:rFonts w:ascii="Consolas" w:eastAsia="Consolas" w:hAnsi="Consolas"/>
          <w:sz w:val="17"/>
        </w:rPr>
        <w:t>void this.run(next.item, next.operation, this.recordId);</w:t>
      </w:r>
    </w:p>
    <w:p w14:paraId="11CD1C6D"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04C82C03" w14:textId="77777777" w:rsidR="00967DCC" w:rsidRDefault="00DE4F20">
      <w:pPr>
        <w:keepNext/>
        <w:shd w:val="clear" w:color="auto" w:fill="F4F5F7"/>
        <w:spacing w:after="0" w:line="240" w:lineRule="auto"/>
        <w:ind w:left="941" w:hanging="397"/>
      </w:pPr>
      <w:r>
        <w:rPr>
          <w:rFonts w:ascii="Consolas" w:eastAsia="Consolas" w:hAnsi="Consolas"/>
          <w:sz w:val="17"/>
        </w:rPr>
        <w:t>if (this.inFlight.size === 0) {</w:t>
      </w:r>
    </w:p>
    <w:p w14:paraId="0E4D1B3A" w14:textId="77777777" w:rsidR="00967DCC" w:rsidRDefault="00DE4F20">
      <w:pPr>
        <w:keepNext/>
        <w:shd w:val="clear" w:color="auto" w:fill="F4F5F7"/>
        <w:spacing w:after="0" w:line="240" w:lineRule="auto"/>
        <w:ind w:left="1315" w:hanging="397"/>
      </w:pPr>
      <w:r>
        <w:rPr>
          <w:rFonts w:ascii="Consolas" w:eastAsia="Consolas" w:hAnsi="Consolas"/>
          <w:sz w:val="17"/>
        </w:rPr>
        <w:t>this.finishBatch();</w:t>
      </w:r>
    </w:p>
    <w:p w14:paraId="3F1A3306"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6B24346F" w14:textId="77777777" w:rsidR="00967DCC" w:rsidRDefault="00DE4F20">
      <w:pPr>
        <w:shd w:val="clear" w:color="auto" w:fill="F4F5F7"/>
        <w:spacing w:after="0" w:line="240" w:lineRule="auto"/>
        <w:ind w:left="567" w:hanging="397"/>
      </w:pPr>
      <w:r>
        <w:rPr>
          <w:rFonts w:ascii="Consolas" w:eastAsia="Consolas" w:hAnsi="Consolas"/>
          <w:sz w:val="17"/>
        </w:rPr>
        <w:t>}</w:t>
      </w:r>
    </w:p>
    <w:p w14:paraId="66FC7C8F" w14:textId="77777777" w:rsidR="00967DCC" w:rsidRDefault="00967DCC">
      <w:pPr>
        <w:spacing w:after="40"/>
      </w:pPr>
    </w:p>
    <w:p w14:paraId="7F436C10" w14:textId="77777777" w:rsidR="00967DCC" w:rsidRDefault="00DE4F20">
      <w:r>
        <w:t xml:space="preserve">Without a record id (a new, unsaved record) </w:t>
      </w:r>
      <w:r>
        <w:rPr>
          <w:rFonts w:ascii="Consolas" w:eastAsia="Consolas" w:hAnsi="Consolas"/>
          <w:color w:val="242424"/>
          <w:sz w:val="19"/>
        </w:rPr>
        <w:t>pump</w:t>
      </w:r>
      <w:r>
        <w:t xml:space="preserve"> does nothing: the picks wait in </w:t>
      </w:r>
      <w:r>
        <w:rPr>
          <w:b/>
        </w:rPr>
        <w:t>desired</w:t>
      </w:r>
      <w:r>
        <w:t xml:space="preserve"> until </w:t>
      </w:r>
      <w:r>
        <w:rPr>
          <w:rFonts w:ascii="Consolas" w:eastAsia="Consolas" w:hAnsi="Consolas"/>
          <w:color w:val="242424"/>
          <w:sz w:val="19"/>
        </w:rPr>
        <w:t>setRecordId</w:t>
      </w:r>
      <w:r>
        <w:t xml:space="preserve"> is called after the first save (see 5.6).</w:t>
      </w:r>
    </w:p>
    <w:p w14:paraId="58959427" w14:textId="77777777" w:rsidR="00967DCC" w:rsidRDefault="00DE4F20">
      <w:r>
        <w:t xml:space="preserve">Each request runs in </w:t>
      </w:r>
      <w:r>
        <w:rPr>
          <w:rFonts w:ascii="Consolas" w:eastAsia="Consolas" w:hAnsi="Consolas"/>
          <w:color w:val="242424"/>
          <w:sz w:val="19"/>
        </w:rPr>
        <w:t>run</w:t>
      </w:r>
      <w:r>
        <w:t xml:space="preserve">. On success the record moves into </w:t>
      </w:r>
      <w:r>
        <w:rPr>
          <w:b/>
        </w:rPr>
        <w:t>confirmed</w:t>
      </w:r>
      <w:r>
        <w:t xml:space="preserve">. On failure it is </w:t>
      </w:r>
      <w:r>
        <w:rPr>
          <w:b/>
        </w:rPr>
        <w:t>rolled back</w:t>
      </w:r>
      <w:r>
        <w:t>: desired goes back to the saved state, so the field never shows a link that is not stored.</w:t>
      </w:r>
    </w:p>
    <w:p w14:paraId="7D617D32" w14:textId="77777777" w:rsidR="00967DCC" w:rsidRDefault="00DE4F20">
      <w:pPr>
        <w:keepNext/>
      </w:pPr>
      <w:r>
        <w:rPr>
          <w:rFonts w:ascii="Consolas" w:eastAsia="Consolas" w:hAnsi="Consolas"/>
          <w:color w:val="242424"/>
          <w:sz w:val="19"/>
        </w:rPr>
        <w:lastRenderedPageBreak/>
        <w:t>control/NToNMultiSelect/src/syncEngine.ts</w:t>
      </w:r>
      <w:r>
        <w:t xml:space="preserve">, </w:t>
      </w:r>
      <w:r>
        <w:rPr>
          <w:rFonts w:ascii="Consolas" w:eastAsia="Consolas" w:hAnsi="Consolas"/>
          <w:color w:val="242424"/>
          <w:sz w:val="19"/>
        </w:rPr>
        <w:t>run</w:t>
      </w:r>
      <w:r>
        <w:t xml:space="preserve"> (about lines 265–294):</w:t>
      </w:r>
    </w:p>
    <w:p w14:paraId="200CEFFC" w14:textId="77777777" w:rsidR="00967DCC" w:rsidRDefault="00DE4F20">
      <w:pPr>
        <w:keepNext/>
        <w:shd w:val="clear" w:color="auto" w:fill="F4F5F7"/>
        <w:spacing w:before="80" w:after="0" w:line="240" w:lineRule="auto"/>
        <w:ind w:left="567" w:hanging="397"/>
      </w:pPr>
      <w:r>
        <w:rPr>
          <w:rFonts w:ascii="Consolas" w:eastAsia="Consolas" w:hAnsi="Consolas"/>
          <w:sz w:val="17"/>
        </w:rPr>
        <w:t>private async run(item: Item, operation: "add" | "remove", recordId: string): Promise&lt;void&gt; {</w:t>
      </w:r>
    </w:p>
    <w:p w14:paraId="2B5F6419" w14:textId="77777777" w:rsidR="00967DCC" w:rsidRDefault="00DE4F20">
      <w:pPr>
        <w:keepNext/>
        <w:shd w:val="clear" w:color="auto" w:fill="F4F5F7"/>
        <w:spacing w:after="0" w:line="240" w:lineRule="auto"/>
        <w:ind w:left="941" w:hanging="397"/>
      </w:pPr>
      <w:r>
        <w:rPr>
          <w:rFonts w:ascii="Consolas" w:eastAsia="Consolas" w:hAnsi="Consolas"/>
          <w:sz w:val="17"/>
        </w:rPr>
        <w:t>this.inFlight.add(item.id);</w:t>
      </w:r>
    </w:p>
    <w:p w14:paraId="058FECDA" w14:textId="77777777" w:rsidR="00967DCC" w:rsidRDefault="00DE4F20">
      <w:pPr>
        <w:keepNext/>
        <w:shd w:val="clear" w:color="auto" w:fill="F4F5F7"/>
        <w:spacing w:after="0" w:line="240" w:lineRule="auto"/>
        <w:ind w:left="941" w:hanging="397"/>
      </w:pPr>
      <w:r>
        <w:rPr>
          <w:rFonts w:ascii="Consolas" w:eastAsia="Consolas" w:hAnsi="Consolas"/>
          <w:sz w:val="17"/>
        </w:rPr>
        <w:t>try {</w:t>
      </w:r>
    </w:p>
    <w:p w14:paraId="7D7E0B88" w14:textId="77777777" w:rsidR="00967DCC" w:rsidRDefault="00DE4F20">
      <w:pPr>
        <w:keepNext/>
        <w:shd w:val="clear" w:color="auto" w:fill="F4F5F7"/>
        <w:spacing w:after="0" w:line="240" w:lineRule="auto"/>
        <w:ind w:left="1315" w:hanging="397"/>
      </w:pPr>
      <w:r>
        <w:rPr>
          <w:rFonts w:ascii="Consolas" w:eastAsia="Consolas" w:hAnsi="Consolas"/>
          <w:sz w:val="17"/>
        </w:rPr>
        <w:t>if (operation === "add") {</w:t>
      </w:r>
    </w:p>
    <w:p w14:paraId="678D6447" w14:textId="77777777" w:rsidR="00967DCC" w:rsidRDefault="00DE4F20">
      <w:pPr>
        <w:keepNext/>
        <w:shd w:val="clear" w:color="auto" w:fill="F4F5F7"/>
        <w:spacing w:after="0" w:line="240" w:lineRule="auto"/>
        <w:ind w:left="1689" w:hanging="397"/>
      </w:pPr>
      <w:r>
        <w:rPr>
          <w:rFonts w:ascii="Consolas" w:eastAsia="Consolas" w:hAnsi="Consolas"/>
          <w:sz w:val="17"/>
        </w:rPr>
        <w:t>await this.executor.associate(recordId, item.id);</w:t>
      </w:r>
    </w:p>
    <w:p w14:paraId="364CEC02" w14:textId="77777777" w:rsidR="00967DCC" w:rsidRDefault="00DE4F20">
      <w:pPr>
        <w:keepNext/>
        <w:shd w:val="clear" w:color="auto" w:fill="F4F5F7"/>
        <w:spacing w:after="0" w:line="240" w:lineRule="auto"/>
        <w:ind w:left="1689" w:hanging="397"/>
      </w:pPr>
      <w:r>
        <w:rPr>
          <w:rFonts w:ascii="Consolas" w:eastAsia="Consolas" w:hAnsi="Consolas"/>
          <w:sz w:val="17"/>
        </w:rPr>
        <w:t>this.confirmed.set(item.id, item);</w:t>
      </w:r>
    </w:p>
    <w:p w14:paraId="4006D800" w14:textId="77777777" w:rsidR="00967DCC" w:rsidRDefault="00DE4F20">
      <w:pPr>
        <w:keepNext/>
        <w:shd w:val="clear" w:color="auto" w:fill="F4F5F7"/>
        <w:spacing w:after="0" w:line="240" w:lineRule="auto"/>
        <w:ind w:left="1689" w:hanging="397"/>
      </w:pPr>
      <w:r>
        <w:rPr>
          <w:rFonts w:ascii="Consolas" w:eastAsia="Consolas" w:hAnsi="Consolas"/>
          <w:sz w:val="17"/>
        </w:rPr>
        <w:t>this.uncertain.delete(item.id);</w:t>
      </w:r>
    </w:p>
    <w:p w14:paraId="61995895" w14:textId="77777777" w:rsidR="00967DCC" w:rsidRDefault="00DE4F20">
      <w:pPr>
        <w:keepNext/>
        <w:shd w:val="clear" w:color="auto" w:fill="F4F5F7"/>
        <w:spacing w:after="0" w:line="240" w:lineRule="auto"/>
        <w:ind w:left="1315" w:hanging="397"/>
      </w:pPr>
      <w:r>
        <w:rPr>
          <w:rFonts w:ascii="Consolas" w:eastAsia="Consolas" w:hAnsi="Consolas"/>
          <w:sz w:val="17"/>
        </w:rPr>
        <w:t>} else {</w:t>
      </w:r>
    </w:p>
    <w:p w14:paraId="52E82B23" w14:textId="77777777" w:rsidR="00967DCC" w:rsidRDefault="00DE4F20">
      <w:pPr>
        <w:keepNext/>
        <w:shd w:val="clear" w:color="auto" w:fill="F4F5F7"/>
        <w:spacing w:after="0" w:line="240" w:lineRule="auto"/>
        <w:ind w:left="1689" w:hanging="397"/>
      </w:pPr>
      <w:r>
        <w:rPr>
          <w:rFonts w:ascii="Consolas" w:eastAsia="Consolas" w:hAnsi="Consolas"/>
          <w:sz w:val="17"/>
        </w:rPr>
        <w:t>await this.executor.disassociate(recordId, item.id);</w:t>
      </w:r>
    </w:p>
    <w:p w14:paraId="2FCBC3D8" w14:textId="77777777" w:rsidR="00967DCC" w:rsidRDefault="00DE4F20">
      <w:pPr>
        <w:keepNext/>
        <w:shd w:val="clear" w:color="auto" w:fill="F4F5F7"/>
        <w:spacing w:after="0" w:line="240" w:lineRule="auto"/>
        <w:ind w:left="1689" w:hanging="397"/>
      </w:pPr>
      <w:r>
        <w:rPr>
          <w:rFonts w:ascii="Consolas" w:eastAsia="Consolas" w:hAnsi="Consolas"/>
          <w:sz w:val="17"/>
        </w:rPr>
        <w:t>this.confirmed.delete(item.id);</w:t>
      </w:r>
    </w:p>
    <w:p w14:paraId="3724FF0D" w14:textId="77777777" w:rsidR="00967DCC" w:rsidRDefault="00DE4F20">
      <w:pPr>
        <w:keepNext/>
        <w:shd w:val="clear" w:color="auto" w:fill="F4F5F7"/>
        <w:spacing w:after="0" w:line="240" w:lineRule="auto"/>
        <w:ind w:left="1315" w:hanging="397"/>
      </w:pPr>
      <w:r>
        <w:rPr>
          <w:rFonts w:ascii="Consolas" w:eastAsia="Consolas" w:hAnsi="Consolas"/>
          <w:sz w:val="17"/>
        </w:rPr>
        <w:t>}</w:t>
      </w:r>
    </w:p>
    <w:p w14:paraId="21595770" w14:textId="77777777" w:rsidR="00967DCC" w:rsidRDefault="00DE4F20">
      <w:pPr>
        <w:keepNext/>
        <w:shd w:val="clear" w:color="auto" w:fill="F4F5F7"/>
        <w:spacing w:after="0" w:line="240" w:lineRule="auto"/>
        <w:ind w:left="1315" w:hanging="397"/>
      </w:pPr>
      <w:r>
        <w:rPr>
          <w:rFonts w:ascii="Consolas" w:eastAsia="Consolas" w:hAnsi="Consolas"/>
          <w:sz w:val="17"/>
        </w:rPr>
        <w:t>this.changedInBatch = true;</w:t>
      </w:r>
    </w:p>
    <w:p w14:paraId="7B7C22A0" w14:textId="77777777" w:rsidR="00967DCC" w:rsidRDefault="00DE4F20">
      <w:pPr>
        <w:keepNext/>
        <w:shd w:val="clear" w:color="auto" w:fill="F4F5F7"/>
        <w:spacing w:after="0" w:line="240" w:lineRule="auto"/>
        <w:ind w:left="941" w:hanging="397"/>
      </w:pPr>
      <w:r>
        <w:rPr>
          <w:rFonts w:ascii="Consolas" w:eastAsia="Consolas" w:hAnsi="Consolas"/>
          <w:sz w:val="17"/>
        </w:rPr>
        <w:t>} catch (error) {</w:t>
      </w:r>
    </w:p>
    <w:p w14:paraId="64494424" w14:textId="77777777" w:rsidR="00967DCC" w:rsidRDefault="00DE4F20">
      <w:pPr>
        <w:keepNext/>
        <w:shd w:val="clear" w:color="auto" w:fill="F4F5F7"/>
        <w:spacing w:after="0" w:line="240" w:lineRule="auto"/>
        <w:ind w:left="1315" w:hanging="397"/>
      </w:pPr>
      <w:r>
        <w:rPr>
          <w:rFonts w:ascii="Consolas" w:eastAsia="Consolas" w:hAnsi="Consolas"/>
          <w:sz w:val="17"/>
        </w:rPr>
        <w:t>if (this.disposed) {</w:t>
      </w:r>
    </w:p>
    <w:p w14:paraId="69C80832" w14:textId="77777777" w:rsidR="00967DCC" w:rsidRDefault="00DE4F20">
      <w:pPr>
        <w:keepNext/>
        <w:shd w:val="clear" w:color="auto" w:fill="F4F5F7"/>
        <w:spacing w:after="0" w:line="240" w:lineRule="auto"/>
        <w:ind w:left="1689" w:hanging="397"/>
      </w:pPr>
      <w:r>
        <w:rPr>
          <w:rFonts w:ascii="Consolas" w:eastAsia="Consolas" w:hAnsi="Consolas"/>
          <w:sz w:val="17"/>
        </w:rPr>
        <w:t>return;</w:t>
      </w:r>
    </w:p>
    <w:p w14:paraId="39EF4E51" w14:textId="77777777" w:rsidR="00967DCC" w:rsidRDefault="00DE4F20">
      <w:pPr>
        <w:keepNext/>
        <w:shd w:val="clear" w:color="auto" w:fill="F4F5F7"/>
        <w:spacing w:after="0" w:line="240" w:lineRule="auto"/>
        <w:ind w:left="1315" w:hanging="397"/>
      </w:pPr>
      <w:r>
        <w:rPr>
          <w:rFonts w:ascii="Consolas" w:eastAsia="Consolas" w:hAnsi="Consolas"/>
          <w:sz w:val="17"/>
        </w:rPr>
        <w:t>}</w:t>
      </w:r>
    </w:p>
    <w:p w14:paraId="2C9C3F56" w14:textId="77777777" w:rsidR="00967DCC" w:rsidRDefault="00DE4F20">
      <w:pPr>
        <w:keepNext/>
        <w:shd w:val="clear" w:color="auto" w:fill="F4F5F7"/>
        <w:spacing w:after="0" w:line="240" w:lineRule="auto"/>
        <w:ind w:left="1315" w:hanging="397"/>
      </w:pPr>
      <w:r>
        <w:rPr>
          <w:rFonts w:ascii="Consolas" w:eastAsia="Consolas" w:hAnsi="Consolas"/>
          <w:sz w:val="17"/>
        </w:rPr>
        <w:t xml:space="preserve">// Roll the item back to its saved state so the UI never shows something that is not </w:t>
      </w:r>
      <w:r>
        <w:rPr>
          <w:rFonts w:ascii="Consolas" w:eastAsia="Consolas" w:hAnsi="Consolas"/>
          <w:sz w:val="17"/>
        </w:rPr>
        <w:t>stored.</w:t>
      </w:r>
    </w:p>
    <w:p w14:paraId="01368BC8" w14:textId="77777777" w:rsidR="00967DCC" w:rsidRDefault="00DE4F20">
      <w:pPr>
        <w:keepNext/>
        <w:shd w:val="clear" w:color="auto" w:fill="F4F5F7"/>
        <w:spacing w:after="0" w:line="240" w:lineRule="auto"/>
        <w:ind w:left="1315" w:hanging="397"/>
      </w:pPr>
      <w:r>
        <w:rPr>
          <w:rFonts w:ascii="Consolas" w:eastAsia="Consolas" w:hAnsi="Consolas"/>
          <w:sz w:val="17"/>
        </w:rPr>
        <w:t>if (operation === "add") {</w:t>
      </w:r>
    </w:p>
    <w:p w14:paraId="249D1A5A" w14:textId="77777777" w:rsidR="00967DCC" w:rsidRDefault="00DE4F20">
      <w:pPr>
        <w:keepNext/>
        <w:shd w:val="clear" w:color="auto" w:fill="F4F5F7"/>
        <w:spacing w:after="0" w:line="240" w:lineRule="auto"/>
        <w:ind w:left="1689" w:hanging="397"/>
      </w:pPr>
      <w:r>
        <w:rPr>
          <w:rFonts w:ascii="Consolas" w:eastAsia="Consolas" w:hAnsi="Consolas"/>
          <w:sz w:val="17"/>
        </w:rPr>
        <w:t>this.desired.delete(item.id);</w:t>
      </w:r>
    </w:p>
    <w:p w14:paraId="3A08A5FF" w14:textId="77777777" w:rsidR="00967DCC" w:rsidRDefault="00DE4F20">
      <w:pPr>
        <w:keepNext/>
        <w:shd w:val="clear" w:color="auto" w:fill="F4F5F7"/>
        <w:spacing w:after="0" w:line="240" w:lineRule="auto"/>
        <w:ind w:left="1315" w:hanging="397"/>
      </w:pPr>
      <w:r>
        <w:rPr>
          <w:rFonts w:ascii="Consolas" w:eastAsia="Consolas" w:hAnsi="Consolas"/>
          <w:sz w:val="17"/>
        </w:rPr>
        <w:t>} else {</w:t>
      </w:r>
    </w:p>
    <w:p w14:paraId="78D4E88F" w14:textId="77777777" w:rsidR="00967DCC" w:rsidRDefault="00DE4F20">
      <w:pPr>
        <w:keepNext/>
        <w:shd w:val="clear" w:color="auto" w:fill="F4F5F7"/>
        <w:spacing w:after="0" w:line="240" w:lineRule="auto"/>
        <w:ind w:left="1689" w:hanging="397"/>
      </w:pPr>
      <w:r>
        <w:rPr>
          <w:rFonts w:ascii="Consolas" w:eastAsia="Consolas" w:hAnsi="Consolas"/>
          <w:sz w:val="17"/>
        </w:rPr>
        <w:t>this.desired.set(item.id, this.confirmed.get(item.id) ?? item);</w:t>
      </w:r>
    </w:p>
    <w:p w14:paraId="1AEAB208" w14:textId="77777777" w:rsidR="00967DCC" w:rsidRDefault="00DE4F20">
      <w:pPr>
        <w:keepNext/>
        <w:shd w:val="clear" w:color="auto" w:fill="F4F5F7"/>
        <w:spacing w:after="0" w:line="240" w:lineRule="auto"/>
        <w:ind w:left="1315" w:hanging="397"/>
      </w:pPr>
      <w:r>
        <w:rPr>
          <w:rFonts w:ascii="Consolas" w:eastAsia="Consolas" w:hAnsi="Consolas"/>
          <w:sz w:val="17"/>
        </w:rPr>
        <w:t>}</w:t>
      </w:r>
    </w:p>
    <w:p w14:paraId="38BCAEF4" w14:textId="77777777" w:rsidR="00967DCC" w:rsidRDefault="00DE4F20">
      <w:pPr>
        <w:keepNext/>
        <w:shd w:val="clear" w:color="auto" w:fill="F4F5F7"/>
        <w:spacing w:after="0" w:line="240" w:lineRule="auto"/>
        <w:ind w:left="1315" w:hanging="397"/>
      </w:pPr>
      <w:r>
        <w:rPr>
          <w:rFonts w:ascii="Consolas" w:eastAsia="Consolas" w:hAnsi="Consolas"/>
          <w:sz w:val="17"/>
        </w:rPr>
        <w:t>this.sortedCache = null;</w:t>
      </w:r>
    </w:p>
    <w:p w14:paraId="39909C82" w14:textId="77777777" w:rsidR="00967DCC" w:rsidRDefault="00DE4F20">
      <w:pPr>
        <w:keepNext/>
        <w:shd w:val="clear" w:color="auto" w:fill="F4F5F7"/>
        <w:spacing w:after="0" w:line="240" w:lineRule="auto"/>
        <w:ind w:left="1315" w:hanging="397"/>
      </w:pPr>
      <w:r>
        <w:rPr>
          <w:rFonts w:ascii="Consolas" w:eastAsia="Consolas" w:hAnsi="Consolas"/>
          <w:sz w:val="17"/>
        </w:rPr>
        <w:t>if (this.callbacks.onError(item, operation, error) === true &amp;&amp; operation === "add") {</w:t>
      </w:r>
    </w:p>
    <w:p w14:paraId="7BD10735" w14:textId="77777777" w:rsidR="00967DCC" w:rsidRDefault="00DE4F20">
      <w:pPr>
        <w:keepNext/>
        <w:shd w:val="clear" w:color="auto" w:fill="F4F5F7"/>
        <w:spacing w:after="0" w:line="240" w:lineRule="auto"/>
        <w:ind w:left="1689" w:hanging="397"/>
      </w:pPr>
      <w:r>
        <w:rPr>
          <w:rFonts w:ascii="Consolas" w:eastAsia="Consolas" w:hAnsi="Consolas"/>
          <w:sz w:val="17"/>
        </w:rPr>
        <w:t>this.uncertain.add(item.id);</w:t>
      </w:r>
    </w:p>
    <w:p w14:paraId="1D0E703F" w14:textId="77777777" w:rsidR="00967DCC" w:rsidRDefault="00DE4F20">
      <w:pPr>
        <w:keepNext/>
        <w:shd w:val="clear" w:color="auto" w:fill="F4F5F7"/>
        <w:spacing w:after="0" w:line="240" w:lineRule="auto"/>
        <w:ind w:left="1315" w:hanging="397"/>
      </w:pPr>
      <w:r>
        <w:rPr>
          <w:rFonts w:ascii="Consolas" w:eastAsia="Consolas" w:hAnsi="Consolas"/>
          <w:sz w:val="17"/>
        </w:rPr>
        <w:t>}</w:t>
      </w:r>
    </w:p>
    <w:p w14:paraId="4DF4DB41" w14:textId="77777777" w:rsidR="00967DCC" w:rsidRDefault="00DE4F20">
      <w:pPr>
        <w:keepNext/>
        <w:shd w:val="clear" w:color="auto" w:fill="F4F5F7"/>
        <w:spacing w:after="0" w:line="240" w:lineRule="auto"/>
        <w:ind w:left="941" w:hanging="397"/>
      </w:pPr>
      <w:r>
        <w:rPr>
          <w:rFonts w:ascii="Consolas" w:eastAsia="Consolas" w:hAnsi="Consolas"/>
          <w:sz w:val="17"/>
        </w:rPr>
        <w:t>} finally {</w:t>
      </w:r>
    </w:p>
    <w:p w14:paraId="458C398F" w14:textId="77777777" w:rsidR="00967DCC" w:rsidRDefault="00DE4F20">
      <w:pPr>
        <w:keepNext/>
        <w:shd w:val="clear" w:color="auto" w:fill="F4F5F7"/>
        <w:spacing w:after="0" w:line="240" w:lineRule="auto"/>
        <w:ind w:left="1315" w:hanging="397"/>
      </w:pPr>
      <w:r>
        <w:rPr>
          <w:rFonts w:ascii="Consolas" w:eastAsia="Consolas" w:hAnsi="Consolas"/>
          <w:sz w:val="17"/>
        </w:rPr>
        <w:t>this.inFlight.delete(item.id);</w:t>
      </w:r>
    </w:p>
    <w:p w14:paraId="2F8900D6" w14:textId="77777777" w:rsidR="00967DCC" w:rsidRDefault="00DE4F20">
      <w:pPr>
        <w:keepNext/>
        <w:shd w:val="clear" w:color="auto" w:fill="F4F5F7"/>
        <w:spacing w:after="0" w:line="240" w:lineRule="auto"/>
        <w:ind w:left="1315" w:hanging="397"/>
      </w:pPr>
      <w:r>
        <w:rPr>
          <w:rFonts w:ascii="Consolas" w:eastAsia="Consolas" w:hAnsi="Consolas"/>
          <w:sz w:val="17"/>
        </w:rPr>
        <w:t>this.version++;</w:t>
      </w:r>
    </w:p>
    <w:p w14:paraId="35F1DC12" w14:textId="77777777" w:rsidR="00967DCC" w:rsidRDefault="00DE4F20">
      <w:pPr>
        <w:shd w:val="clear" w:color="auto" w:fill="F4F5F7"/>
        <w:spacing w:after="0" w:line="240" w:lineRule="auto"/>
        <w:ind w:left="941" w:hanging="397"/>
      </w:pPr>
      <w:r>
        <w:rPr>
          <w:rFonts w:ascii="Consolas" w:eastAsia="Consolas" w:hAnsi="Consolas"/>
          <w:sz w:val="17"/>
        </w:rPr>
        <w:t>}</w:t>
      </w:r>
    </w:p>
    <w:p w14:paraId="1A947F93" w14:textId="77777777" w:rsidR="00967DCC" w:rsidRDefault="00967DCC">
      <w:pPr>
        <w:spacing w:after="40"/>
      </w:pPr>
    </w:p>
    <w:p w14:paraId="4DEEE67F" w14:textId="77777777" w:rsidR="00967DCC" w:rsidRDefault="00DE4F20">
      <w:r>
        <w:rPr>
          <w:rFonts w:ascii="Consolas" w:eastAsia="Consolas" w:hAnsi="Consolas"/>
          <w:color w:val="242424"/>
          <w:sz w:val="19"/>
        </w:rPr>
        <w:t>onError</w:t>
      </w:r>
      <w:r>
        <w:t xml:space="preserve"> (the controller's </w:t>
      </w:r>
      <w:r>
        <w:rPr>
          <w:rFonts w:ascii="Consolas" w:eastAsia="Consolas" w:hAnsi="Consolas"/>
          <w:color w:val="242424"/>
          <w:sz w:val="19"/>
        </w:rPr>
        <w:t>onWriteError</w:t>
      </w:r>
      <w:r>
        <w:t xml:space="preserve">, 5.3) returns </w:t>
      </w:r>
      <w:r>
        <w:rPr>
          <w:rFonts w:ascii="Consolas" w:eastAsia="Consolas" w:hAnsi="Consolas"/>
          <w:color w:val="242424"/>
          <w:sz w:val="19"/>
        </w:rPr>
        <w:t>true</w:t>
      </w:r>
      <w:r>
        <w:t xml:space="preserve"> when the failed write may have been saved all the same: the connection dropped, the request timed out, or a gateway or server error answered (</w:t>
      </w:r>
      <w:r>
        <w:rPr>
          <w:rFonts w:ascii="Consolas" w:eastAsia="Consolas" w:hAnsi="Consolas"/>
          <w:color w:val="242424"/>
          <w:sz w:val="19"/>
        </w:rPr>
        <w:t>mayHaveSaved</w:t>
      </w:r>
      <w:r>
        <w:t xml:space="preserve"> in </w:t>
      </w:r>
      <w:r>
        <w:rPr>
          <w:rFonts w:ascii="Consolas" w:eastAsia="Consolas" w:hAnsi="Consolas"/>
          <w:color w:val="242424"/>
          <w:sz w:val="19"/>
        </w:rPr>
        <w:t>index.ts</w:t>
      </w:r>
      <w:r>
        <w:t xml:space="preserve">). A failed add is then kept in </w:t>
      </w:r>
      <w:r>
        <w:rPr>
          <w:b/>
        </w:rPr>
        <w:t>uncertain</w:t>
      </w:r>
      <w:r>
        <w:t xml:space="preserve">. The field still shows the value as not selected, but the engine cannot know whether the link exists until it reads the saved links again: </w:t>
      </w:r>
      <w:r>
        <w:rPr>
          <w:rFonts w:ascii="Consolas" w:eastAsia="Consolas" w:hAnsi="Consolas"/>
          <w:color w:val="242424"/>
          <w:sz w:val="19"/>
        </w:rPr>
        <w:t>setConfirmed</w:t>
      </w:r>
      <w:r>
        <w:t xml:space="preserve"> empties </w:t>
      </w:r>
      <w:r>
        <w:rPr>
          <w:b/>
        </w:rPr>
        <w:t>uncertain</w:t>
      </w:r>
      <w:r>
        <w:t>, and an add of the same record that succeeds takes it out.</w:t>
      </w:r>
    </w:p>
    <w:p w14:paraId="610D6389" w14:textId="77777777" w:rsidR="00967DCC" w:rsidRDefault="00DE4F20">
      <w:r>
        <w:t xml:space="preserve">When nothing is left in flight, </w:t>
      </w:r>
      <w:r>
        <w:rPr>
          <w:rFonts w:ascii="Consolas" w:eastAsia="Consolas" w:hAnsi="Consolas"/>
          <w:color w:val="242424"/>
          <w:sz w:val="19"/>
        </w:rPr>
        <w:t>finishBatch</w:t>
      </w:r>
      <w:r>
        <w:t xml:space="preserve"> calls </w:t>
      </w:r>
      <w:r>
        <w:rPr>
          <w:rFonts w:ascii="Consolas" w:eastAsia="Consolas" w:hAnsi="Consolas"/>
          <w:color w:val="242424"/>
          <w:sz w:val="19"/>
        </w:rPr>
        <w:t>onSettled(changed)</w:t>
      </w:r>
      <w:r>
        <w:t xml:space="preserve"> once for the whole burst of clicks.</w:t>
      </w:r>
    </w:p>
    <w:p w14:paraId="59B070F6" w14:textId="77777777" w:rsidR="00967DCC" w:rsidRDefault="00DE4F20">
      <w:r>
        <w:rPr>
          <w:b/>
        </w:rPr>
        <w:t>Why reconcile instead of queueing clicks?</w:t>
      </w:r>
      <w:r>
        <w:t xml:space="preserve"> If the user clicks a value three times quickly (add, remove, add), a queue would send three requests. The engine compares sets: after the three clicks the record is in </w:t>
      </w:r>
      <w:r>
        <w:rPr>
          <w:b/>
        </w:rPr>
        <w:t>desired</w:t>
      </w:r>
      <w:r>
        <w:t xml:space="preserve"> and, once the first add is saved, in </w:t>
      </w:r>
      <w:r>
        <w:rPr>
          <w:b/>
        </w:rPr>
        <w:t>confirmed</w:t>
      </w:r>
      <w:r>
        <w:t xml:space="preserve">, so nothing more is sent. The same idea makes </w:t>
      </w:r>
      <w:r>
        <w:rPr>
          <w:i/>
        </w:rPr>
        <w:t>Select all</w:t>
      </w:r>
      <w:r>
        <w:t xml:space="preserve"> safe: it is just "add 100 records to desired", and the worker sends them 4 at a time.</w:t>
      </w:r>
    </w:p>
    <w:p w14:paraId="60EA6050" w14:textId="77777777" w:rsidR="00967DCC" w:rsidRDefault="00DE4F20">
      <w:pPr>
        <w:keepNext/>
      </w:pPr>
      <w:r>
        <w:rPr>
          <w:b/>
        </w:rPr>
        <w:t xml:space="preserve">Places toward </w:t>
      </w:r>
      <w:r>
        <w:rPr>
          <w:b/>
          <w:i/>
        </w:rPr>
        <w:t>Maximum selections</w:t>
      </w:r>
      <w:r>
        <w:rPr>
          <w:b/>
        </w:rPr>
        <w:t>.</w:t>
      </w:r>
      <w:r>
        <w:t xml:space="preserve"> A record can end up saved without being in </w:t>
      </w:r>
      <w:r>
        <w:rPr>
          <w:b/>
        </w:rPr>
        <w:t>desired</w:t>
      </w:r>
      <w:r>
        <w:t xml:space="preserve">, so the limit counts more than the selected records. </w:t>
      </w:r>
      <w:r>
        <w:rPr>
          <w:rFonts w:ascii="Consolas" w:eastAsia="Consolas" w:hAnsi="Consolas"/>
          <w:color w:val="242424"/>
          <w:sz w:val="19"/>
        </w:rPr>
        <w:t>placeHolders()</w:t>
      </w:r>
      <w:r>
        <w:t xml:space="preserve"> returns the records that take a place without being selected:</w:t>
      </w:r>
    </w:p>
    <w:p w14:paraId="1A7DB9D4" w14:textId="77777777" w:rsidR="00967DCC" w:rsidRDefault="00DE4F20">
      <w:pPr>
        <w:pStyle w:val="ListBullet"/>
      </w:pPr>
      <w:r>
        <w:t>a saved record whose removal has not succeeded yet (</w:t>
      </w:r>
      <w:r>
        <w:rPr>
          <w:b/>
        </w:rPr>
        <w:t>confirmed</w:t>
      </w:r>
      <w:r>
        <w:t xml:space="preserve">, not </w:t>
      </w:r>
      <w:r>
        <w:rPr>
          <w:b/>
        </w:rPr>
        <w:t>desired</w:t>
      </w:r>
      <w:r>
        <w:t>): the removal may fail and bring it back;</w:t>
      </w:r>
    </w:p>
    <w:p w14:paraId="644EA88B" w14:textId="77777777" w:rsidR="00967DCC" w:rsidRDefault="00DE4F20">
      <w:pPr>
        <w:pStyle w:val="ListBullet"/>
      </w:pPr>
      <w:r>
        <w:t>an add the user undid while it was on its way (</w:t>
      </w:r>
      <w:r>
        <w:rPr>
          <w:b/>
        </w:rPr>
        <w:t>inFlight</w:t>
      </w:r>
      <w:r>
        <w:t xml:space="preserve">, not </w:t>
      </w:r>
      <w:r>
        <w:rPr>
          <w:b/>
        </w:rPr>
        <w:t>desired</w:t>
      </w:r>
      <w:r>
        <w:t>): it may land, and the removal that then follows may fail;</w:t>
      </w:r>
    </w:p>
    <w:p w14:paraId="38A4D4FB" w14:textId="77777777" w:rsidR="00967DCC" w:rsidRDefault="00DE4F20">
      <w:pPr>
        <w:pStyle w:val="ListBullet"/>
      </w:pPr>
      <w:r>
        <w:t>an add that may have been saved (</w:t>
      </w:r>
      <w:r>
        <w:rPr>
          <w:b/>
        </w:rPr>
        <w:t>uncertain</w:t>
      </w:r>
      <w:r>
        <w:t xml:space="preserve">, not </w:t>
      </w:r>
      <w:r>
        <w:rPr>
          <w:b/>
        </w:rPr>
        <w:t>desired</w:t>
      </w:r>
      <w:r>
        <w:t>), until a read of the saved links settles it.</w:t>
      </w:r>
    </w:p>
    <w:p w14:paraId="268B7E06" w14:textId="77777777" w:rsidR="00967DCC" w:rsidRDefault="00DE4F20">
      <w:r>
        <w:rPr>
          <w:rFonts w:ascii="Consolas" w:eastAsia="Consolas" w:hAnsi="Consolas"/>
          <w:color w:val="242424"/>
          <w:sz w:val="19"/>
        </w:rPr>
        <w:lastRenderedPageBreak/>
        <w:t>occupiedCount()</w:t>
      </w:r>
      <w:r>
        <w:t xml:space="preserve"> is the number of selected records plus </w:t>
      </w:r>
      <w:r>
        <w:rPr>
          <w:rFonts w:ascii="Consolas" w:eastAsia="Consolas" w:hAnsi="Consolas"/>
          <w:color w:val="242424"/>
          <w:sz w:val="19"/>
        </w:rPr>
        <w:t>placeHolders()</w:t>
      </w:r>
      <w:r>
        <w:t xml:space="preserve">, and </w:t>
      </w:r>
      <w:r>
        <w:rPr>
          <w:rFonts w:ascii="Consolas" w:eastAsia="Consolas" w:hAnsi="Consolas"/>
          <w:color w:val="242424"/>
          <w:sz w:val="19"/>
        </w:rPr>
        <w:t>occupies(id)</w:t>
      </w:r>
      <w:r>
        <w:t xml:space="preserve"> says whether a record takes a place (selected, or one of the above). The controller uses them for the limit (5.3); </w:t>
      </w:r>
      <w:r>
        <w:rPr>
          <w:rFonts w:ascii="Consolas" w:eastAsia="Consolas" w:hAnsi="Consolas"/>
          <w:color w:val="242424"/>
          <w:sz w:val="19"/>
        </w:rPr>
        <w:t>hasUncertain()</w:t>
      </w:r>
      <w:r>
        <w:t xml:space="preserve"> tells it that a place is held that only a read of the saved links can free (5.5.2).</w:t>
      </w:r>
    </w:p>
    <w:p w14:paraId="506E61AE" w14:textId="77777777" w:rsidR="00967DCC" w:rsidRDefault="00DE4F20">
      <w:pPr>
        <w:keepNext/>
      </w:pPr>
      <w:r>
        <w:rPr>
          <w:rFonts w:ascii="Consolas" w:eastAsia="Consolas" w:hAnsi="Consolas"/>
          <w:color w:val="242424"/>
          <w:sz w:val="19"/>
        </w:rPr>
        <w:t>control/NToNMultiSelect/src/syncEngine.ts</w:t>
      </w:r>
      <w:r>
        <w:t xml:space="preserve">, </w:t>
      </w:r>
      <w:r>
        <w:rPr>
          <w:rFonts w:ascii="Consolas" w:eastAsia="Consolas" w:hAnsi="Consolas"/>
          <w:color w:val="242424"/>
          <w:sz w:val="19"/>
        </w:rPr>
        <w:t>occupies</w:t>
      </w:r>
      <w:r>
        <w:t xml:space="preserve"> and </w:t>
      </w:r>
      <w:r>
        <w:rPr>
          <w:rFonts w:ascii="Consolas" w:eastAsia="Consolas" w:hAnsi="Consolas"/>
          <w:color w:val="242424"/>
          <w:sz w:val="19"/>
        </w:rPr>
        <w:t>placeHolders</w:t>
      </w:r>
      <w:r>
        <w:t xml:space="preserve"> (about lines 95–120):</w:t>
      </w:r>
    </w:p>
    <w:p w14:paraId="35A61E36" w14:textId="77777777" w:rsidR="00967DCC" w:rsidRDefault="00DE4F20">
      <w:pPr>
        <w:keepNext/>
        <w:shd w:val="clear" w:color="auto" w:fill="F4F5F7"/>
        <w:spacing w:before="80" w:after="0" w:line="240" w:lineRule="auto"/>
        <w:ind w:left="567" w:hanging="397"/>
      </w:pPr>
      <w:r>
        <w:rPr>
          <w:rFonts w:ascii="Consolas" w:eastAsia="Consolas" w:hAnsi="Consolas"/>
          <w:sz w:val="16"/>
        </w:rPr>
        <w:t>/**</w:t>
      </w:r>
    </w:p>
    <w:p w14:paraId="40E1DAD4" w14:textId="77777777" w:rsidR="00967DCC" w:rsidRDefault="00DE4F20">
      <w:pPr>
        <w:keepNext/>
        <w:shd w:val="clear" w:color="auto" w:fill="F4F5F7"/>
        <w:spacing w:after="0" w:line="240" w:lineRule="auto"/>
        <w:ind w:left="655" w:hanging="397"/>
      </w:pPr>
      <w:r>
        <w:rPr>
          <w:rFonts w:ascii="Consolas" w:eastAsia="Consolas" w:hAnsi="Consolas"/>
          <w:sz w:val="16"/>
        </w:rPr>
        <w:t>* Whether `id` takes a place toward Maximum selections: it is selected, or it may end up saved (see placeHolders).</w:t>
      </w:r>
    </w:p>
    <w:p w14:paraId="3394CF5B"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6EE3B5D0" w14:textId="77777777" w:rsidR="00967DCC" w:rsidRDefault="00DE4F20">
      <w:pPr>
        <w:keepNext/>
        <w:shd w:val="clear" w:color="auto" w:fill="F4F5F7"/>
        <w:spacing w:after="0" w:line="240" w:lineRule="auto"/>
        <w:ind w:left="567" w:hanging="397"/>
      </w:pPr>
      <w:r>
        <w:rPr>
          <w:rFonts w:ascii="Consolas" w:eastAsia="Consolas" w:hAnsi="Consolas"/>
          <w:sz w:val="16"/>
        </w:rPr>
        <w:t xml:space="preserve">public </w:t>
      </w:r>
      <w:r>
        <w:rPr>
          <w:rFonts w:ascii="Consolas" w:eastAsia="Consolas" w:hAnsi="Consolas"/>
          <w:sz w:val="16"/>
        </w:rPr>
        <w:t>occupies(id: string): boolean {</w:t>
      </w:r>
    </w:p>
    <w:p w14:paraId="30C2F203" w14:textId="77777777" w:rsidR="00967DCC" w:rsidRDefault="00DE4F20">
      <w:pPr>
        <w:keepNext/>
        <w:shd w:val="clear" w:color="auto" w:fill="F4F5F7"/>
        <w:spacing w:after="0" w:line="240" w:lineRule="auto"/>
        <w:ind w:left="919" w:hanging="397"/>
      </w:pPr>
      <w:r>
        <w:rPr>
          <w:rFonts w:ascii="Consolas" w:eastAsia="Consolas" w:hAnsi="Consolas"/>
          <w:sz w:val="16"/>
        </w:rPr>
        <w:t>return this.desired.has(id) || this.confirmed.has(id) || this.inFlight.has(id) || this.uncertain.has(id);</w:t>
      </w:r>
    </w:p>
    <w:p w14:paraId="41CB23E6"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292CFAFC"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3DA55383"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0A81AAC0" w14:textId="77777777" w:rsidR="00967DCC" w:rsidRDefault="00DE4F20">
      <w:pPr>
        <w:keepNext/>
        <w:shd w:val="clear" w:color="auto" w:fill="F4F5F7"/>
        <w:spacing w:after="0" w:line="240" w:lineRule="auto"/>
        <w:ind w:left="655" w:hanging="397"/>
      </w:pPr>
      <w:r>
        <w:rPr>
          <w:rFonts w:ascii="Consolas" w:eastAsia="Consolas" w:hAnsi="Consolas"/>
          <w:sz w:val="16"/>
        </w:rPr>
        <w:t xml:space="preserve">* Records that take a place toward Maximum selections without being selected, because they may end up </w:t>
      </w:r>
      <w:r>
        <w:rPr>
          <w:rFonts w:ascii="Consolas" w:eastAsia="Consolas" w:hAnsi="Consolas"/>
          <w:sz w:val="16"/>
        </w:rPr>
        <w:t>saved: a</w:t>
      </w:r>
    </w:p>
    <w:p w14:paraId="2B803947" w14:textId="77777777" w:rsidR="00967DCC" w:rsidRDefault="00DE4F20">
      <w:pPr>
        <w:keepNext/>
        <w:shd w:val="clear" w:color="auto" w:fill="F4F5F7"/>
        <w:spacing w:after="0" w:line="240" w:lineRule="auto"/>
        <w:ind w:left="655" w:hanging="397"/>
      </w:pPr>
      <w:r>
        <w:rPr>
          <w:rFonts w:ascii="Consolas" w:eastAsia="Consolas" w:hAnsi="Consolas"/>
          <w:sz w:val="16"/>
        </w:rPr>
        <w:t>* saved record whose removal hasn't succeeded yet (it may fail and bring the record back), an add the user undid</w:t>
      </w:r>
    </w:p>
    <w:p w14:paraId="7122351A" w14:textId="77777777" w:rsidR="00967DCC" w:rsidRDefault="00DE4F20">
      <w:pPr>
        <w:keepNext/>
        <w:shd w:val="clear" w:color="auto" w:fill="F4F5F7"/>
        <w:spacing w:after="0" w:line="240" w:lineRule="auto"/>
        <w:ind w:left="655" w:hanging="397"/>
      </w:pPr>
      <w:r>
        <w:rPr>
          <w:rFonts w:ascii="Consolas" w:eastAsia="Consolas" w:hAnsi="Consolas"/>
          <w:sz w:val="16"/>
        </w:rPr>
        <w:t>* while it was on its way (it may land and need a removal, which may fail), and an add that failed in a way that</w:t>
      </w:r>
    </w:p>
    <w:p w14:paraId="485C1E41" w14:textId="77777777" w:rsidR="00967DCC" w:rsidRDefault="00DE4F20">
      <w:pPr>
        <w:keepNext/>
        <w:shd w:val="clear" w:color="auto" w:fill="F4F5F7"/>
        <w:spacing w:after="0" w:line="240" w:lineRule="auto"/>
        <w:ind w:left="655" w:hanging="397"/>
      </w:pPr>
      <w:r>
        <w:rPr>
          <w:rFonts w:ascii="Consolas" w:eastAsia="Consolas" w:hAnsi="Consolas"/>
          <w:sz w:val="16"/>
        </w:rPr>
        <w:t>* may still have saved it, until a read of the saved links settles it.</w:t>
      </w:r>
    </w:p>
    <w:p w14:paraId="11018E8A"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03C5FF55" w14:textId="77777777" w:rsidR="00967DCC" w:rsidRDefault="00DE4F20">
      <w:pPr>
        <w:keepNext/>
        <w:shd w:val="clear" w:color="auto" w:fill="F4F5F7"/>
        <w:spacing w:after="0" w:line="240" w:lineRule="auto"/>
        <w:ind w:left="567" w:hanging="397"/>
      </w:pPr>
      <w:r>
        <w:rPr>
          <w:rFonts w:ascii="Consolas" w:eastAsia="Consolas" w:hAnsi="Consolas"/>
          <w:sz w:val="16"/>
        </w:rPr>
        <w:t>public placeHolders(): Set&lt;string&gt; {</w:t>
      </w:r>
    </w:p>
    <w:p w14:paraId="5DE10006" w14:textId="77777777" w:rsidR="00967DCC" w:rsidRDefault="00DE4F20">
      <w:pPr>
        <w:keepNext/>
        <w:shd w:val="clear" w:color="auto" w:fill="F4F5F7"/>
        <w:spacing w:after="0" w:line="240" w:lineRule="auto"/>
        <w:ind w:left="919" w:hanging="397"/>
      </w:pPr>
      <w:r>
        <w:rPr>
          <w:rFonts w:ascii="Consolas" w:eastAsia="Consolas" w:hAnsi="Consolas"/>
          <w:sz w:val="16"/>
        </w:rPr>
        <w:t>const ids = new Set&lt;string&gt;();</w:t>
      </w:r>
    </w:p>
    <w:p w14:paraId="1BCABD19" w14:textId="77777777" w:rsidR="00967DCC" w:rsidRDefault="00DE4F20">
      <w:pPr>
        <w:keepNext/>
        <w:shd w:val="clear" w:color="auto" w:fill="F4F5F7"/>
        <w:spacing w:after="0" w:line="240" w:lineRule="auto"/>
        <w:ind w:left="919" w:hanging="397"/>
      </w:pPr>
      <w:r>
        <w:rPr>
          <w:rFonts w:ascii="Consolas" w:eastAsia="Consolas" w:hAnsi="Consolas"/>
          <w:sz w:val="16"/>
        </w:rPr>
        <w:t>for (const id of this.confirmed.keys()) {</w:t>
      </w:r>
    </w:p>
    <w:p w14:paraId="4BC53688" w14:textId="77777777" w:rsidR="00967DCC" w:rsidRDefault="00DE4F20">
      <w:pPr>
        <w:keepNext/>
        <w:shd w:val="clear" w:color="auto" w:fill="F4F5F7"/>
        <w:spacing w:after="0" w:line="240" w:lineRule="auto"/>
        <w:ind w:left="1271" w:hanging="397"/>
      </w:pPr>
      <w:r>
        <w:rPr>
          <w:rFonts w:ascii="Consolas" w:eastAsia="Consolas" w:hAnsi="Consolas"/>
          <w:sz w:val="16"/>
        </w:rPr>
        <w:t>if (!this.desired.has(id)) ids.add(id);</w:t>
      </w:r>
    </w:p>
    <w:p w14:paraId="67C9E010"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46A5ABCA" w14:textId="77777777" w:rsidR="00967DCC" w:rsidRDefault="00DE4F20">
      <w:pPr>
        <w:keepNext/>
        <w:shd w:val="clear" w:color="auto" w:fill="F4F5F7"/>
        <w:spacing w:after="0" w:line="240" w:lineRule="auto"/>
        <w:ind w:left="919" w:hanging="397"/>
      </w:pPr>
      <w:r>
        <w:rPr>
          <w:rFonts w:ascii="Consolas" w:eastAsia="Consolas" w:hAnsi="Consolas"/>
          <w:sz w:val="16"/>
        </w:rPr>
        <w:t>for (const id of this.inFlight) {</w:t>
      </w:r>
    </w:p>
    <w:p w14:paraId="5CBC4663" w14:textId="77777777" w:rsidR="00967DCC" w:rsidRDefault="00DE4F20">
      <w:pPr>
        <w:keepNext/>
        <w:shd w:val="clear" w:color="auto" w:fill="F4F5F7"/>
        <w:spacing w:after="0" w:line="240" w:lineRule="auto"/>
        <w:ind w:left="1271" w:hanging="397"/>
      </w:pPr>
      <w:r>
        <w:rPr>
          <w:rFonts w:ascii="Consolas" w:eastAsia="Consolas" w:hAnsi="Consolas"/>
          <w:sz w:val="16"/>
        </w:rPr>
        <w:t>if (!this.desired.has(id)) ids.add(id);</w:t>
      </w:r>
    </w:p>
    <w:p w14:paraId="3DE53448"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D1392B6" w14:textId="77777777" w:rsidR="00967DCC" w:rsidRDefault="00DE4F20">
      <w:pPr>
        <w:keepNext/>
        <w:shd w:val="clear" w:color="auto" w:fill="F4F5F7"/>
        <w:spacing w:after="0" w:line="240" w:lineRule="auto"/>
        <w:ind w:left="919" w:hanging="397"/>
      </w:pPr>
      <w:r>
        <w:rPr>
          <w:rFonts w:ascii="Consolas" w:eastAsia="Consolas" w:hAnsi="Consolas"/>
          <w:sz w:val="16"/>
        </w:rPr>
        <w:t>for (const id of this.uncertain) {</w:t>
      </w:r>
    </w:p>
    <w:p w14:paraId="12F020D1" w14:textId="77777777" w:rsidR="00967DCC" w:rsidRDefault="00DE4F20">
      <w:pPr>
        <w:keepNext/>
        <w:shd w:val="clear" w:color="auto" w:fill="F4F5F7"/>
        <w:spacing w:after="0" w:line="240" w:lineRule="auto"/>
        <w:ind w:left="1271" w:hanging="397"/>
      </w:pPr>
      <w:r>
        <w:rPr>
          <w:rFonts w:ascii="Consolas" w:eastAsia="Consolas" w:hAnsi="Consolas"/>
          <w:sz w:val="16"/>
        </w:rPr>
        <w:t>if (!this.desired.has(id)) ids.add(id);</w:t>
      </w:r>
    </w:p>
    <w:p w14:paraId="2127BD75"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0C9BE894" w14:textId="77777777" w:rsidR="00967DCC" w:rsidRDefault="00DE4F20">
      <w:pPr>
        <w:keepNext/>
        <w:shd w:val="clear" w:color="auto" w:fill="F4F5F7"/>
        <w:spacing w:after="0" w:line="240" w:lineRule="auto"/>
        <w:ind w:left="919" w:hanging="397"/>
      </w:pPr>
      <w:r>
        <w:rPr>
          <w:rFonts w:ascii="Consolas" w:eastAsia="Consolas" w:hAnsi="Consolas"/>
          <w:sz w:val="16"/>
        </w:rPr>
        <w:t>return ids;</w:t>
      </w:r>
    </w:p>
    <w:p w14:paraId="54363CA6" w14:textId="77777777" w:rsidR="00967DCC" w:rsidRDefault="00DE4F20">
      <w:pPr>
        <w:shd w:val="clear" w:color="auto" w:fill="F4F5F7"/>
        <w:spacing w:after="0" w:line="240" w:lineRule="auto"/>
        <w:ind w:left="567" w:hanging="397"/>
      </w:pPr>
      <w:r>
        <w:rPr>
          <w:rFonts w:ascii="Consolas" w:eastAsia="Consolas" w:hAnsi="Consolas"/>
          <w:sz w:val="16"/>
        </w:rPr>
        <w:t>}</w:t>
      </w:r>
    </w:p>
    <w:p w14:paraId="3FC17FB3" w14:textId="77777777" w:rsidR="00967DCC" w:rsidRDefault="00967DCC">
      <w:pPr>
        <w:spacing w:after="40"/>
      </w:pPr>
    </w:p>
    <w:p w14:paraId="7D4CD63B" w14:textId="77777777" w:rsidR="00967DCC" w:rsidRDefault="00DE4F20">
      <w:r>
        <w:t xml:space="preserve">The controller works them out once per engine </w:t>
      </w:r>
      <w:r>
        <w:rPr>
          <w:rFonts w:ascii="Consolas" w:eastAsia="Consolas" w:hAnsi="Consolas"/>
          <w:color w:val="242424"/>
          <w:sz w:val="19"/>
        </w:rPr>
        <w:t>version</w:t>
      </w:r>
      <w:r>
        <w:t xml:space="preserve"> (4.2.3), not on every drawing.</w:t>
      </w:r>
    </w:p>
    <w:p w14:paraId="07C39E55" w14:textId="77777777" w:rsidR="00967DCC" w:rsidRDefault="00DE4F20">
      <w:pPr>
        <w:keepNext/>
      </w:pPr>
      <w:r>
        <w:rPr>
          <w:b/>
        </w:rPr>
        <w:t>Public API.</w:t>
      </w:r>
    </w:p>
    <w:tbl>
      <w:tblPr>
        <w:tblStyle w:val="TableGrid"/>
        <w:tblW w:w="0" w:type="auto"/>
        <w:tblLayout w:type="fixed"/>
        <w:tblLook w:val="04A0" w:firstRow="1" w:lastRow="0" w:firstColumn="1" w:lastColumn="0" w:noHBand="0" w:noVBand="1"/>
      </w:tblPr>
      <w:tblGrid>
        <w:gridCol w:w="3954"/>
        <w:gridCol w:w="5791"/>
      </w:tblGrid>
      <w:tr w:rsidR="00967DCC" w14:paraId="301A4159" w14:textId="77777777">
        <w:trPr>
          <w:cantSplit/>
          <w:tblHeader/>
        </w:trPr>
        <w:tc>
          <w:tcPr>
            <w:tcW w:w="3954" w:type="dxa"/>
            <w:shd w:val="clear" w:color="auto" w:fill="0F4C81"/>
          </w:tcPr>
          <w:p w14:paraId="769DD0F5" w14:textId="77777777" w:rsidR="00967DCC" w:rsidRDefault="00DE4F20">
            <w:pPr>
              <w:keepNext/>
              <w:spacing w:after="0"/>
            </w:pPr>
            <w:r>
              <w:rPr>
                <w:b/>
                <w:color w:val="FFFFFF"/>
                <w:sz w:val="18"/>
              </w:rPr>
              <w:t>Member</w:t>
            </w:r>
          </w:p>
        </w:tc>
        <w:tc>
          <w:tcPr>
            <w:tcW w:w="5791" w:type="dxa"/>
            <w:shd w:val="clear" w:color="auto" w:fill="0F4C81"/>
          </w:tcPr>
          <w:p w14:paraId="1F663C0B" w14:textId="77777777" w:rsidR="00967DCC" w:rsidRDefault="00DE4F20">
            <w:pPr>
              <w:keepNext/>
              <w:spacing w:after="0"/>
            </w:pPr>
            <w:r>
              <w:rPr>
                <w:b/>
                <w:color w:val="FFFFFF"/>
                <w:sz w:val="18"/>
              </w:rPr>
              <w:t>Does</w:t>
            </w:r>
          </w:p>
        </w:tc>
      </w:tr>
      <w:tr w:rsidR="00967DCC" w14:paraId="0D960A79" w14:textId="77777777">
        <w:trPr>
          <w:cantSplit/>
        </w:trPr>
        <w:tc>
          <w:tcPr>
            <w:tcW w:w="3954" w:type="dxa"/>
          </w:tcPr>
          <w:p w14:paraId="7A49B484" w14:textId="77777777" w:rsidR="00967DCC" w:rsidRDefault="00DE4F20">
            <w:pPr>
              <w:keepNext/>
              <w:spacing w:after="0"/>
            </w:pPr>
            <w:r>
              <w:rPr>
                <w:rFonts w:ascii="Consolas" w:eastAsia="Consolas" w:hAnsi="Consolas"/>
                <w:color w:val="242424"/>
                <w:sz w:val="17"/>
              </w:rPr>
              <w:t>setRecordId(id)</w:t>
            </w:r>
            <w:r>
              <w:rPr>
                <w:sz w:val="18"/>
              </w:rPr>
              <w:t xml:space="preserve"> / </w:t>
            </w:r>
            <w:r>
              <w:rPr>
                <w:rFonts w:ascii="Consolas" w:eastAsia="Consolas" w:hAnsi="Consolas"/>
                <w:color w:val="242424"/>
                <w:sz w:val="17"/>
              </w:rPr>
              <w:t>getRecordId()</w:t>
            </w:r>
          </w:p>
        </w:tc>
        <w:tc>
          <w:tcPr>
            <w:tcW w:w="5791" w:type="dxa"/>
          </w:tcPr>
          <w:p w14:paraId="789F2D34" w14:textId="77777777" w:rsidR="00967DCC" w:rsidRDefault="00DE4F20">
            <w:pPr>
              <w:keepNext/>
              <w:spacing w:after="0"/>
            </w:pPr>
            <w:r>
              <w:rPr>
                <w:sz w:val="18"/>
              </w:rPr>
              <w:t>Sets the record the links belong to (starts the worker).</w:t>
            </w:r>
          </w:p>
        </w:tc>
      </w:tr>
      <w:tr w:rsidR="00967DCC" w14:paraId="4C69F49D" w14:textId="77777777">
        <w:trPr>
          <w:cantSplit/>
        </w:trPr>
        <w:tc>
          <w:tcPr>
            <w:tcW w:w="3954" w:type="dxa"/>
            <w:shd w:val="clear" w:color="auto" w:fill="F3F6F9"/>
          </w:tcPr>
          <w:p w14:paraId="501C6AB2" w14:textId="77777777" w:rsidR="00967DCC" w:rsidRDefault="00DE4F20">
            <w:pPr>
              <w:spacing w:after="0"/>
            </w:pPr>
            <w:r>
              <w:rPr>
                <w:rFonts w:ascii="Consolas" w:eastAsia="Consolas" w:hAnsi="Consolas"/>
                <w:color w:val="242424"/>
                <w:sz w:val="17"/>
              </w:rPr>
              <w:t>setConfirmed(items)</w:t>
            </w:r>
          </w:p>
        </w:tc>
        <w:tc>
          <w:tcPr>
            <w:tcW w:w="5791" w:type="dxa"/>
            <w:shd w:val="clear" w:color="auto" w:fill="F3F6F9"/>
          </w:tcPr>
          <w:p w14:paraId="6D3604FB" w14:textId="77777777" w:rsidR="00967DCC" w:rsidRDefault="00DE4F20">
            <w:pPr>
              <w:spacing w:after="0"/>
            </w:pPr>
            <w:r>
              <w:rPr>
                <w:sz w:val="18"/>
              </w:rPr>
              <w:t xml:space="preserve">Loads the saved links from the server, keeping local changes that are not written yet. Empties </w:t>
            </w:r>
            <w:r>
              <w:rPr>
                <w:b/>
                <w:sz w:val="18"/>
              </w:rPr>
              <w:t>uncertain</w:t>
            </w:r>
            <w:r>
              <w:rPr>
                <w:sz w:val="18"/>
              </w:rPr>
              <w:t>.</w:t>
            </w:r>
          </w:p>
        </w:tc>
      </w:tr>
      <w:tr w:rsidR="00967DCC" w14:paraId="263C0690" w14:textId="77777777">
        <w:trPr>
          <w:cantSplit/>
        </w:trPr>
        <w:tc>
          <w:tcPr>
            <w:tcW w:w="3954" w:type="dxa"/>
          </w:tcPr>
          <w:p w14:paraId="17DA0660" w14:textId="77777777" w:rsidR="00967DCC" w:rsidRDefault="00DE4F20">
            <w:pPr>
              <w:spacing w:after="0"/>
            </w:pPr>
            <w:r>
              <w:rPr>
                <w:rFonts w:ascii="Consolas" w:eastAsia="Consolas" w:hAnsi="Consolas"/>
                <w:color w:val="242424"/>
                <w:sz w:val="17"/>
              </w:rPr>
              <w:t>set(item, selected)</w:t>
            </w:r>
            <w:r>
              <w:rPr>
                <w:sz w:val="18"/>
              </w:rPr>
              <w:t xml:space="preserve">, </w:t>
            </w:r>
            <w:r>
              <w:rPr>
                <w:rFonts w:ascii="Consolas" w:eastAsia="Consolas" w:hAnsi="Consolas"/>
                <w:color w:val="242424"/>
                <w:sz w:val="17"/>
              </w:rPr>
              <w:t>setMany(items, selected)</w:t>
            </w:r>
          </w:p>
        </w:tc>
        <w:tc>
          <w:tcPr>
            <w:tcW w:w="5791" w:type="dxa"/>
          </w:tcPr>
          <w:p w14:paraId="22335476" w14:textId="77777777" w:rsidR="00967DCC" w:rsidRDefault="00DE4F20">
            <w:pPr>
              <w:spacing w:after="0"/>
            </w:pPr>
            <w:r>
              <w:rPr>
                <w:sz w:val="18"/>
              </w:rPr>
              <w:t>The user's picks.</w:t>
            </w:r>
          </w:p>
        </w:tc>
      </w:tr>
      <w:tr w:rsidR="00967DCC" w14:paraId="66043282" w14:textId="77777777">
        <w:trPr>
          <w:cantSplit/>
        </w:trPr>
        <w:tc>
          <w:tcPr>
            <w:tcW w:w="3954" w:type="dxa"/>
            <w:shd w:val="clear" w:color="auto" w:fill="F3F6F9"/>
          </w:tcPr>
          <w:p w14:paraId="67D49807" w14:textId="77777777" w:rsidR="00967DCC" w:rsidRDefault="00DE4F20">
            <w:pPr>
              <w:spacing w:after="0"/>
            </w:pPr>
            <w:r>
              <w:rPr>
                <w:rFonts w:ascii="Consolas" w:eastAsia="Consolas" w:hAnsi="Consolas"/>
                <w:color w:val="242424"/>
                <w:sz w:val="17"/>
              </w:rPr>
              <w:t>selected()</w:t>
            </w:r>
          </w:p>
        </w:tc>
        <w:tc>
          <w:tcPr>
            <w:tcW w:w="5791" w:type="dxa"/>
            <w:shd w:val="clear" w:color="auto" w:fill="F3F6F9"/>
          </w:tcPr>
          <w:p w14:paraId="61D93CF3" w14:textId="77777777" w:rsidR="00967DCC" w:rsidRDefault="00DE4F20">
            <w:pPr>
              <w:spacing w:after="0"/>
            </w:pPr>
            <w:r>
              <w:rPr>
                <w:sz w:val="18"/>
              </w:rPr>
              <w:t>The desired selection, sorted by name. Returns the same array until the selection changes.</w:t>
            </w:r>
          </w:p>
        </w:tc>
      </w:tr>
      <w:tr w:rsidR="00967DCC" w14:paraId="1B66C942" w14:textId="77777777">
        <w:trPr>
          <w:cantSplit/>
        </w:trPr>
        <w:tc>
          <w:tcPr>
            <w:tcW w:w="3954" w:type="dxa"/>
          </w:tcPr>
          <w:p w14:paraId="4A128536" w14:textId="77777777" w:rsidR="00967DCC" w:rsidRDefault="00DE4F20">
            <w:pPr>
              <w:spacing w:after="0"/>
            </w:pPr>
            <w:r>
              <w:rPr>
                <w:rFonts w:ascii="Consolas" w:eastAsia="Consolas" w:hAnsi="Consolas"/>
                <w:color w:val="242424"/>
                <w:sz w:val="17"/>
              </w:rPr>
              <w:t>isSelected(id)</w:t>
            </w:r>
            <w:r>
              <w:rPr>
                <w:sz w:val="18"/>
              </w:rPr>
              <w:t xml:space="preserve">, </w:t>
            </w:r>
            <w:r>
              <w:rPr>
                <w:rFonts w:ascii="Consolas" w:eastAsia="Consolas" w:hAnsi="Consolas"/>
                <w:color w:val="242424"/>
                <w:sz w:val="17"/>
              </w:rPr>
              <w:t>selectedCount()</w:t>
            </w:r>
          </w:p>
        </w:tc>
        <w:tc>
          <w:tcPr>
            <w:tcW w:w="5791" w:type="dxa"/>
          </w:tcPr>
          <w:p w14:paraId="438D363E" w14:textId="77777777" w:rsidR="00967DCC" w:rsidRDefault="00DE4F20">
            <w:pPr>
              <w:spacing w:after="0"/>
            </w:pPr>
            <w:r>
              <w:rPr>
                <w:sz w:val="18"/>
              </w:rPr>
              <w:t>Queries on the desired selection.</w:t>
            </w:r>
          </w:p>
        </w:tc>
      </w:tr>
      <w:tr w:rsidR="00967DCC" w14:paraId="651B8212" w14:textId="77777777">
        <w:trPr>
          <w:cantSplit/>
        </w:trPr>
        <w:tc>
          <w:tcPr>
            <w:tcW w:w="3954" w:type="dxa"/>
            <w:shd w:val="clear" w:color="auto" w:fill="F3F6F9"/>
          </w:tcPr>
          <w:p w14:paraId="5143AF8F" w14:textId="77777777" w:rsidR="00967DCC" w:rsidRDefault="00DE4F20">
            <w:pPr>
              <w:spacing w:after="0"/>
            </w:pPr>
            <w:r>
              <w:rPr>
                <w:rFonts w:ascii="Consolas" w:eastAsia="Consolas" w:hAnsi="Consolas"/>
                <w:color w:val="242424"/>
                <w:sz w:val="17"/>
              </w:rPr>
              <w:t>occupies(id)</w:t>
            </w:r>
            <w:r>
              <w:rPr>
                <w:sz w:val="18"/>
              </w:rPr>
              <w:t xml:space="preserve">, </w:t>
            </w:r>
            <w:r>
              <w:rPr>
                <w:rFonts w:ascii="Consolas" w:eastAsia="Consolas" w:hAnsi="Consolas"/>
                <w:color w:val="242424"/>
                <w:sz w:val="17"/>
              </w:rPr>
              <w:t>placeHolders()</w:t>
            </w:r>
            <w:r>
              <w:rPr>
                <w:sz w:val="18"/>
              </w:rPr>
              <w:t xml:space="preserve">, </w:t>
            </w:r>
            <w:r>
              <w:rPr>
                <w:rFonts w:ascii="Consolas" w:eastAsia="Consolas" w:hAnsi="Consolas"/>
                <w:color w:val="242424"/>
                <w:sz w:val="17"/>
              </w:rPr>
              <w:t>occupiedCount()</w:t>
            </w:r>
          </w:p>
        </w:tc>
        <w:tc>
          <w:tcPr>
            <w:tcW w:w="5791" w:type="dxa"/>
            <w:shd w:val="clear" w:color="auto" w:fill="F3F6F9"/>
          </w:tcPr>
          <w:p w14:paraId="2CB2DED6" w14:textId="77777777" w:rsidR="00967DCC" w:rsidRDefault="00DE4F20">
            <w:pPr>
              <w:spacing w:after="0"/>
            </w:pPr>
            <w:r>
              <w:rPr>
                <w:sz w:val="18"/>
              </w:rPr>
              <w:t xml:space="preserve">The places taken toward </w:t>
            </w:r>
            <w:r>
              <w:rPr>
                <w:i/>
                <w:sz w:val="18"/>
              </w:rPr>
              <w:t>Maximum selections</w:t>
            </w:r>
            <w:r>
              <w:rPr>
                <w:sz w:val="18"/>
              </w:rPr>
              <w:t xml:space="preserve"> (see above).</w:t>
            </w:r>
          </w:p>
        </w:tc>
      </w:tr>
      <w:tr w:rsidR="00967DCC" w14:paraId="288DA1B0" w14:textId="77777777">
        <w:trPr>
          <w:cantSplit/>
        </w:trPr>
        <w:tc>
          <w:tcPr>
            <w:tcW w:w="3954" w:type="dxa"/>
          </w:tcPr>
          <w:p w14:paraId="6B59CD92" w14:textId="77777777" w:rsidR="00967DCC" w:rsidRDefault="00DE4F20">
            <w:pPr>
              <w:spacing w:after="0"/>
            </w:pPr>
            <w:r>
              <w:rPr>
                <w:rFonts w:ascii="Consolas" w:eastAsia="Consolas" w:hAnsi="Consolas"/>
                <w:color w:val="242424"/>
                <w:sz w:val="17"/>
              </w:rPr>
              <w:t>hasUncertain()</w:t>
            </w:r>
          </w:p>
        </w:tc>
        <w:tc>
          <w:tcPr>
            <w:tcW w:w="5791" w:type="dxa"/>
          </w:tcPr>
          <w:p w14:paraId="6F303C7E" w14:textId="77777777" w:rsidR="00967DCC" w:rsidRDefault="00DE4F20">
            <w:pPr>
              <w:spacing w:after="0"/>
            </w:pPr>
            <w:r>
              <w:rPr>
                <w:sz w:val="18"/>
              </w:rPr>
              <w:t xml:space="preserve">Whether an add whose outcome is not known still </w:t>
            </w:r>
            <w:r>
              <w:rPr>
                <w:sz w:val="18"/>
              </w:rPr>
              <w:t>holds a place.</w:t>
            </w:r>
          </w:p>
        </w:tc>
      </w:tr>
      <w:tr w:rsidR="00967DCC" w14:paraId="3F4DFA1F" w14:textId="77777777">
        <w:trPr>
          <w:cantSplit/>
        </w:trPr>
        <w:tc>
          <w:tcPr>
            <w:tcW w:w="3954" w:type="dxa"/>
            <w:shd w:val="clear" w:color="auto" w:fill="F3F6F9"/>
          </w:tcPr>
          <w:p w14:paraId="5C80B6C6" w14:textId="77777777" w:rsidR="00967DCC" w:rsidRDefault="00DE4F20">
            <w:pPr>
              <w:spacing w:after="0"/>
            </w:pPr>
            <w:r>
              <w:rPr>
                <w:rFonts w:ascii="Consolas" w:eastAsia="Consolas" w:hAnsi="Consolas"/>
                <w:color w:val="242424"/>
                <w:sz w:val="17"/>
              </w:rPr>
              <w:t>pendingIds()</w:t>
            </w:r>
            <w:r>
              <w:rPr>
                <w:sz w:val="18"/>
              </w:rPr>
              <w:t xml:space="preserve">, </w:t>
            </w:r>
            <w:r>
              <w:rPr>
                <w:rFonts w:ascii="Consolas" w:eastAsia="Consolas" w:hAnsi="Consolas"/>
                <w:color w:val="242424"/>
                <w:sz w:val="17"/>
              </w:rPr>
              <w:t>hasPendingChanges()</w:t>
            </w:r>
            <w:r>
              <w:rPr>
                <w:sz w:val="18"/>
              </w:rPr>
              <w:t xml:space="preserve">, </w:t>
            </w:r>
            <w:r>
              <w:rPr>
                <w:rFonts w:ascii="Consolas" w:eastAsia="Consolas" w:hAnsi="Consolas"/>
                <w:color w:val="242424"/>
                <w:sz w:val="17"/>
              </w:rPr>
              <w:t>isBusy()</w:t>
            </w:r>
          </w:p>
        </w:tc>
        <w:tc>
          <w:tcPr>
            <w:tcW w:w="5791" w:type="dxa"/>
            <w:shd w:val="clear" w:color="auto" w:fill="F3F6F9"/>
          </w:tcPr>
          <w:p w14:paraId="50F0C1F7" w14:textId="77777777" w:rsidR="00967DCC" w:rsidRDefault="00DE4F20">
            <w:pPr>
              <w:spacing w:after="0"/>
            </w:pPr>
            <w:r>
              <w:rPr>
                <w:sz w:val="18"/>
              </w:rPr>
              <w:t>What still differs from the server, and whether requests are in flight.</w:t>
            </w:r>
          </w:p>
        </w:tc>
      </w:tr>
      <w:tr w:rsidR="00967DCC" w14:paraId="49014F3C" w14:textId="77777777">
        <w:trPr>
          <w:cantSplit/>
        </w:trPr>
        <w:tc>
          <w:tcPr>
            <w:tcW w:w="3954" w:type="dxa"/>
          </w:tcPr>
          <w:p w14:paraId="2D81457D" w14:textId="77777777" w:rsidR="00967DCC" w:rsidRDefault="00DE4F20">
            <w:pPr>
              <w:spacing w:after="0"/>
            </w:pPr>
            <w:r>
              <w:rPr>
                <w:rFonts w:ascii="Consolas" w:eastAsia="Consolas" w:hAnsi="Consolas"/>
                <w:color w:val="242424"/>
                <w:sz w:val="17"/>
              </w:rPr>
              <w:t>cancelQueued()</w:t>
            </w:r>
          </w:p>
        </w:tc>
        <w:tc>
          <w:tcPr>
            <w:tcW w:w="5791" w:type="dxa"/>
          </w:tcPr>
          <w:p w14:paraId="53539829" w14:textId="77777777" w:rsidR="00967DCC" w:rsidRDefault="00DE4F20">
            <w:pPr>
              <w:spacing w:after="0"/>
            </w:pPr>
            <w:r>
              <w:rPr>
                <w:sz w:val="18"/>
              </w:rPr>
              <w:t>Drops changes not yet sent (used when every further request would fail the same way).</w:t>
            </w:r>
          </w:p>
        </w:tc>
      </w:tr>
      <w:tr w:rsidR="00967DCC" w14:paraId="59649F93" w14:textId="77777777">
        <w:trPr>
          <w:cantSplit/>
        </w:trPr>
        <w:tc>
          <w:tcPr>
            <w:tcW w:w="3954" w:type="dxa"/>
            <w:shd w:val="clear" w:color="auto" w:fill="F3F6F9"/>
          </w:tcPr>
          <w:p w14:paraId="524991AE" w14:textId="77777777" w:rsidR="00967DCC" w:rsidRDefault="00DE4F20">
            <w:pPr>
              <w:spacing w:after="0"/>
            </w:pPr>
            <w:r>
              <w:rPr>
                <w:rFonts w:ascii="Consolas" w:eastAsia="Consolas" w:hAnsi="Consolas"/>
                <w:color w:val="242424"/>
                <w:sz w:val="17"/>
              </w:rPr>
              <w:t>whenIdle()</w:t>
            </w:r>
          </w:p>
        </w:tc>
        <w:tc>
          <w:tcPr>
            <w:tcW w:w="5791" w:type="dxa"/>
            <w:shd w:val="clear" w:color="auto" w:fill="F3F6F9"/>
          </w:tcPr>
          <w:p w14:paraId="6B6694BA" w14:textId="77777777" w:rsidR="00967DCC" w:rsidRDefault="00DE4F20">
            <w:pPr>
              <w:spacing w:after="0"/>
            </w:pPr>
            <w:r>
              <w:rPr>
                <w:sz w:val="18"/>
              </w:rPr>
              <w:t>A promise that resolves when the current batch is done.</w:t>
            </w:r>
          </w:p>
        </w:tc>
      </w:tr>
      <w:tr w:rsidR="00967DCC" w14:paraId="2EDDFD01" w14:textId="77777777">
        <w:trPr>
          <w:cantSplit/>
        </w:trPr>
        <w:tc>
          <w:tcPr>
            <w:tcW w:w="3954" w:type="dxa"/>
          </w:tcPr>
          <w:p w14:paraId="044ABBEC" w14:textId="77777777" w:rsidR="00967DCC" w:rsidRDefault="00DE4F20">
            <w:pPr>
              <w:spacing w:after="0"/>
            </w:pPr>
            <w:r>
              <w:rPr>
                <w:rFonts w:ascii="Consolas" w:eastAsia="Consolas" w:hAnsi="Consolas"/>
                <w:color w:val="242424"/>
                <w:sz w:val="17"/>
              </w:rPr>
              <w:t>dispose()</w:t>
            </w:r>
          </w:p>
        </w:tc>
        <w:tc>
          <w:tcPr>
            <w:tcW w:w="5791" w:type="dxa"/>
          </w:tcPr>
          <w:p w14:paraId="42180754" w14:textId="77777777" w:rsidR="00967DCC" w:rsidRDefault="00DE4F20">
            <w:pPr>
              <w:spacing w:after="0"/>
            </w:pPr>
            <w:r>
              <w:rPr>
                <w:sz w:val="18"/>
              </w:rPr>
              <w:t>Stops the engine.</w:t>
            </w:r>
          </w:p>
        </w:tc>
      </w:tr>
      <w:tr w:rsidR="00967DCC" w14:paraId="657220D6" w14:textId="77777777">
        <w:trPr>
          <w:cantSplit/>
        </w:trPr>
        <w:tc>
          <w:tcPr>
            <w:tcW w:w="3954" w:type="dxa"/>
            <w:shd w:val="clear" w:color="auto" w:fill="F3F6F9"/>
          </w:tcPr>
          <w:p w14:paraId="153FE0E3" w14:textId="77777777" w:rsidR="00967DCC" w:rsidRDefault="00DE4F20">
            <w:pPr>
              <w:spacing w:after="0"/>
            </w:pPr>
            <w:r>
              <w:rPr>
                <w:rFonts w:ascii="Consolas" w:eastAsia="Consolas" w:hAnsi="Consolas"/>
                <w:color w:val="242424"/>
                <w:sz w:val="17"/>
              </w:rPr>
              <w:lastRenderedPageBreak/>
              <w:t>version</w:t>
            </w:r>
          </w:p>
        </w:tc>
        <w:tc>
          <w:tcPr>
            <w:tcW w:w="5791" w:type="dxa"/>
            <w:shd w:val="clear" w:color="auto" w:fill="F3F6F9"/>
          </w:tcPr>
          <w:p w14:paraId="4EA32FEB" w14:textId="77777777" w:rsidR="00967DCC" w:rsidRDefault="00DE4F20">
            <w:pPr>
              <w:spacing w:after="0"/>
            </w:pPr>
            <w:r>
              <w:rPr>
                <w:sz w:val="18"/>
              </w:rPr>
              <w:t>Increased on every change; the controller uses it to detect changes during a read.</w:t>
            </w:r>
          </w:p>
        </w:tc>
      </w:tr>
    </w:tbl>
    <w:p w14:paraId="6662A31B" w14:textId="77777777" w:rsidR="00967DCC" w:rsidRDefault="00967DCC">
      <w:pPr>
        <w:spacing w:after="40"/>
      </w:pPr>
    </w:p>
    <w:p w14:paraId="71183C31" w14:textId="77777777" w:rsidR="00967DCC" w:rsidRDefault="00DE4F20">
      <w:r>
        <w:rPr>
          <w:b/>
        </w:rPr>
        <w:t>Who uses it.</w:t>
      </w:r>
      <w:r>
        <w:t xml:space="preserve"> Only </w:t>
      </w:r>
      <w:r>
        <w:rPr>
          <w:rFonts w:ascii="Consolas" w:eastAsia="Consolas" w:hAnsi="Consolas"/>
          <w:color w:val="242424"/>
          <w:sz w:val="19"/>
        </w:rPr>
        <w:t>index.ts</w:t>
      </w:r>
      <w:r>
        <w:t xml:space="preserve">. The engine gets an executor with </w:t>
      </w:r>
      <w:r>
        <w:rPr>
          <w:rFonts w:ascii="Consolas" w:eastAsia="Consolas" w:hAnsi="Consolas"/>
          <w:color w:val="242424"/>
          <w:sz w:val="19"/>
        </w:rPr>
        <w:t>associate</w:t>
      </w:r>
      <w:r>
        <w:t xml:space="preserve"> and </w:t>
      </w:r>
      <w:r>
        <w:rPr>
          <w:rFonts w:ascii="Consolas" w:eastAsia="Consolas" w:hAnsi="Consolas"/>
          <w:color w:val="242424"/>
          <w:sz w:val="19"/>
        </w:rPr>
        <w:t>disassociate</w:t>
      </w:r>
      <w:r>
        <w:t xml:space="preserve"> (built in </w:t>
      </w:r>
      <w:r>
        <w:rPr>
          <w:rFonts w:ascii="Consolas" w:eastAsia="Consolas" w:hAnsi="Consolas"/>
          <w:color w:val="242424"/>
          <w:sz w:val="19"/>
        </w:rPr>
        <w:t>initialize</w:t>
      </w:r>
      <w:r>
        <w:t xml:space="preserve"> on top of </w:t>
      </w:r>
      <w:r>
        <w:rPr>
          <w:rFonts w:ascii="Consolas" w:eastAsia="Consolas" w:hAnsi="Consolas"/>
          <w:color w:val="242424"/>
          <w:sz w:val="19"/>
        </w:rPr>
        <w:t>RelatedData</w:t>
      </w:r>
      <w:r>
        <w:t>) and three callbacks (</w:t>
      </w:r>
      <w:r>
        <w:rPr>
          <w:rFonts w:ascii="Consolas" w:eastAsia="Consolas" w:hAnsi="Consolas"/>
          <w:color w:val="242424"/>
          <w:sz w:val="19"/>
        </w:rPr>
        <w:t>onChange</w:t>
      </w:r>
      <w:r>
        <w:t xml:space="preserve">, </w:t>
      </w:r>
      <w:r>
        <w:rPr>
          <w:rFonts w:ascii="Consolas" w:eastAsia="Consolas" w:hAnsi="Consolas"/>
          <w:color w:val="242424"/>
          <w:sz w:val="19"/>
        </w:rPr>
        <w:t>onSettled</w:t>
      </w:r>
      <w:r>
        <w:t xml:space="preserve">, </w:t>
      </w:r>
      <w:r>
        <w:rPr>
          <w:rFonts w:ascii="Consolas" w:eastAsia="Consolas" w:hAnsi="Consolas"/>
          <w:color w:val="242424"/>
          <w:sz w:val="19"/>
        </w:rPr>
        <w:t>onError</w:t>
      </w:r>
      <w:r>
        <w:t xml:space="preserve">; </w:t>
      </w:r>
      <w:r>
        <w:rPr>
          <w:rFonts w:ascii="Consolas" w:eastAsia="Consolas" w:hAnsi="Consolas"/>
          <w:color w:val="242424"/>
          <w:sz w:val="19"/>
        </w:rPr>
        <w:t>onError</w:t>
      </w:r>
      <w:r>
        <w:t xml:space="preserve"> returns whether the failed write may have been saved). It never knows URLs.</w:t>
      </w:r>
    </w:p>
    <w:p w14:paraId="49CA0788" w14:textId="77777777" w:rsidR="00967DCC" w:rsidRDefault="00DE4F20">
      <w:pPr>
        <w:keepNext/>
      </w:pPr>
      <w:r>
        <w:rPr>
          <w:b/>
        </w:rPr>
        <w:t>Typical customizations.</w:t>
      </w:r>
    </w:p>
    <w:p w14:paraId="668FBD40" w14:textId="77777777" w:rsidR="00967DCC" w:rsidRDefault="00DE4F20">
      <w:pPr>
        <w:pStyle w:val="ListBullet"/>
      </w:pPr>
      <w:r>
        <w:rPr>
          <w:b/>
        </w:rPr>
        <w:t>More or fewer parallel requests</w:t>
      </w:r>
      <w:r>
        <w:t xml:space="preserve">: </w:t>
      </w:r>
      <w:r>
        <w:rPr>
          <w:rFonts w:ascii="Consolas" w:eastAsia="Consolas" w:hAnsi="Consolas"/>
          <w:color w:val="242424"/>
          <w:sz w:val="19"/>
        </w:rPr>
        <w:t>MAX_PARALLEL</w:t>
      </w:r>
      <w:r>
        <w:t>. Dataverse limits concurrent requests per user, so keep it low.</w:t>
      </w:r>
    </w:p>
    <w:p w14:paraId="335C4014" w14:textId="77777777" w:rsidR="00967DCC" w:rsidRDefault="00DE4F20">
      <w:pPr>
        <w:pStyle w:val="ListBullet"/>
      </w:pPr>
      <w:r>
        <w:rPr>
          <w:b/>
        </w:rPr>
        <w:t>Sending changes as one batch request</w:t>
      </w:r>
      <w:r>
        <w:t xml:space="preserve">: replace the executor in </w:t>
      </w:r>
      <w:r>
        <w:rPr>
          <w:rFonts w:ascii="Consolas" w:eastAsia="Consolas" w:hAnsi="Consolas"/>
          <w:color w:val="242424"/>
          <w:sz w:val="19"/>
        </w:rPr>
        <w:t>initialize</w:t>
      </w:r>
      <w:r>
        <w:t>; the engine does not need to change.</w:t>
      </w:r>
    </w:p>
    <w:p w14:paraId="75131475" w14:textId="77777777" w:rsidR="00967DCC" w:rsidRDefault="00DE4F20">
      <w:pPr>
        <w:pStyle w:val="Heading2"/>
      </w:pPr>
      <w:bookmarkStart w:id="88" w:name="_dg46"/>
      <w:bookmarkStart w:id="89" w:name="_Toc242619690"/>
      <w:r>
        <w:t xml:space="preserve">4.5 </w:t>
      </w:r>
      <w:r>
        <w:rPr>
          <w:rFonts w:ascii="Consolas" w:eastAsia="Consolas" w:hAnsi="Consolas"/>
          <w:sz w:val="26"/>
        </w:rPr>
        <w:t>src/relatedData.ts</w:t>
      </w:r>
      <w:r>
        <w:t>: the requests for one relationship</w:t>
      </w:r>
      <w:bookmarkEnd w:id="88"/>
      <w:bookmarkEnd w:id="89"/>
    </w:p>
    <w:p w14:paraId="7804BA7F" w14:textId="77777777" w:rsidR="00967DCC" w:rsidRDefault="00DE4F20">
      <w:r>
        <w:rPr>
          <w:b/>
        </w:rPr>
        <w:t>Purpose.</w:t>
      </w:r>
      <w:r>
        <w:t xml:space="preserve"> </w:t>
      </w:r>
      <w:r>
        <w:rPr>
          <w:rFonts w:ascii="Consolas" w:eastAsia="Consolas" w:hAnsi="Consolas"/>
          <w:color w:val="242424"/>
          <w:sz w:val="19"/>
        </w:rPr>
        <w:t>RelatedData</w:t>
      </w:r>
      <w:r>
        <w:t xml:space="preserve"> knows how to read and change the links of one N:N relationship, and how to read the list of records that can be picked. It builds Web API paths from the relationship metadata and sends them with </w:t>
      </w:r>
      <w:r>
        <w:rPr>
          <w:rFonts w:ascii="Consolas" w:eastAsia="Consolas" w:hAnsi="Consolas"/>
          <w:color w:val="242424"/>
          <w:sz w:val="19"/>
        </w:rPr>
        <w:t>DataverseClient</w:t>
      </w:r>
      <w:r>
        <w:t xml:space="preserve"> (4.6).</w:t>
      </w:r>
    </w:p>
    <w:p w14:paraId="68738CDA" w14:textId="77777777" w:rsidR="00967DCC" w:rsidRDefault="00DE4F20">
      <w:pPr>
        <w:keepNext/>
      </w:pPr>
      <w:r>
        <w:rPr>
          <w:rFonts w:ascii="Consolas" w:eastAsia="Consolas" w:hAnsi="Consolas"/>
          <w:color w:val="242424"/>
          <w:sz w:val="19"/>
        </w:rPr>
        <w:t>control/NToNMultiSelect/src/relatedData.ts</w:t>
      </w:r>
      <w:r>
        <w:t xml:space="preserve"> (about lines 6–9):</w:t>
      </w:r>
    </w:p>
    <w:p w14:paraId="33EF64A2" w14:textId="77777777" w:rsidR="00967DCC" w:rsidRDefault="00DE4F20">
      <w:pPr>
        <w:keepNext/>
        <w:shd w:val="clear" w:color="auto" w:fill="F4F5F7"/>
        <w:spacing w:before="80" w:after="0" w:line="240" w:lineRule="auto"/>
        <w:ind w:left="567" w:hanging="397"/>
      </w:pPr>
      <w:r>
        <w:rPr>
          <w:rFonts w:ascii="Consolas" w:eastAsia="Consolas" w:hAnsi="Consolas"/>
          <w:sz w:val="16"/>
        </w:rPr>
        <w:t>/** When the whole target table has at most this many selectable rows, it is loaded once and filtered locally. */</w:t>
      </w:r>
    </w:p>
    <w:p w14:paraId="01F461BD" w14:textId="77777777" w:rsidR="00967DCC" w:rsidRDefault="00DE4F20">
      <w:pPr>
        <w:keepNext/>
        <w:shd w:val="clear" w:color="auto" w:fill="F4F5F7"/>
        <w:spacing w:after="0" w:line="240" w:lineRule="auto"/>
        <w:ind w:left="567" w:hanging="397"/>
      </w:pPr>
      <w:r>
        <w:rPr>
          <w:rFonts w:ascii="Consolas" w:eastAsia="Consolas" w:hAnsi="Consolas"/>
          <w:sz w:val="16"/>
        </w:rPr>
        <w:t>export const CLIENT_MODE_LIMIT = 500;</w:t>
      </w:r>
    </w:p>
    <w:p w14:paraId="17563CB2"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Page size used for </w:t>
      </w:r>
      <w:r>
        <w:rPr>
          <w:rFonts w:ascii="Consolas" w:eastAsia="Consolas" w:hAnsi="Consolas"/>
          <w:sz w:val="16"/>
        </w:rPr>
        <w:t>server-side search when the target table is larger. */</w:t>
      </w:r>
    </w:p>
    <w:p w14:paraId="62633282" w14:textId="77777777" w:rsidR="00967DCC" w:rsidRDefault="00DE4F20">
      <w:pPr>
        <w:shd w:val="clear" w:color="auto" w:fill="F4F5F7"/>
        <w:spacing w:after="0" w:line="240" w:lineRule="auto"/>
        <w:ind w:left="567" w:hanging="397"/>
      </w:pPr>
      <w:r>
        <w:rPr>
          <w:rFonts w:ascii="Consolas" w:eastAsia="Consolas" w:hAnsi="Consolas"/>
          <w:sz w:val="16"/>
        </w:rPr>
        <w:t>export const SERVER_PAGE_SIZE = 100;</w:t>
      </w:r>
    </w:p>
    <w:p w14:paraId="12959EC3" w14:textId="77777777" w:rsidR="00967DCC" w:rsidRDefault="00967DCC">
      <w:pPr>
        <w:spacing w:after="40"/>
      </w:pPr>
    </w:p>
    <w:p w14:paraId="10F86A25" w14:textId="77777777" w:rsidR="00967DCC" w:rsidRDefault="00DE4F20">
      <w:pPr>
        <w:keepNext/>
      </w:pPr>
      <w:r>
        <w:rPr>
          <w:b/>
        </w:rPr>
        <w:t>Main functions.</w:t>
      </w:r>
    </w:p>
    <w:tbl>
      <w:tblPr>
        <w:tblStyle w:val="TableGrid"/>
        <w:tblW w:w="0" w:type="auto"/>
        <w:tblLayout w:type="fixed"/>
        <w:tblLook w:val="04A0" w:firstRow="1" w:lastRow="0" w:firstColumn="1" w:lastColumn="0" w:noHBand="0" w:noVBand="1"/>
      </w:tblPr>
      <w:tblGrid>
        <w:gridCol w:w="3396"/>
        <w:gridCol w:w="3877"/>
        <w:gridCol w:w="2472"/>
      </w:tblGrid>
      <w:tr w:rsidR="00967DCC" w14:paraId="2A99A152" w14:textId="77777777">
        <w:trPr>
          <w:cantSplit/>
          <w:tblHeader/>
        </w:trPr>
        <w:tc>
          <w:tcPr>
            <w:tcW w:w="3396" w:type="dxa"/>
            <w:shd w:val="clear" w:color="auto" w:fill="0F4C81"/>
          </w:tcPr>
          <w:p w14:paraId="250CD5F9" w14:textId="77777777" w:rsidR="00967DCC" w:rsidRDefault="00DE4F20">
            <w:pPr>
              <w:keepNext/>
              <w:spacing w:after="0"/>
            </w:pPr>
            <w:r>
              <w:rPr>
                <w:b/>
                <w:color w:val="FFFFFF"/>
                <w:sz w:val="18"/>
              </w:rPr>
              <w:t>Function</w:t>
            </w:r>
          </w:p>
        </w:tc>
        <w:tc>
          <w:tcPr>
            <w:tcW w:w="3877" w:type="dxa"/>
            <w:shd w:val="clear" w:color="auto" w:fill="0F4C81"/>
          </w:tcPr>
          <w:p w14:paraId="787984B3" w14:textId="77777777" w:rsidR="00967DCC" w:rsidRDefault="00DE4F20">
            <w:pPr>
              <w:keepNext/>
              <w:spacing w:after="0"/>
            </w:pPr>
            <w:r>
              <w:rPr>
                <w:b/>
                <w:color w:val="FFFFFF"/>
                <w:sz w:val="18"/>
              </w:rPr>
              <w:t>Request</w:t>
            </w:r>
          </w:p>
        </w:tc>
        <w:tc>
          <w:tcPr>
            <w:tcW w:w="2472" w:type="dxa"/>
            <w:shd w:val="clear" w:color="auto" w:fill="0F4C81"/>
          </w:tcPr>
          <w:p w14:paraId="68E4BFA9" w14:textId="77777777" w:rsidR="00967DCC" w:rsidRDefault="00DE4F20">
            <w:pPr>
              <w:keepNext/>
              <w:spacing w:after="0"/>
            </w:pPr>
            <w:r>
              <w:rPr>
                <w:b/>
                <w:color w:val="FFFFFF"/>
                <w:sz w:val="18"/>
              </w:rPr>
              <w:t>Used for</w:t>
            </w:r>
          </w:p>
        </w:tc>
      </w:tr>
      <w:tr w:rsidR="00967DCC" w14:paraId="5D7B03D0" w14:textId="77777777">
        <w:trPr>
          <w:cantSplit/>
        </w:trPr>
        <w:tc>
          <w:tcPr>
            <w:tcW w:w="3396" w:type="dxa"/>
          </w:tcPr>
          <w:p w14:paraId="62CE81FB" w14:textId="77777777" w:rsidR="00967DCC" w:rsidRDefault="00DE4F20">
            <w:pPr>
              <w:keepNext/>
              <w:spacing w:after="0"/>
            </w:pPr>
            <w:r>
              <w:rPr>
                <w:rFonts w:ascii="Consolas" w:eastAsia="Consolas" w:hAnsi="Consolas"/>
                <w:color w:val="242424"/>
                <w:sz w:val="17"/>
              </w:rPr>
              <w:t>loadSelected(recordId)</w:t>
            </w:r>
          </w:p>
        </w:tc>
        <w:tc>
          <w:tcPr>
            <w:tcW w:w="3877" w:type="dxa"/>
          </w:tcPr>
          <w:p w14:paraId="275D670E" w14:textId="77777777" w:rsidR="00967DCC" w:rsidRDefault="00DE4F20">
            <w:pPr>
              <w:keepNext/>
              <w:spacing w:after="0"/>
            </w:pPr>
            <w:r>
              <w:rPr>
                <w:rFonts w:ascii="Consolas" w:eastAsia="Consolas" w:hAnsi="Consolas"/>
                <w:color w:val="242424"/>
                <w:sz w:val="17"/>
              </w:rPr>
              <w:t xml:space="preserve">GET </w:t>
            </w:r>
            <w:r>
              <w:rPr>
                <w:rFonts w:ascii="Consolas" w:eastAsia="Consolas" w:hAnsi="Consolas"/>
                <w:color w:val="242424"/>
                <w:sz w:val="17"/>
              </w:rPr>
              <w:t>&lt;set&gt;(&lt;id&gt;)/&lt;navigation&gt;?$select=...&amp;$orderby=...</w:t>
            </w:r>
            <w:r>
              <w:rPr>
                <w:sz w:val="18"/>
              </w:rPr>
              <w:t>, all pages</w:t>
            </w:r>
          </w:p>
        </w:tc>
        <w:tc>
          <w:tcPr>
            <w:tcW w:w="2472" w:type="dxa"/>
          </w:tcPr>
          <w:p w14:paraId="45475B01" w14:textId="77777777" w:rsidR="00967DCC" w:rsidRDefault="00DE4F20">
            <w:pPr>
              <w:keepNext/>
              <w:spacing w:after="0"/>
            </w:pPr>
            <w:r>
              <w:rPr>
                <w:sz w:val="18"/>
              </w:rPr>
              <w:t>The saved links (record open, re-reads, names copy).</w:t>
            </w:r>
          </w:p>
        </w:tc>
      </w:tr>
      <w:tr w:rsidR="00967DCC" w14:paraId="65E9C410" w14:textId="77777777">
        <w:trPr>
          <w:cantSplit/>
        </w:trPr>
        <w:tc>
          <w:tcPr>
            <w:tcW w:w="3396" w:type="dxa"/>
            <w:shd w:val="clear" w:color="auto" w:fill="F3F6F9"/>
          </w:tcPr>
          <w:p w14:paraId="534E2338" w14:textId="77777777" w:rsidR="00967DCC" w:rsidRDefault="00DE4F20">
            <w:pPr>
              <w:spacing w:after="0"/>
            </w:pPr>
            <w:r>
              <w:rPr>
                <w:rFonts w:ascii="Consolas" w:eastAsia="Consolas" w:hAnsi="Consolas"/>
                <w:color w:val="242424"/>
                <w:sz w:val="17"/>
              </w:rPr>
              <w:t>loadOptions(query, term, pageSize, nextLink)</w:t>
            </w:r>
          </w:p>
        </w:tc>
        <w:tc>
          <w:tcPr>
            <w:tcW w:w="3877" w:type="dxa"/>
            <w:shd w:val="clear" w:color="auto" w:fill="F3F6F9"/>
          </w:tcPr>
          <w:p w14:paraId="77AA0151" w14:textId="77777777" w:rsidR="00967DCC" w:rsidRDefault="00DE4F20">
            <w:pPr>
              <w:spacing w:after="0"/>
            </w:pPr>
            <w:r>
              <w:rPr>
                <w:sz w:val="18"/>
              </w:rPr>
              <w:t xml:space="preserve">OData or FetchXML </w:t>
            </w:r>
            <w:r>
              <w:rPr>
                <w:rFonts w:ascii="Consolas" w:eastAsia="Consolas" w:hAnsi="Consolas"/>
                <w:color w:val="242424"/>
                <w:sz w:val="17"/>
              </w:rPr>
              <w:t>GET</w:t>
            </w:r>
            <w:r>
              <w:rPr>
                <w:sz w:val="18"/>
              </w:rPr>
              <w:t xml:space="preserve"> on the related table</w:t>
            </w:r>
          </w:p>
        </w:tc>
        <w:tc>
          <w:tcPr>
            <w:tcW w:w="2472" w:type="dxa"/>
            <w:shd w:val="clear" w:color="auto" w:fill="F3F6F9"/>
          </w:tcPr>
          <w:p w14:paraId="500188CB" w14:textId="77777777" w:rsidR="00967DCC" w:rsidRDefault="00DE4F20">
            <w:pPr>
              <w:spacing w:after="0"/>
            </w:pPr>
            <w:r>
              <w:rPr>
                <w:sz w:val="18"/>
              </w:rPr>
              <w:t>One page of the list.</w:t>
            </w:r>
          </w:p>
        </w:tc>
      </w:tr>
      <w:tr w:rsidR="00967DCC" w14:paraId="2B2EC2DC" w14:textId="77777777">
        <w:trPr>
          <w:cantSplit/>
        </w:trPr>
        <w:tc>
          <w:tcPr>
            <w:tcW w:w="3396" w:type="dxa"/>
          </w:tcPr>
          <w:p w14:paraId="54137E5E" w14:textId="77777777" w:rsidR="00967DCC" w:rsidRDefault="00DE4F20">
            <w:pPr>
              <w:spacing w:after="0"/>
            </w:pPr>
            <w:r>
              <w:rPr>
                <w:rFonts w:ascii="Consolas" w:eastAsia="Consolas" w:hAnsi="Consolas"/>
                <w:color w:val="242424"/>
                <w:sz w:val="17"/>
              </w:rPr>
              <w:t>isOffered(query, id)</w:t>
            </w:r>
          </w:p>
        </w:tc>
        <w:tc>
          <w:tcPr>
            <w:tcW w:w="3877" w:type="dxa"/>
          </w:tcPr>
          <w:p w14:paraId="0AE3ACDA" w14:textId="77777777" w:rsidR="00967DCC" w:rsidRDefault="00DE4F20">
            <w:pPr>
              <w:spacing w:after="0"/>
            </w:pPr>
            <w:r>
              <w:rPr>
                <w:sz w:val="18"/>
              </w:rPr>
              <w:t>The list query narrowed to one id</w:t>
            </w:r>
          </w:p>
        </w:tc>
        <w:tc>
          <w:tcPr>
            <w:tcW w:w="2472" w:type="dxa"/>
          </w:tcPr>
          <w:p w14:paraId="5B6ACC5C" w14:textId="77777777" w:rsidR="00967DCC" w:rsidRDefault="00DE4F20">
            <w:pPr>
              <w:spacing w:after="0"/>
            </w:pPr>
            <w:r>
              <w:rPr>
                <w:sz w:val="18"/>
              </w:rPr>
              <w:t xml:space="preserve">Is a record made with </w:t>
            </w:r>
            <w:r>
              <w:rPr>
                <w:i/>
                <w:sz w:val="18"/>
              </w:rPr>
              <w:t>+ New</w:t>
            </w:r>
            <w:r>
              <w:rPr>
                <w:sz w:val="18"/>
              </w:rPr>
              <w:t xml:space="preserve"> offered by the list?</w:t>
            </w:r>
          </w:p>
        </w:tc>
      </w:tr>
      <w:tr w:rsidR="00967DCC" w14:paraId="407ACB1C" w14:textId="77777777">
        <w:trPr>
          <w:cantSplit/>
        </w:trPr>
        <w:tc>
          <w:tcPr>
            <w:tcW w:w="3396" w:type="dxa"/>
            <w:shd w:val="clear" w:color="auto" w:fill="F3F6F9"/>
          </w:tcPr>
          <w:p w14:paraId="3BF638CE" w14:textId="77777777" w:rsidR="00967DCC" w:rsidRDefault="00DE4F20">
            <w:pPr>
              <w:spacing w:after="0"/>
            </w:pPr>
            <w:r>
              <w:rPr>
                <w:rFonts w:ascii="Consolas" w:eastAsia="Consolas" w:hAnsi="Consolas"/>
                <w:color w:val="242424"/>
                <w:sz w:val="17"/>
              </w:rPr>
              <w:t>associate(recordId, targetId, tag?)</w:t>
            </w:r>
          </w:p>
        </w:tc>
        <w:tc>
          <w:tcPr>
            <w:tcW w:w="3877" w:type="dxa"/>
            <w:shd w:val="clear" w:color="auto" w:fill="F3F6F9"/>
          </w:tcPr>
          <w:p w14:paraId="6FEE0A3B" w14:textId="77777777" w:rsidR="00967DCC" w:rsidRDefault="00DE4F20">
            <w:pPr>
              <w:spacing w:after="0"/>
            </w:pPr>
            <w:r>
              <w:rPr>
                <w:rFonts w:ascii="Consolas" w:eastAsia="Consolas" w:hAnsi="Consolas"/>
                <w:color w:val="242424"/>
                <w:sz w:val="17"/>
              </w:rPr>
              <w:t>POST &lt;set&gt;(&lt;id&gt;)/&lt;navigation&gt;/$ref</w:t>
            </w:r>
          </w:p>
        </w:tc>
        <w:tc>
          <w:tcPr>
            <w:tcW w:w="2472" w:type="dxa"/>
            <w:shd w:val="clear" w:color="auto" w:fill="F3F6F9"/>
          </w:tcPr>
          <w:p w14:paraId="1A0B59A5" w14:textId="77777777" w:rsidR="00967DCC" w:rsidRDefault="00DE4F20">
            <w:pPr>
              <w:spacing w:after="0"/>
            </w:pPr>
            <w:r>
              <w:rPr>
                <w:sz w:val="18"/>
              </w:rPr>
              <w:t>Make a link.</w:t>
            </w:r>
          </w:p>
        </w:tc>
      </w:tr>
      <w:tr w:rsidR="00967DCC" w14:paraId="3487ABDC" w14:textId="77777777">
        <w:trPr>
          <w:cantSplit/>
        </w:trPr>
        <w:tc>
          <w:tcPr>
            <w:tcW w:w="3396" w:type="dxa"/>
          </w:tcPr>
          <w:p w14:paraId="41CEC58B" w14:textId="77777777" w:rsidR="00967DCC" w:rsidRDefault="00DE4F20">
            <w:pPr>
              <w:spacing w:after="0"/>
            </w:pPr>
            <w:r>
              <w:rPr>
                <w:rFonts w:ascii="Consolas" w:eastAsia="Consolas" w:hAnsi="Consolas"/>
                <w:color w:val="242424"/>
                <w:sz w:val="17"/>
              </w:rPr>
              <w:t>disassociate(recordId, targetId, tag?)</w:t>
            </w:r>
          </w:p>
        </w:tc>
        <w:tc>
          <w:tcPr>
            <w:tcW w:w="3877" w:type="dxa"/>
          </w:tcPr>
          <w:p w14:paraId="347D2D34" w14:textId="77777777" w:rsidR="00967DCC" w:rsidRDefault="00DE4F20">
            <w:pPr>
              <w:spacing w:after="0"/>
            </w:pPr>
            <w:r>
              <w:rPr>
                <w:rFonts w:ascii="Consolas" w:eastAsia="Consolas" w:hAnsi="Consolas"/>
                <w:color w:val="242424"/>
                <w:sz w:val="17"/>
              </w:rPr>
              <w:t>DELETE &lt;set&gt;(&lt;id&gt;)/&lt;navigation&gt;(&lt;target&gt;)/$ref</w:t>
            </w:r>
          </w:p>
        </w:tc>
        <w:tc>
          <w:tcPr>
            <w:tcW w:w="2472" w:type="dxa"/>
          </w:tcPr>
          <w:p w14:paraId="413BF736" w14:textId="77777777" w:rsidR="00967DCC" w:rsidRDefault="00DE4F20">
            <w:pPr>
              <w:spacing w:after="0"/>
            </w:pPr>
            <w:r>
              <w:rPr>
                <w:sz w:val="18"/>
              </w:rPr>
              <w:t>Remove a link.</w:t>
            </w:r>
          </w:p>
        </w:tc>
      </w:tr>
      <w:tr w:rsidR="00967DCC" w14:paraId="25947244" w14:textId="77777777">
        <w:trPr>
          <w:cantSplit/>
        </w:trPr>
        <w:tc>
          <w:tcPr>
            <w:tcW w:w="3396" w:type="dxa"/>
            <w:shd w:val="clear" w:color="auto" w:fill="F3F6F9"/>
          </w:tcPr>
          <w:p w14:paraId="53D8D736" w14:textId="77777777" w:rsidR="00967DCC" w:rsidRDefault="00DE4F20">
            <w:pPr>
              <w:spacing w:after="0"/>
            </w:pPr>
            <w:r>
              <w:rPr>
                <w:rFonts w:ascii="Consolas" w:eastAsia="Consolas" w:hAnsi="Consolas"/>
                <w:color w:val="242424"/>
                <w:sz w:val="17"/>
              </w:rPr>
              <w:t>updateRecord(recordId, column, value)</w:t>
            </w:r>
          </w:p>
        </w:tc>
        <w:tc>
          <w:tcPr>
            <w:tcW w:w="3877" w:type="dxa"/>
            <w:shd w:val="clear" w:color="auto" w:fill="F3F6F9"/>
          </w:tcPr>
          <w:p w14:paraId="40C5069D" w14:textId="77777777" w:rsidR="00967DCC" w:rsidRDefault="00DE4F20">
            <w:pPr>
              <w:spacing w:after="0"/>
            </w:pPr>
            <w:r>
              <w:rPr>
                <w:rFonts w:ascii="Consolas" w:eastAsia="Consolas" w:hAnsi="Consolas"/>
                <w:color w:val="242424"/>
                <w:sz w:val="17"/>
              </w:rPr>
              <w:t>PATCH &lt;set&gt;(&lt;id&gt;)</w:t>
            </w:r>
            <w:r>
              <w:rPr>
                <w:sz w:val="18"/>
              </w:rPr>
              <w:t xml:space="preserve"> with </w:t>
            </w:r>
            <w:r>
              <w:rPr>
                <w:rFonts w:ascii="Consolas" w:eastAsia="Consolas" w:hAnsi="Consolas"/>
                <w:color w:val="242424"/>
                <w:sz w:val="17"/>
              </w:rPr>
              <w:t>If-Match: *</w:t>
            </w:r>
            <w:r>
              <w:rPr>
                <w:sz w:val="18"/>
              </w:rPr>
              <w:t xml:space="preserve">, sent with </w:t>
            </w:r>
            <w:r>
              <w:rPr>
                <w:rFonts w:ascii="Consolas" w:eastAsia="Consolas" w:hAnsi="Consolas"/>
                <w:color w:val="242424"/>
                <w:sz w:val="17"/>
              </w:rPr>
              <w:t>keepalive</w:t>
            </w:r>
            <w:r>
              <w:rPr>
                <w:sz w:val="18"/>
              </w:rPr>
              <w:t xml:space="preserve"> (4.6)</w:t>
            </w:r>
          </w:p>
        </w:tc>
        <w:tc>
          <w:tcPr>
            <w:tcW w:w="2472" w:type="dxa"/>
            <w:shd w:val="clear" w:color="auto" w:fill="F3F6F9"/>
          </w:tcPr>
          <w:p w14:paraId="619B8043" w14:textId="77777777" w:rsidR="00967DCC" w:rsidRDefault="00DE4F20">
            <w:pPr>
              <w:spacing w:after="0"/>
            </w:pPr>
            <w:r>
              <w:rPr>
                <w:sz w:val="18"/>
              </w:rPr>
              <w:t>The names copy.</w:t>
            </w:r>
          </w:p>
        </w:tc>
      </w:tr>
      <w:tr w:rsidR="00967DCC" w14:paraId="4DA6C3A0" w14:textId="77777777">
        <w:trPr>
          <w:cantSplit/>
        </w:trPr>
        <w:tc>
          <w:tcPr>
            <w:tcW w:w="3396" w:type="dxa"/>
          </w:tcPr>
          <w:p w14:paraId="4AF07212" w14:textId="77777777" w:rsidR="00967DCC" w:rsidRDefault="00DE4F20">
            <w:pPr>
              <w:spacing w:after="0"/>
            </w:pPr>
            <w:r>
              <w:rPr>
                <w:rFonts w:ascii="Consolas" w:eastAsia="Consolas" w:hAnsi="Consolas"/>
                <w:color w:val="242424"/>
                <w:sz w:val="17"/>
              </w:rPr>
              <w:t>optionsPath(query, term)</w:t>
            </w:r>
          </w:p>
        </w:tc>
        <w:tc>
          <w:tcPr>
            <w:tcW w:w="3877" w:type="dxa"/>
          </w:tcPr>
          <w:p w14:paraId="0554EE71" w14:textId="77777777" w:rsidR="00967DCC" w:rsidRDefault="00DE4F20">
            <w:pPr>
              <w:spacing w:after="0"/>
            </w:pPr>
            <w:r>
              <w:rPr>
                <w:sz w:val="18"/>
              </w:rPr>
              <w:t>(builds the OData path)</w:t>
            </w:r>
          </w:p>
        </w:tc>
        <w:tc>
          <w:tcPr>
            <w:tcW w:w="2472" w:type="dxa"/>
          </w:tcPr>
          <w:p w14:paraId="264C069F" w14:textId="77777777" w:rsidR="00967DCC" w:rsidRDefault="00DE4F20">
            <w:pPr>
              <w:spacing w:after="0"/>
            </w:pPr>
            <w:r>
              <w:rPr>
                <w:sz w:val="18"/>
              </w:rPr>
              <w:t xml:space="preserve">Used by </w:t>
            </w:r>
            <w:r>
              <w:rPr>
                <w:rFonts w:ascii="Consolas" w:eastAsia="Consolas" w:hAnsi="Consolas"/>
                <w:color w:val="242424"/>
                <w:sz w:val="17"/>
              </w:rPr>
              <w:t>loadOptions</w:t>
            </w:r>
            <w:r>
              <w:rPr>
                <w:sz w:val="18"/>
              </w:rPr>
              <w:t>.</w:t>
            </w:r>
          </w:p>
        </w:tc>
      </w:tr>
    </w:tbl>
    <w:p w14:paraId="11AB9E01" w14:textId="77777777" w:rsidR="00967DCC" w:rsidRDefault="00967DCC">
      <w:pPr>
        <w:spacing w:after="40"/>
      </w:pPr>
    </w:p>
    <w:p w14:paraId="7FD94DC6" w14:textId="77777777" w:rsidR="00967DCC" w:rsidRDefault="00DE4F20">
      <w:pPr>
        <w:keepNext/>
      </w:pPr>
      <w:r>
        <w:rPr>
          <w:b/>
        </w:rPr>
        <w:lastRenderedPageBreak/>
        <w:t>Reading the saved links.</w:t>
      </w:r>
      <w:r>
        <w:t xml:space="preserve"> </w:t>
      </w:r>
      <w:r>
        <w:rPr>
          <w:rFonts w:ascii="Consolas" w:eastAsia="Consolas" w:hAnsi="Consolas"/>
          <w:color w:val="242424"/>
          <w:sz w:val="19"/>
        </w:rPr>
        <w:t>control/NToNMultiSelect/src/relatedData.ts</w:t>
      </w:r>
      <w:r>
        <w:t xml:space="preserve">, </w:t>
      </w:r>
      <w:r>
        <w:rPr>
          <w:rFonts w:ascii="Consolas" w:eastAsia="Consolas" w:hAnsi="Consolas"/>
          <w:color w:val="242424"/>
          <w:sz w:val="19"/>
        </w:rPr>
        <w:t>loadSelected</w:t>
      </w:r>
      <w:r>
        <w:t xml:space="preserve"> (about lines 76–84):</w:t>
      </w:r>
    </w:p>
    <w:p w14:paraId="4E8994B9" w14:textId="77777777" w:rsidR="00967DCC" w:rsidRDefault="00DE4F20">
      <w:pPr>
        <w:keepNext/>
        <w:shd w:val="clear" w:color="auto" w:fill="F4F5F7"/>
        <w:spacing w:before="80" w:after="0" w:line="240" w:lineRule="auto"/>
        <w:ind w:left="567" w:hanging="397"/>
      </w:pPr>
      <w:r>
        <w:rPr>
          <w:rFonts w:ascii="Consolas" w:eastAsia="Consolas" w:hAnsi="Consolas"/>
          <w:sz w:val="16"/>
        </w:rPr>
        <w:t>public async loadSelected(recordId: string, signal?: AbortSignal): Promise&lt;Item[]&gt; {</w:t>
      </w:r>
    </w:p>
    <w:p w14:paraId="0F1B5759" w14:textId="77777777" w:rsidR="00967DCC" w:rsidRDefault="00DE4F20">
      <w:pPr>
        <w:keepNext/>
        <w:shd w:val="clear" w:color="auto" w:fill="F4F5F7"/>
        <w:spacing w:after="0" w:line="240" w:lineRule="auto"/>
        <w:ind w:left="919" w:hanging="397"/>
      </w:pPr>
      <w:r>
        <w:rPr>
          <w:rFonts w:ascii="Consolas" w:eastAsia="Consolas" w:hAnsi="Consolas"/>
          <w:sz w:val="16"/>
        </w:rPr>
        <w:t xml:space="preserve">const { currentEntitySet, navigationProperty, targetIdAttribute, </w:t>
      </w:r>
      <w:r>
        <w:rPr>
          <w:rFonts w:ascii="Consolas" w:eastAsia="Consolas" w:hAnsi="Consolas"/>
          <w:sz w:val="16"/>
        </w:rPr>
        <w:t>targetNameAttribute } = this.rel;</w:t>
      </w:r>
    </w:p>
    <w:p w14:paraId="26F2B884" w14:textId="77777777" w:rsidR="00967DCC" w:rsidRDefault="00DE4F20">
      <w:pPr>
        <w:keepNext/>
        <w:shd w:val="clear" w:color="auto" w:fill="F4F5F7"/>
        <w:spacing w:after="0" w:line="240" w:lineRule="auto"/>
        <w:ind w:left="919" w:hanging="397"/>
      </w:pPr>
      <w:r>
        <w:rPr>
          <w:rFonts w:ascii="Consolas" w:eastAsia="Consolas" w:hAnsi="Consolas"/>
          <w:sz w:val="16"/>
        </w:rPr>
        <w:t>// Ordered by name and id: paging over a non-unique order can skip or repeat rows.</w:t>
      </w:r>
    </w:p>
    <w:p w14:paraId="489D68DC" w14:textId="77777777" w:rsidR="00967DCC" w:rsidRDefault="00DE4F20">
      <w:pPr>
        <w:keepNext/>
        <w:shd w:val="clear" w:color="auto" w:fill="F4F5F7"/>
        <w:spacing w:after="0" w:line="240" w:lineRule="auto"/>
        <w:ind w:left="919" w:hanging="397"/>
      </w:pPr>
      <w:r>
        <w:rPr>
          <w:rFonts w:ascii="Consolas" w:eastAsia="Consolas" w:hAnsi="Consolas"/>
          <w:sz w:val="16"/>
        </w:rPr>
        <w:t>const path =</w:t>
      </w:r>
    </w:p>
    <w:p w14:paraId="59CC8FA5" w14:textId="77777777" w:rsidR="00967DCC" w:rsidRDefault="00DE4F20">
      <w:pPr>
        <w:keepNext/>
        <w:shd w:val="clear" w:color="auto" w:fill="F4F5F7"/>
        <w:spacing w:after="0" w:line="240" w:lineRule="auto"/>
        <w:ind w:left="1271" w:hanging="397"/>
      </w:pPr>
      <w:r>
        <w:rPr>
          <w:rFonts w:ascii="Consolas" w:eastAsia="Consolas" w:hAnsi="Consolas"/>
          <w:sz w:val="16"/>
        </w:rPr>
        <w:t>`${currentEntitySet}(${recordId})/${navigationProperty}` +</w:t>
      </w:r>
    </w:p>
    <w:p w14:paraId="17AF90F9" w14:textId="77777777" w:rsidR="00967DCC" w:rsidRDefault="00DE4F20">
      <w:pPr>
        <w:keepNext/>
        <w:shd w:val="clear" w:color="auto" w:fill="F4F5F7"/>
        <w:spacing w:after="0" w:line="240" w:lineRule="auto"/>
        <w:ind w:left="1271" w:hanging="397"/>
      </w:pPr>
      <w:r>
        <w:rPr>
          <w:rFonts w:ascii="Consolas" w:eastAsia="Consolas" w:hAnsi="Consolas"/>
          <w:sz w:val="16"/>
        </w:rPr>
        <w:t>`?$select=${targetIdAttribute},${targetNameAttribute}&amp;$orderby=${targetNameAttribute} asc,${targetIdAttribute} asc`;</w:t>
      </w:r>
    </w:p>
    <w:p w14:paraId="455966BD" w14:textId="77777777" w:rsidR="00967DCC" w:rsidRDefault="00DE4F20">
      <w:pPr>
        <w:keepNext/>
        <w:shd w:val="clear" w:color="auto" w:fill="F4F5F7"/>
        <w:spacing w:after="0" w:line="240" w:lineRule="auto"/>
        <w:ind w:left="919" w:hanging="397"/>
      </w:pPr>
      <w:r>
        <w:rPr>
          <w:rFonts w:ascii="Consolas" w:eastAsia="Consolas" w:hAnsi="Consolas"/>
          <w:sz w:val="16"/>
        </w:rPr>
        <w:t>const rows = await this.client.getAll&lt;Record&lt;string, unknown&gt;&gt;(path, { maxPageSize: 5000, signal });</w:t>
      </w:r>
    </w:p>
    <w:p w14:paraId="11C7490A" w14:textId="77777777" w:rsidR="00967DCC" w:rsidRDefault="00DE4F20">
      <w:pPr>
        <w:keepNext/>
        <w:shd w:val="clear" w:color="auto" w:fill="F4F5F7"/>
        <w:spacing w:after="0" w:line="240" w:lineRule="auto"/>
        <w:ind w:left="919" w:hanging="397"/>
      </w:pPr>
      <w:r>
        <w:rPr>
          <w:rFonts w:ascii="Consolas" w:eastAsia="Consolas" w:hAnsi="Consolas"/>
          <w:sz w:val="16"/>
        </w:rPr>
        <w:t>return rows.map((row) =&gt; this.toItem(row));</w:t>
      </w:r>
    </w:p>
    <w:p w14:paraId="2549B916" w14:textId="77777777" w:rsidR="00967DCC" w:rsidRDefault="00DE4F20">
      <w:pPr>
        <w:shd w:val="clear" w:color="auto" w:fill="F4F5F7"/>
        <w:spacing w:after="0" w:line="240" w:lineRule="auto"/>
        <w:ind w:left="567" w:hanging="397"/>
      </w:pPr>
      <w:r>
        <w:rPr>
          <w:rFonts w:ascii="Consolas" w:eastAsia="Consolas" w:hAnsi="Consolas"/>
          <w:sz w:val="16"/>
        </w:rPr>
        <w:t>}</w:t>
      </w:r>
    </w:p>
    <w:p w14:paraId="184E3A2A" w14:textId="77777777" w:rsidR="00967DCC" w:rsidRDefault="00967DCC">
      <w:pPr>
        <w:spacing w:after="40"/>
      </w:pPr>
    </w:p>
    <w:p w14:paraId="0C1A2771" w14:textId="77777777" w:rsidR="00967DCC" w:rsidRDefault="00DE4F20">
      <w:r>
        <w:t xml:space="preserve">The saved links are read </w:t>
      </w:r>
      <w:r>
        <w:rPr>
          <w:b/>
        </w:rPr>
        <w:t>without</w:t>
      </w:r>
      <w:r>
        <w:t xml:space="preserve"> the list's filters: a linked record that is now inactive, or outside the view, still shows as selected. Only the list of records that can be </w:t>
      </w:r>
      <w:r>
        <w:rPr>
          <w:b/>
        </w:rPr>
        <w:t>picked</w:t>
      </w:r>
      <w:r>
        <w:t xml:space="preserve"> is filtered.</w:t>
      </w:r>
    </w:p>
    <w:p w14:paraId="6267C6C8" w14:textId="77777777" w:rsidR="00967DCC" w:rsidRDefault="00DE4F20">
      <w:pPr>
        <w:keepNext/>
      </w:pPr>
      <w:r>
        <w:rPr>
          <w:b/>
        </w:rPr>
        <w:t>Making a link, and why a "duplicate" error is checked.</w:t>
      </w:r>
      <w:r>
        <w:t xml:space="preserve"> </w:t>
      </w:r>
      <w:r>
        <w:rPr>
          <w:rFonts w:ascii="Consolas" w:eastAsia="Consolas" w:hAnsi="Consolas"/>
          <w:color w:val="242424"/>
          <w:sz w:val="19"/>
        </w:rPr>
        <w:t>control/NToNMultiSelect/src/relatedData.ts</w:t>
      </w:r>
      <w:r>
        <w:t xml:space="preserve">, </w:t>
      </w:r>
      <w:r>
        <w:rPr>
          <w:rFonts w:ascii="Consolas" w:eastAsia="Consolas" w:hAnsi="Consolas"/>
          <w:color w:val="242424"/>
          <w:sz w:val="19"/>
        </w:rPr>
        <w:t>associate</w:t>
      </w:r>
      <w:r>
        <w:t xml:space="preserve"> (about lines 212–225):</w:t>
      </w:r>
    </w:p>
    <w:p w14:paraId="4241D15B" w14:textId="77777777" w:rsidR="00967DCC" w:rsidRDefault="00DE4F20">
      <w:pPr>
        <w:keepNext/>
        <w:shd w:val="clear" w:color="auto" w:fill="F4F5F7"/>
        <w:spacing w:before="80" w:after="0" w:line="240" w:lineRule="auto"/>
        <w:ind w:left="567" w:hanging="397"/>
      </w:pPr>
      <w:r>
        <w:rPr>
          <w:rFonts w:ascii="Consolas" w:eastAsia="Consolas" w:hAnsi="Consolas"/>
          <w:sz w:val="16"/>
        </w:rPr>
        <w:t>public async associate(recordId: string, targetId: string, tag?: string): Promise&lt;void&gt; {</w:t>
      </w:r>
    </w:p>
    <w:p w14:paraId="72095CB5" w14:textId="77777777" w:rsidR="00967DCC" w:rsidRDefault="00DE4F20">
      <w:pPr>
        <w:keepNext/>
        <w:shd w:val="clear" w:color="auto" w:fill="F4F5F7"/>
        <w:spacing w:after="0" w:line="240" w:lineRule="auto"/>
        <w:ind w:left="919" w:hanging="397"/>
      </w:pPr>
      <w:r>
        <w:rPr>
          <w:rFonts w:ascii="Consolas" w:eastAsia="Consolas" w:hAnsi="Consolas"/>
          <w:sz w:val="16"/>
        </w:rPr>
        <w:t>const { currentEntitySet, navigationProperty, targetEntitySet } = this.rel;</w:t>
      </w:r>
    </w:p>
    <w:p w14:paraId="6C3684FC" w14:textId="77777777" w:rsidR="00967DCC" w:rsidRDefault="00DE4F20">
      <w:pPr>
        <w:keepNext/>
        <w:shd w:val="clear" w:color="auto" w:fill="F4F5F7"/>
        <w:spacing w:after="0" w:line="240" w:lineRule="auto"/>
        <w:ind w:left="919" w:hanging="397"/>
      </w:pPr>
      <w:r>
        <w:rPr>
          <w:rFonts w:ascii="Consolas" w:eastAsia="Consolas" w:hAnsi="Consolas"/>
          <w:sz w:val="16"/>
        </w:rPr>
        <w:t>try {</w:t>
      </w:r>
    </w:p>
    <w:p w14:paraId="0298B3DB" w14:textId="77777777" w:rsidR="00967DCC" w:rsidRDefault="00DE4F20">
      <w:pPr>
        <w:keepNext/>
        <w:shd w:val="clear" w:color="auto" w:fill="F4F5F7"/>
        <w:spacing w:after="0" w:line="240" w:lineRule="auto"/>
        <w:ind w:left="1271" w:hanging="397"/>
      </w:pPr>
      <w:r>
        <w:rPr>
          <w:rFonts w:ascii="Consolas" w:eastAsia="Consolas" w:hAnsi="Consolas"/>
          <w:sz w:val="16"/>
        </w:rPr>
        <w:t>await this.client.send("POST", `${currentEntitySet}(${recordId})/${navigationProperty}/$ref${tagQuery(tag)}`, {</w:t>
      </w:r>
    </w:p>
    <w:p w14:paraId="37389939" w14:textId="77777777" w:rsidR="00967DCC" w:rsidRDefault="00DE4F20">
      <w:pPr>
        <w:keepNext/>
        <w:shd w:val="clear" w:color="auto" w:fill="F4F5F7"/>
        <w:spacing w:after="0" w:line="240" w:lineRule="auto"/>
        <w:ind w:left="1623" w:hanging="397"/>
      </w:pPr>
      <w:r>
        <w:rPr>
          <w:rFonts w:ascii="Consolas" w:eastAsia="Consolas" w:hAnsi="Consolas"/>
          <w:sz w:val="16"/>
        </w:rPr>
        <w:t>"@odata.id": `${this.client.apiUrl}/${targetEntitySet}(${targetId})`,</w:t>
      </w:r>
    </w:p>
    <w:p w14:paraId="115AF02F"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68BD08B3" w14:textId="77777777" w:rsidR="00967DCC" w:rsidRDefault="00DE4F20">
      <w:pPr>
        <w:keepNext/>
        <w:shd w:val="clear" w:color="auto" w:fill="F4F5F7"/>
        <w:spacing w:after="0" w:line="240" w:lineRule="auto"/>
        <w:ind w:left="919" w:hanging="397"/>
      </w:pPr>
      <w:r>
        <w:rPr>
          <w:rFonts w:ascii="Consolas" w:eastAsia="Consolas" w:hAnsi="Consolas"/>
          <w:sz w:val="16"/>
        </w:rPr>
        <w:t>} catch (error) {</w:t>
      </w:r>
    </w:p>
    <w:p w14:paraId="37039BC3" w14:textId="77777777" w:rsidR="00967DCC" w:rsidRDefault="00DE4F20">
      <w:pPr>
        <w:keepNext/>
        <w:shd w:val="clear" w:color="auto" w:fill="F4F5F7"/>
        <w:spacing w:after="0" w:line="240" w:lineRule="auto"/>
        <w:ind w:left="1271" w:hanging="397"/>
      </w:pPr>
      <w:r>
        <w:rPr>
          <w:rFonts w:ascii="Consolas" w:eastAsia="Consolas" w:hAnsi="Consolas"/>
          <w:sz w:val="16"/>
        </w:rPr>
        <w:t xml:space="preserve">// Only accept a "duplicate" error when the link </w:t>
      </w:r>
      <w:r>
        <w:rPr>
          <w:rFonts w:ascii="Consolas" w:eastAsia="Consolas" w:hAnsi="Consolas"/>
          <w:sz w:val="16"/>
        </w:rPr>
        <w:t>really exists; a plugin could use similar wording for a</w:t>
      </w:r>
    </w:p>
    <w:p w14:paraId="207B4E6D" w14:textId="77777777" w:rsidR="00967DCC" w:rsidRDefault="00DE4F20">
      <w:pPr>
        <w:keepNext/>
        <w:shd w:val="clear" w:color="auto" w:fill="F4F5F7"/>
        <w:spacing w:after="0" w:line="240" w:lineRule="auto"/>
        <w:ind w:left="1271" w:hanging="397"/>
      </w:pPr>
      <w:r>
        <w:rPr>
          <w:rFonts w:ascii="Consolas" w:eastAsia="Consolas" w:hAnsi="Consolas"/>
          <w:sz w:val="16"/>
        </w:rPr>
        <w:t>// real failure, and the UI must never show a link that was not saved.</w:t>
      </w:r>
    </w:p>
    <w:p w14:paraId="357C631F" w14:textId="77777777" w:rsidR="00967DCC" w:rsidRDefault="00DE4F20">
      <w:pPr>
        <w:keepNext/>
        <w:shd w:val="clear" w:color="auto" w:fill="F4F5F7"/>
        <w:spacing w:after="0" w:line="240" w:lineRule="auto"/>
        <w:ind w:left="1271" w:hanging="397"/>
      </w:pPr>
      <w:r>
        <w:rPr>
          <w:rFonts w:ascii="Consolas" w:eastAsia="Consolas" w:hAnsi="Consolas"/>
          <w:sz w:val="16"/>
        </w:rPr>
        <w:t>if (!isAlreadyAssociated(error) || !(await this.isLinked(recordId, targetId))) {</w:t>
      </w:r>
    </w:p>
    <w:p w14:paraId="7FF36696" w14:textId="77777777" w:rsidR="00967DCC" w:rsidRDefault="00DE4F20">
      <w:pPr>
        <w:keepNext/>
        <w:shd w:val="clear" w:color="auto" w:fill="F4F5F7"/>
        <w:spacing w:after="0" w:line="240" w:lineRule="auto"/>
        <w:ind w:left="1623" w:hanging="397"/>
      </w:pPr>
      <w:r>
        <w:rPr>
          <w:rFonts w:ascii="Consolas" w:eastAsia="Consolas" w:hAnsi="Consolas"/>
          <w:sz w:val="16"/>
        </w:rPr>
        <w:t>throw error;</w:t>
      </w:r>
    </w:p>
    <w:p w14:paraId="37B38FE3"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7EA3D9FE"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6EEEE001" w14:textId="77777777" w:rsidR="00967DCC" w:rsidRDefault="00DE4F20">
      <w:pPr>
        <w:shd w:val="clear" w:color="auto" w:fill="F4F5F7"/>
        <w:spacing w:after="0" w:line="240" w:lineRule="auto"/>
        <w:ind w:left="567" w:hanging="397"/>
      </w:pPr>
      <w:r>
        <w:rPr>
          <w:rFonts w:ascii="Consolas" w:eastAsia="Consolas" w:hAnsi="Consolas"/>
          <w:sz w:val="16"/>
        </w:rPr>
        <w:t>}</w:t>
      </w:r>
    </w:p>
    <w:p w14:paraId="5D147495" w14:textId="77777777" w:rsidR="00967DCC" w:rsidRDefault="00967DCC">
      <w:pPr>
        <w:spacing w:after="40"/>
      </w:pPr>
    </w:p>
    <w:p w14:paraId="74C95975" w14:textId="77777777" w:rsidR="00967DCC" w:rsidRDefault="00DE4F20">
      <w:r>
        <w:t xml:space="preserve">A link that already exists (made in a subgrid or another tab a moment earlier) is not an error: the user wanted the link, and it is there. But the control checks that the link really exists before it accepts the error. In the same spirit, </w:t>
      </w:r>
      <w:r>
        <w:rPr>
          <w:rFonts w:ascii="Consolas" w:eastAsia="Consolas" w:hAnsi="Consolas"/>
          <w:color w:val="242424"/>
          <w:sz w:val="19"/>
        </w:rPr>
        <w:t>disassociate</w:t>
      </w:r>
      <w:r>
        <w:t xml:space="preserve"> treats "not found" as done.</w:t>
      </w:r>
    </w:p>
    <w:p w14:paraId="6B79DBD5" w14:textId="77777777" w:rsidR="00967DCC" w:rsidRDefault="00DE4F20">
      <w:r>
        <w:rPr>
          <w:b/>
        </w:rPr>
        <w:t>The link tag.</w:t>
      </w:r>
      <w:r>
        <w:t xml:space="preserve"> While </w:t>
      </w:r>
      <w:r>
        <w:rPr>
          <w:i/>
        </w:rPr>
        <w:t>Copy names into the host column</w:t>
      </w:r>
      <w:r>
        <w:t xml:space="preserve"> is Yes, every associate and disassociate request carries a </w:t>
      </w:r>
      <w:r>
        <w:rPr>
          <w:rFonts w:ascii="Consolas" w:eastAsia="Consolas" w:hAnsi="Consolas"/>
          <w:color w:val="242424"/>
          <w:sz w:val="19"/>
        </w:rPr>
        <w:t>tag</w:t>
      </w:r>
      <w:r>
        <w:t xml:space="preserve"> query parameter. Dataverse hands the tag to the plug-ins of the request (in their shared variables), and the optional names copy plug-in uses it to skip the column the control writes itself, when the user may write that column (see 5.4.5 and 8.8).</w:t>
      </w:r>
    </w:p>
    <w:p w14:paraId="3CF35DCF" w14:textId="77777777" w:rsidR="00967DCC" w:rsidRDefault="00DE4F20">
      <w:pPr>
        <w:keepNext/>
      </w:pPr>
      <w:r>
        <w:rPr>
          <w:rFonts w:ascii="Consolas" w:eastAsia="Consolas" w:hAnsi="Consolas"/>
          <w:color w:val="242424"/>
          <w:sz w:val="19"/>
        </w:rPr>
        <w:t>control/NToNMultiSelect/src/relatedData.ts</w:t>
      </w:r>
      <w:r>
        <w:t xml:space="preserve">, </w:t>
      </w:r>
      <w:r>
        <w:rPr>
          <w:rFonts w:ascii="Consolas" w:eastAsia="Consolas" w:hAnsi="Consolas"/>
          <w:color w:val="242424"/>
          <w:sz w:val="19"/>
        </w:rPr>
        <w:t>linkTag</w:t>
      </w:r>
      <w:r>
        <w:t xml:space="preserve"> and </w:t>
      </w:r>
      <w:r>
        <w:rPr>
          <w:rFonts w:ascii="Consolas" w:eastAsia="Consolas" w:hAnsi="Consolas"/>
          <w:color w:val="242424"/>
          <w:sz w:val="19"/>
        </w:rPr>
        <w:t>tagQuery</w:t>
      </w:r>
      <w:r>
        <w:t xml:space="preserve"> (about lines 54–61):</w:t>
      </w:r>
    </w:p>
    <w:p w14:paraId="5F62A989" w14:textId="77777777" w:rsidR="00967DCC" w:rsidRDefault="00DE4F20">
      <w:pPr>
        <w:keepNext/>
        <w:shd w:val="clear" w:color="auto" w:fill="F4F5F7"/>
        <w:spacing w:before="80" w:after="0" w:line="240" w:lineRule="auto"/>
        <w:ind w:left="567" w:hanging="397"/>
      </w:pPr>
      <w:r>
        <w:rPr>
          <w:rFonts w:ascii="Consolas" w:eastAsia="Consolas" w:hAnsi="Consolas"/>
          <w:sz w:val="17"/>
        </w:rPr>
        <w:t xml:space="preserve">export function linkTag(rel: RelationshipInfo, recordId: </w:t>
      </w:r>
      <w:r>
        <w:rPr>
          <w:rFonts w:ascii="Consolas" w:eastAsia="Consolas" w:hAnsi="Consolas"/>
          <w:sz w:val="17"/>
        </w:rPr>
        <w:t>string, hostColumn: string): string {</w:t>
      </w:r>
    </w:p>
    <w:p w14:paraId="670ED6B7" w14:textId="77777777" w:rsidR="00967DCC" w:rsidRDefault="00DE4F20">
      <w:pPr>
        <w:keepNext/>
        <w:shd w:val="clear" w:color="auto" w:fill="F4F5F7"/>
        <w:spacing w:after="0" w:line="240" w:lineRule="auto"/>
        <w:ind w:left="941" w:hanging="397"/>
      </w:pPr>
      <w:r>
        <w:rPr>
          <w:rFonts w:ascii="Consolas" w:eastAsia="Consolas" w:hAnsi="Consolas"/>
          <w:sz w:val="17"/>
        </w:rPr>
        <w:t>return `NToNMultiSelect|${rel.schemaName}|${rel.currentEntity}|${recordId}|${hostColumn}`;</w:t>
      </w:r>
    </w:p>
    <w:p w14:paraId="3F50248A" w14:textId="77777777" w:rsidR="00967DCC" w:rsidRDefault="00DE4F20">
      <w:pPr>
        <w:keepNext/>
        <w:shd w:val="clear" w:color="auto" w:fill="F4F5F7"/>
        <w:spacing w:after="0" w:line="240" w:lineRule="auto"/>
        <w:ind w:left="567" w:hanging="397"/>
      </w:pPr>
      <w:r>
        <w:rPr>
          <w:rFonts w:ascii="Consolas" w:eastAsia="Consolas" w:hAnsi="Consolas"/>
          <w:sz w:val="17"/>
        </w:rPr>
        <w:t>}</w:t>
      </w:r>
    </w:p>
    <w:p w14:paraId="009697DB" w14:textId="77777777" w:rsidR="00967DCC" w:rsidRDefault="00DE4F20">
      <w:pPr>
        <w:keepNext/>
        <w:shd w:val="clear" w:color="auto" w:fill="F4F5F7"/>
        <w:spacing w:after="0" w:line="240" w:lineRule="auto"/>
        <w:ind w:left="567" w:hanging="397"/>
      </w:pPr>
      <w:r>
        <w:rPr>
          <w:rFonts w:ascii="Consolas" w:eastAsia="Consolas" w:hAnsi="Consolas"/>
          <w:sz w:val="17"/>
        </w:rPr>
        <w:t xml:space="preserve"> </w:t>
      </w:r>
    </w:p>
    <w:p w14:paraId="2C4C583E" w14:textId="77777777" w:rsidR="00967DCC" w:rsidRDefault="00DE4F20">
      <w:pPr>
        <w:keepNext/>
        <w:shd w:val="clear" w:color="auto" w:fill="F4F5F7"/>
        <w:spacing w:after="0" w:line="240" w:lineRule="auto"/>
        <w:ind w:left="567" w:hanging="397"/>
      </w:pPr>
      <w:r>
        <w:rPr>
          <w:rFonts w:ascii="Consolas" w:eastAsia="Consolas" w:hAnsi="Consolas"/>
          <w:sz w:val="17"/>
        </w:rPr>
        <w:t>/** The query string that hands `tag` to the plug-ins of a request, or "" without one. */</w:t>
      </w:r>
    </w:p>
    <w:p w14:paraId="07E21865" w14:textId="77777777" w:rsidR="00967DCC" w:rsidRDefault="00DE4F20">
      <w:pPr>
        <w:keepNext/>
        <w:shd w:val="clear" w:color="auto" w:fill="F4F5F7"/>
        <w:spacing w:after="0" w:line="240" w:lineRule="auto"/>
        <w:ind w:left="567" w:hanging="397"/>
      </w:pPr>
      <w:r>
        <w:rPr>
          <w:rFonts w:ascii="Consolas" w:eastAsia="Consolas" w:hAnsi="Consolas"/>
          <w:sz w:val="17"/>
        </w:rPr>
        <w:t>function tagQuery(tag?: string): string {</w:t>
      </w:r>
    </w:p>
    <w:p w14:paraId="07CE9FD1" w14:textId="77777777" w:rsidR="00967DCC" w:rsidRDefault="00DE4F20">
      <w:pPr>
        <w:keepNext/>
        <w:shd w:val="clear" w:color="auto" w:fill="F4F5F7"/>
        <w:spacing w:after="0" w:line="240" w:lineRule="auto"/>
        <w:ind w:left="941" w:hanging="397"/>
      </w:pPr>
      <w:r>
        <w:rPr>
          <w:rFonts w:ascii="Consolas" w:eastAsia="Consolas" w:hAnsi="Consolas"/>
          <w:sz w:val="17"/>
        </w:rPr>
        <w:t>return tag ? `?tag=${encodeURIComponent(tag)}` : "";</w:t>
      </w:r>
    </w:p>
    <w:p w14:paraId="1CD5CAD7" w14:textId="77777777" w:rsidR="00967DCC" w:rsidRDefault="00DE4F20">
      <w:pPr>
        <w:shd w:val="clear" w:color="auto" w:fill="F4F5F7"/>
        <w:spacing w:after="0" w:line="240" w:lineRule="auto"/>
        <w:ind w:left="567" w:hanging="397"/>
      </w:pPr>
      <w:r>
        <w:rPr>
          <w:rFonts w:ascii="Consolas" w:eastAsia="Consolas" w:hAnsi="Consolas"/>
          <w:sz w:val="17"/>
        </w:rPr>
        <w:t>}</w:t>
      </w:r>
    </w:p>
    <w:p w14:paraId="50D354E3" w14:textId="77777777" w:rsidR="00967DCC" w:rsidRDefault="00967DCC">
      <w:pPr>
        <w:spacing w:after="40"/>
      </w:pPr>
    </w:p>
    <w:p w14:paraId="566C6231" w14:textId="77777777" w:rsidR="00967DCC" w:rsidRDefault="00DE4F20">
      <w:pPr>
        <w:keepNext/>
      </w:pPr>
      <w:r>
        <w:rPr>
          <w:b/>
        </w:rPr>
        <w:lastRenderedPageBreak/>
        <w:t>The OData list query, with every filter the settings can add.</w:t>
      </w:r>
      <w:r>
        <w:t xml:space="preserve"> </w:t>
      </w:r>
      <w:r>
        <w:rPr>
          <w:rFonts w:ascii="Consolas" w:eastAsia="Consolas" w:hAnsi="Consolas"/>
          <w:color w:val="242424"/>
          <w:sz w:val="19"/>
        </w:rPr>
        <w:t>control/NToNMultiSelect/src/relatedData.ts</w:t>
      </w:r>
      <w:r>
        <w:t xml:space="preserve">, </w:t>
      </w:r>
      <w:r>
        <w:rPr>
          <w:rFonts w:ascii="Consolas" w:eastAsia="Consolas" w:hAnsi="Consolas"/>
          <w:color w:val="242424"/>
          <w:sz w:val="19"/>
        </w:rPr>
        <w:t>optionsFilters</w:t>
      </w:r>
      <w:r>
        <w:t xml:space="preserve"> (about lines 175–193):</w:t>
      </w:r>
    </w:p>
    <w:p w14:paraId="16FFCC2B" w14:textId="77777777" w:rsidR="00967DCC" w:rsidRDefault="00DE4F20">
      <w:pPr>
        <w:keepNext/>
        <w:shd w:val="clear" w:color="auto" w:fill="F4F5F7"/>
        <w:spacing w:before="80" w:after="0" w:line="240" w:lineRule="auto"/>
        <w:ind w:left="567" w:hanging="397"/>
      </w:pPr>
      <w:r>
        <w:rPr>
          <w:rFonts w:ascii="Consolas" w:eastAsia="Consolas" w:hAnsi="Consolas"/>
          <w:sz w:val="16"/>
        </w:rPr>
        <w:t xml:space="preserve">private </w:t>
      </w:r>
      <w:r>
        <w:rPr>
          <w:rFonts w:ascii="Consolas" w:eastAsia="Consolas" w:hAnsi="Consolas"/>
          <w:sz w:val="16"/>
        </w:rPr>
        <w:t>optionsFilters(query: OptionsQuery, searchTerm: string): string[] {</w:t>
      </w:r>
    </w:p>
    <w:p w14:paraId="6E484358" w14:textId="77777777" w:rsidR="00967DCC" w:rsidRDefault="00DE4F20">
      <w:pPr>
        <w:keepNext/>
        <w:shd w:val="clear" w:color="auto" w:fill="F4F5F7"/>
        <w:spacing w:after="0" w:line="240" w:lineRule="auto"/>
        <w:ind w:left="919" w:hanging="397"/>
      </w:pPr>
      <w:r>
        <w:rPr>
          <w:rFonts w:ascii="Consolas" w:eastAsia="Consolas" w:hAnsi="Consolas"/>
          <w:sz w:val="16"/>
        </w:rPr>
        <w:t>const { targetIdAttribute, targetNameAttribute, activeFilter } = this.rel;</w:t>
      </w:r>
    </w:p>
    <w:p w14:paraId="654C69DF" w14:textId="77777777" w:rsidR="00967DCC" w:rsidRDefault="00DE4F20">
      <w:pPr>
        <w:keepNext/>
        <w:shd w:val="clear" w:color="auto" w:fill="F4F5F7"/>
        <w:spacing w:after="0" w:line="240" w:lineRule="auto"/>
        <w:ind w:left="919" w:hanging="397"/>
      </w:pPr>
      <w:r>
        <w:rPr>
          <w:rFonts w:ascii="Consolas" w:eastAsia="Consolas" w:hAnsi="Consolas"/>
          <w:sz w:val="16"/>
        </w:rPr>
        <w:t>const filters: string[] = [];</w:t>
      </w:r>
    </w:p>
    <w:p w14:paraId="3F868739" w14:textId="77777777" w:rsidR="00967DCC" w:rsidRDefault="00DE4F20">
      <w:pPr>
        <w:keepNext/>
        <w:shd w:val="clear" w:color="auto" w:fill="F4F5F7"/>
        <w:spacing w:after="0" w:line="240" w:lineRule="auto"/>
        <w:ind w:left="919" w:hanging="397"/>
      </w:pPr>
      <w:r>
        <w:rPr>
          <w:rFonts w:ascii="Consolas" w:eastAsia="Consolas" w:hAnsi="Consolas"/>
          <w:sz w:val="16"/>
        </w:rPr>
        <w:t>if (activeFilter &amp;&amp; !query.showInactive) {</w:t>
      </w:r>
    </w:p>
    <w:p w14:paraId="26FE6F2C" w14:textId="77777777" w:rsidR="00967DCC" w:rsidRDefault="00DE4F20">
      <w:pPr>
        <w:keepNext/>
        <w:shd w:val="clear" w:color="auto" w:fill="F4F5F7"/>
        <w:spacing w:after="0" w:line="240" w:lineRule="auto"/>
        <w:ind w:left="1271" w:hanging="397"/>
      </w:pPr>
      <w:r>
        <w:rPr>
          <w:rFonts w:ascii="Consolas" w:eastAsia="Consolas" w:hAnsi="Consolas"/>
          <w:sz w:val="16"/>
        </w:rPr>
        <w:t>filters.push(activeFilter);</w:t>
      </w:r>
    </w:p>
    <w:p w14:paraId="09FBC02E"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A086C58" w14:textId="77777777" w:rsidR="00967DCC" w:rsidRDefault="00DE4F20">
      <w:pPr>
        <w:keepNext/>
        <w:shd w:val="clear" w:color="auto" w:fill="F4F5F7"/>
        <w:spacing w:after="0" w:line="240" w:lineRule="auto"/>
        <w:ind w:left="919" w:hanging="397"/>
      </w:pPr>
      <w:r>
        <w:rPr>
          <w:rFonts w:ascii="Consolas" w:eastAsia="Consolas" w:hAnsi="Consolas"/>
          <w:sz w:val="16"/>
        </w:rPr>
        <w:t>const extra = query.extraFilter.trim();</w:t>
      </w:r>
    </w:p>
    <w:p w14:paraId="50313852" w14:textId="77777777" w:rsidR="00967DCC" w:rsidRDefault="00DE4F20">
      <w:pPr>
        <w:keepNext/>
        <w:shd w:val="clear" w:color="auto" w:fill="F4F5F7"/>
        <w:spacing w:after="0" w:line="240" w:lineRule="auto"/>
        <w:ind w:left="919" w:hanging="397"/>
      </w:pPr>
      <w:r>
        <w:rPr>
          <w:rFonts w:ascii="Consolas" w:eastAsia="Consolas" w:hAnsi="Consolas"/>
          <w:sz w:val="16"/>
        </w:rPr>
        <w:t>if (extra) {</w:t>
      </w:r>
    </w:p>
    <w:p w14:paraId="0B4A7F27" w14:textId="77777777" w:rsidR="00967DCC" w:rsidRDefault="00DE4F20">
      <w:pPr>
        <w:keepNext/>
        <w:shd w:val="clear" w:color="auto" w:fill="F4F5F7"/>
        <w:spacing w:after="0" w:line="240" w:lineRule="auto"/>
        <w:ind w:left="1271" w:hanging="397"/>
      </w:pPr>
      <w:r>
        <w:rPr>
          <w:rFonts w:ascii="Consolas" w:eastAsia="Consolas" w:hAnsi="Consolas"/>
          <w:sz w:val="16"/>
        </w:rPr>
        <w:t>filters.push(`(${extra})`);</w:t>
      </w:r>
    </w:p>
    <w:p w14:paraId="43FCBB15"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51A1EC25" w14:textId="77777777" w:rsidR="00967DCC" w:rsidRDefault="00DE4F20">
      <w:pPr>
        <w:keepNext/>
        <w:shd w:val="clear" w:color="auto" w:fill="F4F5F7"/>
        <w:spacing w:after="0" w:line="240" w:lineRule="auto"/>
        <w:ind w:left="919" w:hanging="397"/>
      </w:pPr>
      <w:r>
        <w:rPr>
          <w:rFonts w:ascii="Consolas" w:eastAsia="Consolas" w:hAnsi="Consolas"/>
          <w:sz w:val="16"/>
        </w:rPr>
        <w:t>if (query.excludeId) {</w:t>
      </w:r>
    </w:p>
    <w:p w14:paraId="4BED2746" w14:textId="77777777" w:rsidR="00967DCC" w:rsidRDefault="00DE4F20">
      <w:pPr>
        <w:keepNext/>
        <w:shd w:val="clear" w:color="auto" w:fill="F4F5F7"/>
        <w:spacing w:after="0" w:line="240" w:lineRule="auto"/>
        <w:ind w:left="1271" w:hanging="397"/>
      </w:pPr>
      <w:r>
        <w:rPr>
          <w:rFonts w:ascii="Consolas" w:eastAsia="Consolas" w:hAnsi="Consolas"/>
          <w:sz w:val="16"/>
        </w:rPr>
        <w:t>filters.push(`${targetIdAttribute} ne ${query.excludeId}`);</w:t>
      </w:r>
    </w:p>
    <w:p w14:paraId="64088E7B"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74EEDA9" w14:textId="77777777" w:rsidR="00967DCC" w:rsidRDefault="00DE4F20">
      <w:pPr>
        <w:keepNext/>
        <w:shd w:val="clear" w:color="auto" w:fill="F4F5F7"/>
        <w:spacing w:after="0" w:line="240" w:lineRule="auto"/>
        <w:ind w:left="919" w:hanging="397"/>
      </w:pPr>
      <w:r>
        <w:rPr>
          <w:rFonts w:ascii="Consolas" w:eastAsia="Consolas" w:hAnsi="Consolas"/>
          <w:sz w:val="16"/>
        </w:rPr>
        <w:t>const term = searchTerm.trim();</w:t>
      </w:r>
    </w:p>
    <w:p w14:paraId="6A00323A" w14:textId="77777777" w:rsidR="00967DCC" w:rsidRDefault="00DE4F20">
      <w:pPr>
        <w:keepNext/>
        <w:shd w:val="clear" w:color="auto" w:fill="F4F5F7"/>
        <w:spacing w:after="0" w:line="240" w:lineRule="auto"/>
        <w:ind w:left="919" w:hanging="397"/>
      </w:pPr>
      <w:r>
        <w:rPr>
          <w:rFonts w:ascii="Consolas" w:eastAsia="Consolas" w:hAnsi="Consolas"/>
          <w:sz w:val="16"/>
        </w:rPr>
        <w:t>if (term) {</w:t>
      </w:r>
    </w:p>
    <w:p w14:paraId="2493C000" w14:textId="77777777" w:rsidR="00967DCC" w:rsidRDefault="00DE4F20">
      <w:pPr>
        <w:keepNext/>
        <w:shd w:val="clear" w:color="auto" w:fill="F4F5F7"/>
        <w:spacing w:after="0" w:line="240" w:lineRule="auto"/>
        <w:ind w:left="1271" w:hanging="397"/>
      </w:pPr>
      <w:r>
        <w:rPr>
          <w:rFonts w:ascii="Consolas" w:eastAsia="Consolas" w:hAnsi="Consolas"/>
          <w:sz w:val="16"/>
        </w:rPr>
        <w:t>filters.push(`${query.searchMode}(${targetNameAttribute},${odataString(escapeLikeWildcards(term))})`);</w:t>
      </w:r>
    </w:p>
    <w:p w14:paraId="53398D2D"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61E9D4A2" w14:textId="77777777" w:rsidR="00967DCC" w:rsidRDefault="00DE4F20">
      <w:pPr>
        <w:keepNext/>
        <w:shd w:val="clear" w:color="auto" w:fill="F4F5F7"/>
        <w:spacing w:after="0" w:line="240" w:lineRule="auto"/>
        <w:ind w:left="919" w:hanging="397"/>
      </w:pPr>
      <w:r>
        <w:rPr>
          <w:rFonts w:ascii="Consolas" w:eastAsia="Consolas" w:hAnsi="Consolas"/>
          <w:sz w:val="16"/>
        </w:rPr>
        <w:t>return filters;</w:t>
      </w:r>
    </w:p>
    <w:p w14:paraId="628F2A29" w14:textId="77777777" w:rsidR="00967DCC" w:rsidRDefault="00DE4F20">
      <w:pPr>
        <w:shd w:val="clear" w:color="auto" w:fill="F4F5F7"/>
        <w:spacing w:after="0" w:line="240" w:lineRule="auto"/>
        <w:ind w:left="567" w:hanging="397"/>
      </w:pPr>
      <w:r>
        <w:rPr>
          <w:rFonts w:ascii="Consolas" w:eastAsia="Consolas" w:hAnsi="Consolas"/>
          <w:sz w:val="16"/>
        </w:rPr>
        <w:t>}</w:t>
      </w:r>
    </w:p>
    <w:p w14:paraId="29514289" w14:textId="77777777" w:rsidR="00967DCC" w:rsidRDefault="00967DCC">
      <w:pPr>
        <w:spacing w:after="40"/>
      </w:pPr>
    </w:p>
    <w:p w14:paraId="2D723ADE" w14:textId="77777777" w:rsidR="00967DCC" w:rsidRDefault="00DE4F20">
      <w:pPr>
        <w:pStyle w:val="ListBullet"/>
      </w:pPr>
      <w:r>
        <w:rPr>
          <w:rFonts w:ascii="Consolas" w:eastAsia="Consolas" w:hAnsi="Consolas"/>
          <w:color w:val="242424"/>
          <w:sz w:val="19"/>
        </w:rPr>
        <w:t>escapeLikeWildcards</w:t>
      </w:r>
      <w:r>
        <w:t xml:space="preserve"> wraps </w:t>
      </w:r>
      <w:r>
        <w:rPr>
          <w:rFonts w:ascii="Consolas" w:eastAsia="Consolas" w:hAnsi="Consolas"/>
          <w:color w:val="242424"/>
          <w:sz w:val="19"/>
        </w:rPr>
        <w:t>%</w:t>
      </w:r>
      <w:r>
        <w:t xml:space="preserve">, </w:t>
      </w:r>
      <w:r>
        <w:rPr>
          <w:rFonts w:ascii="Consolas" w:eastAsia="Consolas" w:hAnsi="Consolas"/>
          <w:color w:val="242424"/>
          <w:sz w:val="19"/>
        </w:rPr>
        <w:t>_</w:t>
      </w:r>
      <w:r>
        <w:t xml:space="preserve"> and </w:t>
      </w:r>
      <w:r>
        <w:rPr>
          <w:rFonts w:ascii="Consolas" w:eastAsia="Consolas" w:hAnsi="Consolas"/>
          <w:color w:val="242424"/>
          <w:sz w:val="19"/>
        </w:rPr>
        <w:t>[</w:t>
      </w:r>
      <w:r>
        <w:t xml:space="preserve"> in brackets, because Dataverse runs </w:t>
      </w:r>
      <w:r>
        <w:rPr>
          <w:rFonts w:ascii="Consolas" w:eastAsia="Consolas" w:hAnsi="Consolas"/>
          <w:color w:val="242424"/>
          <w:sz w:val="19"/>
        </w:rPr>
        <w:t>startswith</w:t>
      </w:r>
      <w:r>
        <w:t xml:space="preserve"> and </w:t>
      </w:r>
      <w:r>
        <w:rPr>
          <w:rFonts w:ascii="Consolas" w:eastAsia="Consolas" w:hAnsi="Consolas"/>
          <w:color w:val="242424"/>
          <w:sz w:val="19"/>
        </w:rPr>
        <w:t>contains</w:t>
      </w:r>
      <w:r>
        <w:t xml:space="preserve"> as SQL </w:t>
      </w:r>
      <w:r>
        <w:rPr>
          <w:rFonts w:ascii="Consolas" w:eastAsia="Consolas" w:hAnsi="Consolas"/>
          <w:color w:val="242424"/>
          <w:sz w:val="19"/>
        </w:rPr>
        <w:t>LIKE</w:t>
      </w:r>
      <w:r>
        <w:t>, where those characters are wildcards. A search for "50%" then finds "50%" literally.</w:t>
      </w:r>
    </w:p>
    <w:p w14:paraId="124919DD" w14:textId="77777777" w:rsidR="00967DCC" w:rsidRDefault="00DE4F20">
      <w:pPr>
        <w:pStyle w:val="ListBullet"/>
      </w:pPr>
      <w:r>
        <w:rPr>
          <w:rFonts w:ascii="Consolas" w:eastAsia="Consolas" w:hAnsi="Consolas"/>
          <w:color w:val="242424"/>
          <w:sz w:val="19"/>
        </w:rPr>
        <w:t>odataString</w:t>
      </w:r>
      <w:r>
        <w:t xml:space="preserve"> doubles single quotes, so a name like "O'Neil" cannot break the query.</w:t>
      </w:r>
    </w:p>
    <w:p w14:paraId="1971E424" w14:textId="77777777" w:rsidR="00967DCC" w:rsidRDefault="00DE4F20">
      <w:pPr>
        <w:pStyle w:val="ListBullet"/>
      </w:pPr>
      <w:r>
        <w:rPr>
          <w:rFonts w:ascii="Consolas" w:eastAsia="Consolas" w:hAnsi="Consolas"/>
          <w:color w:val="242424"/>
          <w:sz w:val="19"/>
        </w:rPr>
        <w:t>isSearchable</w:t>
      </w:r>
      <w:r>
        <w:t xml:space="preserve"> refuses a search made only of spaces, hyphens or apostrophes: such a pattern cannot use an index and would scan the whole table.</w:t>
      </w:r>
    </w:p>
    <w:p w14:paraId="4149FD0A" w14:textId="77777777" w:rsidR="00967DCC" w:rsidRDefault="00DE4F20">
      <w:r>
        <w:t xml:space="preserve">When </w:t>
      </w:r>
      <w:r>
        <w:rPr>
          <w:i/>
        </w:rPr>
        <w:t>Records from view</w:t>
      </w:r>
      <w:r>
        <w:t xml:space="preserve"> or </w:t>
      </w:r>
      <w:r>
        <w:rPr>
          <w:i/>
        </w:rPr>
        <w:t>FetchXML filter</w:t>
      </w:r>
      <w:r>
        <w:t xml:space="preserve"> is set, </w:t>
      </w:r>
      <w:r>
        <w:rPr>
          <w:rFonts w:ascii="Consolas" w:eastAsia="Consolas" w:hAnsi="Consolas"/>
          <w:color w:val="242424"/>
          <w:sz w:val="19"/>
        </w:rPr>
        <w:t>loadOptions</w:t>
      </w:r>
      <w:r>
        <w:t xml:space="preserve"> goes to </w:t>
      </w:r>
      <w:r>
        <w:rPr>
          <w:rFonts w:ascii="Consolas" w:eastAsia="Consolas" w:hAnsi="Consolas"/>
          <w:color w:val="242424"/>
          <w:sz w:val="19"/>
        </w:rPr>
        <w:t>loadFetchOptions</w:t>
      </w:r>
      <w:r>
        <w:t xml:space="preserve"> instead, which uses </w:t>
      </w:r>
      <w:r>
        <w:rPr>
          <w:rFonts w:ascii="Consolas" w:eastAsia="Consolas" w:hAnsi="Consolas"/>
          <w:color w:val="242424"/>
          <w:sz w:val="19"/>
        </w:rPr>
        <w:t>src/fetchQuery.ts</w:t>
      </w:r>
      <w:r>
        <w:t xml:space="preserve"> (4.7) and pages with FetchXML paging cookies (5.2).</w:t>
      </w:r>
    </w:p>
    <w:p w14:paraId="4E7D38CE" w14:textId="77777777" w:rsidR="00967DCC" w:rsidRDefault="00DE4F20">
      <w:r>
        <w:rPr>
          <w:b/>
        </w:rPr>
        <w:t>State.</w:t>
      </w:r>
      <w:r>
        <w:t xml:space="preserve"> None besides the client, the relationship metadata and the "(No name)" text it was created with. A new </w:t>
      </w:r>
      <w:r>
        <w:rPr>
          <w:rFonts w:ascii="Consolas" w:eastAsia="Consolas" w:hAnsi="Consolas"/>
          <w:color w:val="242424"/>
          <w:sz w:val="19"/>
        </w:rPr>
        <w:t>RelatedData</w:t>
      </w:r>
      <w:r>
        <w:t xml:space="preserve"> is made for each start-up.</w:t>
      </w:r>
    </w:p>
    <w:p w14:paraId="34F91E50" w14:textId="77777777" w:rsidR="00967DCC" w:rsidRDefault="00DE4F20">
      <w:r>
        <w:rPr>
          <w:b/>
        </w:rPr>
        <w:t>Who uses it.</w:t>
      </w:r>
      <w:r>
        <w:t xml:space="preserve"> </w:t>
      </w:r>
      <w:r>
        <w:rPr>
          <w:rFonts w:ascii="Consolas" w:eastAsia="Consolas" w:hAnsi="Consolas"/>
          <w:color w:val="242424"/>
          <w:sz w:val="19"/>
        </w:rPr>
        <w:t>index.ts</w:t>
      </w:r>
      <w:r>
        <w:t xml:space="preserve"> (list, re-reads, </w:t>
      </w:r>
      <w:r>
        <w:rPr>
          <w:i/>
        </w:rPr>
        <w:t>+ New</w:t>
      </w:r>
      <w:r>
        <w:t>, names copy) and, through the executor, the sync engine.</w:t>
      </w:r>
    </w:p>
    <w:p w14:paraId="540CB6FB" w14:textId="77777777" w:rsidR="00967DCC" w:rsidRDefault="00DE4F20">
      <w:pPr>
        <w:keepNext/>
      </w:pPr>
      <w:r>
        <w:rPr>
          <w:b/>
        </w:rPr>
        <w:t>Typical customizations.</w:t>
      </w:r>
    </w:p>
    <w:p w14:paraId="06D4A5CF" w14:textId="77777777" w:rsidR="00967DCC" w:rsidRDefault="00DE4F20">
      <w:pPr>
        <w:pStyle w:val="ListBullet"/>
      </w:pPr>
      <w:r>
        <w:rPr>
          <w:b/>
        </w:rPr>
        <w:t>Show another column than the primary name</w:t>
      </w:r>
      <w:r>
        <w:t xml:space="preserve">: </w:t>
      </w:r>
      <w:r>
        <w:rPr>
          <w:rFonts w:ascii="Consolas" w:eastAsia="Consolas" w:hAnsi="Consolas"/>
          <w:color w:val="242424"/>
          <w:sz w:val="19"/>
        </w:rPr>
        <w:t>toItem</w:t>
      </w:r>
      <w:r>
        <w:t xml:space="preserve"> turns a row into an </w:t>
      </w:r>
      <w:r>
        <w:rPr>
          <w:rFonts w:ascii="Consolas" w:eastAsia="Consolas" w:hAnsi="Consolas"/>
          <w:color w:val="242424"/>
          <w:sz w:val="19"/>
        </w:rPr>
        <w:t>Item</w:t>
      </w:r>
      <w:r>
        <w:t xml:space="preserve"> and reads </w:t>
      </w:r>
      <w:r>
        <w:rPr>
          <w:rFonts w:ascii="Consolas" w:eastAsia="Consolas" w:hAnsi="Consolas"/>
          <w:color w:val="242424"/>
          <w:sz w:val="19"/>
        </w:rPr>
        <w:t>targetNameAttribute</w:t>
      </w:r>
      <w:r>
        <w:t xml:space="preserve">. To show, for example, "code – name", add the column to the </w:t>
      </w:r>
      <w:r>
        <w:rPr>
          <w:rFonts w:ascii="Consolas" w:eastAsia="Consolas" w:hAnsi="Consolas"/>
          <w:color w:val="242424"/>
          <w:sz w:val="19"/>
        </w:rPr>
        <w:t>$select</w:t>
      </w:r>
      <w:r>
        <w:t xml:space="preserve"> of </w:t>
      </w:r>
      <w:r>
        <w:rPr>
          <w:rFonts w:ascii="Consolas" w:eastAsia="Consolas" w:hAnsi="Consolas"/>
          <w:color w:val="242424"/>
          <w:sz w:val="19"/>
        </w:rPr>
        <w:t>optionsPath</w:t>
      </w:r>
      <w:r>
        <w:t xml:space="preserve"> and </w:t>
      </w:r>
      <w:r>
        <w:rPr>
          <w:rFonts w:ascii="Consolas" w:eastAsia="Consolas" w:hAnsi="Consolas"/>
          <w:color w:val="242424"/>
          <w:sz w:val="19"/>
        </w:rPr>
        <w:t>loadSelected</w:t>
      </w:r>
      <w:r>
        <w:t xml:space="preserve"> (and to </w:t>
      </w:r>
      <w:r>
        <w:rPr>
          <w:rFonts w:ascii="Consolas" w:eastAsia="Consolas" w:hAnsi="Consolas"/>
          <w:color w:val="242424"/>
          <w:sz w:val="19"/>
        </w:rPr>
        <w:t>buildListFetch</w:t>
      </w:r>
      <w:r>
        <w:t xml:space="preserve"> for views and FetchXML), and build the name in </w:t>
      </w:r>
      <w:r>
        <w:rPr>
          <w:rFonts w:ascii="Consolas" w:eastAsia="Consolas" w:hAnsi="Consolas"/>
          <w:color w:val="242424"/>
          <w:sz w:val="19"/>
        </w:rPr>
        <w:t>toItem</w:t>
      </w:r>
      <w:r>
        <w:t>. Note that sorting and searching still use the primary name column.</w:t>
      </w:r>
    </w:p>
    <w:p w14:paraId="26E9BBE2" w14:textId="77777777" w:rsidR="00967DCC" w:rsidRDefault="00DE4F20">
      <w:pPr>
        <w:pStyle w:val="ListBullet"/>
      </w:pPr>
      <w:r>
        <w:rPr>
          <w:b/>
        </w:rPr>
        <w:t>A fixed extra filter for every form</w:t>
      </w:r>
      <w:r>
        <w:t xml:space="preserve">: add it in </w:t>
      </w:r>
      <w:r>
        <w:rPr>
          <w:rFonts w:ascii="Consolas" w:eastAsia="Consolas" w:hAnsi="Consolas"/>
          <w:color w:val="242424"/>
          <w:sz w:val="19"/>
        </w:rPr>
        <w:t>optionsFilters</w:t>
      </w:r>
      <w:r>
        <w:t xml:space="preserve"> (OData) and in </w:t>
      </w:r>
      <w:r>
        <w:rPr>
          <w:rFonts w:ascii="Consolas" w:eastAsia="Consolas" w:hAnsi="Consolas"/>
          <w:color w:val="242424"/>
          <w:sz w:val="19"/>
        </w:rPr>
        <w:t>buildListFetch</w:t>
      </w:r>
      <w:r>
        <w:t xml:space="preserve"> (FetchXML), or simply use the </w:t>
      </w:r>
      <w:r>
        <w:rPr>
          <w:i/>
        </w:rPr>
        <w:t>Extra OData filter</w:t>
      </w:r>
      <w:r>
        <w:t xml:space="preserve"> setting.</w:t>
      </w:r>
    </w:p>
    <w:p w14:paraId="6FD9A417" w14:textId="77777777" w:rsidR="00967DCC" w:rsidRDefault="00DE4F20">
      <w:pPr>
        <w:pStyle w:val="Heading2"/>
      </w:pPr>
      <w:bookmarkStart w:id="90" w:name="_dg47"/>
      <w:bookmarkStart w:id="91" w:name="_Toc242619691"/>
      <w:r>
        <w:t xml:space="preserve">4.6 </w:t>
      </w:r>
      <w:r>
        <w:rPr>
          <w:rFonts w:ascii="Consolas" w:eastAsia="Consolas" w:hAnsi="Consolas"/>
          <w:sz w:val="26"/>
        </w:rPr>
        <w:t>src/dataverse.ts</w:t>
      </w:r>
      <w:r>
        <w:t>: the Web API client</w:t>
      </w:r>
      <w:bookmarkEnd w:id="90"/>
      <w:bookmarkEnd w:id="91"/>
    </w:p>
    <w:p w14:paraId="0B790224" w14:textId="77777777" w:rsidR="00967DCC" w:rsidRDefault="00DE4F20">
      <w:r>
        <w:rPr>
          <w:b/>
        </w:rPr>
        <w:t>Purpose.</w:t>
      </w:r>
      <w:r>
        <w:t xml:space="preserve"> A small client for the Dataverse Web API with one policy for every request: retries, timeouts, throttling, cancellation and error wording.</w:t>
      </w:r>
    </w:p>
    <w:p w14:paraId="3C53D540" w14:textId="77777777" w:rsidR="00967DCC" w:rsidRDefault="00DE4F20">
      <w:pPr>
        <w:keepNext/>
      </w:pPr>
      <w:r>
        <w:rPr>
          <w:rFonts w:ascii="Consolas" w:eastAsia="Consolas" w:hAnsi="Consolas"/>
          <w:color w:val="242424"/>
          <w:sz w:val="19"/>
        </w:rPr>
        <w:lastRenderedPageBreak/>
        <w:t>control/NToNMultiSelect/src/dataverse.ts</w:t>
      </w:r>
      <w:r>
        <w:t xml:space="preserve">, </w:t>
      </w:r>
      <w:r>
        <w:rPr>
          <w:rFonts w:ascii="Consolas" w:eastAsia="Consolas" w:hAnsi="Consolas"/>
          <w:color w:val="242424"/>
          <w:sz w:val="19"/>
        </w:rPr>
        <w:t>DataverseClient</w:t>
      </w:r>
      <w:r>
        <w:t xml:space="preserve"> (about lines 123–131):</w:t>
      </w:r>
    </w:p>
    <w:p w14:paraId="7728DE99" w14:textId="77777777" w:rsidR="00967DCC" w:rsidRDefault="00DE4F20">
      <w:pPr>
        <w:keepNext/>
        <w:shd w:val="clear" w:color="auto" w:fill="F4F5F7"/>
        <w:spacing w:before="80" w:after="0" w:line="240" w:lineRule="auto"/>
        <w:ind w:left="567" w:hanging="397"/>
      </w:pPr>
      <w:r>
        <w:rPr>
          <w:rFonts w:ascii="Consolas" w:eastAsia="Consolas" w:hAnsi="Consolas"/>
          <w:sz w:val="17"/>
        </w:rPr>
        <w:t>export class DataverseClient {</w:t>
      </w:r>
    </w:p>
    <w:p w14:paraId="75F0986D" w14:textId="77777777" w:rsidR="00967DCC" w:rsidRDefault="00DE4F20">
      <w:pPr>
        <w:keepNext/>
        <w:shd w:val="clear" w:color="auto" w:fill="F4F5F7"/>
        <w:spacing w:after="0" w:line="240" w:lineRule="auto"/>
        <w:ind w:left="941" w:hanging="397"/>
      </w:pPr>
      <w:r>
        <w:rPr>
          <w:rFonts w:ascii="Consolas" w:eastAsia="Consolas" w:hAnsi="Consolas"/>
          <w:sz w:val="17"/>
        </w:rPr>
        <w:t>/** e.g. https://contoso.crm.dynamics.com/api/data/v9.2 */</w:t>
      </w:r>
    </w:p>
    <w:p w14:paraId="2A148FC0" w14:textId="77777777" w:rsidR="00967DCC" w:rsidRDefault="00DE4F20">
      <w:pPr>
        <w:keepNext/>
        <w:shd w:val="clear" w:color="auto" w:fill="F4F5F7"/>
        <w:spacing w:after="0" w:line="240" w:lineRule="auto"/>
        <w:ind w:left="941" w:hanging="397"/>
      </w:pPr>
      <w:r>
        <w:rPr>
          <w:rFonts w:ascii="Consolas" w:eastAsia="Consolas" w:hAnsi="Consolas"/>
          <w:sz w:val="17"/>
        </w:rPr>
        <w:t>public readonly apiUrl: string;</w:t>
      </w:r>
    </w:p>
    <w:p w14:paraId="71DB7FDB" w14:textId="77777777" w:rsidR="00967DCC" w:rsidRDefault="00DE4F20">
      <w:pPr>
        <w:keepNext/>
        <w:shd w:val="clear" w:color="auto" w:fill="F4F5F7"/>
        <w:spacing w:after="0" w:line="240" w:lineRule="auto"/>
        <w:ind w:left="941" w:hanging="397"/>
      </w:pPr>
      <w:r>
        <w:rPr>
          <w:rFonts w:ascii="Consolas" w:eastAsia="Consolas" w:hAnsi="Consolas"/>
          <w:sz w:val="17"/>
        </w:rPr>
        <w:t>private readonly fetchImpl: FetchLike;</w:t>
      </w:r>
    </w:p>
    <w:p w14:paraId="0CC4DCDD" w14:textId="77777777" w:rsidR="00967DCC" w:rsidRDefault="00DE4F20">
      <w:pPr>
        <w:keepNext/>
        <w:shd w:val="clear" w:color="auto" w:fill="F4F5F7"/>
        <w:spacing w:after="0" w:line="240" w:lineRule="auto"/>
        <w:ind w:left="567" w:hanging="397"/>
      </w:pPr>
      <w:r>
        <w:rPr>
          <w:rFonts w:ascii="Consolas" w:eastAsia="Consolas" w:hAnsi="Consolas"/>
          <w:sz w:val="17"/>
        </w:rPr>
        <w:t xml:space="preserve"> </w:t>
      </w:r>
    </w:p>
    <w:p w14:paraId="7759B7C3" w14:textId="77777777" w:rsidR="00967DCC" w:rsidRDefault="00DE4F20">
      <w:pPr>
        <w:keepNext/>
        <w:shd w:val="clear" w:color="auto" w:fill="F4F5F7"/>
        <w:spacing w:after="0" w:line="240" w:lineRule="auto"/>
        <w:ind w:left="941" w:hanging="397"/>
      </w:pPr>
      <w:r>
        <w:rPr>
          <w:rFonts w:ascii="Consolas" w:eastAsia="Consolas" w:hAnsi="Consolas"/>
          <w:sz w:val="17"/>
        </w:rPr>
        <w:t>constructor(clientUrl: string, fetchImpl?: FetchLike) {</w:t>
      </w:r>
    </w:p>
    <w:p w14:paraId="47EBBDDC" w14:textId="77777777" w:rsidR="00967DCC" w:rsidRDefault="00DE4F20">
      <w:pPr>
        <w:keepNext/>
        <w:shd w:val="clear" w:color="auto" w:fill="F4F5F7"/>
        <w:spacing w:after="0" w:line="240" w:lineRule="auto"/>
        <w:ind w:left="1315" w:hanging="397"/>
      </w:pPr>
      <w:r>
        <w:rPr>
          <w:rFonts w:ascii="Consolas" w:eastAsia="Consolas" w:hAnsi="Consolas"/>
          <w:sz w:val="17"/>
        </w:rPr>
        <w:t>this.apiUrl = clientUrl.replace(/\/+$/, "") + "/api/data/v9.2";</w:t>
      </w:r>
    </w:p>
    <w:p w14:paraId="39DF6AE0" w14:textId="77777777" w:rsidR="00967DCC" w:rsidRDefault="00DE4F20">
      <w:pPr>
        <w:keepNext/>
        <w:shd w:val="clear" w:color="auto" w:fill="F4F5F7"/>
        <w:spacing w:after="0" w:line="240" w:lineRule="auto"/>
        <w:ind w:left="1315" w:hanging="397"/>
      </w:pPr>
      <w:r>
        <w:rPr>
          <w:rFonts w:ascii="Consolas" w:eastAsia="Consolas" w:hAnsi="Consolas"/>
          <w:sz w:val="17"/>
        </w:rPr>
        <w:t>this.fetchImpl = fetchImpl ?? ((input, init) =&gt; window.fetch(input, init));</w:t>
      </w:r>
    </w:p>
    <w:p w14:paraId="4B13F7EE" w14:textId="77777777" w:rsidR="00967DCC" w:rsidRDefault="00DE4F20">
      <w:pPr>
        <w:shd w:val="clear" w:color="auto" w:fill="F4F5F7"/>
        <w:spacing w:after="0" w:line="240" w:lineRule="auto"/>
        <w:ind w:left="941" w:hanging="397"/>
      </w:pPr>
      <w:r>
        <w:rPr>
          <w:rFonts w:ascii="Consolas" w:eastAsia="Consolas" w:hAnsi="Consolas"/>
          <w:sz w:val="17"/>
        </w:rPr>
        <w:t>}</w:t>
      </w:r>
    </w:p>
    <w:p w14:paraId="581B3628" w14:textId="77777777" w:rsidR="00967DCC" w:rsidRDefault="00967DCC">
      <w:pPr>
        <w:spacing w:after="40"/>
      </w:pPr>
    </w:p>
    <w:tbl>
      <w:tblPr>
        <w:tblStyle w:val="TableGrid"/>
        <w:tblW w:w="0" w:type="auto"/>
        <w:tblLayout w:type="fixed"/>
        <w:tblLook w:val="04A0" w:firstRow="1" w:lastRow="0" w:firstColumn="1" w:lastColumn="0" w:noHBand="0" w:noVBand="1"/>
      </w:tblPr>
      <w:tblGrid>
        <w:gridCol w:w="3232"/>
        <w:gridCol w:w="6513"/>
      </w:tblGrid>
      <w:tr w:rsidR="00967DCC" w14:paraId="0E42675F" w14:textId="77777777">
        <w:trPr>
          <w:cantSplit/>
          <w:tblHeader/>
        </w:trPr>
        <w:tc>
          <w:tcPr>
            <w:tcW w:w="3232" w:type="dxa"/>
            <w:shd w:val="clear" w:color="auto" w:fill="0F4C81"/>
          </w:tcPr>
          <w:p w14:paraId="26F98E6D" w14:textId="77777777" w:rsidR="00967DCC" w:rsidRDefault="00DE4F20">
            <w:pPr>
              <w:keepNext/>
              <w:spacing w:after="0"/>
            </w:pPr>
            <w:r>
              <w:rPr>
                <w:b/>
                <w:color w:val="FFFFFF"/>
                <w:sz w:val="18"/>
              </w:rPr>
              <w:t>Method</w:t>
            </w:r>
          </w:p>
        </w:tc>
        <w:tc>
          <w:tcPr>
            <w:tcW w:w="6513" w:type="dxa"/>
            <w:shd w:val="clear" w:color="auto" w:fill="0F4C81"/>
          </w:tcPr>
          <w:p w14:paraId="4ED9A2AB" w14:textId="77777777" w:rsidR="00967DCC" w:rsidRDefault="00DE4F20">
            <w:pPr>
              <w:keepNext/>
              <w:spacing w:after="0"/>
            </w:pPr>
            <w:r>
              <w:rPr>
                <w:b/>
                <w:color w:val="FFFFFF"/>
                <w:sz w:val="18"/>
              </w:rPr>
              <w:t>Does</w:t>
            </w:r>
          </w:p>
        </w:tc>
      </w:tr>
      <w:tr w:rsidR="00967DCC" w14:paraId="010833ED" w14:textId="77777777">
        <w:trPr>
          <w:cantSplit/>
        </w:trPr>
        <w:tc>
          <w:tcPr>
            <w:tcW w:w="3232" w:type="dxa"/>
          </w:tcPr>
          <w:p w14:paraId="2484548C" w14:textId="77777777" w:rsidR="00967DCC" w:rsidRDefault="00DE4F20">
            <w:pPr>
              <w:keepNext/>
              <w:spacing w:after="0"/>
            </w:pPr>
            <w:r>
              <w:rPr>
                <w:rFonts w:ascii="Consolas" w:eastAsia="Consolas" w:hAnsi="Consolas"/>
                <w:color w:val="242424"/>
                <w:sz w:val="17"/>
              </w:rPr>
              <w:t>get(path, options)</w:t>
            </w:r>
          </w:p>
        </w:tc>
        <w:tc>
          <w:tcPr>
            <w:tcW w:w="6513" w:type="dxa"/>
          </w:tcPr>
          <w:p w14:paraId="03AC38B5" w14:textId="77777777" w:rsidR="00967DCC" w:rsidRDefault="00DE4F20">
            <w:pPr>
              <w:keepNext/>
              <w:spacing w:after="0"/>
            </w:pPr>
            <w:r>
              <w:rPr>
                <w:sz w:val="18"/>
              </w:rPr>
              <w:t xml:space="preserve">One </w:t>
            </w:r>
            <w:r>
              <w:rPr>
                <w:rFonts w:ascii="Consolas" w:eastAsia="Consolas" w:hAnsi="Consolas"/>
                <w:color w:val="242424"/>
                <w:sz w:val="17"/>
              </w:rPr>
              <w:t>GET</w:t>
            </w:r>
            <w:r>
              <w:rPr>
                <w:sz w:val="18"/>
              </w:rPr>
              <w:t xml:space="preserve">, with optional </w:t>
            </w:r>
            <w:r>
              <w:rPr>
                <w:rFonts w:ascii="Consolas" w:eastAsia="Consolas" w:hAnsi="Consolas"/>
                <w:color w:val="242424"/>
                <w:sz w:val="17"/>
              </w:rPr>
              <w:t>Prefer: odata.maxpagesize=...</w:t>
            </w:r>
            <w:r>
              <w:rPr>
                <w:sz w:val="18"/>
              </w:rPr>
              <w:t xml:space="preserve"> and extra </w:t>
            </w:r>
            <w:r>
              <w:rPr>
                <w:rFonts w:ascii="Consolas" w:eastAsia="Consolas" w:hAnsi="Consolas"/>
                <w:color w:val="242424"/>
                <w:sz w:val="17"/>
              </w:rPr>
              <w:t>Prefer</w:t>
            </w:r>
            <w:r>
              <w:rPr>
                <w:sz w:val="18"/>
              </w:rPr>
              <w:t xml:space="preserve"> values. Returns the parsed JSON.</w:t>
            </w:r>
          </w:p>
        </w:tc>
      </w:tr>
      <w:tr w:rsidR="00967DCC" w14:paraId="21518EC7" w14:textId="77777777">
        <w:trPr>
          <w:cantSplit/>
        </w:trPr>
        <w:tc>
          <w:tcPr>
            <w:tcW w:w="3232" w:type="dxa"/>
            <w:shd w:val="clear" w:color="auto" w:fill="F3F6F9"/>
          </w:tcPr>
          <w:p w14:paraId="32BCB91B" w14:textId="77777777" w:rsidR="00967DCC" w:rsidRDefault="00DE4F20">
            <w:pPr>
              <w:spacing w:after="0"/>
            </w:pPr>
            <w:r>
              <w:rPr>
                <w:rFonts w:ascii="Consolas" w:eastAsia="Consolas" w:hAnsi="Consolas"/>
                <w:color w:val="242424"/>
                <w:sz w:val="17"/>
              </w:rPr>
              <w:t>getPage(path, options)</w:t>
            </w:r>
          </w:p>
        </w:tc>
        <w:tc>
          <w:tcPr>
            <w:tcW w:w="6513" w:type="dxa"/>
            <w:shd w:val="clear" w:color="auto" w:fill="F3F6F9"/>
          </w:tcPr>
          <w:p w14:paraId="0D160885" w14:textId="77777777" w:rsidR="00967DCC" w:rsidRDefault="00DE4F20">
            <w:pPr>
              <w:spacing w:after="0"/>
            </w:pPr>
            <w:r>
              <w:rPr>
                <w:sz w:val="18"/>
              </w:rPr>
              <w:t xml:space="preserve">One page of a collection: </w:t>
            </w:r>
            <w:r>
              <w:rPr>
                <w:rFonts w:ascii="Consolas" w:eastAsia="Consolas" w:hAnsi="Consolas"/>
                <w:color w:val="242424"/>
                <w:sz w:val="17"/>
              </w:rPr>
              <w:t>{ value, nextLink }</w:t>
            </w:r>
            <w:r>
              <w:rPr>
                <w:sz w:val="18"/>
              </w:rPr>
              <w:t>.</w:t>
            </w:r>
          </w:p>
        </w:tc>
      </w:tr>
      <w:tr w:rsidR="00967DCC" w14:paraId="620F5A02" w14:textId="77777777">
        <w:trPr>
          <w:cantSplit/>
        </w:trPr>
        <w:tc>
          <w:tcPr>
            <w:tcW w:w="3232" w:type="dxa"/>
          </w:tcPr>
          <w:p w14:paraId="50DF29D1" w14:textId="77777777" w:rsidR="00967DCC" w:rsidRDefault="00DE4F20">
            <w:pPr>
              <w:spacing w:after="0"/>
            </w:pPr>
            <w:r>
              <w:rPr>
                <w:rFonts w:ascii="Consolas" w:eastAsia="Consolas" w:hAnsi="Consolas"/>
                <w:color w:val="242424"/>
                <w:sz w:val="17"/>
              </w:rPr>
              <w:t>getAll(path, options)</w:t>
            </w:r>
          </w:p>
        </w:tc>
        <w:tc>
          <w:tcPr>
            <w:tcW w:w="6513" w:type="dxa"/>
          </w:tcPr>
          <w:p w14:paraId="1C541DFE" w14:textId="77777777" w:rsidR="00967DCC" w:rsidRDefault="00DE4F20">
            <w:pPr>
              <w:spacing w:after="0"/>
            </w:pPr>
            <w:r>
              <w:rPr>
                <w:sz w:val="18"/>
              </w:rPr>
              <w:t xml:space="preserve">Every page, following </w:t>
            </w:r>
            <w:r>
              <w:rPr>
                <w:rFonts w:ascii="Consolas" w:eastAsia="Consolas" w:hAnsi="Consolas"/>
                <w:color w:val="242424"/>
                <w:sz w:val="17"/>
              </w:rPr>
              <w:t>@odata.nextLink</w:t>
            </w:r>
            <w:r>
              <w:rPr>
                <w:sz w:val="18"/>
              </w:rPr>
              <w:t>.</w:t>
            </w:r>
          </w:p>
        </w:tc>
      </w:tr>
      <w:tr w:rsidR="00967DCC" w14:paraId="3E732F3E" w14:textId="77777777">
        <w:trPr>
          <w:cantSplit/>
        </w:trPr>
        <w:tc>
          <w:tcPr>
            <w:tcW w:w="3232" w:type="dxa"/>
            <w:shd w:val="clear" w:color="auto" w:fill="F3F6F9"/>
          </w:tcPr>
          <w:p w14:paraId="01FCFC89" w14:textId="77777777" w:rsidR="00967DCC" w:rsidRDefault="00DE4F20">
            <w:pPr>
              <w:spacing w:after="0"/>
            </w:pPr>
            <w:r>
              <w:rPr>
                <w:rFonts w:ascii="Consolas" w:eastAsia="Consolas" w:hAnsi="Consolas"/>
                <w:color w:val="242424"/>
                <w:sz w:val="17"/>
              </w:rPr>
              <w:t>send(method, path, body, headers, options)</w:t>
            </w:r>
          </w:p>
        </w:tc>
        <w:tc>
          <w:tcPr>
            <w:tcW w:w="6513" w:type="dxa"/>
            <w:shd w:val="clear" w:color="auto" w:fill="F3F6F9"/>
          </w:tcPr>
          <w:p w14:paraId="6170C645" w14:textId="77777777" w:rsidR="00967DCC" w:rsidRDefault="00DE4F20">
            <w:pPr>
              <w:spacing w:after="0"/>
            </w:pPr>
            <w:r>
              <w:rPr>
                <w:rFonts w:ascii="Consolas" w:eastAsia="Consolas" w:hAnsi="Consolas"/>
                <w:color w:val="242424"/>
                <w:sz w:val="17"/>
              </w:rPr>
              <w:t>POST</w:t>
            </w:r>
            <w:r>
              <w:rPr>
                <w:sz w:val="18"/>
              </w:rPr>
              <w:t xml:space="preserve">, </w:t>
            </w:r>
            <w:r>
              <w:rPr>
                <w:rFonts w:ascii="Consolas" w:eastAsia="Consolas" w:hAnsi="Consolas"/>
                <w:color w:val="242424"/>
                <w:sz w:val="17"/>
              </w:rPr>
              <w:t>DELETE</w:t>
            </w:r>
            <w:r>
              <w:rPr>
                <w:sz w:val="18"/>
              </w:rPr>
              <w:t xml:space="preserve"> or </w:t>
            </w:r>
            <w:r>
              <w:rPr>
                <w:rFonts w:ascii="Consolas" w:eastAsia="Consolas" w:hAnsi="Consolas"/>
                <w:color w:val="242424"/>
                <w:sz w:val="17"/>
              </w:rPr>
              <w:t>PATCH</w:t>
            </w:r>
            <w:r>
              <w:rPr>
                <w:sz w:val="18"/>
              </w:rPr>
              <w:t xml:space="preserve">. With </w:t>
            </w:r>
            <w:r>
              <w:rPr>
                <w:rFonts w:ascii="Consolas" w:eastAsia="Consolas" w:hAnsi="Consolas"/>
                <w:color w:val="242424"/>
                <w:sz w:val="17"/>
              </w:rPr>
              <w:t>options.keepalive</w:t>
            </w:r>
            <w:r>
              <w:rPr>
                <w:sz w:val="18"/>
              </w:rPr>
              <w:t xml:space="preserve">, the request is sent with fetch </w:t>
            </w:r>
            <w:r>
              <w:rPr>
                <w:rFonts w:ascii="Consolas" w:eastAsia="Consolas" w:hAnsi="Consolas"/>
                <w:color w:val="242424"/>
                <w:sz w:val="17"/>
              </w:rPr>
              <w:t>keepalive</w:t>
            </w:r>
            <w:r>
              <w:rPr>
                <w:sz w:val="18"/>
              </w:rPr>
              <w:t xml:space="preserve"> (below).</w:t>
            </w:r>
          </w:p>
        </w:tc>
      </w:tr>
    </w:tbl>
    <w:p w14:paraId="63E836C3" w14:textId="77777777" w:rsidR="00967DCC" w:rsidRDefault="00967DCC">
      <w:pPr>
        <w:spacing w:after="40"/>
      </w:pPr>
    </w:p>
    <w:p w14:paraId="5E89BD7D" w14:textId="77777777" w:rsidR="00967DCC" w:rsidRDefault="00DE4F20">
      <w:r>
        <w:t xml:space="preserve">Every request sends </w:t>
      </w:r>
      <w:r>
        <w:rPr>
          <w:rFonts w:ascii="Consolas" w:eastAsia="Consolas" w:hAnsi="Consolas"/>
          <w:color w:val="242424"/>
          <w:sz w:val="19"/>
        </w:rPr>
        <w:t>Accept: application/json</w:t>
      </w:r>
      <w:r>
        <w:t xml:space="preserve">, </w:t>
      </w:r>
      <w:r>
        <w:rPr>
          <w:rFonts w:ascii="Consolas" w:eastAsia="Consolas" w:hAnsi="Consolas"/>
          <w:color w:val="242424"/>
          <w:sz w:val="19"/>
        </w:rPr>
        <w:t>OData-MaxVersion: 4.0</w:t>
      </w:r>
      <w:r>
        <w:t xml:space="preserve"> and </w:t>
      </w:r>
      <w:r>
        <w:rPr>
          <w:rFonts w:ascii="Consolas" w:eastAsia="Consolas" w:hAnsi="Consolas"/>
          <w:color w:val="242424"/>
          <w:sz w:val="19"/>
        </w:rPr>
        <w:t>OData-Version: 4.0</w:t>
      </w:r>
      <w:r>
        <w:t>, and runs with the user's own session (</w:t>
      </w:r>
      <w:r>
        <w:rPr>
          <w:rFonts w:ascii="Consolas" w:eastAsia="Consolas" w:hAnsi="Consolas"/>
          <w:color w:val="242424"/>
          <w:sz w:val="19"/>
        </w:rPr>
        <w:t>credentials: "same-origin"</w:t>
      </w:r>
      <w:r>
        <w:t>).</w:t>
      </w:r>
    </w:p>
    <w:p w14:paraId="65375EC4" w14:textId="77777777" w:rsidR="00967DCC" w:rsidRDefault="00DE4F20">
      <w:r>
        <w:rPr>
          <w:b/>
        </w:rPr>
        <w:t>Keepalive.</w:t>
      </w:r>
      <w:r>
        <w:t xml:space="preserve"> A request sent with fetch </w:t>
      </w:r>
      <w:r>
        <w:rPr>
          <w:rFonts w:ascii="Consolas" w:eastAsia="Consolas" w:hAnsi="Consolas"/>
          <w:color w:val="242424"/>
          <w:sz w:val="19"/>
        </w:rPr>
        <w:t>keepalive</w:t>
      </w:r>
      <w:r>
        <w:t xml:space="preserve"> is finished by the browser even when the page is closed while it is on its way. The names copy's write uses it (</w:t>
      </w:r>
      <w:r>
        <w:rPr>
          <w:rFonts w:ascii="Consolas" w:eastAsia="Consolas" w:hAnsi="Consolas"/>
          <w:color w:val="242424"/>
          <w:sz w:val="19"/>
        </w:rPr>
        <w:t>RelatedData.updateRecord</w:t>
      </w:r>
      <w:r>
        <w:t xml:space="preserve">, 5.4.3), so once that write is on its way, it still reaches the record when the user closes the tab. Browsers take at most 64 KiB of the bodies of such requests at a time, so </w:t>
      </w:r>
      <w:r>
        <w:rPr>
          <w:rFonts w:ascii="Consolas" w:eastAsia="Consolas" w:hAnsi="Consolas"/>
          <w:color w:val="242424"/>
          <w:sz w:val="19"/>
        </w:rPr>
        <w:t>send</w:t>
      </w:r>
      <w:r>
        <w:t xml:space="preserve"> only asks for it up to </w:t>
      </w:r>
      <w:r>
        <w:rPr>
          <w:rFonts w:ascii="Consolas" w:eastAsia="Consolas" w:hAnsi="Consolas"/>
          <w:color w:val="242424"/>
          <w:sz w:val="19"/>
        </w:rPr>
        <w:t>KEEPALIVE_MAX_BYTES</w:t>
      </w:r>
      <w:r>
        <w:t xml:space="preserve"> (60,000 bytes); a larger body is sent as an ordinary request.</w:t>
      </w:r>
    </w:p>
    <w:p w14:paraId="183B76CC" w14:textId="77777777" w:rsidR="00967DCC" w:rsidRDefault="00DE4F20">
      <w:pPr>
        <w:keepNext/>
      </w:pPr>
      <w:r>
        <w:rPr>
          <w:rFonts w:ascii="Consolas" w:eastAsia="Consolas" w:hAnsi="Consolas"/>
          <w:color w:val="242424"/>
          <w:sz w:val="19"/>
        </w:rPr>
        <w:t>control/NToNMultiSelect/src/dataverse.ts</w:t>
      </w:r>
      <w:r>
        <w:t xml:space="preserve">, </w:t>
      </w:r>
      <w:r>
        <w:rPr>
          <w:rFonts w:ascii="Consolas" w:eastAsia="Consolas" w:hAnsi="Consolas"/>
          <w:color w:val="242424"/>
          <w:sz w:val="19"/>
        </w:rPr>
        <w:t>send</w:t>
      </w:r>
      <w:r>
        <w:t xml:space="preserve"> (about lines 164–181):</w:t>
      </w:r>
    </w:p>
    <w:p w14:paraId="3C4931AC" w14:textId="77777777" w:rsidR="00967DCC" w:rsidRDefault="00DE4F20">
      <w:pPr>
        <w:keepNext/>
        <w:shd w:val="clear" w:color="auto" w:fill="F4F5F7"/>
        <w:spacing w:before="80" w:after="0" w:line="240" w:lineRule="auto"/>
        <w:ind w:left="567" w:hanging="397"/>
      </w:pPr>
      <w:r>
        <w:rPr>
          <w:rFonts w:ascii="Consolas" w:eastAsia="Consolas" w:hAnsi="Consolas"/>
          <w:sz w:val="16"/>
        </w:rPr>
        <w:t>public async send(</w:t>
      </w:r>
    </w:p>
    <w:p w14:paraId="5F036AD9" w14:textId="77777777" w:rsidR="00967DCC" w:rsidRDefault="00DE4F20">
      <w:pPr>
        <w:keepNext/>
        <w:shd w:val="clear" w:color="auto" w:fill="F4F5F7"/>
        <w:spacing w:after="0" w:line="240" w:lineRule="auto"/>
        <w:ind w:left="919" w:hanging="397"/>
      </w:pPr>
      <w:r>
        <w:rPr>
          <w:rFonts w:ascii="Consolas" w:eastAsia="Consolas" w:hAnsi="Consolas"/>
          <w:sz w:val="16"/>
        </w:rPr>
        <w:t>method: "POST" | "DELETE" | "PATCH",</w:t>
      </w:r>
    </w:p>
    <w:p w14:paraId="2126FF18" w14:textId="77777777" w:rsidR="00967DCC" w:rsidRDefault="00DE4F20">
      <w:pPr>
        <w:keepNext/>
        <w:shd w:val="clear" w:color="auto" w:fill="F4F5F7"/>
        <w:spacing w:after="0" w:line="240" w:lineRule="auto"/>
        <w:ind w:left="919" w:hanging="397"/>
      </w:pPr>
      <w:r>
        <w:rPr>
          <w:rFonts w:ascii="Consolas" w:eastAsia="Consolas" w:hAnsi="Consolas"/>
          <w:sz w:val="16"/>
        </w:rPr>
        <w:t>path: string,</w:t>
      </w:r>
    </w:p>
    <w:p w14:paraId="701503A6" w14:textId="77777777" w:rsidR="00967DCC" w:rsidRDefault="00DE4F20">
      <w:pPr>
        <w:keepNext/>
        <w:shd w:val="clear" w:color="auto" w:fill="F4F5F7"/>
        <w:spacing w:after="0" w:line="240" w:lineRule="auto"/>
        <w:ind w:left="919" w:hanging="397"/>
      </w:pPr>
      <w:r>
        <w:rPr>
          <w:rFonts w:ascii="Consolas" w:eastAsia="Consolas" w:hAnsi="Consolas"/>
          <w:sz w:val="16"/>
        </w:rPr>
        <w:t>body?: unknown,</w:t>
      </w:r>
    </w:p>
    <w:p w14:paraId="7139DF87" w14:textId="77777777" w:rsidR="00967DCC" w:rsidRDefault="00DE4F20">
      <w:pPr>
        <w:keepNext/>
        <w:shd w:val="clear" w:color="auto" w:fill="F4F5F7"/>
        <w:spacing w:after="0" w:line="240" w:lineRule="auto"/>
        <w:ind w:left="919" w:hanging="397"/>
      </w:pPr>
      <w:r>
        <w:rPr>
          <w:rFonts w:ascii="Consolas" w:eastAsia="Consolas" w:hAnsi="Consolas"/>
          <w:sz w:val="16"/>
        </w:rPr>
        <w:t>extraHeaders: Record&lt;string, string&gt; = {},</w:t>
      </w:r>
    </w:p>
    <w:p w14:paraId="5441315B" w14:textId="77777777" w:rsidR="00967DCC" w:rsidRDefault="00DE4F20">
      <w:pPr>
        <w:keepNext/>
        <w:shd w:val="clear" w:color="auto" w:fill="F4F5F7"/>
        <w:spacing w:after="0" w:line="240" w:lineRule="auto"/>
        <w:ind w:left="919" w:hanging="397"/>
      </w:pPr>
      <w:r>
        <w:rPr>
          <w:rFonts w:ascii="Consolas" w:eastAsia="Consolas" w:hAnsi="Consolas"/>
          <w:sz w:val="16"/>
        </w:rPr>
        <w:t>options: SendOptions = {},</w:t>
      </w:r>
    </w:p>
    <w:p w14:paraId="640F5EE0" w14:textId="77777777" w:rsidR="00967DCC" w:rsidRDefault="00DE4F20">
      <w:pPr>
        <w:keepNext/>
        <w:shd w:val="clear" w:color="auto" w:fill="F4F5F7"/>
        <w:spacing w:after="0" w:line="240" w:lineRule="auto"/>
        <w:ind w:left="567" w:hanging="397"/>
      </w:pPr>
      <w:r>
        <w:rPr>
          <w:rFonts w:ascii="Consolas" w:eastAsia="Consolas" w:hAnsi="Consolas"/>
          <w:sz w:val="16"/>
        </w:rPr>
        <w:t>): Promise&lt;void&gt; {</w:t>
      </w:r>
    </w:p>
    <w:p w14:paraId="3CB7AA04" w14:textId="77777777" w:rsidR="00967DCC" w:rsidRDefault="00DE4F20">
      <w:pPr>
        <w:keepNext/>
        <w:shd w:val="clear" w:color="auto" w:fill="F4F5F7"/>
        <w:spacing w:after="0" w:line="240" w:lineRule="auto"/>
        <w:ind w:left="919" w:hanging="397"/>
      </w:pPr>
      <w:r>
        <w:rPr>
          <w:rFonts w:ascii="Consolas" w:eastAsia="Consolas" w:hAnsi="Consolas"/>
          <w:sz w:val="16"/>
        </w:rPr>
        <w:t>const headers = { ...this.baseHeaders(), ...extraHeaders };</w:t>
      </w:r>
    </w:p>
    <w:p w14:paraId="6D0231D8" w14:textId="77777777" w:rsidR="00967DCC" w:rsidRDefault="00DE4F20">
      <w:pPr>
        <w:keepNext/>
        <w:shd w:val="clear" w:color="auto" w:fill="F4F5F7"/>
        <w:spacing w:after="0" w:line="240" w:lineRule="auto"/>
        <w:ind w:left="919" w:hanging="397"/>
      </w:pPr>
      <w:r>
        <w:rPr>
          <w:rFonts w:ascii="Consolas" w:eastAsia="Consolas" w:hAnsi="Consolas"/>
          <w:sz w:val="16"/>
        </w:rPr>
        <w:t xml:space="preserve">if (body !== </w:t>
      </w:r>
      <w:r>
        <w:rPr>
          <w:rFonts w:ascii="Consolas" w:eastAsia="Consolas" w:hAnsi="Consolas"/>
          <w:sz w:val="16"/>
        </w:rPr>
        <w:t>undefined) {</w:t>
      </w:r>
    </w:p>
    <w:p w14:paraId="083F15DF" w14:textId="77777777" w:rsidR="00967DCC" w:rsidRDefault="00DE4F20">
      <w:pPr>
        <w:keepNext/>
        <w:shd w:val="clear" w:color="auto" w:fill="F4F5F7"/>
        <w:spacing w:after="0" w:line="240" w:lineRule="auto"/>
        <w:ind w:left="1271" w:hanging="397"/>
      </w:pPr>
      <w:r>
        <w:rPr>
          <w:rFonts w:ascii="Consolas" w:eastAsia="Consolas" w:hAnsi="Consolas"/>
          <w:sz w:val="16"/>
        </w:rPr>
        <w:t>headers["Content-Type"] = "application/json; charset=utf-8";</w:t>
      </w:r>
    </w:p>
    <w:p w14:paraId="7736BCC9"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09F574BE" w14:textId="77777777" w:rsidR="00967DCC" w:rsidRDefault="00DE4F20">
      <w:pPr>
        <w:keepNext/>
        <w:shd w:val="clear" w:color="auto" w:fill="F4F5F7"/>
        <w:spacing w:after="0" w:line="240" w:lineRule="auto"/>
        <w:ind w:left="919" w:hanging="397"/>
      </w:pPr>
      <w:r>
        <w:rPr>
          <w:rFonts w:ascii="Consolas" w:eastAsia="Consolas" w:hAnsi="Consolas"/>
          <w:sz w:val="16"/>
        </w:rPr>
        <w:t>const json = body === undefined ? undefined : JSON.stringify(body);</w:t>
      </w:r>
    </w:p>
    <w:p w14:paraId="288C4B1B" w14:textId="77777777" w:rsidR="00967DCC" w:rsidRDefault="00DE4F20">
      <w:pPr>
        <w:keepNext/>
        <w:shd w:val="clear" w:color="auto" w:fill="F4F5F7"/>
        <w:spacing w:after="0" w:line="240" w:lineRule="auto"/>
        <w:ind w:left="919" w:hanging="397"/>
      </w:pPr>
      <w:r>
        <w:rPr>
          <w:rFonts w:ascii="Consolas" w:eastAsia="Consolas" w:hAnsi="Consolas"/>
          <w:sz w:val="16"/>
        </w:rPr>
        <w:t>const init: RequestInit = { method, headers, body: json };</w:t>
      </w:r>
    </w:p>
    <w:p w14:paraId="292A197C" w14:textId="77777777" w:rsidR="00967DCC" w:rsidRDefault="00DE4F20">
      <w:pPr>
        <w:keepNext/>
        <w:shd w:val="clear" w:color="auto" w:fill="F4F5F7"/>
        <w:spacing w:after="0" w:line="240" w:lineRule="auto"/>
        <w:ind w:left="919" w:hanging="397"/>
      </w:pPr>
      <w:r>
        <w:rPr>
          <w:rFonts w:ascii="Consolas" w:eastAsia="Consolas" w:hAnsi="Consolas"/>
          <w:sz w:val="16"/>
        </w:rPr>
        <w:t xml:space="preserve">if (options.keepalive &amp;&amp; json !== undefined &amp;&amp; new </w:t>
      </w:r>
      <w:r>
        <w:rPr>
          <w:rFonts w:ascii="Consolas" w:eastAsia="Consolas" w:hAnsi="Consolas"/>
          <w:sz w:val="16"/>
        </w:rPr>
        <w:t>TextEncoder().encode(json).length &lt;= KEEPALIVE_MAX_BYTES) {</w:t>
      </w:r>
    </w:p>
    <w:p w14:paraId="4F20793F" w14:textId="77777777" w:rsidR="00967DCC" w:rsidRDefault="00DE4F20">
      <w:pPr>
        <w:keepNext/>
        <w:shd w:val="clear" w:color="auto" w:fill="F4F5F7"/>
        <w:spacing w:after="0" w:line="240" w:lineRule="auto"/>
        <w:ind w:left="1271" w:hanging="397"/>
      </w:pPr>
      <w:r>
        <w:rPr>
          <w:rFonts w:ascii="Consolas" w:eastAsia="Consolas" w:hAnsi="Consolas"/>
          <w:sz w:val="16"/>
        </w:rPr>
        <w:t>init.keepalive = true;</w:t>
      </w:r>
    </w:p>
    <w:p w14:paraId="2BD83F81"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2208F4A2" w14:textId="77777777" w:rsidR="00967DCC" w:rsidRDefault="00DE4F20">
      <w:pPr>
        <w:keepNext/>
        <w:shd w:val="clear" w:color="auto" w:fill="F4F5F7"/>
        <w:spacing w:after="0" w:line="240" w:lineRule="auto"/>
        <w:ind w:left="919" w:hanging="397"/>
      </w:pPr>
      <w:r>
        <w:rPr>
          <w:rFonts w:ascii="Consolas" w:eastAsia="Consolas" w:hAnsi="Consolas"/>
          <w:sz w:val="16"/>
        </w:rPr>
        <w:t>await this.request(this.resolve(path), init);</w:t>
      </w:r>
    </w:p>
    <w:p w14:paraId="4C9DAA3E" w14:textId="77777777" w:rsidR="00967DCC" w:rsidRDefault="00DE4F20">
      <w:pPr>
        <w:shd w:val="clear" w:color="auto" w:fill="F4F5F7"/>
        <w:spacing w:after="0" w:line="240" w:lineRule="auto"/>
        <w:ind w:left="567" w:hanging="397"/>
      </w:pPr>
      <w:r>
        <w:rPr>
          <w:rFonts w:ascii="Consolas" w:eastAsia="Consolas" w:hAnsi="Consolas"/>
          <w:sz w:val="16"/>
        </w:rPr>
        <w:t>}</w:t>
      </w:r>
    </w:p>
    <w:p w14:paraId="5798D9A0" w14:textId="77777777" w:rsidR="00967DCC" w:rsidRDefault="00967DCC">
      <w:pPr>
        <w:spacing w:after="40"/>
      </w:pPr>
    </w:p>
    <w:p w14:paraId="1DE1A572" w14:textId="77777777" w:rsidR="00967DCC" w:rsidRDefault="00DE4F20">
      <w:pPr>
        <w:keepNext/>
      </w:pPr>
      <w:r>
        <w:lastRenderedPageBreak/>
        <w:t xml:space="preserve">A browser also refuses a keepalive request on the spot when the bodies of all the keepalive requests the page has on </w:t>
      </w:r>
      <w:r>
        <w:t xml:space="preserve">their way would pass 64 KiB. </w:t>
      </w:r>
      <w:r>
        <w:rPr>
          <w:rFonts w:ascii="Consolas" w:eastAsia="Consolas" w:hAnsi="Consolas"/>
          <w:color w:val="242424"/>
          <w:sz w:val="19"/>
        </w:rPr>
        <w:t>fetch</w:t>
      </w:r>
      <w:r>
        <w:t xml:space="preserve"> then fails as for a dropped connection, and </w:t>
      </w:r>
      <w:r>
        <w:rPr>
          <w:rFonts w:ascii="Consolas" w:eastAsia="Consolas" w:hAnsi="Consolas"/>
          <w:color w:val="242424"/>
          <w:sz w:val="19"/>
        </w:rPr>
        <w:t>request</w:t>
      </w:r>
      <w:r>
        <w:t xml:space="preserve"> sends it again as an ordinary request (about lines 215–222):</w:t>
      </w:r>
    </w:p>
    <w:p w14:paraId="7494C37A" w14:textId="77777777" w:rsidR="00967DCC" w:rsidRDefault="00DE4F20">
      <w:pPr>
        <w:keepNext/>
        <w:shd w:val="clear" w:color="auto" w:fill="F4F5F7"/>
        <w:spacing w:before="80" w:after="0" w:line="240" w:lineRule="auto"/>
        <w:ind w:left="567" w:hanging="397"/>
      </w:pPr>
      <w:r>
        <w:rPr>
          <w:rFonts w:ascii="Consolas" w:eastAsia="Consolas" w:hAnsi="Consolas"/>
          <w:sz w:val="16"/>
        </w:rPr>
        <w:t>} else if (failure) {</w:t>
      </w:r>
    </w:p>
    <w:p w14:paraId="0A1C20F3" w14:textId="77777777" w:rsidR="00967DCC" w:rsidRDefault="00DE4F20">
      <w:pPr>
        <w:keepNext/>
        <w:shd w:val="clear" w:color="auto" w:fill="F4F5F7"/>
        <w:spacing w:after="0" w:line="240" w:lineRule="auto"/>
        <w:ind w:left="919" w:hanging="397"/>
      </w:pPr>
      <w:r>
        <w:rPr>
          <w:rFonts w:ascii="Consolas" w:eastAsia="Consolas" w:hAnsi="Consolas"/>
          <w:sz w:val="16"/>
        </w:rPr>
        <w:t>retryable = isNetworkError(failure);</w:t>
      </w:r>
    </w:p>
    <w:p w14:paraId="7428C70B" w14:textId="77777777" w:rsidR="00967DCC" w:rsidRDefault="00DE4F20">
      <w:pPr>
        <w:keepNext/>
        <w:shd w:val="clear" w:color="auto" w:fill="F4F5F7"/>
        <w:spacing w:after="0" w:line="240" w:lineRule="auto"/>
        <w:ind w:left="919" w:hanging="397"/>
      </w:pPr>
      <w:r>
        <w:rPr>
          <w:rFonts w:ascii="Consolas" w:eastAsia="Consolas" w:hAnsi="Consolas"/>
          <w:sz w:val="16"/>
        </w:rPr>
        <w:t>// A browser also refuses a keepalive request on the spot, like a dropped connection, when the bodies of</w:t>
      </w:r>
    </w:p>
    <w:p w14:paraId="5B68D6BF" w14:textId="77777777" w:rsidR="00967DCC" w:rsidRDefault="00DE4F20">
      <w:pPr>
        <w:keepNext/>
        <w:shd w:val="clear" w:color="auto" w:fill="F4F5F7"/>
        <w:spacing w:after="0" w:line="240" w:lineRule="auto"/>
        <w:ind w:left="919" w:hanging="397"/>
      </w:pPr>
      <w:r>
        <w:rPr>
          <w:rFonts w:ascii="Consolas" w:eastAsia="Consolas" w:hAnsi="Consolas"/>
          <w:sz w:val="16"/>
        </w:rPr>
        <w:t>// all keepalive requests on their way from the page would pass 64 KiB: resend it as an ordinary one.</w:t>
      </w:r>
    </w:p>
    <w:p w14:paraId="60035100" w14:textId="77777777" w:rsidR="00967DCC" w:rsidRDefault="00DE4F20">
      <w:pPr>
        <w:keepNext/>
        <w:shd w:val="clear" w:color="auto" w:fill="F4F5F7"/>
        <w:spacing w:after="0" w:line="240" w:lineRule="auto"/>
        <w:ind w:left="919" w:hanging="397"/>
      </w:pPr>
      <w:r>
        <w:rPr>
          <w:rFonts w:ascii="Consolas" w:eastAsia="Consolas" w:hAnsi="Consolas"/>
          <w:sz w:val="16"/>
        </w:rPr>
        <w:t>if (retryable &amp;&amp; init.keepalive) init = { ...init, keepalive: false };</w:t>
      </w:r>
    </w:p>
    <w:p w14:paraId="7A475140" w14:textId="77777777" w:rsidR="00967DCC" w:rsidRDefault="00DE4F20">
      <w:pPr>
        <w:keepNext/>
        <w:shd w:val="clear" w:color="auto" w:fill="F4F5F7"/>
        <w:spacing w:after="0" w:line="240" w:lineRule="auto"/>
        <w:ind w:left="567" w:hanging="397"/>
      </w:pPr>
      <w:r>
        <w:rPr>
          <w:rFonts w:ascii="Consolas" w:eastAsia="Consolas" w:hAnsi="Consolas"/>
          <w:sz w:val="16"/>
        </w:rPr>
        <w:t>} else {</w:t>
      </w:r>
    </w:p>
    <w:p w14:paraId="1D0505CE" w14:textId="77777777" w:rsidR="00967DCC" w:rsidRDefault="00DE4F20">
      <w:pPr>
        <w:keepNext/>
        <w:shd w:val="clear" w:color="auto" w:fill="F4F5F7"/>
        <w:spacing w:after="0" w:line="240" w:lineRule="auto"/>
        <w:ind w:left="919" w:hanging="397"/>
      </w:pPr>
      <w:r>
        <w:rPr>
          <w:rFonts w:ascii="Consolas" w:eastAsia="Consolas" w:hAnsi="Consolas"/>
          <w:sz w:val="16"/>
        </w:rPr>
        <w:t>retryable = isRetryableStatus(reply!.status);</w:t>
      </w:r>
    </w:p>
    <w:p w14:paraId="64BC658F" w14:textId="77777777" w:rsidR="00967DCC" w:rsidRDefault="00DE4F20">
      <w:pPr>
        <w:shd w:val="clear" w:color="auto" w:fill="F4F5F7"/>
        <w:spacing w:after="0" w:line="240" w:lineRule="auto"/>
        <w:ind w:left="567" w:hanging="397"/>
      </w:pPr>
      <w:r>
        <w:rPr>
          <w:rFonts w:ascii="Consolas" w:eastAsia="Consolas" w:hAnsi="Consolas"/>
          <w:sz w:val="16"/>
        </w:rPr>
        <w:t>}</w:t>
      </w:r>
    </w:p>
    <w:p w14:paraId="2A9101DB" w14:textId="77777777" w:rsidR="00967DCC" w:rsidRDefault="00967DCC">
      <w:pPr>
        <w:spacing w:after="40"/>
      </w:pPr>
    </w:p>
    <w:p w14:paraId="1800FF69" w14:textId="77777777" w:rsidR="00967DCC" w:rsidRDefault="00DE4F20">
      <w:r>
        <w:t>The resend counts as one of the retries and waits as they do (see the table below).</w:t>
      </w:r>
    </w:p>
    <w:p w14:paraId="7953123E" w14:textId="77777777" w:rsidR="00967DCC" w:rsidRDefault="00DE4F20">
      <w:pPr>
        <w:keepNext/>
      </w:pPr>
      <w:r>
        <w:rPr>
          <w:b/>
        </w:rPr>
        <w:t>The retry policy</w:t>
      </w:r>
      <w:r>
        <w:t xml:space="preserve"> (in </w:t>
      </w:r>
      <w:r>
        <w:rPr>
          <w:rFonts w:ascii="Consolas" w:eastAsia="Consolas" w:hAnsi="Consolas"/>
          <w:color w:val="242424"/>
          <w:sz w:val="19"/>
        </w:rPr>
        <w:t>request</w:t>
      </w:r>
      <w:r>
        <w:t>):</w:t>
      </w:r>
    </w:p>
    <w:tbl>
      <w:tblPr>
        <w:tblStyle w:val="TableGrid"/>
        <w:tblW w:w="0" w:type="auto"/>
        <w:tblLayout w:type="fixed"/>
        <w:tblLook w:val="04A0" w:firstRow="1" w:lastRow="0" w:firstColumn="1" w:lastColumn="0" w:noHBand="0" w:noVBand="1"/>
      </w:tblPr>
      <w:tblGrid>
        <w:gridCol w:w="2713"/>
        <w:gridCol w:w="7032"/>
      </w:tblGrid>
      <w:tr w:rsidR="00967DCC" w14:paraId="57EB1F90" w14:textId="77777777">
        <w:trPr>
          <w:cantSplit/>
          <w:tblHeader/>
        </w:trPr>
        <w:tc>
          <w:tcPr>
            <w:tcW w:w="2713" w:type="dxa"/>
            <w:shd w:val="clear" w:color="auto" w:fill="0F4C81"/>
          </w:tcPr>
          <w:p w14:paraId="02EFD016" w14:textId="77777777" w:rsidR="00967DCC" w:rsidRDefault="00DE4F20">
            <w:pPr>
              <w:keepNext/>
              <w:spacing w:after="0"/>
            </w:pPr>
            <w:r>
              <w:rPr>
                <w:b/>
                <w:color w:val="FFFFFF"/>
                <w:sz w:val="18"/>
              </w:rPr>
              <w:t>Situation</w:t>
            </w:r>
          </w:p>
        </w:tc>
        <w:tc>
          <w:tcPr>
            <w:tcW w:w="7032" w:type="dxa"/>
            <w:shd w:val="clear" w:color="auto" w:fill="0F4C81"/>
          </w:tcPr>
          <w:p w14:paraId="450E7D56" w14:textId="77777777" w:rsidR="00967DCC" w:rsidRDefault="00DE4F20">
            <w:pPr>
              <w:keepNext/>
              <w:spacing w:after="0"/>
            </w:pPr>
            <w:r>
              <w:rPr>
                <w:b/>
                <w:color w:val="FFFFFF"/>
                <w:sz w:val="18"/>
              </w:rPr>
              <w:t>What happens</w:t>
            </w:r>
          </w:p>
        </w:tc>
      </w:tr>
      <w:tr w:rsidR="00967DCC" w14:paraId="42561CE1" w14:textId="77777777">
        <w:trPr>
          <w:cantSplit/>
        </w:trPr>
        <w:tc>
          <w:tcPr>
            <w:tcW w:w="2713" w:type="dxa"/>
          </w:tcPr>
          <w:p w14:paraId="7226C78D" w14:textId="77777777" w:rsidR="00967DCC" w:rsidRDefault="00DE4F20">
            <w:pPr>
              <w:keepNext/>
              <w:spacing w:after="0"/>
            </w:pPr>
            <w:r>
              <w:rPr>
                <w:sz w:val="18"/>
              </w:rPr>
              <w:t>Answer 429 (throttled)</w:t>
            </w:r>
          </w:p>
        </w:tc>
        <w:tc>
          <w:tcPr>
            <w:tcW w:w="7032" w:type="dxa"/>
          </w:tcPr>
          <w:p w14:paraId="54C2702C" w14:textId="77777777" w:rsidR="00967DCC" w:rsidRDefault="00DE4F20">
            <w:pPr>
              <w:keepNext/>
              <w:spacing w:after="0"/>
            </w:pPr>
            <w:r>
              <w:rPr>
                <w:sz w:val="18"/>
              </w:rPr>
              <w:t xml:space="preserve">Waits for </w:t>
            </w:r>
            <w:r>
              <w:rPr>
                <w:rFonts w:ascii="Consolas" w:eastAsia="Consolas" w:hAnsi="Consolas"/>
                <w:color w:val="242424"/>
                <w:sz w:val="17"/>
              </w:rPr>
              <w:t>Retry-After</w:t>
            </w:r>
            <w:r>
              <w:rPr>
                <w:sz w:val="18"/>
              </w:rPr>
              <w:t xml:space="preserve"> (at most 5 minutes) and tries again, up to 3 retries. The pause is </w:t>
            </w:r>
            <w:r>
              <w:rPr>
                <w:b/>
                <w:sz w:val="18"/>
              </w:rPr>
              <w:t>shared by every instance on the page</w:t>
            </w:r>
            <w:r>
              <w:rPr>
                <w:sz w:val="18"/>
              </w:rPr>
              <w:t xml:space="preserve"> (</w:t>
            </w:r>
            <w:r>
              <w:rPr>
                <w:rFonts w:ascii="Consolas" w:eastAsia="Consolas" w:hAnsi="Consolas"/>
                <w:color w:val="242424"/>
                <w:sz w:val="17"/>
              </w:rPr>
              <w:t>pausedUntil</w:t>
            </w:r>
            <w:r>
              <w:rPr>
                <w:sz w:val="18"/>
              </w:rPr>
              <w:t>), so four parallel writes do not keep hitting the server. A request that would have to wait more than 60 seconds fails at once with "server busy".</w:t>
            </w:r>
          </w:p>
        </w:tc>
      </w:tr>
      <w:tr w:rsidR="00967DCC" w14:paraId="57850F6A" w14:textId="77777777">
        <w:trPr>
          <w:cantSplit/>
        </w:trPr>
        <w:tc>
          <w:tcPr>
            <w:tcW w:w="2713" w:type="dxa"/>
            <w:shd w:val="clear" w:color="auto" w:fill="F3F6F9"/>
          </w:tcPr>
          <w:p w14:paraId="7C9EB5DB" w14:textId="77777777" w:rsidR="00967DCC" w:rsidRDefault="00DE4F20">
            <w:pPr>
              <w:spacing w:after="0"/>
            </w:pPr>
            <w:r>
              <w:rPr>
                <w:sz w:val="18"/>
              </w:rPr>
              <w:t>Answer 502, 503, 504</w:t>
            </w:r>
          </w:p>
        </w:tc>
        <w:tc>
          <w:tcPr>
            <w:tcW w:w="7032" w:type="dxa"/>
            <w:shd w:val="clear" w:color="auto" w:fill="F3F6F9"/>
          </w:tcPr>
          <w:p w14:paraId="6FB395C1" w14:textId="77777777" w:rsidR="00967DCC" w:rsidRDefault="00DE4F20">
            <w:pPr>
              <w:spacing w:after="0"/>
            </w:pPr>
            <w:r>
              <w:rPr>
                <w:sz w:val="18"/>
              </w:rPr>
              <w:t>Waits 1 s, 2 s, 4 s (plus up to 250 ms at random) and tries again, up to 3 retries.</w:t>
            </w:r>
          </w:p>
        </w:tc>
      </w:tr>
      <w:tr w:rsidR="00967DCC" w14:paraId="0E8FF5C1" w14:textId="77777777">
        <w:trPr>
          <w:cantSplit/>
        </w:trPr>
        <w:tc>
          <w:tcPr>
            <w:tcW w:w="2713" w:type="dxa"/>
          </w:tcPr>
          <w:p w14:paraId="26AD2A8E" w14:textId="77777777" w:rsidR="00967DCC" w:rsidRDefault="00DE4F20">
            <w:pPr>
              <w:spacing w:after="0"/>
            </w:pPr>
            <w:r>
              <w:rPr>
                <w:sz w:val="18"/>
              </w:rPr>
              <w:t>Connection failed (</w:t>
            </w:r>
            <w:r>
              <w:rPr>
                <w:rFonts w:ascii="Consolas" w:eastAsia="Consolas" w:hAnsi="Consolas"/>
                <w:color w:val="242424"/>
                <w:sz w:val="17"/>
              </w:rPr>
              <w:t>fetch</w:t>
            </w:r>
            <w:r>
              <w:rPr>
                <w:sz w:val="18"/>
              </w:rPr>
              <w:t xml:space="preserve"> throws a </w:t>
            </w:r>
            <w:r>
              <w:rPr>
                <w:rFonts w:ascii="Consolas" w:eastAsia="Consolas" w:hAnsi="Consolas"/>
                <w:color w:val="242424"/>
                <w:sz w:val="17"/>
              </w:rPr>
              <w:t>TypeError</w:t>
            </w:r>
            <w:r>
              <w:rPr>
                <w:sz w:val="18"/>
              </w:rPr>
              <w:t>)</w:t>
            </w:r>
          </w:p>
        </w:tc>
        <w:tc>
          <w:tcPr>
            <w:tcW w:w="7032" w:type="dxa"/>
          </w:tcPr>
          <w:p w14:paraId="5C464348" w14:textId="77777777" w:rsidR="00967DCC" w:rsidRDefault="00DE4F20">
            <w:pPr>
              <w:spacing w:after="0"/>
            </w:pPr>
            <w:r>
              <w:rPr>
                <w:sz w:val="18"/>
              </w:rPr>
              <w:t>Same as 502-504. A keepalive request is sent again as an ordinary one (see above).</w:t>
            </w:r>
          </w:p>
        </w:tc>
      </w:tr>
      <w:tr w:rsidR="00967DCC" w14:paraId="08636C64" w14:textId="77777777">
        <w:trPr>
          <w:cantSplit/>
        </w:trPr>
        <w:tc>
          <w:tcPr>
            <w:tcW w:w="2713" w:type="dxa"/>
            <w:shd w:val="clear" w:color="auto" w:fill="F3F6F9"/>
          </w:tcPr>
          <w:p w14:paraId="43D3A35D" w14:textId="77777777" w:rsidR="00967DCC" w:rsidRDefault="00DE4F20">
            <w:pPr>
              <w:spacing w:after="0"/>
            </w:pPr>
            <w:r>
              <w:rPr>
                <w:sz w:val="18"/>
              </w:rPr>
              <w:t xml:space="preserve">Read </w:t>
            </w:r>
            <w:r>
              <w:rPr>
                <w:sz w:val="18"/>
              </w:rPr>
              <w:t>timed out (2 minutes)</w:t>
            </w:r>
          </w:p>
        </w:tc>
        <w:tc>
          <w:tcPr>
            <w:tcW w:w="7032" w:type="dxa"/>
            <w:shd w:val="clear" w:color="auto" w:fill="F3F6F9"/>
          </w:tcPr>
          <w:p w14:paraId="292EEDBE" w14:textId="77777777" w:rsidR="00967DCC" w:rsidRDefault="00DE4F20">
            <w:pPr>
              <w:spacing w:after="0"/>
            </w:pPr>
            <w:r>
              <w:rPr>
                <w:sz w:val="18"/>
              </w:rPr>
              <w:t>Tried once more.</w:t>
            </w:r>
          </w:p>
        </w:tc>
      </w:tr>
      <w:tr w:rsidR="00967DCC" w14:paraId="06A03057" w14:textId="77777777">
        <w:trPr>
          <w:cantSplit/>
        </w:trPr>
        <w:tc>
          <w:tcPr>
            <w:tcW w:w="2713" w:type="dxa"/>
          </w:tcPr>
          <w:p w14:paraId="6941EE0D" w14:textId="77777777" w:rsidR="00967DCC" w:rsidRDefault="00DE4F20">
            <w:pPr>
              <w:spacing w:after="0"/>
            </w:pPr>
            <w:r>
              <w:rPr>
                <w:sz w:val="18"/>
              </w:rPr>
              <w:t>Write timed out (130 seconds)</w:t>
            </w:r>
          </w:p>
        </w:tc>
        <w:tc>
          <w:tcPr>
            <w:tcW w:w="7032" w:type="dxa"/>
          </w:tcPr>
          <w:p w14:paraId="21564BA1" w14:textId="77777777" w:rsidR="00967DCC" w:rsidRDefault="00DE4F20">
            <w:pPr>
              <w:spacing w:after="0"/>
            </w:pPr>
            <w:r>
              <w:rPr>
                <w:b/>
                <w:sz w:val="18"/>
              </w:rPr>
              <w:t>Not</w:t>
            </w:r>
            <w:r>
              <w:rPr>
                <w:sz w:val="18"/>
              </w:rPr>
              <w:t xml:space="preserve"> sent again: it may still finish on the server. Reported as failed; the controller reads the links again.</w:t>
            </w:r>
          </w:p>
        </w:tc>
      </w:tr>
      <w:tr w:rsidR="00967DCC" w14:paraId="488E61E9" w14:textId="77777777">
        <w:trPr>
          <w:cantSplit/>
        </w:trPr>
        <w:tc>
          <w:tcPr>
            <w:tcW w:w="2713" w:type="dxa"/>
            <w:shd w:val="clear" w:color="auto" w:fill="F3F6F9"/>
          </w:tcPr>
          <w:p w14:paraId="4A6B2CB5" w14:textId="77777777" w:rsidR="00967DCC" w:rsidRDefault="00DE4F20">
            <w:pPr>
              <w:spacing w:after="0"/>
            </w:pPr>
            <w:r>
              <w:rPr>
                <w:sz w:val="18"/>
              </w:rPr>
              <w:t>Any other error</w:t>
            </w:r>
          </w:p>
        </w:tc>
        <w:tc>
          <w:tcPr>
            <w:tcW w:w="7032" w:type="dxa"/>
            <w:shd w:val="clear" w:color="auto" w:fill="F3F6F9"/>
          </w:tcPr>
          <w:p w14:paraId="0C9EF0F3" w14:textId="77777777" w:rsidR="00967DCC" w:rsidRDefault="00DE4F20">
            <w:pPr>
              <w:spacing w:after="0"/>
            </w:pPr>
            <w:r>
              <w:rPr>
                <w:sz w:val="18"/>
              </w:rPr>
              <w:t xml:space="preserve">Thrown at once as a </w:t>
            </w:r>
            <w:r>
              <w:rPr>
                <w:rFonts w:ascii="Consolas" w:eastAsia="Consolas" w:hAnsi="Consolas"/>
                <w:color w:val="242424"/>
                <w:sz w:val="17"/>
              </w:rPr>
              <w:t>DataverseError</w:t>
            </w:r>
            <w:r>
              <w:rPr>
                <w:sz w:val="18"/>
              </w:rPr>
              <w:t xml:space="preserve"> with the HTTP status, the Dataverse error code and message.</w:t>
            </w:r>
          </w:p>
        </w:tc>
      </w:tr>
    </w:tbl>
    <w:p w14:paraId="194EF400" w14:textId="77777777" w:rsidR="00967DCC" w:rsidRDefault="00967DCC">
      <w:pPr>
        <w:spacing w:after="40"/>
      </w:pPr>
    </w:p>
    <w:p w14:paraId="04F35B00" w14:textId="77777777" w:rsidR="00967DCC" w:rsidRDefault="00DE4F20">
      <w:pPr>
        <w:keepNext/>
      </w:pPr>
      <w:r>
        <w:rPr>
          <w:rFonts w:ascii="Consolas" w:eastAsia="Consolas" w:hAnsi="Consolas"/>
          <w:color w:val="242424"/>
          <w:sz w:val="19"/>
        </w:rPr>
        <w:t>control/NToNMultiSelect/src/dataverse.ts</w:t>
      </w:r>
      <w:r>
        <w:t xml:space="preserve">, </w:t>
      </w:r>
      <w:r>
        <w:rPr>
          <w:rFonts w:ascii="Consolas" w:eastAsia="Consolas" w:hAnsi="Consolas"/>
          <w:color w:val="242424"/>
          <w:sz w:val="19"/>
        </w:rPr>
        <w:t>request</w:t>
      </w:r>
      <w:r>
        <w:t xml:space="preserve"> (about lines 226–233):</w:t>
      </w:r>
    </w:p>
    <w:p w14:paraId="06F6CEEB" w14:textId="77777777" w:rsidR="00967DCC" w:rsidRDefault="00DE4F20">
      <w:pPr>
        <w:keepNext/>
        <w:shd w:val="clear" w:color="auto" w:fill="F4F5F7"/>
        <w:spacing w:before="80" w:after="0" w:line="240" w:lineRule="auto"/>
        <w:ind w:left="567" w:hanging="397"/>
      </w:pPr>
      <w:r>
        <w:rPr>
          <w:rFonts w:ascii="Consolas" w:eastAsia="Consolas" w:hAnsi="Consolas"/>
          <w:sz w:val="17"/>
        </w:rPr>
        <w:t>let delay = BACKOFF_MS[attempt] + Math.floor(Math.random() * 250);</w:t>
      </w:r>
    </w:p>
    <w:p w14:paraId="456CBE86" w14:textId="77777777" w:rsidR="00967DCC" w:rsidRDefault="00DE4F20">
      <w:pPr>
        <w:keepNext/>
        <w:shd w:val="clear" w:color="auto" w:fill="F4F5F7"/>
        <w:spacing w:after="0" w:line="240" w:lineRule="auto"/>
        <w:ind w:left="567" w:hanging="397"/>
      </w:pPr>
      <w:r>
        <w:rPr>
          <w:rFonts w:ascii="Consolas" w:eastAsia="Consolas" w:hAnsi="Consolas"/>
          <w:sz w:val="17"/>
        </w:rPr>
        <w:t>if (reply?.status === 429) {</w:t>
      </w:r>
    </w:p>
    <w:p w14:paraId="77D5FA83" w14:textId="77777777" w:rsidR="00967DCC" w:rsidRDefault="00DE4F20">
      <w:pPr>
        <w:keepNext/>
        <w:shd w:val="clear" w:color="auto" w:fill="F4F5F7"/>
        <w:spacing w:after="0" w:line="240" w:lineRule="auto"/>
        <w:ind w:left="941" w:hanging="397"/>
      </w:pPr>
      <w:r>
        <w:rPr>
          <w:rFonts w:ascii="Consolas" w:eastAsia="Consolas" w:hAnsi="Consolas"/>
          <w:sz w:val="17"/>
        </w:rPr>
        <w:t xml:space="preserve">const </w:t>
      </w:r>
      <w:r>
        <w:rPr>
          <w:rFonts w:ascii="Consolas" w:eastAsia="Consolas" w:hAnsi="Consolas"/>
          <w:sz w:val="17"/>
        </w:rPr>
        <w:t>retryAfter = retryAfterMs(reply.retryAfter);</w:t>
      </w:r>
    </w:p>
    <w:p w14:paraId="66F859A4" w14:textId="77777777" w:rsidR="00967DCC" w:rsidRDefault="00DE4F20">
      <w:pPr>
        <w:keepNext/>
        <w:shd w:val="clear" w:color="auto" w:fill="F4F5F7"/>
        <w:spacing w:after="0" w:line="240" w:lineRule="auto"/>
        <w:ind w:left="941" w:hanging="397"/>
      </w:pPr>
      <w:r>
        <w:rPr>
          <w:rFonts w:ascii="Consolas" w:eastAsia="Consolas" w:hAnsi="Consolas"/>
          <w:sz w:val="17"/>
        </w:rPr>
        <w:t>if (retryAfter !== null) delay = retryAfter;</w:t>
      </w:r>
    </w:p>
    <w:p w14:paraId="6093D1B3" w14:textId="77777777" w:rsidR="00967DCC" w:rsidRDefault="00DE4F20">
      <w:pPr>
        <w:keepNext/>
        <w:shd w:val="clear" w:color="auto" w:fill="F4F5F7"/>
        <w:spacing w:after="0" w:line="240" w:lineRule="auto"/>
        <w:ind w:left="941" w:hanging="397"/>
      </w:pPr>
      <w:r>
        <w:rPr>
          <w:rFonts w:ascii="Consolas" w:eastAsia="Consolas" w:hAnsi="Consolas"/>
          <w:sz w:val="17"/>
        </w:rPr>
        <w:t>pausedUntil = Math.max(pausedUntil, Date.now() + delay);</w:t>
      </w:r>
    </w:p>
    <w:p w14:paraId="21E0BA2A" w14:textId="77777777" w:rsidR="00967DCC" w:rsidRDefault="00DE4F20">
      <w:pPr>
        <w:keepNext/>
        <w:shd w:val="clear" w:color="auto" w:fill="F4F5F7"/>
        <w:spacing w:after="0" w:line="240" w:lineRule="auto"/>
        <w:ind w:left="941" w:hanging="397"/>
      </w:pPr>
      <w:r>
        <w:rPr>
          <w:rFonts w:ascii="Consolas" w:eastAsia="Consolas" w:hAnsi="Consolas"/>
          <w:sz w:val="17"/>
        </w:rPr>
        <w:t>continue; // the wait happens at the top of the loop, where a very long pause fails fast</w:t>
      </w:r>
    </w:p>
    <w:p w14:paraId="45529395" w14:textId="77777777" w:rsidR="00967DCC" w:rsidRDefault="00DE4F20">
      <w:pPr>
        <w:keepNext/>
        <w:shd w:val="clear" w:color="auto" w:fill="F4F5F7"/>
        <w:spacing w:after="0" w:line="240" w:lineRule="auto"/>
        <w:ind w:left="567" w:hanging="397"/>
      </w:pPr>
      <w:r>
        <w:rPr>
          <w:rFonts w:ascii="Consolas" w:eastAsia="Consolas" w:hAnsi="Consolas"/>
          <w:sz w:val="17"/>
        </w:rPr>
        <w:t>}</w:t>
      </w:r>
    </w:p>
    <w:p w14:paraId="0BF4890F" w14:textId="77777777" w:rsidR="00967DCC" w:rsidRDefault="00DE4F20">
      <w:pPr>
        <w:shd w:val="clear" w:color="auto" w:fill="F4F5F7"/>
        <w:spacing w:after="0" w:line="240" w:lineRule="auto"/>
        <w:ind w:left="567" w:hanging="397"/>
      </w:pPr>
      <w:r>
        <w:rPr>
          <w:rFonts w:ascii="Consolas" w:eastAsia="Consolas" w:hAnsi="Consolas"/>
          <w:sz w:val="17"/>
        </w:rPr>
        <w:t>await sleep(delay, signal);</w:t>
      </w:r>
    </w:p>
    <w:p w14:paraId="3F3AB454" w14:textId="77777777" w:rsidR="00967DCC" w:rsidRDefault="00967DCC">
      <w:pPr>
        <w:spacing w:after="40"/>
      </w:pPr>
    </w:p>
    <w:p w14:paraId="4A24D6FA" w14:textId="77777777" w:rsidR="00967DCC" w:rsidRDefault="00DE4F20">
      <w:r>
        <w:rPr>
          <w:b/>
        </w:rPr>
        <w:t>Why writes get 130 seconds.</w:t>
      </w:r>
      <w:r>
        <w:t xml:space="preserve"> Synchronous plug-ins in Dataverse may run for up to 2 minutes. A write that waits a bit longer than that lets a slow plug-in finish instead of being abandoned halfway.</w:t>
      </w:r>
    </w:p>
    <w:p w14:paraId="02581435" w14:textId="77777777" w:rsidR="00967DCC" w:rsidRDefault="00DE4F20">
      <w:pPr>
        <w:keepNext/>
        <w:jc w:val="center"/>
      </w:pPr>
      <w:r>
        <w:rPr>
          <w:noProof/>
        </w:rPr>
        <w:drawing>
          <wp:inline distT="0" distB="0" distL="0" distR="0" wp14:anchorId="2859E044" wp14:editId="1AFD4D06">
            <wp:extent cx="6188400" cy="782391"/>
            <wp:effectExtent l="0" t="0" r="0" b="0"/>
            <wp:docPr id="8" name="Picture 8" descr="A pick refused because the server is bu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server-busy.png"/>
                    <pic:cNvPicPr/>
                  </pic:nvPicPr>
                  <pic:blipFill>
                    <a:blip r:embed="rId18"/>
                    <a:stretch>
                      <a:fillRect/>
                    </a:stretch>
                  </pic:blipFill>
                  <pic:spPr>
                    <a:xfrm>
                      <a:off x="0" y="0"/>
                      <a:ext cx="6188400" cy="782391"/>
                    </a:xfrm>
                    <a:prstGeom prst="rect">
                      <a:avLst/>
                    </a:prstGeom>
                  </pic:spPr>
                </pic:pic>
              </a:graphicData>
            </a:graphic>
          </wp:inline>
        </w:drawing>
      </w:r>
    </w:p>
    <w:p w14:paraId="080BF180" w14:textId="77777777" w:rsidR="00967DCC" w:rsidRDefault="00DE4F20">
      <w:pPr>
        <w:pStyle w:val="Caption"/>
        <w:jc w:val="center"/>
      </w:pPr>
      <w:r>
        <w:t xml:space="preserve">Figure 8. </w:t>
      </w:r>
      <w:r>
        <w:t xml:space="preserve">A pick that was still throttled after the retries: </w:t>
      </w:r>
      <w:r>
        <w:rPr>
          <w:rFonts w:ascii="Consolas" w:eastAsia="Consolas" w:hAnsi="Consolas"/>
          <w:color w:val="242424"/>
          <w:sz w:val="17"/>
        </w:rPr>
        <w:t>isServerBusy</w:t>
      </w:r>
      <w:r>
        <w:t xml:space="preserve"> recognises the 429 answer, </w:t>
      </w:r>
      <w:r>
        <w:rPr>
          <w:rFonts w:ascii="Consolas" w:eastAsia="Consolas" w:hAnsi="Consolas"/>
          <w:color w:val="242424"/>
          <w:sz w:val="17"/>
        </w:rPr>
        <w:t>friendlyError</w:t>
      </w:r>
      <w:r>
        <w:t xml:space="preserve"> words it</w:t>
      </w:r>
      <w:r>
        <w:t xml:space="preserve"> </w:t>
      </w:r>
      <w:r>
        <w:t xml:space="preserve">as "The server is busy. Try again in a minute.", and </w:t>
      </w:r>
      <w:r>
        <w:rPr>
          <w:rFonts w:ascii="Consolas" w:eastAsia="Consolas" w:hAnsi="Consolas"/>
          <w:color w:val="242424"/>
          <w:sz w:val="17"/>
        </w:rPr>
        <w:t>onWriteError</w:t>
      </w:r>
      <w:r>
        <w:t xml:space="preserve"> in </w:t>
      </w:r>
      <w:r>
        <w:rPr>
          <w:rFonts w:ascii="Consolas" w:eastAsia="Consolas" w:hAnsi="Consolas"/>
          <w:color w:val="242424"/>
          <w:sz w:val="17"/>
        </w:rPr>
        <w:t>index.ts</w:t>
      </w:r>
      <w:r>
        <w:t xml:space="preserve"> shows it under the field.</w:t>
      </w:r>
    </w:p>
    <w:p w14:paraId="4D3C707A" w14:textId="77777777" w:rsidR="00967DCC" w:rsidRDefault="00DE4F20">
      <w:pPr>
        <w:keepNext/>
      </w:pPr>
      <w:r>
        <w:rPr>
          <w:b/>
        </w:rPr>
        <w:lastRenderedPageBreak/>
        <w:t>Error helpers</w:t>
      </w:r>
      <w:r>
        <w:t xml:space="preserve"> (used by the controller to decide what to do next):</w:t>
      </w:r>
    </w:p>
    <w:tbl>
      <w:tblPr>
        <w:tblStyle w:val="TableGrid"/>
        <w:tblW w:w="0" w:type="auto"/>
        <w:tblLayout w:type="fixed"/>
        <w:tblLook w:val="04A0" w:firstRow="1" w:lastRow="0" w:firstColumn="1" w:lastColumn="0" w:noHBand="0" w:noVBand="1"/>
      </w:tblPr>
      <w:tblGrid>
        <w:gridCol w:w="3642"/>
        <w:gridCol w:w="6103"/>
      </w:tblGrid>
      <w:tr w:rsidR="00967DCC" w14:paraId="31BA15C9" w14:textId="77777777">
        <w:trPr>
          <w:cantSplit/>
          <w:tblHeader/>
        </w:trPr>
        <w:tc>
          <w:tcPr>
            <w:tcW w:w="3642" w:type="dxa"/>
            <w:shd w:val="clear" w:color="auto" w:fill="0F4C81"/>
          </w:tcPr>
          <w:p w14:paraId="22B3D2E7" w14:textId="77777777" w:rsidR="00967DCC" w:rsidRDefault="00DE4F20">
            <w:pPr>
              <w:keepNext/>
              <w:spacing w:after="0"/>
            </w:pPr>
            <w:r>
              <w:rPr>
                <w:b/>
                <w:color w:val="FFFFFF"/>
                <w:sz w:val="18"/>
              </w:rPr>
              <w:t>Function</w:t>
            </w:r>
          </w:p>
        </w:tc>
        <w:tc>
          <w:tcPr>
            <w:tcW w:w="6103" w:type="dxa"/>
            <w:shd w:val="clear" w:color="auto" w:fill="0F4C81"/>
          </w:tcPr>
          <w:p w14:paraId="67AEA342" w14:textId="77777777" w:rsidR="00967DCC" w:rsidRDefault="00DE4F20">
            <w:pPr>
              <w:keepNext/>
              <w:spacing w:after="0"/>
            </w:pPr>
            <w:r>
              <w:rPr>
                <w:b/>
                <w:color w:val="FFFFFF"/>
                <w:sz w:val="18"/>
              </w:rPr>
              <w:t>True when</w:t>
            </w:r>
          </w:p>
        </w:tc>
      </w:tr>
      <w:tr w:rsidR="00967DCC" w14:paraId="557F24E6" w14:textId="77777777">
        <w:trPr>
          <w:cantSplit/>
        </w:trPr>
        <w:tc>
          <w:tcPr>
            <w:tcW w:w="3642" w:type="dxa"/>
          </w:tcPr>
          <w:p w14:paraId="4AE28EB2" w14:textId="77777777" w:rsidR="00967DCC" w:rsidRDefault="00DE4F20">
            <w:pPr>
              <w:keepNext/>
              <w:spacing w:after="0"/>
            </w:pPr>
            <w:r>
              <w:rPr>
                <w:rFonts w:ascii="Consolas" w:eastAsia="Consolas" w:hAnsi="Consolas"/>
                <w:color w:val="242424"/>
                <w:sz w:val="17"/>
              </w:rPr>
              <w:t>isNetworkError</w:t>
            </w:r>
          </w:p>
        </w:tc>
        <w:tc>
          <w:tcPr>
            <w:tcW w:w="6103" w:type="dxa"/>
          </w:tcPr>
          <w:p w14:paraId="708911DC" w14:textId="77777777" w:rsidR="00967DCC" w:rsidRDefault="00DE4F20">
            <w:pPr>
              <w:keepNext/>
              <w:spacing w:after="0"/>
            </w:pPr>
            <w:r>
              <w:rPr>
                <w:rFonts w:ascii="Consolas" w:eastAsia="Consolas" w:hAnsi="Consolas"/>
                <w:color w:val="242424"/>
                <w:sz w:val="17"/>
              </w:rPr>
              <w:t>fetch</w:t>
            </w:r>
            <w:r>
              <w:rPr>
                <w:sz w:val="18"/>
              </w:rPr>
              <w:t xml:space="preserve"> failed (offline, DNS, dropped connection).</w:t>
            </w:r>
          </w:p>
        </w:tc>
      </w:tr>
      <w:tr w:rsidR="00967DCC" w14:paraId="6625049D" w14:textId="77777777">
        <w:trPr>
          <w:cantSplit/>
        </w:trPr>
        <w:tc>
          <w:tcPr>
            <w:tcW w:w="3642" w:type="dxa"/>
            <w:shd w:val="clear" w:color="auto" w:fill="F3F6F9"/>
          </w:tcPr>
          <w:p w14:paraId="09B76EB0" w14:textId="77777777" w:rsidR="00967DCC" w:rsidRDefault="00DE4F20">
            <w:pPr>
              <w:spacing w:after="0"/>
            </w:pPr>
            <w:r>
              <w:rPr>
                <w:rFonts w:ascii="Consolas" w:eastAsia="Consolas" w:hAnsi="Consolas"/>
                <w:color w:val="242424"/>
                <w:sz w:val="17"/>
              </w:rPr>
              <w:t>isPermissionError</w:t>
            </w:r>
          </w:p>
        </w:tc>
        <w:tc>
          <w:tcPr>
            <w:tcW w:w="6103" w:type="dxa"/>
            <w:shd w:val="clear" w:color="auto" w:fill="F3F6F9"/>
          </w:tcPr>
          <w:p w14:paraId="5D1E1553" w14:textId="77777777" w:rsidR="00967DCC" w:rsidRDefault="00DE4F20">
            <w:pPr>
              <w:spacing w:after="0"/>
            </w:pPr>
            <w:r>
              <w:rPr>
                <w:sz w:val="18"/>
              </w:rPr>
              <w:t xml:space="preserve">401, 403 or the "missing privilege" code </w:t>
            </w:r>
            <w:r>
              <w:rPr>
                <w:rFonts w:ascii="Consolas" w:eastAsia="Consolas" w:hAnsi="Consolas"/>
                <w:color w:val="242424"/>
                <w:sz w:val="17"/>
              </w:rPr>
              <w:t>0x80040220</w:t>
            </w:r>
            <w:r>
              <w:rPr>
                <w:sz w:val="18"/>
              </w:rPr>
              <w:t>.</w:t>
            </w:r>
          </w:p>
        </w:tc>
      </w:tr>
      <w:tr w:rsidR="00967DCC" w14:paraId="2BC967E9" w14:textId="77777777">
        <w:trPr>
          <w:cantSplit/>
        </w:trPr>
        <w:tc>
          <w:tcPr>
            <w:tcW w:w="3642" w:type="dxa"/>
          </w:tcPr>
          <w:p w14:paraId="352EF7B8" w14:textId="77777777" w:rsidR="00967DCC" w:rsidRDefault="00DE4F20">
            <w:pPr>
              <w:spacing w:after="0"/>
            </w:pPr>
            <w:r>
              <w:rPr>
                <w:rFonts w:ascii="Consolas" w:eastAsia="Consolas" w:hAnsi="Consolas"/>
                <w:color w:val="242424"/>
                <w:sz w:val="17"/>
              </w:rPr>
              <w:t>isServerBusy</w:t>
            </w:r>
          </w:p>
        </w:tc>
        <w:tc>
          <w:tcPr>
            <w:tcW w:w="6103" w:type="dxa"/>
          </w:tcPr>
          <w:p w14:paraId="65E20AE9" w14:textId="77777777" w:rsidR="00967DCC" w:rsidRDefault="00DE4F20">
            <w:pPr>
              <w:spacing w:after="0"/>
            </w:pPr>
            <w:r>
              <w:rPr>
                <w:sz w:val="18"/>
              </w:rPr>
              <w:t>429 or one of the service protection codes.</w:t>
            </w:r>
          </w:p>
        </w:tc>
      </w:tr>
      <w:tr w:rsidR="00967DCC" w14:paraId="100B0FE1" w14:textId="77777777">
        <w:trPr>
          <w:cantSplit/>
        </w:trPr>
        <w:tc>
          <w:tcPr>
            <w:tcW w:w="3642" w:type="dxa"/>
            <w:shd w:val="clear" w:color="auto" w:fill="F3F6F9"/>
          </w:tcPr>
          <w:p w14:paraId="68A41242" w14:textId="77777777" w:rsidR="00967DCC" w:rsidRDefault="00DE4F20">
            <w:pPr>
              <w:spacing w:after="0"/>
            </w:pPr>
            <w:r>
              <w:rPr>
                <w:rFonts w:ascii="Consolas" w:eastAsia="Consolas" w:hAnsi="Consolas"/>
                <w:color w:val="242424"/>
                <w:sz w:val="17"/>
              </w:rPr>
              <w:t>isAlreadyAssociated</w:t>
            </w:r>
          </w:p>
        </w:tc>
        <w:tc>
          <w:tcPr>
            <w:tcW w:w="6103" w:type="dxa"/>
            <w:shd w:val="clear" w:color="auto" w:fill="F3F6F9"/>
          </w:tcPr>
          <w:p w14:paraId="795D6C27" w14:textId="77777777" w:rsidR="00967DCC" w:rsidRDefault="00DE4F20">
            <w:pPr>
              <w:spacing w:after="0"/>
            </w:pPr>
            <w:r>
              <w:rPr>
                <w:sz w:val="18"/>
              </w:rPr>
              <w:t xml:space="preserve">The link exists already (code </w:t>
            </w:r>
            <w:r>
              <w:rPr>
                <w:rFonts w:ascii="Consolas" w:eastAsia="Consolas" w:hAnsi="Consolas"/>
                <w:color w:val="242424"/>
                <w:sz w:val="17"/>
              </w:rPr>
              <w:t>0x80040237</w:t>
            </w:r>
            <w:r>
              <w:rPr>
                <w:sz w:val="18"/>
              </w:rPr>
              <w:t xml:space="preserve"> or a duplicate message).</w:t>
            </w:r>
          </w:p>
        </w:tc>
      </w:tr>
      <w:tr w:rsidR="00967DCC" w14:paraId="34FF772E" w14:textId="77777777">
        <w:trPr>
          <w:cantSplit/>
        </w:trPr>
        <w:tc>
          <w:tcPr>
            <w:tcW w:w="3642" w:type="dxa"/>
          </w:tcPr>
          <w:p w14:paraId="136CDA05" w14:textId="77777777" w:rsidR="00967DCC" w:rsidRDefault="00DE4F20">
            <w:pPr>
              <w:spacing w:after="0"/>
            </w:pPr>
            <w:r>
              <w:rPr>
                <w:rFonts w:ascii="Consolas" w:eastAsia="Consolas" w:hAnsi="Consolas"/>
                <w:color w:val="242424"/>
                <w:sz w:val="17"/>
              </w:rPr>
              <w:t>isNotFound</w:t>
            </w:r>
          </w:p>
        </w:tc>
        <w:tc>
          <w:tcPr>
            <w:tcW w:w="6103" w:type="dxa"/>
          </w:tcPr>
          <w:p w14:paraId="51F4BCE5" w14:textId="77777777" w:rsidR="00967DCC" w:rsidRDefault="00DE4F20">
            <w:pPr>
              <w:spacing w:after="0"/>
            </w:pPr>
            <w:r>
              <w:rPr>
                <w:sz w:val="18"/>
              </w:rPr>
              <w:t>404 about a record or link (not about the URL itself).</w:t>
            </w:r>
          </w:p>
        </w:tc>
      </w:tr>
    </w:tbl>
    <w:p w14:paraId="478BFF52" w14:textId="77777777" w:rsidR="00967DCC" w:rsidRDefault="00967DCC">
      <w:pPr>
        <w:spacing w:after="40"/>
      </w:pPr>
    </w:p>
    <w:p w14:paraId="60CEBDEF" w14:textId="77777777" w:rsidR="00967DCC" w:rsidRDefault="00DE4F20">
      <w:r>
        <w:rPr>
          <w:rFonts w:ascii="Consolas" w:eastAsia="Consolas" w:hAnsi="Consolas"/>
          <w:color w:val="242424"/>
          <w:sz w:val="19"/>
        </w:rPr>
        <w:t>friendlyError(error, t, operation)</w:t>
      </w:r>
      <w:r>
        <w:t xml:space="preserve"> turns any error into a sentence for the user, in the user's language. For a permission error it adds the missing privilege in brackets (for example </w:t>
      </w:r>
      <w:r>
        <w:rPr>
          <w:rFonts w:ascii="Consolas" w:eastAsia="Consolas" w:hAnsi="Consolas"/>
          <w:color w:val="242424"/>
          <w:sz w:val="19"/>
        </w:rPr>
        <w:t>(prvAppendTonew_skill)</w:t>
      </w:r>
      <w:r>
        <w:t xml:space="preserve">), so an administrator knows what to grant. The </w:t>
      </w:r>
      <w:r>
        <w:rPr>
          <w:rFonts w:ascii="Consolas" w:eastAsia="Consolas" w:hAnsi="Consolas"/>
          <w:color w:val="242424"/>
          <w:sz w:val="19"/>
        </w:rPr>
        <w:t>operation</w:t>
      </w:r>
      <w:r>
        <w:t xml:space="preserve"> decides the wording: </w:t>
      </w:r>
      <w:r>
        <w:rPr>
          <w:rFonts w:ascii="Consolas" w:eastAsia="Consolas" w:hAnsi="Consolas"/>
          <w:color w:val="242424"/>
          <w:sz w:val="19"/>
        </w:rPr>
        <w:t>"read"</w:t>
      </w:r>
      <w:r>
        <w:t xml:space="preserve"> (see), </w:t>
      </w:r>
      <w:r>
        <w:rPr>
          <w:rFonts w:ascii="Consolas" w:eastAsia="Consolas" w:hAnsi="Consolas"/>
          <w:color w:val="242424"/>
          <w:sz w:val="19"/>
        </w:rPr>
        <w:t>"change"</w:t>
      </w:r>
      <w:r>
        <w:t xml:space="preserve"> (link) or </w:t>
      </w:r>
      <w:r>
        <w:rPr>
          <w:rFonts w:ascii="Consolas" w:eastAsia="Consolas" w:hAnsi="Consolas"/>
          <w:color w:val="242424"/>
          <w:sz w:val="19"/>
        </w:rPr>
        <w:t>"update"</w:t>
      </w:r>
      <w:r>
        <w:t xml:space="preserve"> (the record itself).</w:t>
      </w:r>
    </w:p>
    <w:p w14:paraId="76596F29" w14:textId="77777777" w:rsidR="00967DCC" w:rsidRDefault="00DE4F20">
      <w:pPr>
        <w:keepNext/>
      </w:pPr>
      <w:r>
        <w:rPr>
          <w:b/>
        </w:rPr>
        <w:t>Typical customizations.</w:t>
      </w:r>
    </w:p>
    <w:p w14:paraId="600A62F7" w14:textId="77777777" w:rsidR="00967DCC" w:rsidRDefault="00DE4F20">
      <w:pPr>
        <w:pStyle w:val="ListBullet"/>
      </w:pPr>
      <w:r>
        <w:rPr>
          <w:b/>
        </w:rPr>
        <w:t>API version</w:t>
      </w:r>
      <w:r>
        <w:t xml:space="preserve">: </w:t>
      </w:r>
      <w:r>
        <w:rPr>
          <w:rFonts w:ascii="Consolas" w:eastAsia="Consolas" w:hAnsi="Consolas"/>
          <w:color w:val="242424"/>
          <w:sz w:val="19"/>
        </w:rPr>
        <w:t>"/api/data/v9.2"</w:t>
      </w:r>
      <w:r>
        <w:t xml:space="preserve"> in the constructor.</w:t>
      </w:r>
    </w:p>
    <w:p w14:paraId="09838D4D" w14:textId="77777777" w:rsidR="00967DCC" w:rsidRDefault="00DE4F20">
      <w:pPr>
        <w:pStyle w:val="ListBullet"/>
      </w:pPr>
      <w:r>
        <w:rPr>
          <w:b/>
        </w:rPr>
        <w:t>Timeouts and retries</w:t>
      </w:r>
      <w:r>
        <w:t xml:space="preserve">: </w:t>
      </w:r>
      <w:r>
        <w:rPr>
          <w:rFonts w:ascii="Consolas" w:eastAsia="Consolas" w:hAnsi="Consolas"/>
          <w:color w:val="242424"/>
          <w:sz w:val="19"/>
        </w:rPr>
        <w:t>READ_TIMEOUT_MS</w:t>
      </w:r>
      <w:r>
        <w:t xml:space="preserve">, </w:t>
      </w:r>
      <w:r>
        <w:rPr>
          <w:rFonts w:ascii="Consolas" w:eastAsia="Consolas" w:hAnsi="Consolas"/>
          <w:color w:val="242424"/>
          <w:sz w:val="19"/>
        </w:rPr>
        <w:t>WRITE_TIMEOUT_MS</w:t>
      </w:r>
      <w:r>
        <w:t xml:space="preserve">, </w:t>
      </w:r>
      <w:r>
        <w:rPr>
          <w:rFonts w:ascii="Consolas" w:eastAsia="Consolas" w:hAnsi="Consolas"/>
          <w:color w:val="242424"/>
          <w:sz w:val="19"/>
        </w:rPr>
        <w:t>MAX_RETRIES</w:t>
      </w:r>
      <w:r>
        <w:t xml:space="preserve">, </w:t>
      </w:r>
      <w:r>
        <w:rPr>
          <w:rFonts w:ascii="Consolas" w:eastAsia="Consolas" w:hAnsi="Consolas"/>
          <w:color w:val="242424"/>
          <w:sz w:val="19"/>
        </w:rPr>
        <w:t>BACKOFF_MS</w:t>
      </w:r>
      <w:r>
        <w:t xml:space="preserve"> (Appendix A.2).</w:t>
      </w:r>
    </w:p>
    <w:p w14:paraId="16D08836" w14:textId="77777777" w:rsidR="00967DCC" w:rsidRDefault="00DE4F20">
      <w:pPr>
        <w:pStyle w:val="ListBullet"/>
      </w:pPr>
      <w:r>
        <w:rPr>
          <w:b/>
        </w:rPr>
        <w:t>Your own wording for an error code</w:t>
      </w:r>
      <w:r>
        <w:t xml:space="preserve">: add a branch to </w:t>
      </w:r>
      <w:r>
        <w:rPr>
          <w:rFonts w:ascii="Consolas" w:eastAsia="Consolas" w:hAnsi="Consolas"/>
          <w:color w:val="242424"/>
          <w:sz w:val="19"/>
        </w:rPr>
        <w:t>friendlyError</w:t>
      </w:r>
      <w:r>
        <w:t xml:space="preserve"> and a text to </w:t>
      </w:r>
      <w:r>
        <w:rPr>
          <w:rFonts w:ascii="Consolas" w:eastAsia="Consolas" w:hAnsi="Consolas"/>
          <w:color w:val="242424"/>
          <w:sz w:val="19"/>
        </w:rPr>
        <w:t>strings.ts</w:t>
      </w:r>
      <w:r>
        <w:t>.</w:t>
      </w:r>
    </w:p>
    <w:p w14:paraId="59062CCC" w14:textId="77777777" w:rsidR="00967DCC" w:rsidRDefault="00DE4F20">
      <w:pPr>
        <w:pStyle w:val="Heading2"/>
      </w:pPr>
      <w:bookmarkStart w:id="92" w:name="_dg48"/>
      <w:bookmarkStart w:id="93" w:name="_Toc242619692"/>
      <w:r>
        <w:t xml:space="preserve">4.7 </w:t>
      </w:r>
      <w:r>
        <w:rPr>
          <w:rFonts w:ascii="Consolas" w:eastAsia="Consolas" w:hAnsi="Consolas"/>
          <w:sz w:val="26"/>
        </w:rPr>
        <w:t>src/fetchQuery.ts</w:t>
      </w:r>
      <w:r>
        <w:t>: the list query for views and FetchXML</w:t>
      </w:r>
      <w:bookmarkEnd w:id="92"/>
      <w:bookmarkEnd w:id="93"/>
    </w:p>
    <w:p w14:paraId="5CF17C41" w14:textId="77777777" w:rsidR="00967DCC" w:rsidRDefault="00DE4F20">
      <w:r>
        <w:rPr>
          <w:b/>
        </w:rPr>
        <w:t>Purpose.</w:t>
      </w:r>
      <w:r>
        <w:t xml:space="preserve"> When </w:t>
      </w:r>
      <w:r>
        <w:rPr>
          <w:i/>
        </w:rPr>
        <w:t>Records from view</w:t>
      </w:r>
      <w:r>
        <w:t xml:space="preserve"> or </w:t>
      </w:r>
      <w:r>
        <w:rPr>
          <w:i/>
        </w:rPr>
        <w:t>FetchXML filter</w:t>
      </w:r>
      <w:r>
        <w:t xml:space="preserve"> is set, the list is read with FetchXML. This module turns the view's query and the setting into one valid FetchXML query for the list, and adds paging. It is made of pure functions over the browser's </w:t>
      </w:r>
      <w:r>
        <w:rPr>
          <w:rFonts w:ascii="Consolas" w:eastAsia="Consolas" w:hAnsi="Consolas"/>
          <w:color w:val="242424"/>
          <w:sz w:val="19"/>
        </w:rPr>
        <w:t>DOMParser</w:t>
      </w:r>
      <w:r>
        <w:t xml:space="preserve"> and </w:t>
      </w:r>
      <w:r>
        <w:rPr>
          <w:rFonts w:ascii="Consolas" w:eastAsia="Consolas" w:hAnsi="Consolas"/>
          <w:color w:val="242424"/>
          <w:sz w:val="19"/>
        </w:rPr>
        <w:t>XMLSerializer</w:t>
      </w:r>
      <w:r>
        <w:t>.</w:t>
      </w:r>
    </w:p>
    <w:p w14:paraId="3738A3E7" w14:textId="77777777" w:rsidR="00967DCC" w:rsidRDefault="00DE4F20">
      <w:pPr>
        <w:keepNext/>
      </w:pPr>
      <w:r>
        <w:rPr>
          <w:rFonts w:ascii="Consolas" w:eastAsia="Consolas" w:hAnsi="Consolas"/>
          <w:color w:val="242424"/>
          <w:sz w:val="19"/>
        </w:rPr>
        <w:t>control/NToNMultiSelect/src/fetchQuery.ts</w:t>
      </w:r>
      <w:r>
        <w:t xml:space="preserve"> (about lines 4–9):</w:t>
      </w:r>
    </w:p>
    <w:p w14:paraId="12F4AA0A" w14:textId="77777777" w:rsidR="00967DCC" w:rsidRDefault="00DE4F20">
      <w:pPr>
        <w:keepNext/>
        <w:shd w:val="clear" w:color="auto" w:fill="F4F5F7"/>
        <w:spacing w:before="80" w:after="0" w:line="240" w:lineRule="auto"/>
        <w:ind w:left="567" w:hanging="397"/>
      </w:pPr>
      <w:r>
        <w:rPr>
          <w:rFonts w:ascii="Consolas" w:eastAsia="Consolas" w:hAnsi="Consolas"/>
          <w:sz w:val="16"/>
        </w:rPr>
        <w:t>/*</w:t>
      </w:r>
    </w:p>
    <w:p w14:paraId="4F2C024C" w14:textId="77777777" w:rsidR="00967DCC" w:rsidRDefault="00DE4F20">
      <w:pPr>
        <w:keepNext/>
        <w:shd w:val="clear" w:color="auto" w:fill="F4F5F7"/>
        <w:spacing w:after="0" w:line="240" w:lineRule="auto"/>
        <w:ind w:left="655" w:hanging="397"/>
      </w:pPr>
      <w:r>
        <w:rPr>
          <w:rFonts w:ascii="Consolas" w:eastAsia="Consolas" w:hAnsi="Consolas"/>
          <w:sz w:val="16"/>
        </w:rPr>
        <w:t xml:space="preserve">* FetchXML for the list of records that </w:t>
      </w:r>
      <w:r>
        <w:rPr>
          <w:rFonts w:ascii="Consolas" w:eastAsia="Consolas" w:hAnsi="Consolas"/>
          <w:sz w:val="16"/>
        </w:rPr>
        <w:t>can be picked, when the form designer chose a system view or gave FetchXML.</w:t>
      </w:r>
    </w:p>
    <w:p w14:paraId="6660EE15" w14:textId="77777777" w:rsidR="00967DCC" w:rsidRDefault="00DE4F20">
      <w:pPr>
        <w:keepNext/>
        <w:shd w:val="clear" w:color="auto" w:fill="F4F5F7"/>
        <w:spacing w:after="0" w:line="240" w:lineRule="auto"/>
        <w:ind w:left="655" w:hanging="397"/>
      </w:pPr>
      <w:r>
        <w:rPr>
          <w:rFonts w:ascii="Consolas" w:eastAsia="Consolas" w:hAnsi="Consolas"/>
          <w:sz w:val="16"/>
        </w:rPr>
        <w:t>* Everything here is a pure function on DOMParser and XMLSerializer, which every supported browser provides.</w:t>
      </w:r>
    </w:p>
    <w:p w14:paraId="2F9A789E" w14:textId="77777777" w:rsidR="00967DCC" w:rsidRDefault="00DE4F20">
      <w:pPr>
        <w:keepNext/>
        <w:shd w:val="clear" w:color="auto" w:fill="F4F5F7"/>
        <w:spacing w:after="0" w:line="240" w:lineRule="auto"/>
        <w:ind w:left="655" w:hanging="397"/>
      </w:pPr>
      <w:r>
        <w:rPr>
          <w:rFonts w:ascii="Consolas" w:eastAsia="Consolas" w:hAnsi="Consolas"/>
          <w:sz w:val="16"/>
        </w:rPr>
        <w:t>* Values only ever go in through setAttribute, so a search term or a paging cookie is escaped by the serializer and</w:t>
      </w:r>
    </w:p>
    <w:p w14:paraId="541208D5" w14:textId="77777777" w:rsidR="00967DCC" w:rsidRDefault="00DE4F20">
      <w:pPr>
        <w:keepNext/>
        <w:shd w:val="clear" w:color="auto" w:fill="F4F5F7"/>
        <w:spacing w:after="0" w:line="240" w:lineRule="auto"/>
        <w:ind w:left="655" w:hanging="397"/>
      </w:pPr>
      <w:r>
        <w:rPr>
          <w:rFonts w:ascii="Consolas" w:eastAsia="Consolas" w:hAnsi="Consolas"/>
          <w:sz w:val="16"/>
        </w:rPr>
        <w:t>* can never change the shape of the query.</w:t>
      </w:r>
    </w:p>
    <w:p w14:paraId="52E9BF80" w14:textId="77777777" w:rsidR="00967DCC" w:rsidRDefault="00DE4F20">
      <w:pPr>
        <w:shd w:val="clear" w:color="auto" w:fill="F4F5F7"/>
        <w:spacing w:after="0" w:line="240" w:lineRule="auto"/>
        <w:ind w:left="655" w:hanging="397"/>
      </w:pPr>
      <w:r>
        <w:rPr>
          <w:rFonts w:ascii="Consolas" w:eastAsia="Consolas" w:hAnsi="Consolas"/>
          <w:sz w:val="16"/>
        </w:rPr>
        <w:t>*/</w:t>
      </w:r>
    </w:p>
    <w:p w14:paraId="6C646F75" w14:textId="77777777" w:rsidR="00967DCC" w:rsidRDefault="00967DCC">
      <w:pPr>
        <w:spacing w:after="40"/>
      </w:pPr>
    </w:p>
    <w:p w14:paraId="6414D32A" w14:textId="77777777" w:rsidR="00967DCC" w:rsidRDefault="00DE4F20">
      <w:pPr>
        <w:keepNext/>
      </w:pPr>
      <w:r>
        <w:rPr>
          <w:b/>
        </w:rPr>
        <w:t>Main functions.</w:t>
      </w:r>
    </w:p>
    <w:tbl>
      <w:tblPr>
        <w:tblStyle w:val="TableGrid"/>
        <w:tblW w:w="0" w:type="auto"/>
        <w:tblLayout w:type="fixed"/>
        <w:tblLook w:val="04A0" w:firstRow="1" w:lastRow="0" w:firstColumn="1" w:lastColumn="0" w:noHBand="0" w:noVBand="1"/>
      </w:tblPr>
      <w:tblGrid>
        <w:gridCol w:w="4084"/>
        <w:gridCol w:w="5662"/>
      </w:tblGrid>
      <w:tr w:rsidR="00967DCC" w14:paraId="1EB4A0EA" w14:textId="77777777">
        <w:trPr>
          <w:cantSplit/>
          <w:tblHeader/>
        </w:trPr>
        <w:tc>
          <w:tcPr>
            <w:tcW w:w="4084" w:type="dxa"/>
            <w:shd w:val="clear" w:color="auto" w:fill="0F4C81"/>
          </w:tcPr>
          <w:p w14:paraId="0DF5CF3F" w14:textId="77777777" w:rsidR="00967DCC" w:rsidRDefault="00DE4F20">
            <w:pPr>
              <w:keepNext/>
              <w:spacing w:after="0"/>
            </w:pPr>
            <w:r>
              <w:rPr>
                <w:b/>
                <w:color w:val="FFFFFF"/>
                <w:sz w:val="18"/>
              </w:rPr>
              <w:t>Function</w:t>
            </w:r>
          </w:p>
        </w:tc>
        <w:tc>
          <w:tcPr>
            <w:tcW w:w="5662" w:type="dxa"/>
            <w:shd w:val="clear" w:color="auto" w:fill="0F4C81"/>
          </w:tcPr>
          <w:p w14:paraId="2A1C6753" w14:textId="77777777" w:rsidR="00967DCC" w:rsidRDefault="00DE4F20">
            <w:pPr>
              <w:keepNext/>
              <w:spacing w:after="0"/>
            </w:pPr>
            <w:r>
              <w:rPr>
                <w:b/>
                <w:color w:val="FFFFFF"/>
                <w:sz w:val="18"/>
              </w:rPr>
              <w:t>Does</w:t>
            </w:r>
          </w:p>
        </w:tc>
      </w:tr>
      <w:tr w:rsidR="00967DCC" w14:paraId="3E913E38" w14:textId="77777777">
        <w:trPr>
          <w:cantSplit/>
        </w:trPr>
        <w:tc>
          <w:tcPr>
            <w:tcW w:w="4084" w:type="dxa"/>
          </w:tcPr>
          <w:p w14:paraId="128DE89C" w14:textId="77777777" w:rsidR="00967DCC" w:rsidRDefault="00DE4F20">
            <w:pPr>
              <w:keepNext/>
              <w:spacing w:after="0"/>
            </w:pPr>
            <w:r>
              <w:rPr>
                <w:rFonts w:ascii="Consolas" w:eastAsia="Consolas" w:hAnsi="Consolas"/>
                <w:color w:val="242424"/>
                <w:sz w:val="17"/>
              </w:rPr>
              <w:t>readFetchSetting(settings)</w:t>
            </w:r>
          </w:p>
        </w:tc>
        <w:tc>
          <w:tcPr>
            <w:tcW w:w="5662" w:type="dxa"/>
          </w:tcPr>
          <w:p w14:paraId="6921539B" w14:textId="77777777" w:rsidR="00967DCC" w:rsidRDefault="00DE4F20">
            <w:pPr>
              <w:keepNext/>
              <w:spacing w:after="0"/>
            </w:pPr>
            <w:r>
              <w:rPr>
                <w:sz w:val="18"/>
              </w:rPr>
              <w:t xml:space="preserve">Reads the </w:t>
            </w:r>
            <w:r>
              <w:rPr>
                <w:i/>
                <w:sz w:val="18"/>
              </w:rPr>
              <w:t>FetchXML filter</w:t>
            </w:r>
            <w:r>
              <w:rPr>
                <w:sz w:val="18"/>
              </w:rPr>
              <w:t xml:space="preserve"> setting: a complete </w:t>
            </w:r>
            <w:r>
              <w:rPr>
                <w:rFonts w:ascii="Consolas" w:eastAsia="Consolas" w:hAnsi="Consolas"/>
                <w:color w:val="242424"/>
                <w:sz w:val="17"/>
              </w:rPr>
              <w:t>&lt;fetch&gt;</w:t>
            </w:r>
            <w:r>
              <w:rPr>
                <w:sz w:val="18"/>
              </w:rPr>
              <w:t xml:space="preserve"> or a list of </w:t>
            </w:r>
            <w:r>
              <w:rPr>
                <w:rFonts w:ascii="Consolas" w:eastAsia="Consolas" w:hAnsi="Consolas"/>
                <w:color w:val="242424"/>
                <w:sz w:val="17"/>
              </w:rPr>
              <w:t>&lt;filter&gt;</w:t>
            </w:r>
            <w:r>
              <w:rPr>
                <w:sz w:val="18"/>
              </w:rPr>
              <w:t xml:space="preserve"> / </w:t>
            </w:r>
            <w:r>
              <w:rPr>
                <w:rFonts w:ascii="Consolas" w:eastAsia="Consolas" w:hAnsi="Consolas"/>
                <w:color w:val="242424"/>
                <w:sz w:val="17"/>
              </w:rPr>
              <w:t>&lt;link-entity&gt;</w:t>
            </w:r>
            <w:r>
              <w:rPr>
                <w:sz w:val="18"/>
              </w:rPr>
              <w:t xml:space="preserve"> elements. Rejects combinations that cannot work (an OData filter with a view or FetchXML; a complete query with a view).</w:t>
            </w:r>
          </w:p>
        </w:tc>
      </w:tr>
      <w:tr w:rsidR="00967DCC" w14:paraId="14C3EBA9" w14:textId="77777777">
        <w:trPr>
          <w:cantSplit/>
        </w:trPr>
        <w:tc>
          <w:tcPr>
            <w:tcW w:w="4084" w:type="dxa"/>
            <w:shd w:val="clear" w:color="auto" w:fill="F3F6F9"/>
          </w:tcPr>
          <w:p w14:paraId="650CCD2C" w14:textId="77777777" w:rsidR="00967DCC" w:rsidRDefault="00DE4F20">
            <w:pPr>
              <w:spacing w:after="0"/>
            </w:pPr>
            <w:r>
              <w:rPr>
                <w:rFonts w:ascii="Consolas" w:eastAsia="Consolas" w:hAnsi="Consolas"/>
                <w:color w:val="242424"/>
                <w:sz w:val="17"/>
              </w:rPr>
              <w:t>buildListFetch(rel, setting, viewFetchXml, showInactive)</w:t>
            </w:r>
          </w:p>
        </w:tc>
        <w:tc>
          <w:tcPr>
            <w:tcW w:w="5662" w:type="dxa"/>
            <w:shd w:val="clear" w:color="auto" w:fill="F3F6F9"/>
          </w:tcPr>
          <w:p w14:paraId="3728013A" w14:textId="77777777" w:rsidR="00967DCC" w:rsidRDefault="00DE4F20">
            <w:pPr>
              <w:spacing w:after="0"/>
            </w:pPr>
            <w:r>
              <w:rPr>
                <w:sz w:val="18"/>
              </w:rPr>
              <w:t>Builds the list query (see below).</w:t>
            </w:r>
          </w:p>
        </w:tc>
      </w:tr>
      <w:tr w:rsidR="00967DCC" w14:paraId="0121754B" w14:textId="77777777">
        <w:trPr>
          <w:cantSplit/>
        </w:trPr>
        <w:tc>
          <w:tcPr>
            <w:tcW w:w="4084" w:type="dxa"/>
          </w:tcPr>
          <w:p w14:paraId="3B3460DA" w14:textId="77777777" w:rsidR="00967DCC" w:rsidRDefault="00DE4F20">
            <w:pPr>
              <w:spacing w:after="0"/>
            </w:pPr>
            <w:r>
              <w:rPr>
                <w:rFonts w:ascii="Consolas" w:eastAsia="Consolas" w:hAnsi="Consolas"/>
                <w:color w:val="242424"/>
                <w:sz w:val="17"/>
              </w:rPr>
              <w:t>firstPageFetch(xml, count, conditions)</w:t>
            </w:r>
          </w:p>
        </w:tc>
        <w:tc>
          <w:tcPr>
            <w:tcW w:w="5662" w:type="dxa"/>
          </w:tcPr>
          <w:p w14:paraId="63745659" w14:textId="77777777" w:rsidR="00967DCC" w:rsidRDefault="00DE4F20">
            <w:pPr>
              <w:spacing w:after="0"/>
            </w:pPr>
            <w:r>
              <w:rPr>
                <w:sz w:val="18"/>
              </w:rPr>
              <w:t xml:space="preserve">Sets </w:t>
            </w:r>
            <w:r>
              <w:rPr>
                <w:rFonts w:ascii="Consolas" w:eastAsia="Consolas" w:hAnsi="Consolas"/>
                <w:color w:val="242424"/>
                <w:sz w:val="17"/>
              </w:rPr>
              <w:t>count</w:t>
            </w:r>
            <w:r>
              <w:rPr>
                <w:sz w:val="18"/>
              </w:rPr>
              <w:t xml:space="preserve"> and </w:t>
            </w:r>
            <w:r>
              <w:rPr>
                <w:rFonts w:ascii="Consolas" w:eastAsia="Consolas" w:hAnsi="Consolas"/>
                <w:color w:val="242424"/>
                <w:sz w:val="17"/>
              </w:rPr>
              <w:t>page="1"</w:t>
            </w:r>
            <w:r>
              <w:rPr>
                <w:sz w:val="18"/>
              </w:rPr>
              <w:t xml:space="preserve"> and adds the search and "not this record" conditions.</w:t>
            </w:r>
          </w:p>
        </w:tc>
      </w:tr>
      <w:tr w:rsidR="00967DCC" w14:paraId="117C9144" w14:textId="77777777">
        <w:trPr>
          <w:cantSplit/>
        </w:trPr>
        <w:tc>
          <w:tcPr>
            <w:tcW w:w="4084" w:type="dxa"/>
            <w:shd w:val="clear" w:color="auto" w:fill="F3F6F9"/>
          </w:tcPr>
          <w:p w14:paraId="7B9D735E" w14:textId="77777777" w:rsidR="00967DCC" w:rsidRDefault="00DE4F20">
            <w:pPr>
              <w:spacing w:after="0"/>
            </w:pPr>
            <w:r>
              <w:rPr>
                <w:rFonts w:ascii="Consolas" w:eastAsia="Consolas" w:hAnsi="Consolas"/>
                <w:color w:val="242424"/>
                <w:sz w:val="17"/>
              </w:rPr>
              <w:t>nextPageFetch(xml, pagingCookie)</w:t>
            </w:r>
          </w:p>
        </w:tc>
        <w:tc>
          <w:tcPr>
            <w:tcW w:w="5662" w:type="dxa"/>
            <w:shd w:val="clear" w:color="auto" w:fill="F3F6F9"/>
          </w:tcPr>
          <w:p w14:paraId="625FD508" w14:textId="77777777" w:rsidR="00967DCC" w:rsidRDefault="00DE4F20">
            <w:pPr>
              <w:spacing w:after="0"/>
            </w:pPr>
            <w:r>
              <w:rPr>
                <w:sz w:val="18"/>
              </w:rPr>
              <w:t xml:space="preserve">The next page: </w:t>
            </w:r>
            <w:r>
              <w:rPr>
                <w:rFonts w:ascii="Consolas" w:eastAsia="Consolas" w:hAnsi="Consolas"/>
                <w:color w:val="242424"/>
                <w:sz w:val="17"/>
              </w:rPr>
              <w:t>page + 1</w:t>
            </w:r>
            <w:r>
              <w:rPr>
                <w:sz w:val="18"/>
              </w:rPr>
              <w:t>, with the paging cookie when it can be used.</w:t>
            </w:r>
          </w:p>
        </w:tc>
      </w:tr>
      <w:tr w:rsidR="00967DCC" w14:paraId="67121884" w14:textId="77777777">
        <w:trPr>
          <w:cantSplit/>
        </w:trPr>
        <w:tc>
          <w:tcPr>
            <w:tcW w:w="4084" w:type="dxa"/>
          </w:tcPr>
          <w:p w14:paraId="72DD8CC1" w14:textId="77777777" w:rsidR="00967DCC" w:rsidRDefault="00DE4F20">
            <w:pPr>
              <w:spacing w:after="0"/>
            </w:pPr>
            <w:r>
              <w:rPr>
                <w:rFonts w:ascii="Consolas" w:eastAsia="Consolas" w:hAnsi="Consolas"/>
                <w:color w:val="242424"/>
                <w:sz w:val="17"/>
              </w:rPr>
              <w:t>parsePagingCookie(annotation)</w:t>
            </w:r>
          </w:p>
        </w:tc>
        <w:tc>
          <w:tcPr>
            <w:tcW w:w="5662" w:type="dxa"/>
          </w:tcPr>
          <w:p w14:paraId="386DCB04" w14:textId="77777777" w:rsidR="00967DCC" w:rsidRDefault="00DE4F20">
            <w:pPr>
              <w:spacing w:after="0"/>
            </w:pPr>
            <w:r>
              <w:rPr>
                <w:sz w:val="18"/>
              </w:rPr>
              <w:t>Reads Dataverse's paging cookie annotation (URL-encoded twice).</w:t>
            </w:r>
          </w:p>
        </w:tc>
      </w:tr>
      <w:tr w:rsidR="00967DCC" w14:paraId="1A180951" w14:textId="77777777">
        <w:trPr>
          <w:cantSplit/>
        </w:trPr>
        <w:tc>
          <w:tcPr>
            <w:tcW w:w="4084" w:type="dxa"/>
            <w:shd w:val="clear" w:color="auto" w:fill="F3F6F9"/>
          </w:tcPr>
          <w:p w14:paraId="3C436568" w14:textId="77777777" w:rsidR="00967DCC" w:rsidRDefault="00DE4F20">
            <w:pPr>
              <w:spacing w:after="0"/>
            </w:pPr>
            <w:r>
              <w:rPr>
                <w:rFonts w:ascii="Consolas" w:eastAsia="Consolas" w:hAnsi="Consolas"/>
                <w:color w:val="242424"/>
                <w:sz w:val="17"/>
              </w:rPr>
              <w:lastRenderedPageBreak/>
              <w:t>QueryConfigError</w:t>
            </w:r>
          </w:p>
        </w:tc>
        <w:tc>
          <w:tcPr>
            <w:tcW w:w="5662" w:type="dxa"/>
            <w:shd w:val="clear" w:color="auto" w:fill="F3F6F9"/>
          </w:tcPr>
          <w:p w14:paraId="00961E60" w14:textId="77777777" w:rsidR="00967DCC" w:rsidRDefault="00DE4F20">
            <w:pPr>
              <w:spacing w:after="0"/>
            </w:pPr>
            <w:r>
              <w:rPr>
                <w:sz w:val="18"/>
              </w:rPr>
              <w:t xml:space="preserve">An error for a setting that cannot work; </w:t>
            </w:r>
            <w:r>
              <w:rPr>
                <w:rFonts w:ascii="Consolas" w:eastAsia="Consolas" w:hAnsi="Consolas"/>
                <w:color w:val="242424"/>
                <w:sz w:val="17"/>
              </w:rPr>
              <w:t>describe(t)</w:t>
            </w:r>
            <w:r>
              <w:rPr>
                <w:sz w:val="18"/>
              </w:rPr>
              <w:t xml:space="preserve"> words it in the user's language.</w:t>
            </w:r>
          </w:p>
        </w:tc>
      </w:tr>
    </w:tbl>
    <w:p w14:paraId="272A23FF" w14:textId="77777777" w:rsidR="00967DCC" w:rsidRDefault="00967DCC">
      <w:pPr>
        <w:spacing w:after="40"/>
      </w:pPr>
    </w:p>
    <w:p w14:paraId="16B3BC20" w14:textId="77777777" w:rsidR="00967DCC" w:rsidRDefault="00DE4F20">
      <w:pPr>
        <w:keepNext/>
      </w:pPr>
      <w:r>
        <w:t xml:space="preserve">What </w:t>
      </w:r>
      <w:r>
        <w:rPr>
          <w:rFonts w:ascii="Consolas" w:eastAsia="Consolas" w:hAnsi="Consolas"/>
          <w:color w:val="242424"/>
          <w:sz w:val="19"/>
        </w:rPr>
        <w:t>buildListFetch</w:t>
      </w:r>
      <w:r>
        <w:t xml:space="preserve"> does, step by step:</w:t>
      </w:r>
    </w:p>
    <w:p w14:paraId="0844E897" w14:textId="77777777" w:rsidR="00967DCC" w:rsidRDefault="00DE4F20">
      <w:pPr>
        <w:pStyle w:val="ListNumber"/>
        <w:numPr>
          <w:ilvl w:val="0"/>
          <w:numId w:val="17"/>
        </w:numPr>
      </w:pPr>
      <w:r>
        <w:t xml:space="preserve">Starts from the view's FetchXML, or the complete query of the setting, or a new </w:t>
      </w:r>
      <w:r>
        <w:rPr>
          <w:rFonts w:ascii="Consolas" w:eastAsia="Consolas" w:hAnsi="Consolas"/>
          <w:color w:val="242424"/>
          <w:sz w:val="19"/>
        </w:rPr>
        <w:t>&lt;fetch&gt;&lt;entity name="..."/&gt;&lt;/fetch&gt;</w:t>
      </w:r>
      <w:r>
        <w:t>.</w:t>
      </w:r>
    </w:p>
    <w:p w14:paraId="569B933A" w14:textId="77777777" w:rsidR="00967DCC" w:rsidRDefault="00DE4F20">
      <w:pPr>
        <w:pStyle w:val="ListNumber"/>
        <w:numPr>
          <w:ilvl w:val="0"/>
          <w:numId w:val="17"/>
        </w:numPr>
      </w:pPr>
      <w:r>
        <w:t>Checks that it queries the related table and is not an aggregate query.</w:t>
      </w:r>
    </w:p>
    <w:p w14:paraId="296BFA44" w14:textId="77777777" w:rsidR="00967DCC" w:rsidRDefault="00DE4F20">
      <w:pPr>
        <w:pStyle w:val="ListNumber"/>
        <w:numPr>
          <w:ilvl w:val="0"/>
          <w:numId w:val="17"/>
        </w:numPr>
      </w:pPr>
      <w:r>
        <w:t>Remembers the sort order of the view or query (including orders on lookup links).</w:t>
      </w:r>
    </w:p>
    <w:p w14:paraId="2E6CCAEF" w14:textId="77777777" w:rsidR="00967DCC" w:rsidRDefault="00DE4F20">
      <w:pPr>
        <w:pStyle w:val="ListNumber"/>
        <w:numPr>
          <w:ilvl w:val="0"/>
          <w:numId w:val="17"/>
        </w:numPr>
      </w:pPr>
      <w:r>
        <w:t xml:space="preserve">Adds the setting's </w:t>
      </w:r>
      <w:r>
        <w:rPr>
          <w:rFonts w:ascii="Consolas" w:eastAsia="Consolas" w:hAnsi="Consolas"/>
          <w:color w:val="242424"/>
          <w:sz w:val="19"/>
        </w:rPr>
        <w:t>&lt;filter&gt;</w:t>
      </w:r>
      <w:r>
        <w:t xml:space="preserve"> and </w:t>
      </w:r>
      <w:r>
        <w:rPr>
          <w:rFonts w:ascii="Consolas" w:eastAsia="Consolas" w:hAnsi="Consolas"/>
          <w:color w:val="242424"/>
          <w:sz w:val="19"/>
        </w:rPr>
        <w:t>&lt;link-entity&gt;</w:t>
      </w:r>
      <w:r>
        <w:t xml:space="preserve"> elements.</w:t>
      </w:r>
    </w:p>
    <w:p w14:paraId="1EB21090" w14:textId="77777777" w:rsidR="00967DCC" w:rsidRDefault="00DE4F20">
      <w:pPr>
        <w:pStyle w:val="ListNumber"/>
        <w:numPr>
          <w:ilvl w:val="0"/>
          <w:numId w:val="17"/>
        </w:numPr>
      </w:pPr>
      <w:r>
        <w:t xml:space="preserve">Removes all </w:t>
      </w:r>
      <w:r>
        <w:rPr>
          <w:rFonts w:ascii="Consolas" w:eastAsia="Consolas" w:hAnsi="Consolas"/>
          <w:color w:val="242424"/>
          <w:sz w:val="19"/>
        </w:rPr>
        <w:t>&lt;attribute&gt;</w:t>
      </w:r>
      <w:r>
        <w:t xml:space="preserve">, </w:t>
      </w:r>
      <w:r>
        <w:rPr>
          <w:rFonts w:ascii="Consolas" w:eastAsia="Consolas" w:hAnsi="Consolas"/>
          <w:color w:val="242424"/>
          <w:sz w:val="19"/>
        </w:rPr>
        <w:t>&lt;all-attributes&gt;</w:t>
      </w:r>
      <w:r>
        <w:t xml:space="preserve"> and </w:t>
      </w:r>
      <w:r>
        <w:rPr>
          <w:rFonts w:ascii="Consolas" w:eastAsia="Consolas" w:hAnsi="Consolas"/>
          <w:color w:val="242424"/>
          <w:sz w:val="19"/>
        </w:rPr>
        <w:t>&lt;order&gt;</w:t>
      </w:r>
      <w:r>
        <w:t xml:space="preserve"> elements, a Quick Find filter (</w:t>
      </w:r>
      <w:r>
        <w:rPr>
          <w:rFonts w:ascii="Consolas" w:eastAsia="Consolas" w:hAnsi="Consolas"/>
          <w:color w:val="242424"/>
          <w:sz w:val="19"/>
        </w:rPr>
        <w:t>isquickfindfields="1"</w:t>
      </w:r>
      <w:r>
        <w:t xml:space="preserve">, which holds a </w:t>
      </w:r>
      <w:r>
        <w:rPr>
          <w:rFonts w:ascii="Consolas" w:eastAsia="Consolas" w:hAnsi="Consolas"/>
          <w:color w:val="242424"/>
          <w:sz w:val="19"/>
        </w:rPr>
        <w:t>{0}</w:t>
      </w:r>
      <w:r>
        <w:t xml:space="preserve"> placeholder) and any paging or row limit.</w:t>
      </w:r>
    </w:p>
    <w:p w14:paraId="303220B5" w14:textId="77777777" w:rsidR="00967DCC" w:rsidRDefault="00DE4F20">
      <w:pPr>
        <w:pStyle w:val="ListNumber"/>
        <w:numPr>
          <w:ilvl w:val="0"/>
          <w:numId w:val="17"/>
        </w:numPr>
      </w:pPr>
      <w:r>
        <w:t>Adds the id and name columns and the sort order again, with the id last so the order is unique (paging needs that). Without any usable order, it sorts by name, then id.</w:t>
      </w:r>
    </w:p>
    <w:p w14:paraId="0E1D82AB" w14:textId="77777777" w:rsidR="00967DCC" w:rsidRDefault="00DE4F20">
      <w:pPr>
        <w:pStyle w:val="ListNumber"/>
        <w:numPr>
          <w:ilvl w:val="0"/>
          <w:numId w:val="17"/>
        </w:numPr>
      </w:pPr>
      <w:r>
        <w:t xml:space="preserve">Adds </w:t>
      </w:r>
      <w:r>
        <w:rPr>
          <w:rFonts w:ascii="Consolas" w:eastAsia="Consolas" w:hAnsi="Consolas"/>
          <w:color w:val="242424"/>
          <w:sz w:val="19"/>
        </w:rPr>
        <w:t>distinct="true"</w:t>
      </w:r>
      <w:r>
        <w:t xml:space="preserve"> when the query has links (a link to the "many" side would repeat records).</w:t>
      </w:r>
    </w:p>
    <w:p w14:paraId="1D2A9577" w14:textId="77777777" w:rsidR="00967DCC" w:rsidRDefault="00DE4F20">
      <w:pPr>
        <w:pStyle w:val="ListNumber"/>
        <w:numPr>
          <w:ilvl w:val="0"/>
          <w:numId w:val="17"/>
        </w:numPr>
      </w:pPr>
      <w:r>
        <w:t xml:space="preserve">Only for a query the control builds itself (no view, no complete query): adds the active-records condition unless </w:t>
      </w:r>
      <w:r>
        <w:rPr>
          <w:i/>
        </w:rPr>
        <w:t>Show inactive records</w:t>
      </w:r>
      <w:r>
        <w:t xml:space="preserve"> is Yes.</w:t>
      </w:r>
    </w:p>
    <w:p w14:paraId="05B4CAAE" w14:textId="77777777" w:rsidR="00967DCC" w:rsidRDefault="00DE4F20">
      <w:r>
        <w:rPr>
          <w:b/>
        </w:rPr>
        <w:t>Why so careful with the order?</w:t>
      </w:r>
      <w:r>
        <w:t xml:space="preserve"> The list keeps the view's sort order (the description of </w:t>
      </w:r>
      <w:r>
        <w:rPr>
          <w:i/>
        </w:rPr>
        <w:t>Records from view</w:t>
      </w:r>
      <w:r>
        <w:t xml:space="preserve"> promises it), and paging needs an order that is unique. Adding the id at the end makes it unique without changing what the user sees.</w:t>
      </w:r>
    </w:p>
    <w:p w14:paraId="03D01D87" w14:textId="77777777" w:rsidR="00967DCC" w:rsidRDefault="00DE4F20">
      <w:r>
        <w:rPr>
          <w:b/>
        </w:rPr>
        <w:t>Who uses it.</w:t>
      </w:r>
      <w:r>
        <w:t xml:space="preserve"> </w:t>
      </w:r>
      <w:r>
        <w:rPr>
          <w:rFonts w:ascii="Consolas" w:eastAsia="Consolas" w:hAnsi="Consolas"/>
          <w:color w:val="242424"/>
          <w:sz w:val="19"/>
        </w:rPr>
        <w:t>RelatedData.loadFetchOptions</w:t>
      </w:r>
      <w:r>
        <w:t xml:space="preserve"> and </w:t>
      </w:r>
      <w:r>
        <w:rPr>
          <w:rFonts w:ascii="Consolas" w:eastAsia="Consolas" w:hAnsi="Consolas"/>
          <w:color w:val="242424"/>
          <w:sz w:val="19"/>
        </w:rPr>
        <w:t>RelatedData.isOffered</w:t>
      </w:r>
      <w:r>
        <w:t xml:space="preserve">; </w:t>
      </w:r>
      <w:r>
        <w:rPr>
          <w:rFonts w:ascii="Consolas" w:eastAsia="Consolas" w:hAnsi="Consolas"/>
          <w:color w:val="242424"/>
          <w:sz w:val="19"/>
        </w:rPr>
        <w:t>QueryConfigError</w:t>
      </w:r>
      <w:r>
        <w:t xml:space="preserve"> is also thrown by </w:t>
      </w:r>
      <w:r>
        <w:rPr>
          <w:rFonts w:ascii="Consolas" w:eastAsia="Consolas" w:hAnsi="Consolas"/>
          <w:color w:val="242424"/>
          <w:sz w:val="19"/>
        </w:rPr>
        <w:t>metadata.ts</w:t>
      </w:r>
      <w:r>
        <w:t xml:space="preserve"> and worded by </w:t>
      </w:r>
      <w:r>
        <w:rPr>
          <w:rFonts w:ascii="Consolas" w:eastAsia="Consolas" w:hAnsi="Consolas"/>
          <w:color w:val="242424"/>
          <w:sz w:val="19"/>
        </w:rPr>
        <w:t>friendlyError</w:t>
      </w:r>
      <w:r>
        <w:t>.</w:t>
      </w:r>
    </w:p>
    <w:p w14:paraId="62096CE1" w14:textId="77777777" w:rsidR="00967DCC" w:rsidRDefault="00DE4F20">
      <w:r>
        <w:rPr>
          <w:b/>
        </w:rPr>
        <w:t>Typical customizations.</w:t>
      </w:r>
      <w:r>
        <w:t xml:space="preserve"> Change the default sort of the query the control builds itself (step 6, the </w:t>
      </w:r>
      <w:r>
        <w:rPr>
          <w:rFonts w:ascii="Consolas" w:eastAsia="Consolas" w:hAnsi="Consolas"/>
          <w:color w:val="242424"/>
          <w:sz w:val="19"/>
        </w:rPr>
        <w:t>rel.targetNameAttribute</w:t>
      </w:r>
      <w:r>
        <w:t xml:space="preserve"> fallback), or add your own conditions with </w:t>
      </w:r>
      <w:r>
        <w:rPr>
          <w:rFonts w:ascii="Consolas" w:eastAsia="Consolas" w:hAnsi="Consolas"/>
          <w:color w:val="242424"/>
          <w:sz w:val="19"/>
        </w:rPr>
        <w:t>firstPageFetch</w:t>
      </w:r>
      <w:r>
        <w:t xml:space="preserve">'s </w:t>
      </w:r>
      <w:r>
        <w:rPr>
          <w:rFonts w:ascii="Consolas" w:eastAsia="Consolas" w:hAnsi="Consolas"/>
          <w:color w:val="242424"/>
          <w:sz w:val="19"/>
        </w:rPr>
        <w:t>conditions</w:t>
      </w:r>
      <w:r>
        <w:t>.</w:t>
      </w:r>
    </w:p>
    <w:p w14:paraId="1EA2CD5B" w14:textId="77777777" w:rsidR="00967DCC" w:rsidRDefault="00DE4F20">
      <w:pPr>
        <w:pStyle w:val="Heading2"/>
      </w:pPr>
      <w:bookmarkStart w:id="94" w:name="_dg49"/>
      <w:bookmarkStart w:id="95" w:name="_Toc242619693"/>
      <w:r>
        <w:t xml:space="preserve">4.8 </w:t>
      </w:r>
      <w:r>
        <w:rPr>
          <w:rFonts w:ascii="Consolas" w:eastAsia="Consolas" w:hAnsi="Consolas"/>
          <w:sz w:val="26"/>
        </w:rPr>
        <w:t>src/metadata.ts</w:t>
      </w:r>
      <w:r>
        <w:t>: finding the relationship and the views</w:t>
      </w:r>
      <w:bookmarkEnd w:id="94"/>
      <w:bookmarkEnd w:id="95"/>
    </w:p>
    <w:p w14:paraId="66ACD8D3" w14:textId="77777777" w:rsidR="00967DCC" w:rsidRDefault="00DE4F20">
      <w:r>
        <w:rPr>
          <w:b/>
        </w:rPr>
        <w:t>Purpose.</w:t>
      </w:r>
      <w:r>
        <w:t xml:space="preserve"> The maker only enters a relationship schema name. </w:t>
      </w:r>
      <w:r>
        <w:rPr>
          <w:rFonts w:ascii="Consolas" w:eastAsia="Consolas" w:hAnsi="Consolas"/>
          <w:color w:val="242424"/>
          <w:sz w:val="19"/>
        </w:rPr>
        <w:t>resolveRelationship</w:t>
      </w:r>
      <w:r>
        <w:t xml:space="preserve"> finds everything else: which side of the relationship the form's table is on, the related table, its entity set name (the plural name used in Web API URLs), its id and name columns, the navigation property, its display name, whether it allows quick create, and what "active" means for it. The result is a </w:t>
      </w:r>
      <w:r>
        <w:rPr>
          <w:rFonts w:ascii="Consolas" w:eastAsia="Consolas" w:hAnsi="Consolas"/>
          <w:color w:val="242424"/>
          <w:sz w:val="19"/>
        </w:rPr>
        <w:t>RelationshipInfo</w:t>
      </w:r>
      <w:r>
        <w:t xml:space="preserve"> (4.13).</w:t>
      </w:r>
    </w:p>
    <w:p w14:paraId="1006FC69" w14:textId="77777777" w:rsidR="00967DCC" w:rsidRDefault="00DE4F20">
      <w:pPr>
        <w:keepNext/>
      </w:pPr>
      <w:r>
        <w:rPr>
          <w:rFonts w:ascii="Consolas" w:eastAsia="Consolas" w:hAnsi="Consolas"/>
          <w:color w:val="242424"/>
          <w:sz w:val="19"/>
        </w:rPr>
        <w:t>control/NToNMultiSelect/src/metadata.ts</w:t>
      </w:r>
      <w:r>
        <w:t xml:space="preserve">, </w:t>
      </w:r>
      <w:r>
        <w:rPr>
          <w:rFonts w:ascii="Consolas" w:eastAsia="Consolas" w:hAnsi="Consolas"/>
          <w:color w:val="242424"/>
          <w:sz w:val="19"/>
        </w:rPr>
        <w:t>resolveRelationship</w:t>
      </w:r>
      <w:r>
        <w:t xml:space="preserve"> (about lines 42–48):</w:t>
      </w:r>
    </w:p>
    <w:p w14:paraId="770DEEE1" w14:textId="77777777" w:rsidR="00967DCC" w:rsidRDefault="00DE4F20">
      <w:pPr>
        <w:keepNext/>
        <w:shd w:val="clear" w:color="auto" w:fill="F4F5F7"/>
        <w:spacing w:before="80" w:after="0" w:line="240" w:lineRule="auto"/>
        <w:ind w:left="567" w:hanging="397"/>
      </w:pPr>
      <w:r>
        <w:rPr>
          <w:rFonts w:ascii="Consolas" w:eastAsia="Consolas" w:hAnsi="Consolas"/>
          <w:sz w:val="16"/>
        </w:rPr>
        <w:t>export function resolveRelationship(client: DataverseClient, schemaName: string, currentEntity: string, refresh = false): Promise&lt;RelationshipInfo&gt; {</w:t>
      </w:r>
    </w:p>
    <w:p w14:paraId="6C922A6B" w14:textId="77777777" w:rsidR="00967DCC" w:rsidRDefault="00DE4F20">
      <w:pPr>
        <w:keepNext/>
        <w:shd w:val="clear" w:color="auto" w:fill="F4F5F7"/>
        <w:spacing w:after="0" w:line="240" w:lineRule="auto"/>
        <w:ind w:left="919" w:hanging="397"/>
      </w:pPr>
      <w:r>
        <w:rPr>
          <w:rFonts w:ascii="Consolas" w:eastAsia="Consolas" w:hAnsi="Consolas"/>
          <w:sz w:val="16"/>
        </w:rPr>
        <w:t xml:space="preserve">const key = </w:t>
      </w:r>
      <w:r>
        <w:rPr>
          <w:rFonts w:ascii="Consolas" w:eastAsia="Consolas" w:hAnsi="Consolas"/>
          <w:sz w:val="16"/>
        </w:rPr>
        <w:t>`${client.apiUrl}|${schemaName.trim().toLowerCase()}|${currentEntity.trim().toLowerCase()}`;</w:t>
      </w:r>
    </w:p>
    <w:p w14:paraId="3E722E4D" w14:textId="77777777" w:rsidR="00967DCC" w:rsidRDefault="00DE4F20">
      <w:pPr>
        <w:keepNext/>
        <w:shd w:val="clear" w:color="auto" w:fill="F4F5F7"/>
        <w:spacing w:after="0" w:line="240" w:lineRule="auto"/>
        <w:ind w:left="919" w:hanging="397"/>
      </w:pPr>
      <w:r>
        <w:rPr>
          <w:rFonts w:ascii="Consolas" w:eastAsia="Consolas" w:hAnsi="Consolas"/>
          <w:sz w:val="16"/>
        </w:rPr>
        <w:t>if (refresh) {</w:t>
      </w:r>
    </w:p>
    <w:p w14:paraId="3D671B50" w14:textId="77777777" w:rsidR="00967DCC" w:rsidRDefault="00DE4F20">
      <w:pPr>
        <w:keepNext/>
        <w:shd w:val="clear" w:color="auto" w:fill="F4F5F7"/>
        <w:spacing w:after="0" w:line="240" w:lineRule="auto"/>
        <w:ind w:left="1271" w:hanging="397"/>
      </w:pPr>
      <w:r>
        <w:rPr>
          <w:rFonts w:ascii="Consolas" w:eastAsia="Consolas" w:hAnsi="Consolas"/>
          <w:sz w:val="16"/>
        </w:rPr>
        <w:t>cache.delete(key);</w:t>
      </w:r>
    </w:p>
    <w:p w14:paraId="378F8FA6"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986A701" w14:textId="77777777" w:rsidR="00967DCC" w:rsidRDefault="00DE4F20">
      <w:pPr>
        <w:keepNext/>
        <w:shd w:val="clear" w:color="auto" w:fill="F4F5F7"/>
        <w:spacing w:after="0" w:line="240" w:lineRule="auto"/>
        <w:ind w:left="919" w:hanging="397"/>
      </w:pPr>
      <w:r>
        <w:rPr>
          <w:rFonts w:ascii="Consolas" w:eastAsia="Consolas" w:hAnsi="Consolas"/>
          <w:sz w:val="16"/>
        </w:rPr>
        <w:t>return cached(cache, key, () =&gt; load(client, schemaName.trim(), currentEntity.trim().toLowerCase()));</w:t>
      </w:r>
    </w:p>
    <w:p w14:paraId="5DC180B7" w14:textId="77777777" w:rsidR="00967DCC" w:rsidRDefault="00DE4F20">
      <w:pPr>
        <w:shd w:val="clear" w:color="auto" w:fill="F4F5F7"/>
        <w:spacing w:after="0" w:line="240" w:lineRule="auto"/>
        <w:ind w:left="567" w:hanging="397"/>
      </w:pPr>
      <w:r>
        <w:rPr>
          <w:rFonts w:ascii="Consolas" w:eastAsia="Consolas" w:hAnsi="Consolas"/>
          <w:sz w:val="16"/>
        </w:rPr>
        <w:t>}</w:t>
      </w:r>
    </w:p>
    <w:p w14:paraId="6373E4E3" w14:textId="77777777" w:rsidR="00967DCC" w:rsidRDefault="00967DCC">
      <w:pPr>
        <w:spacing w:after="40"/>
      </w:pPr>
    </w:p>
    <w:p w14:paraId="7020D4B1" w14:textId="77777777" w:rsidR="00967DCC" w:rsidRDefault="00DE4F20">
      <w:r>
        <w:rPr>
          <w:b/>
        </w:rPr>
        <w:t>Caching.</w:t>
      </w:r>
      <w:r>
        <w:t xml:space="preserve"> Results are kept in memory for the life of the page (</w:t>
      </w:r>
      <w:r>
        <w:rPr>
          <w:rFonts w:ascii="Consolas" w:eastAsia="Consolas" w:hAnsi="Consolas"/>
          <w:color w:val="242424"/>
          <w:sz w:val="19"/>
        </w:rPr>
        <w:t>cache</w:t>
      </w:r>
      <w:r>
        <w:t xml:space="preserve"> and </w:t>
      </w:r>
      <w:r>
        <w:rPr>
          <w:rFonts w:ascii="Consolas" w:eastAsia="Consolas" w:hAnsi="Consolas"/>
          <w:color w:val="242424"/>
          <w:sz w:val="19"/>
        </w:rPr>
        <w:t>viewCache</w:t>
      </w:r>
      <w:r>
        <w:t>), as promises, so two controls that start at the same time share one request. Failures are never cached, so a fixed setting works on the next try. The source explains why it does not use browser storage: "Microsoft recommends that code components don't keep data in browser storage".</w:t>
      </w:r>
    </w:p>
    <w:p w14:paraId="368C90A6" w14:textId="77777777" w:rsidR="00967DCC" w:rsidRDefault="00DE4F20">
      <w:pPr>
        <w:keepNext/>
      </w:pPr>
      <w:r>
        <w:rPr>
          <w:b/>
        </w:rPr>
        <w:lastRenderedPageBreak/>
        <w:t xml:space="preserve">How </w:t>
      </w:r>
      <w:r>
        <w:rPr>
          <w:rFonts w:ascii="Consolas" w:eastAsia="Consolas" w:hAnsi="Consolas"/>
          <w:b/>
          <w:color w:val="242424"/>
          <w:sz w:val="19"/>
        </w:rPr>
        <w:t>load</w:t>
      </w:r>
      <w:r>
        <w:rPr>
          <w:b/>
        </w:rPr>
        <w:t xml:space="preserve"> works.</w:t>
      </w:r>
    </w:p>
    <w:p w14:paraId="4995FE01" w14:textId="77777777" w:rsidR="00967DCC" w:rsidRDefault="00DE4F20">
      <w:pPr>
        <w:pStyle w:val="ListNumber"/>
        <w:numPr>
          <w:ilvl w:val="0"/>
          <w:numId w:val="18"/>
        </w:numPr>
      </w:pPr>
      <w:r>
        <w:t xml:space="preserve">Reads the relationship with </w:t>
      </w:r>
      <w:r>
        <w:rPr>
          <w:rFonts w:ascii="Consolas" w:eastAsia="Consolas" w:hAnsi="Consolas"/>
          <w:color w:val="242424"/>
          <w:sz w:val="19"/>
        </w:rPr>
        <w:t>RelationshipDefinitions(SchemaName='...')</w:t>
      </w:r>
      <w:r>
        <w:t xml:space="preserve">. That lookup is case-sensitive, so on a miss </w:t>
      </w:r>
      <w:r>
        <w:rPr>
          <w:rFonts w:ascii="Consolas" w:eastAsia="Consolas" w:hAnsi="Consolas"/>
          <w:color w:val="242424"/>
          <w:sz w:val="19"/>
        </w:rPr>
        <w:t>findRelationship</w:t>
      </w:r>
      <w:r>
        <w:t xml:space="preserve"> lists the table's N:N relationships and matches the name without case. If nothing matches, the error message lists the valid names.</w:t>
      </w:r>
    </w:p>
    <w:p w14:paraId="1A3E5411" w14:textId="77777777" w:rsidR="00967DCC" w:rsidRDefault="00DE4F20">
      <w:pPr>
        <w:pStyle w:val="ListNumber"/>
        <w:numPr>
          <w:ilvl w:val="0"/>
          <w:numId w:val="18"/>
        </w:numPr>
      </w:pPr>
      <w:r>
        <w:t xml:space="preserve">Picks the side: when the form's table is </w:t>
      </w:r>
      <w:r>
        <w:rPr>
          <w:rFonts w:ascii="Consolas" w:eastAsia="Consolas" w:hAnsi="Consolas"/>
          <w:color w:val="242424"/>
          <w:sz w:val="19"/>
        </w:rPr>
        <w:t>Entity1</w:t>
      </w:r>
      <w:r>
        <w:t xml:space="preserve">, the related table is </w:t>
      </w:r>
      <w:r>
        <w:rPr>
          <w:rFonts w:ascii="Consolas" w:eastAsia="Consolas" w:hAnsi="Consolas"/>
          <w:color w:val="242424"/>
          <w:sz w:val="19"/>
        </w:rPr>
        <w:t>Entity2</w:t>
      </w:r>
      <w:r>
        <w:t xml:space="preserve"> and the navigation property is </w:t>
      </w:r>
      <w:r>
        <w:rPr>
          <w:rFonts w:ascii="Consolas" w:eastAsia="Consolas" w:hAnsi="Consolas"/>
          <w:color w:val="242424"/>
          <w:sz w:val="19"/>
        </w:rPr>
        <w:t>Entity1NavigationPropertyName</w:t>
      </w:r>
      <w:r>
        <w:t xml:space="preserve">, and the other way round. A </w:t>
      </w:r>
      <w:r>
        <w:rPr>
          <w:b/>
        </w:rPr>
        <w:t>self-referencing</w:t>
      </w:r>
      <w:r>
        <w:t xml:space="preserve"> relationship (both sides the same table) is always used from the </w:t>
      </w:r>
      <w:r>
        <w:rPr>
          <w:rFonts w:ascii="Consolas" w:eastAsia="Consolas" w:hAnsi="Consolas"/>
          <w:color w:val="242424"/>
          <w:sz w:val="19"/>
        </w:rPr>
        <w:t>Entity1</w:t>
      </w:r>
      <w:r>
        <w:t xml:space="preserve"> side, which is the side a native subgrid shows by default.</w:t>
      </w:r>
    </w:p>
    <w:p w14:paraId="642BD2A3" w14:textId="77777777" w:rsidR="00967DCC" w:rsidRDefault="00DE4F20">
      <w:pPr>
        <w:pStyle w:val="ListNumber"/>
        <w:numPr>
          <w:ilvl w:val="0"/>
          <w:numId w:val="18"/>
        </w:numPr>
      </w:pPr>
      <w:r>
        <w:t>Reads the metadata of both tables and, in parallel, what "active" means (</w:t>
      </w:r>
      <w:r>
        <w:rPr>
          <w:rFonts w:ascii="Consolas" w:eastAsia="Consolas" w:hAnsi="Consolas"/>
          <w:color w:val="242424"/>
          <w:sz w:val="19"/>
        </w:rPr>
        <w:t>activeFilterFor</w:t>
      </w:r>
      <w:r>
        <w:t>).</w:t>
      </w:r>
    </w:p>
    <w:p w14:paraId="003C957B" w14:textId="77777777" w:rsidR="00967DCC" w:rsidRDefault="00DE4F20">
      <w:pPr>
        <w:keepNext/>
      </w:pPr>
      <w:r>
        <w:rPr>
          <w:rFonts w:ascii="Consolas" w:eastAsia="Consolas" w:hAnsi="Consolas"/>
          <w:color w:val="242424"/>
          <w:sz w:val="19"/>
        </w:rPr>
        <w:t>control/NToNMultiSelect/src/metadata.ts</w:t>
      </w:r>
      <w:r>
        <w:t xml:space="preserve">, </w:t>
      </w:r>
      <w:r>
        <w:rPr>
          <w:rFonts w:ascii="Consolas" w:eastAsia="Consolas" w:hAnsi="Consolas"/>
          <w:color w:val="242424"/>
          <w:sz w:val="19"/>
        </w:rPr>
        <w:t>activeFilterFor</w:t>
      </w:r>
      <w:r>
        <w:t xml:space="preserve"> (about lines 176–183):</w:t>
      </w:r>
    </w:p>
    <w:p w14:paraId="2F3F3021" w14:textId="77777777" w:rsidR="00967DCC" w:rsidRDefault="00DE4F20">
      <w:pPr>
        <w:keepNext/>
        <w:shd w:val="clear" w:color="auto" w:fill="F4F5F7"/>
        <w:spacing w:before="80" w:after="0" w:line="240" w:lineRule="auto"/>
        <w:ind w:left="567" w:hanging="397"/>
      </w:pPr>
      <w:r>
        <w:rPr>
          <w:rFonts w:ascii="Consolas" w:eastAsia="Consolas" w:hAnsi="Consolas"/>
          <w:sz w:val="16"/>
        </w:rPr>
        <w:t>async function activeFilterFor(client: DataverseClient, entity: string): Promise&lt;Pick&lt;RelationshipInfo, "activeFilter" | "activeCondition"&gt;&gt; {</w:t>
      </w:r>
    </w:p>
    <w:p w14:paraId="26262E6B" w14:textId="77777777" w:rsidR="00967DCC" w:rsidRDefault="00DE4F20">
      <w:pPr>
        <w:keepNext/>
        <w:shd w:val="clear" w:color="auto" w:fill="F4F5F7"/>
        <w:spacing w:after="0" w:line="240" w:lineRule="auto"/>
        <w:ind w:left="919" w:hanging="397"/>
      </w:pPr>
      <w:r>
        <w:rPr>
          <w:rFonts w:ascii="Consolas" w:eastAsia="Consolas" w:hAnsi="Consolas"/>
          <w:sz w:val="16"/>
        </w:rPr>
        <w:t>if (entity === "systemuser") {</w:t>
      </w:r>
    </w:p>
    <w:p w14:paraId="21CF8B3A" w14:textId="77777777" w:rsidR="00967DCC" w:rsidRDefault="00DE4F20">
      <w:pPr>
        <w:keepNext/>
        <w:shd w:val="clear" w:color="auto" w:fill="F4F5F7"/>
        <w:spacing w:after="0" w:line="240" w:lineRule="auto"/>
        <w:ind w:left="1271" w:hanging="397"/>
      </w:pPr>
      <w:r>
        <w:rPr>
          <w:rFonts w:ascii="Consolas" w:eastAsia="Consolas" w:hAnsi="Consolas"/>
          <w:sz w:val="16"/>
        </w:rPr>
        <w:t>return { activeFilter: "isdisabled eq false", activeCondition: { attribute: "isdisabled", value: "0" } };</w:t>
      </w:r>
    </w:p>
    <w:p w14:paraId="321CE712"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9D95D75" w14:textId="77777777" w:rsidR="00967DCC" w:rsidRDefault="00DE4F20">
      <w:pPr>
        <w:keepNext/>
        <w:shd w:val="clear" w:color="auto" w:fill="F4F5F7"/>
        <w:spacing w:after="0" w:line="240" w:lineRule="auto"/>
        <w:ind w:left="919" w:hanging="397"/>
      </w:pPr>
      <w:r>
        <w:rPr>
          <w:rFonts w:ascii="Consolas" w:eastAsia="Consolas" w:hAnsi="Consolas"/>
          <w:sz w:val="16"/>
        </w:rPr>
        <w:t>return (await hasAttribute(client, entity, "statecode"))</w:t>
      </w:r>
    </w:p>
    <w:p w14:paraId="42E302A8" w14:textId="77777777" w:rsidR="00967DCC" w:rsidRDefault="00DE4F20">
      <w:pPr>
        <w:keepNext/>
        <w:shd w:val="clear" w:color="auto" w:fill="F4F5F7"/>
        <w:spacing w:after="0" w:line="240" w:lineRule="auto"/>
        <w:ind w:left="1271" w:hanging="397"/>
      </w:pPr>
      <w:r>
        <w:rPr>
          <w:rFonts w:ascii="Consolas" w:eastAsia="Consolas" w:hAnsi="Consolas"/>
          <w:sz w:val="16"/>
        </w:rPr>
        <w:t xml:space="preserve">? { activeFilter: "statecode eq 0", activeCondition: { attribute: </w:t>
      </w:r>
      <w:r>
        <w:rPr>
          <w:rFonts w:ascii="Consolas" w:eastAsia="Consolas" w:hAnsi="Consolas"/>
          <w:sz w:val="16"/>
        </w:rPr>
        <w:t>"statecode", value: "0" } }</w:t>
      </w:r>
    </w:p>
    <w:p w14:paraId="19E9C6DE" w14:textId="77777777" w:rsidR="00967DCC" w:rsidRDefault="00DE4F20">
      <w:pPr>
        <w:keepNext/>
        <w:shd w:val="clear" w:color="auto" w:fill="F4F5F7"/>
        <w:spacing w:after="0" w:line="240" w:lineRule="auto"/>
        <w:ind w:left="1271" w:hanging="397"/>
      </w:pPr>
      <w:r>
        <w:rPr>
          <w:rFonts w:ascii="Consolas" w:eastAsia="Consolas" w:hAnsi="Consolas"/>
          <w:sz w:val="16"/>
        </w:rPr>
        <w:t>: { activeFilter: null, activeCondition: null };</w:t>
      </w:r>
    </w:p>
    <w:p w14:paraId="387EF257" w14:textId="77777777" w:rsidR="00967DCC" w:rsidRDefault="00DE4F20">
      <w:pPr>
        <w:shd w:val="clear" w:color="auto" w:fill="F4F5F7"/>
        <w:spacing w:after="0" w:line="240" w:lineRule="auto"/>
        <w:ind w:left="567" w:hanging="397"/>
      </w:pPr>
      <w:r>
        <w:rPr>
          <w:rFonts w:ascii="Consolas" w:eastAsia="Consolas" w:hAnsi="Consolas"/>
          <w:sz w:val="16"/>
        </w:rPr>
        <w:t>}</w:t>
      </w:r>
    </w:p>
    <w:p w14:paraId="7923B637" w14:textId="77777777" w:rsidR="00967DCC" w:rsidRDefault="00967DCC">
      <w:pPr>
        <w:spacing w:after="40"/>
      </w:pPr>
    </w:p>
    <w:p w14:paraId="6A12482D" w14:textId="77777777" w:rsidR="00967DCC" w:rsidRDefault="00DE4F20">
      <w:r>
        <w:rPr>
          <w:b/>
        </w:rPr>
        <w:t>Views.</w:t>
      </w:r>
      <w:r>
        <w:t xml:space="preserve"> </w:t>
      </w:r>
      <w:r>
        <w:rPr>
          <w:rFonts w:ascii="Consolas" w:eastAsia="Consolas" w:hAnsi="Consolas"/>
          <w:color w:val="242424"/>
          <w:sz w:val="19"/>
        </w:rPr>
        <w:t>resolveView(client, table, view)</w:t>
      </w:r>
      <w:r>
        <w:t xml:space="preserve"> finds an active system view of the related table by its name or id and returns its FetchXML. When nothing is found, </w:t>
      </w:r>
      <w:r>
        <w:rPr>
          <w:rFonts w:ascii="Consolas" w:eastAsia="Consolas" w:hAnsi="Consolas"/>
          <w:color w:val="242424"/>
          <w:sz w:val="19"/>
        </w:rPr>
        <w:t>loadView</w:t>
      </w:r>
      <w:r>
        <w:t xml:space="preserve"> builds a helpful error: the view belongs to another table, or the name entered is a translation (the error gives the id to use instead), or a list of the table's views with their ids.</w:t>
      </w:r>
    </w:p>
    <w:p w14:paraId="5A67CB46" w14:textId="77777777" w:rsidR="00967DCC" w:rsidRDefault="00DE4F20">
      <w:pPr>
        <w:keepNext/>
        <w:jc w:val="center"/>
      </w:pPr>
      <w:r>
        <w:rPr>
          <w:noProof/>
        </w:rPr>
        <w:drawing>
          <wp:inline distT="0" distB="0" distL="0" distR="0" wp14:anchorId="02809B20" wp14:editId="1ACBDA18">
            <wp:extent cx="6188400" cy="782391"/>
            <wp:effectExtent l="0" t="0" r="0" b="0"/>
            <wp:docPr id="9" name="Picture 9" descr="A view name that does not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view-not-found.png"/>
                    <pic:cNvPicPr/>
                  </pic:nvPicPr>
                  <pic:blipFill>
                    <a:blip r:embed="rId19"/>
                    <a:stretch>
                      <a:fillRect/>
                    </a:stretch>
                  </pic:blipFill>
                  <pic:spPr>
                    <a:xfrm>
                      <a:off x="0" y="0"/>
                      <a:ext cx="6188400" cy="782391"/>
                    </a:xfrm>
                    <a:prstGeom prst="rect">
                      <a:avLst/>
                    </a:prstGeom>
                  </pic:spPr>
                </pic:pic>
              </a:graphicData>
            </a:graphic>
          </wp:inline>
        </w:drawing>
      </w:r>
    </w:p>
    <w:p w14:paraId="5AEE2FF8" w14:textId="77777777" w:rsidR="00967DCC" w:rsidRDefault="00DE4F20">
      <w:pPr>
        <w:pStyle w:val="Caption"/>
        <w:jc w:val="center"/>
      </w:pPr>
      <w:r>
        <w:t xml:space="preserve">Figure 9. </w:t>
      </w:r>
      <w:r>
        <w:t xml:space="preserve">A Records from view setting naming a view that does not exist: </w:t>
      </w:r>
      <w:r>
        <w:rPr>
          <w:rFonts w:ascii="Consolas" w:eastAsia="Consolas" w:hAnsi="Consolas"/>
          <w:color w:val="242424"/>
          <w:sz w:val="17"/>
        </w:rPr>
        <w:t>loadView</w:t>
      </w:r>
      <w:r>
        <w:t xml:space="preserve"> throws a </w:t>
      </w:r>
      <w:r>
        <w:rPr>
          <w:rFonts w:ascii="Consolas" w:eastAsia="Consolas" w:hAnsi="Consolas"/>
          <w:color w:val="242424"/>
          <w:sz w:val="17"/>
        </w:rPr>
        <w:t>QueryConfigError</w:t>
      </w:r>
      <w:r>
        <w:t xml:space="preserve"> of the kind</w:t>
      </w:r>
      <w:r>
        <w:t xml:space="preserve"> </w:t>
      </w:r>
      <w:r>
        <w:rPr>
          <w:rFonts w:ascii="Consolas" w:eastAsia="Consolas" w:hAnsi="Consolas"/>
          <w:color w:val="242424"/>
          <w:sz w:val="17"/>
        </w:rPr>
        <w:t>viewNotFound</w:t>
      </w:r>
      <w:r>
        <w:t>, which lists the table's views with their ids, and the list shows it after "Couldn't load records."</w:t>
      </w:r>
    </w:p>
    <w:p w14:paraId="7EB31A60" w14:textId="77777777" w:rsidR="00967DCC" w:rsidRDefault="00DE4F20">
      <w:r>
        <w:rPr>
          <w:b/>
        </w:rPr>
        <w:t>Who uses it.</w:t>
      </w:r>
      <w:r>
        <w:t xml:space="preserve"> </w:t>
      </w:r>
      <w:r>
        <w:rPr>
          <w:rFonts w:ascii="Consolas" w:eastAsia="Consolas" w:hAnsi="Consolas"/>
          <w:color w:val="242424"/>
          <w:sz w:val="19"/>
        </w:rPr>
        <w:t>index.ts</w:t>
      </w:r>
      <w:r>
        <w:t xml:space="preserve"> (</w:t>
      </w:r>
      <w:r>
        <w:rPr>
          <w:rFonts w:ascii="Consolas" w:eastAsia="Consolas" w:hAnsi="Consolas"/>
          <w:color w:val="242424"/>
          <w:sz w:val="19"/>
        </w:rPr>
        <w:t>initialize</w:t>
      </w:r>
      <w:r>
        <w:t xml:space="preserve">) and </w:t>
      </w:r>
      <w:r>
        <w:rPr>
          <w:rFonts w:ascii="Consolas" w:eastAsia="Consolas" w:hAnsi="Consolas"/>
          <w:color w:val="242424"/>
          <w:sz w:val="19"/>
        </w:rPr>
        <w:t>RelatedData.listFetch</w:t>
      </w:r>
      <w:r>
        <w:t xml:space="preserve">. </w:t>
      </w:r>
      <w:r>
        <w:rPr>
          <w:rFonts w:ascii="Consolas" w:eastAsia="Consolas" w:hAnsi="Consolas"/>
          <w:color w:val="242424"/>
          <w:sz w:val="19"/>
        </w:rPr>
        <w:t>clearMetadataCache</w:t>
      </w:r>
      <w:r>
        <w:t xml:space="preserve"> empties both caches.</w:t>
      </w:r>
    </w:p>
    <w:p w14:paraId="3807DA8C" w14:textId="77777777" w:rsidR="00967DCC" w:rsidRDefault="00DE4F20">
      <w:r>
        <w:rPr>
          <w:b/>
        </w:rPr>
        <w:t>Typical customizations.</w:t>
      </w:r>
      <w:r>
        <w:t xml:space="preserve"> Another notion of "active" for a table (for example a custom status column): add a case to </w:t>
      </w:r>
      <w:r>
        <w:rPr>
          <w:rFonts w:ascii="Consolas" w:eastAsia="Consolas" w:hAnsi="Consolas"/>
          <w:color w:val="242424"/>
          <w:sz w:val="19"/>
        </w:rPr>
        <w:t>activeFilterFor</w:t>
      </w:r>
      <w:r>
        <w:t>, returning both the OData filter and the FetchXML condition.</w:t>
      </w:r>
    </w:p>
    <w:p w14:paraId="20580880" w14:textId="77777777" w:rsidR="00967DCC" w:rsidRDefault="00DE4F20">
      <w:pPr>
        <w:pStyle w:val="Heading2"/>
      </w:pPr>
      <w:bookmarkStart w:id="96" w:name="_dg50"/>
      <w:bookmarkStart w:id="97" w:name="_Toc242619694"/>
      <w:r>
        <w:t xml:space="preserve">4.9 </w:t>
      </w:r>
      <w:r>
        <w:rPr>
          <w:rFonts w:ascii="Consolas" w:eastAsia="Consolas" w:hAnsi="Consolas"/>
          <w:sz w:val="26"/>
        </w:rPr>
        <w:t>src/formBridge.ts</w:t>
      </w:r>
      <w:r>
        <w:t>: the surrounding form</w:t>
      </w:r>
      <w:bookmarkEnd w:id="96"/>
      <w:bookmarkEnd w:id="97"/>
    </w:p>
    <w:p w14:paraId="6C4ACF98" w14:textId="77777777" w:rsidR="00967DCC" w:rsidRDefault="00DE4F20">
      <w:pPr>
        <w:keepNext/>
      </w:pPr>
      <w:r>
        <w:rPr>
          <w:b/>
        </w:rPr>
        <w:t>Purpose.</w:t>
      </w:r>
      <w:r>
        <w:t xml:space="preserve"> PCF gives a field control no access to the rest of the form. The form bridge uses the model-driven client API (</w:t>
      </w:r>
      <w:r>
        <w:rPr>
          <w:rFonts w:ascii="Consolas" w:eastAsia="Consolas" w:hAnsi="Consolas"/>
          <w:color w:val="242424"/>
          <w:sz w:val="19"/>
        </w:rPr>
        <w:t>Xrm.Page</w:t>
      </w:r>
      <w:r>
        <w:t>) for the four things the control needs from the form:</w:t>
      </w:r>
    </w:p>
    <w:p w14:paraId="0D0AE3CC" w14:textId="77777777" w:rsidR="00967DCC" w:rsidRDefault="00DE4F20">
      <w:pPr>
        <w:pStyle w:val="ListNumber"/>
        <w:numPr>
          <w:ilvl w:val="0"/>
          <w:numId w:val="19"/>
        </w:numPr>
      </w:pPr>
      <w:r>
        <w:rPr>
          <w:b/>
        </w:rPr>
        <w:t>refresh</w:t>
      </w:r>
      <w:r>
        <w:t xml:space="preserve"> the related subgrids after a change;</w:t>
      </w:r>
    </w:p>
    <w:p w14:paraId="75D1BA09" w14:textId="77777777" w:rsidR="00967DCC" w:rsidRDefault="00DE4F20">
      <w:pPr>
        <w:pStyle w:val="ListNumber"/>
        <w:numPr>
          <w:ilvl w:val="0"/>
          <w:numId w:val="19"/>
        </w:numPr>
      </w:pPr>
      <w:r>
        <w:rPr>
          <w:b/>
        </w:rPr>
        <w:t>follow</w:t>
      </w:r>
      <w:r>
        <w:t xml:space="preserve"> changes made in those subgrids (their OnLoad event);</w:t>
      </w:r>
    </w:p>
    <w:p w14:paraId="09DADC91" w14:textId="77777777" w:rsidR="00967DCC" w:rsidRDefault="00DE4F20">
      <w:pPr>
        <w:pStyle w:val="ListNumber"/>
        <w:numPr>
          <w:ilvl w:val="0"/>
          <w:numId w:val="19"/>
        </w:numPr>
      </w:pPr>
      <w:r>
        <w:rPr>
          <w:b/>
        </w:rPr>
        <w:t>hide</w:t>
      </w:r>
      <w:r>
        <w:t xml:space="preserve"> them when </w:t>
      </w:r>
      <w:r>
        <w:rPr>
          <w:i/>
        </w:rPr>
        <w:t>Hide related subgrids</w:t>
      </w:r>
      <w:r>
        <w:t xml:space="preserve"> is Yes;</w:t>
      </w:r>
    </w:p>
    <w:p w14:paraId="2C4C4C5E" w14:textId="77777777" w:rsidR="00967DCC" w:rsidRDefault="00DE4F20">
      <w:pPr>
        <w:pStyle w:val="ListNumber"/>
        <w:numPr>
          <w:ilvl w:val="0"/>
          <w:numId w:val="19"/>
        </w:numPr>
      </w:pPr>
      <w:r>
        <w:rPr>
          <w:b/>
        </w:rPr>
        <w:t>report</w:t>
      </w:r>
      <w:r>
        <w:t xml:space="preserve"> when a new record has been saved (OnSave and OnPostSave events).</w:t>
      </w:r>
    </w:p>
    <w:p w14:paraId="061A73A4" w14:textId="77777777" w:rsidR="00967DCC" w:rsidRDefault="00DE4F20">
      <w:r>
        <w:lastRenderedPageBreak/>
        <w:t xml:space="preserve">Every call is optional and guarded, so the control keeps working (without these features) where </w:t>
      </w:r>
      <w:r>
        <w:rPr>
          <w:rFonts w:ascii="Consolas" w:eastAsia="Consolas" w:hAnsi="Consolas"/>
          <w:color w:val="242424"/>
          <w:sz w:val="19"/>
        </w:rPr>
        <w:t>Xrm</w:t>
      </w:r>
      <w:r>
        <w:t xml:space="preserve"> is missing.</w:t>
      </w:r>
    </w:p>
    <w:p w14:paraId="3FD3049D" w14:textId="77777777" w:rsidR="00967DCC" w:rsidRDefault="00DE4F20">
      <w:r>
        <w:rPr>
          <w:b/>
        </w:rPr>
        <w:t>Finding the right form.</w:t>
      </w:r>
      <w:r>
        <w:t xml:space="preserve"> On a page with a quick create pane, a dialog or a side pane, </w:t>
      </w:r>
      <w:r>
        <w:rPr>
          <w:rFonts w:ascii="Consolas" w:eastAsia="Consolas" w:hAnsi="Consolas"/>
          <w:color w:val="242424"/>
          <w:sz w:val="19"/>
        </w:rPr>
        <w:t>Xrm.Page</w:t>
      </w:r>
      <w:r>
        <w:t xml:space="preserve"> describes the form </w:t>
      </w:r>
      <w:r>
        <w:rPr>
          <w:b/>
        </w:rPr>
        <w:t>underneath</w:t>
      </w:r>
      <w:r>
        <w:t xml:space="preserve">, not the one the control is on. Acting on it would refresh the wrong grids or, worse, link picks to </w:t>
      </w:r>
      <w:r>
        <w:t>the wrong record. The bridge therefore checks where its own element is.</w:t>
      </w:r>
    </w:p>
    <w:p w14:paraId="1D64D10E" w14:textId="77777777" w:rsidR="00967DCC" w:rsidRDefault="00DE4F20">
      <w:pPr>
        <w:keepNext/>
      </w:pPr>
      <w:r>
        <w:rPr>
          <w:rFonts w:ascii="Consolas" w:eastAsia="Consolas" w:hAnsi="Consolas"/>
          <w:color w:val="242424"/>
          <w:sz w:val="19"/>
        </w:rPr>
        <w:t>control/NToNMultiSelect/src/formBridge.ts</w:t>
      </w:r>
      <w:r>
        <w:t xml:space="preserve">, </w:t>
      </w:r>
      <w:r>
        <w:rPr>
          <w:rFonts w:ascii="Consolas" w:eastAsia="Consolas" w:hAnsi="Consolas"/>
          <w:color w:val="242424"/>
          <w:sz w:val="19"/>
        </w:rPr>
        <w:t>OVERLAY</w:t>
      </w:r>
      <w:r>
        <w:t xml:space="preserve"> (about lines 53–54):</w:t>
      </w:r>
    </w:p>
    <w:p w14:paraId="3FB4CDA5" w14:textId="77777777" w:rsidR="00967DCC" w:rsidRDefault="00DE4F20">
      <w:pPr>
        <w:keepNext/>
        <w:shd w:val="clear" w:color="auto" w:fill="F4F5F7"/>
        <w:spacing w:before="80" w:after="0" w:line="240" w:lineRule="auto"/>
        <w:ind w:left="567" w:hanging="397"/>
      </w:pPr>
      <w:r>
        <w:rPr>
          <w:rFonts w:ascii="Consolas" w:eastAsia="Consolas" w:hAnsi="Consolas"/>
          <w:sz w:val="16"/>
        </w:rPr>
        <w:t>/** Containers in which the page-level form API (Xrm.Page) describes another form than the control's. */</w:t>
      </w:r>
    </w:p>
    <w:p w14:paraId="1641F854" w14:textId="77777777" w:rsidR="00967DCC" w:rsidRDefault="00DE4F20">
      <w:pPr>
        <w:shd w:val="clear" w:color="auto" w:fill="F4F5F7"/>
        <w:spacing w:after="0" w:line="240" w:lineRule="auto"/>
        <w:ind w:left="567" w:hanging="397"/>
      </w:pPr>
      <w:r>
        <w:rPr>
          <w:rFonts w:ascii="Consolas" w:eastAsia="Consolas" w:hAnsi="Consolas"/>
          <w:sz w:val="16"/>
        </w:rPr>
        <w:t>const OVERLAY = '[role="dialog"], [aria-modal="true"], [data-id*="quickCreate" i], [id*="quickCreate" i], [data-id*="sidePane" i]';</w:t>
      </w:r>
    </w:p>
    <w:p w14:paraId="7BE069A1" w14:textId="77777777" w:rsidR="00967DCC" w:rsidRDefault="00967DCC">
      <w:pPr>
        <w:spacing w:after="40"/>
      </w:pPr>
    </w:p>
    <w:tbl>
      <w:tblPr>
        <w:tblStyle w:val="TableGrid"/>
        <w:tblW w:w="0" w:type="auto"/>
        <w:tblLayout w:type="fixed"/>
        <w:tblLook w:val="04A0" w:firstRow="1" w:lastRow="0" w:firstColumn="1" w:lastColumn="0" w:noHBand="0" w:noVBand="1"/>
      </w:tblPr>
      <w:tblGrid>
        <w:gridCol w:w="3087"/>
        <w:gridCol w:w="6659"/>
      </w:tblGrid>
      <w:tr w:rsidR="00967DCC" w14:paraId="0ADF8A52" w14:textId="77777777">
        <w:trPr>
          <w:cantSplit/>
          <w:tblHeader/>
        </w:trPr>
        <w:tc>
          <w:tcPr>
            <w:tcW w:w="3087" w:type="dxa"/>
            <w:shd w:val="clear" w:color="auto" w:fill="0F4C81"/>
          </w:tcPr>
          <w:p w14:paraId="6B4151C0" w14:textId="77777777" w:rsidR="00967DCC" w:rsidRDefault="00DE4F20">
            <w:pPr>
              <w:keepNext/>
              <w:spacing w:after="0"/>
            </w:pPr>
            <w:r>
              <w:rPr>
                <w:b/>
                <w:color w:val="FFFFFF"/>
                <w:sz w:val="18"/>
              </w:rPr>
              <w:t>Function</w:t>
            </w:r>
          </w:p>
        </w:tc>
        <w:tc>
          <w:tcPr>
            <w:tcW w:w="6659" w:type="dxa"/>
            <w:shd w:val="clear" w:color="auto" w:fill="0F4C81"/>
          </w:tcPr>
          <w:p w14:paraId="43EA3427" w14:textId="77777777" w:rsidR="00967DCC" w:rsidRDefault="00DE4F20">
            <w:pPr>
              <w:keepNext/>
              <w:spacing w:after="0"/>
            </w:pPr>
            <w:r>
              <w:rPr>
                <w:b/>
                <w:color w:val="FFFFFF"/>
                <w:sz w:val="18"/>
              </w:rPr>
              <w:t>Returns</w:t>
            </w:r>
          </w:p>
        </w:tc>
      </w:tr>
      <w:tr w:rsidR="00967DCC" w14:paraId="72E1DA01" w14:textId="77777777">
        <w:trPr>
          <w:cantSplit/>
        </w:trPr>
        <w:tc>
          <w:tcPr>
            <w:tcW w:w="3087" w:type="dxa"/>
          </w:tcPr>
          <w:p w14:paraId="3CCA3093" w14:textId="77777777" w:rsidR="00967DCC" w:rsidRDefault="00DE4F20">
            <w:pPr>
              <w:keepNext/>
              <w:spacing w:after="0"/>
            </w:pPr>
            <w:r>
              <w:rPr>
                <w:rFonts w:ascii="Consolas" w:eastAsia="Consolas" w:hAnsi="Consolas"/>
                <w:color w:val="242424"/>
                <w:sz w:val="17"/>
              </w:rPr>
              <w:t>form(recordId)</w:t>
            </w:r>
          </w:p>
        </w:tc>
        <w:tc>
          <w:tcPr>
            <w:tcW w:w="6659" w:type="dxa"/>
          </w:tcPr>
          <w:p w14:paraId="33B64780" w14:textId="77777777" w:rsidR="00967DCC" w:rsidRDefault="00DE4F20">
            <w:pPr>
              <w:keepNext/>
              <w:spacing w:after="0"/>
            </w:pPr>
            <w:r>
              <w:rPr>
                <w:sz w:val="18"/>
              </w:rPr>
              <w:t>The page form if it shows the control's table (and record, when known) and the control is not in an overlay.</w:t>
            </w:r>
          </w:p>
        </w:tc>
      </w:tr>
      <w:tr w:rsidR="00967DCC" w14:paraId="6BF21637" w14:textId="77777777">
        <w:trPr>
          <w:cantSplit/>
        </w:trPr>
        <w:tc>
          <w:tcPr>
            <w:tcW w:w="3087" w:type="dxa"/>
            <w:shd w:val="clear" w:color="auto" w:fill="F3F6F9"/>
          </w:tcPr>
          <w:p w14:paraId="5D7556C4" w14:textId="77777777" w:rsidR="00967DCC" w:rsidRDefault="00DE4F20">
            <w:pPr>
              <w:spacing w:after="0"/>
            </w:pPr>
            <w:r>
              <w:rPr>
                <w:rFonts w:ascii="Consolas" w:eastAsia="Consolas" w:hAnsi="Consolas"/>
                <w:color w:val="242424"/>
                <w:sz w:val="17"/>
              </w:rPr>
              <w:t>hostForm(recordId)</w:t>
            </w:r>
          </w:p>
        </w:tc>
        <w:tc>
          <w:tcPr>
            <w:tcW w:w="6659" w:type="dxa"/>
            <w:shd w:val="clear" w:color="auto" w:fill="F3F6F9"/>
          </w:tcPr>
          <w:p w14:paraId="798E8786" w14:textId="77777777" w:rsidR="00967DCC" w:rsidRDefault="00DE4F20">
            <w:pPr>
              <w:spacing w:after="0"/>
            </w:pPr>
            <w:r>
              <w:rPr>
                <w:sz w:val="18"/>
              </w:rPr>
              <w:t>The page form only when it certainly hosts this control (used for hiding grids).</w:t>
            </w:r>
          </w:p>
        </w:tc>
      </w:tr>
      <w:tr w:rsidR="00967DCC" w14:paraId="2D31B483" w14:textId="77777777">
        <w:trPr>
          <w:cantSplit/>
        </w:trPr>
        <w:tc>
          <w:tcPr>
            <w:tcW w:w="3087" w:type="dxa"/>
          </w:tcPr>
          <w:p w14:paraId="414B239B" w14:textId="77777777" w:rsidR="00967DCC" w:rsidRDefault="00DE4F20">
            <w:pPr>
              <w:spacing w:after="0"/>
            </w:pPr>
            <w:r>
              <w:rPr>
                <w:rFonts w:ascii="Consolas" w:eastAsia="Consolas" w:hAnsi="Consolas"/>
                <w:color w:val="242424"/>
                <w:sz w:val="17"/>
              </w:rPr>
              <w:t>newRecordForm()</w:t>
            </w:r>
          </w:p>
        </w:tc>
        <w:tc>
          <w:tcPr>
            <w:tcW w:w="6659" w:type="dxa"/>
          </w:tcPr>
          <w:p w14:paraId="7AA1D33D" w14:textId="77777777" w:rsidR="00967DCC" w:rsidRDefault="00DE4F20">
            <w:pPr>
              <w:spacing w:after="0"/>
            </w:pPr>
            <w:r>
              <w:rPr>
                <w:sz w:val="18"/>
              </w:rPr>
              <w:t>The page form when it is an unsaved record of this table and the control is on the page itself.</w:t>
            </w:r>
          </w:p>
        </w:tc>
      </w:tr>
      <w:tr w:rsidR="00967DCC" w14:paraId="074F225C" w14:textId="77777777">
        <w:trPr>
          <w:cantSplit/>
        </w:trPr>
        <w:tc>
          <w:tcPr>
            <w:tcW w:w="3087" w:type="dxa"/>
            <w:shd w:val="clear" w:color="auto" w:fill="F3F6F9"/>
          </w:tcPr>
          <w:p w14:paraId="66E6C80D" w14:textId="77777777" w:rsidR="00967DCC" w:rsidRDefault="00DE4F20">
            <w:pPr>
              <w:spacing w:after="0"/>
            </w:pPr>
            <w:r>
              <w:rPr>
                <w:rFonts w:ascii="Consolas" w:eastAsia="Consolas" w:hAnsi="Consolas"/>
                <w:color w:val="242424"/>
                <w:sz w:val="17"/>
              </w:rPr>
              <w:t>waitUntilPlaced()</w:t>
            </w:r>
          </w:p>
        </w:tc>
        <w:tc>
          <w:tcPr>
            <w:tcW w:w="6659" w:type="dxa"/>
            <w:shd w:val="clear" w:color="auto" w:fill="F3F6F9"/>
          </w:tcPr>
          <w:p w14:paraId="3E9578FC" w14:textId="77777777" w:rsidR="00967DCC" w:rsidRDefault="00DE4F20">
            <w:pPr>
              <w:spacing w:after="0"/>
            </w:pPr>
            <w:r>
              <w:rPr>
                <w:sz w:val="18"/>
              </w:rPr>
              <w:t xml:space="preserve">Waits up to 3 seconds for the control's element to be attached (the platform sometimes calls </w:t>
            </w:r>
            <w:r>
              <w:rPr>
                <w:rFonts w:ascii="Consolas" w:eastAsia="Consolas" w:hAnsi="Consolas"/>
                <w:color w:val="242424"/>
                <w:sz w:val="17"/>
              </w:rPr>
              <w:t>init</w:t>
            </w:r>
            <w:r>
              <w:rPr>
                <w:sz w:val="18"/>
              </w:rPr>
              <w:t xml:space="preserve"> before that).</w:t>
            </w:r>
          </w:p>
        </w:tc>
      </w:tr>
    </w:tbl>
    <w:p w14:paraId="01E5C97D" w14:textId="77777777" w:rsidR="00967DCC" w:rsidRDefault="00967DCC">
      <w:pPr>
        <w:spacing w:after="40"/>
      </w:pPr>
    </w:p>
    <w:p w14:paraId="676F7E60" w14:textId="77777777" w:rsidR="00967DCC" w:rsidRDefault="00DE4F20">
      <w:r>
        <w:rPr>
          <w:b/>
        </w:rPr>
        <w:t>Subgrids.</w:t>
      </w:r>
      <w:r>
        <w:t xml:space="preserve"> </w:t>
      </w:r>
      <w:r>
        <w:rPr>
          <w:rFonts w:ascii="Consolas" w:eastAsia="Consolas" w:hAnsi="Consolas"/>
          <w:color w:val="242424"/>
          <w:sz w:val="19"/>
        </w:rPr>
        <w:t>relatedSubgrids</w:t>
      </w:r>
      <w:r>
        <w:t xml:space="preserve"> finds the grids named in </w:t>
      </w:r>
      <w:r>
        <w:rPr>
          <w:i/>
        </w:rPr>
        <w:t>Subgrids to refresh</w:t>
      </w:r>
      <w:r>
        <w:t xml:space="preserve"> or, when that is empty, every subgrid whose </w:t>
      </w:r>
      <w:r>
        <w:rPr>
          <w:rFonts w:ascii="Consolas" w:eastAsia="Consolas" w:hAnsi="Consolas"/>
          <w:color w:val="242424"/>
          <w:sz w:val="19"/>
        </w:rPr>
        <w:t>getRelationship().name</w:t>
      </w:r>
      <w:r>
        <w:t xml:space="preserve"> is the control's relationship (for a self-referencing relationship it also compares the navigation property). </w:t>
      </w:r>
      <w:r>
        <w:rPr>
          <w:rFonts w:ascii="Consolas" w:eastAsia="Consolas" w:hAnsi="Consolas"/>
          <w:color w:val="242424"/>
          <w:sz w:val="19"/>
        </w:rPr>
        <w:t>refreshSubgrids</w:t>
      </w:r>
      <w:r>
        <w:t xml:space="preserve"> reloads them and returns how many it reloaded (it skips grids the control hid); </w:t>
      </w:r>
      <w:r>
        <w:rPr>
          <w:rFonts w:ascii="Consolas" w:eastAsia="Consolas" w:hAnsi="Consolas"/>
          <w:color w:val="242424"/>
          <w:sz w:val="19"/>
        </w:rPr>
        <w:t>hideSubgrids</w:t>
      </w:r>
      <w:r>
        <w:t xml:space="preserve"> hides only visible grids and remembers them in </w:t>
      </w:r>
      <w:r>
        <w:rPr>
          <w:rFonts w:ascii="Consolas" w:eastAsia="Consolas" w:hAnsi="Consolas"/>
          <w:color w:val="242424"/>
          <w:sz w:val="19"/>
        </w:rPr>
        <w:t>hiddenGrids</w:t>
      </w:r>
      <w:r>
        <w:t xml:space="preserve">, so it never shows a grid that someone else hid; </w:t>
      </w:r>
      <w:r>
        <w:rPr>
          <w:rFonts w:ascii="Consolas" w:eastAsia="Consolas" w:hAnsi="Consolas"/>
          <w:color w:val="242424"/>
          <w:sz w:val="19"/>
        </w:rPr>
        <w:t>watchSubgrids</w:t>
      </w:r>
      <w:r>
        <w:t xml:space="preserve"> adds an OnLoad handler once per grid.</w:t>
      </w:r>
    </w:p>
    <w:p w14:paraId="3B500B09" w14:textId="77777777" w:rsidR="00967DCC" w:rsidRDefault="00DE4F20">
      <w:r>
        <w:rPr>
          <w:b/>
        </w:rPr>
        <w:t>New records.</w:t>
      </w:r>
      <w:r>
        <w:t xml:space="preserve"> </w:t>
      </w:r>
      <w:r>
        <w:rPr>
          <w:rFonts w:ascii="Consolas" w:eastAsia="Consolas" w:hAnsi="Consolas"/>
          <w:color w:val="242424"/>
          <w:sz w:val="19"/>
        </w:rPr>
        <w:t>onPostSave(handler)</w:t>
      </w:r>
      <w:r>
        <w:t xml:space="preserve"> attaches to the form's OnSave and OnPostSave events and calls </w:t>
      </w:r>
      <w:r>
        <w:rPr>
          <w:rFonts w:ascii="Consolas" w:eastAsia="Consolas" w:hAnsi="Consolas"/>
          <w:color w:val="242424"/>
          <w:sz w:val="19"/>
        </w:rPr>
        <w:t>handler(newId)</w:t>
      </w:r>
      <w:r>
        <w:t xml:space="preserve"> once, after the save that </w:t>
      </w:r>
      <w:r>
        <w:rPr>
          <w:b/>
        </w:rPr>
        <w:t>creates</w:t>
      </w:r>
      <w:r>
        <w:t xml:space="preserve"> the record.</w:t>
      </w:r>
    </w:p>
    <w:p w14:paraId="08C420CE" w14:textId="77777777" w:rsidR="00967DCC" w:rsidRDefault="00DE4F20">
      <w:pPr>
        <w:keepNext/>
      </w:pPr>
      <w:r>
        <w:rPr>
          <w:rFonts w:ascii="Consolas" w:eastAsia="Consolas" w:hAnsi="Consolas"/>
          <w:color w:val="242424"/>
          <w:sz w:val="19"/>
        </w:rPr>
        <w:t>control/NToNMultiSelect/src/formBridge.ts</w:t>
      </w:r>
      <w:r>
        <w:t xml:space="preserve">, </w:t>
      </w:r>
      <w:r>
        <w:rPr>
          <w:rFonts w:ascii="Consolas" w:eastAsia="Consolas" w:hAnsi="Consolas"/>
          <w:color w:val="242424"/>
          <w:sz w:val="19"/>
        </w:rPr>
        <w:t>onPostSave</w:t>
      </w:r>
      <w:r>
        <w:t xml:space="preserve"> (about lines 361–377):</w:t>
      </w:r>
    </w:p>
    <w:p w14:paraId="672B2BB7" w14:textId="77777777" w:rsidR="00967DCC" w:rsidRDefault="00DE4F20">
      <w:pPr>
        <w:keepNext/>
        <w:shd w:val="clear" w:color="auto" w:fill="F4F5F7"/>
        <w:spacing w:before="80" w:after="0" w:line="240" w:lineRule="auto"/>
        <w:ind w:left="567" w:hanging="397"/>
      </w:pPr>
      <w:r>
        <w:rPr>
          <w:rFonts w:ascii="Consolas" w:eastAsia="Consolas" w:hAnsi="Consolas"/>
          <w:sz w:val="16"/>
        </w:rPr>
        <w:t>this.postSaveHandler = () =&gt; {</w:t>
      </w:r>
    </w:p>
    <w:p w14:paraId="7E39041D" w14:textId="77777777" w:rsidR="00967DCC" w:rsidRDefault="00DE4F20">
      <w:pPr>
        <w:keepNext/>
        <w:shd w:val="clear" w:color="auto" w:fill="F4F5F7"/>
        <w:spacing w:after="0" w:line="240" w:lineRule="auto"/>
        <w:ind w:left="919" w:hanging="397"/>
      </w:pPr>
      <w:r>
        <w:rPr>
          <w:rFonts w:ascii="Consolas" w:eastAsia="Consolas" w:hAnsi="Consolas"/>
          <w:sz w:val="16"/>
        </w:rPr>
        <w:t xml:space="preserve">// Later saves of the same form are updates of that record, or saves of another </w:t>
      </w:r>
      <w:r>
        <w:rPr>
          <w:rFonts w:ascii="Consolas" w:eastAsia="Consolas" w:hAnsi="Consolas"/>
          <w:sz w:val="16"/>
        </w:rPr>
        <w:t>record the form moved on</w:t>
      </w:r>
    </w:p>
    <w:p w14:paraId="6C5FB74E" w14:textId="77777777" w:rsidR="00967DCC" w:rsidRDefault="00DE4F20">
      <w:pPr>
        <w:keepNext/>
        <w:shd w:val="clear" w:color="auto" w:fill="F4F5F7"/>
        <w:spacing w:after="0" w:line="240" w:lineRule="auto"/>
        <w:ind w:left="919" w:hanging="397"/>
      </w:pPr>
      <w:r>
        <w:rPr>
          <w:rFonts w:ascii="Consolas" w:eastAsia="Consolas" w:hAnsi="Consolas"/>
          <w:sz w:val="16"/>
        </w:rPr>
        <w:t>// to: the handler stays attached until dispose, but only the save that creates the record is reported.</w:t>
      </w:r>
    </w:p>
    <w:p w14:paraId="2F082565" w14:textId="77777777" w:rsidR="00967DCC" w:rsidRDefault="00DE4F20">
      <w:pPr>
        <w:keepNext/>
        <w:shd w:val="clear" w:color="auto" w:fill="F4F5F7"/>
        <w:spacing w:after="0" w:line="240" w:lineRule="auto"/>
        <w:ind w:left="919" w:hanging="397"/>
      </w:pPr>
      <w:r>
        <w:rPr>
          <w:rFonts w:ascii="Consolas" w:eastAsia="Consolas" w:hAnsi="Consolas"/>
          <w:sz w:val="16"/>
        </w:rPr>
        <w:t>if (reported) return;</w:t>
      </w:r>
    </w:p>
    <w:p w14:paraId="668F697B" w14:textId="77777777" w:rsidR="00967DCC" w:rsidRDefault="00DE4F20">
      <w:pPr>
        <w:keepNext/>
        <w:shd w:val="clear" w:color="auto" w:fill="F4F5F7"/>
        <w:spacing w:after="0" w:line="240" w:lineRule="auto"/>
        <w:ind w:left="919" w:hanging="397"/>
      </w:pPr>
      <w:r>
        <w:rPr>
          <w:rFonts w:ascii="Consolas" w:eastAsia="Consolas" w:hAnsi="Consolas"/>
          <w:sz w:val="16"/>
        </w:rPr>
        <w:t>try {</w:t>
      </w:r>
    </w:p>
    <w:p w14:paraId="26CE9310" w14:textId="77777777" w:rsidR="00967DCC" w:rsidRDefault="00DE4F20">
      <w:pPr>
        <w:keepNext/>
        <w:shd w:val="clear" w:color="auto" w:fill="F4F5F7"/>
        <w:spacing w:after="0" w:line="240" w:lineRule="auto"/>
        <w:ind w:left="1271" w:hanging="397"/>
      </w:pPr>
      <w:r>
        <w:rPr>
          <w:rFonts w:ascii="Consolas" w:eastAsia="Consolas" w:hAnsi="Consolas"/>
          <w:sz w:val="16"/>
        </w:rPr>
        <w:t>const id = normalizeId(entity.getId());</w:t>
      </w:r>
    </w:p>
    <w:p w14:paraId="5DEC9E8F" w14:textId="77777777" w:rsidR="00967DCC" w:rsidRDefault="00DE4F20">
      <w:pPr>
        <w:keepNext/>
        <w:shd w:val="clear" w:color="auto" w:fill="F4F5F7"/>
        <w:spacing w:after="0" w:line="240" w:lineRule="auto"/>
        <w:ind w:left="1271" w:hanging="397"/>
      </w:pPr>
      <w:r>
        <w:rPr>
          <w:rFonts w:ascii="Consolas" w:eastAsia="Consolas" w:hAnsi="Consolas"/>
          <w:sz w:val="16"/>
        </w:rPr>
        <w:t>if (id &amp;&amp; this.savingNew) {</w:t>
      </w:r>
    </w:p>
    <w:p w14:paraId="598BB44E" w14:textId="77777777" w:rsidR="00967DCC" w:rsidRDefault="00DE4F20">
      <w:pPr>
        <w:keepNext/>
        <w:shd w:val="clear" w:color="auto" w:fill="F4F5F7"/>
        <w:spacing w:after="0" w:line="240" w:lineRule="auto"/>
        <w:ind w:left="1623" w:hanging="397"/>
      </w:pPr>
      <w:r>
        <w:rPr>
          <w:rFonts w:ascii="Consolas" w:eastAsia="Consolas" w:hAnsi="Consolas"/>
          <w:sz w:val="16"/>
        </w:rPr>
        <w:t>reported = true;</w:t>
      </w:r>
    </w:p>
    <w:p w14:paraId="5F9104CD" w14:textId="77777777" w:rsidR="00967DCC" w:rsidRDefault="00DE4F20">
      <w:pPr>
        <w:keepNext/>
        <w:shd w:val="clear" w:color="auto" w:fill="F4F5F7"/>
        <w:spacing w:after="0" w:line="240" w:lineRule="auto"/>
        <w:ind w:left="1623" w:hanging="397"/>
      </w:pPr>
      <w:r>
        <w:rPr>
          <w:rFonts w:ascii="Consolas" w:eastAsia="Consolas" w:hAnsi="Consolas"/>
          <w:sz w:val="16"/>
        </w:rPr>
        <w:t>handler(id);</w:t>
      </w:r>
    </w:p>
    <w:p w14:paraId="59721EF6" w14:textId="77777777" w:rsidR="00967DCC" w:rsidRDefault="00DE4F20">
      <w:pPr>
        <w:keepNext/>
        <w:shd w:val="clear" w:color="auto" w:fill="F4F5F7"/>
        <w:spacing w:after="0" w:line="240" w:lineRule="auto"/>
        <w:ind w:left="1271" w:hanging="397"/>
      </w:pPr>
      <w:r>
        <w:rPr>
          <w:rFonts w:ascii="Consolas" w:eastAsia="Consolas" w:hAnsi="Consolas"/>
          <w:sz w:val="16"/>
        </w:rPr>
        <w:t>} else if (!id &amp;&amp; this.saveHandler) {</w:t>
      </w:r>
    </w:p>
    <w:p w14:paraId="0A1AB231" w14:textId="77777777" w:rsidR="00967DCC" w:rsidRDefault="00DE4F20">
      <w:pPr>
        <w:keepNext/>
        <w:shd w:val="clear" w:color="auto" w:fill="F4F5F7"/>
        <w:spacing w:after="0" w:line="240" w:lineRule="auto"/>
        <w:ind w:left="1623" w:hanging="397"/>
      </w:pPr>
      <w:r>
        <w:rPr>
          <w:rFonts w:ascii="Consolas" w:eastAsia="Consolas" w:hAnsi="Consolas"/>
          <w:sz w:val="16"/>
        </w:rPr>
        <w:t>// The save failed: only a later save (OnSave again) can still create the record.</w:t>
      </w:r>
    </w:p>
    <w:p w14:paraId="3D32A7B7" w14:textId="77777777" w:rsidR="00967DCC" w:rsidRDefault="00DE4F20">
      <w:pPr>
        <w:keepNext/>
        <w:shd w:val="clear" w:color="auto" w:fill="F4F5F7"/>
        <w:spacing w:after="0" w:line="240" w:lineRule="auto"/>
        <w:ind w:left="1623" w:hanging="397"/>
      </w:pPr>
      <w:r>
        <w:rPr>
          <w:rFonts w:ascii="Consolas" w:eastAsia="Consolas" w:hAnsi="Consolas"/>
          <w:sz w:val="16"/>
        </w:rPr>
        <w:t>this.savingNew = false;</w:t>
      </w:r>
    </w:p>
    <w:p w14:paraId="5B58EDDF"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7DAA6E68" w14:textId="77777777" w:rsidR="00967DCC" w:rsidRDefault="00DE4F20">
      <w:pPr>
        <w:keepNext/>
        <w:shd w:val="clear" w:color="auto" w:fill="F4F5F7"/>
        <w:spacing w:after="0" w:line="240" w:lineRule="auto"/>
        <w:ind w:left="919" w:hanging="397"/>
      </w:pPr>
      <w:r>
        <w:rPr>
          <w:rFonts w:ascii="Consolas" w:eastAsia="Consolas" w:hAnsi="Consolas"/>
          <w:sz w:val="16"/>
        </w:rPr>
        <w:t>} catch {</w:t>
      </w:r>
    </w:p>
    <w:p w14:paraId="0E5A894A" w14:textId="77777777" w:rsidR="00967DCC" w:rsidRDefault="00DE4F20">
      <w:pPr>
        <w:keepNext/>
        <w:shd w:val="clear" w:color="auto" w:fill="F4F5F7"/>
        <w:spacing w:after="0" w:line="240" w:lineRule="auto"/>
        <w:ind w:left="1271" w:hanging="397"/>
      </w:pPr>
      <w:r>
        <w:rPr>
          <w:rFonts w:ascii="Consolas" w:eastAsia="Consolas" w:hAnsi="Consolas"/>
          <w:sz w:val="16"/>
        </w:rPr>
        <w:t>// ignore</w:t>
      </w:r>
    </w:p>
    <w:p w14:paraId="425198F3"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4F657D8A" w14:textId="77777777" w:rsidR="00967DCC" w:rsidRDefault="00DE4F20">
      <w:pPr>
        <w:shd w:val="clear" w:color="auto" w:fill="F4F5F7"/>
        <w:spacing w:after="0" w:line="240" w:lineRule="auto"/>
        <w:ind w:left="567" w:hanging="397"/>
      </w:pPr>
      <w:r>
        <w:rPr>
          <w:rFonts w:ascii="Consolas" w:eastAsia="Consolas" w:hAnsi="Consolas"/>
          <w:sz w:val="16"/>
        </w:rPr>
        <w:t>};</w:t>
      </w:r>
    </w:p>
    <w:p w14:paraId="038DFA1E" w14:textId="77777777" w:rsidR="00967DCC" w:rsidRDefault="00967DCC">
      <w:pPr>
        <w:spacing w:after="40"/>
      </w:pPr>
    </w:p>
    <w:p w14:paraId="78C10259" w14:textId="77777777" w:rsidR="00967DCC" w:rsidRDefault="00DE4F20">
      <w:r>
        <w:rPr>
          <w:rFonts w:ascii="Consolas" w:eastAsia="Consolas" w:hAnsi="Consolas"/>
          <w:color w:val="242424"/>
          <w:sz w:val="19"/>
        </w:rPr>
        <w:t>savedAs(recordId)</w:t>
      </w:r>
      <w:r>
        <w:t xml:space="preserve"> answers the question "did the followed form really save itself as this record?", taking a cancelled save into account. The controller uses it in </w:t>
      </w:r>
      <w:r>
        <w:rPr>
          <w:rFonts w:ascii="Consolas" w:eastAsia="Consolas" w:hAnsi="Consolas"/>
          <w:color w:val="242424"/>
          <w:sz w:val="19"/>
        </w:rPr>
        <w:t>updateView</w:t>
      </w:r>
      <w:r>
        <w:t xml:space="preserve"> to tell a real first save apart from the control being moved to another record.</w:t>
      </w:r>
    </w:p>
    <w:p w14:paraId="1F840C0A" w14:textId="77777777" w:rsidR="00967DCC" w:rsidRDefault="00DE4F20">
      <w:r>
        <w:rPr>
          <w:b/>
        </w:rPr>
        <w:lastRenderedPageBreak/>
        <w:t>Who uses it.</w:t>
      </w:r>
      <w:r>
        <w:t xml:space="preserve"> Only </w:t>
      </w:r>
      <w:r>
        <w:rPr>
          <w:rFonts w:ascii="Consolas" w:eastAsia="Consolas" w:hAnsi="Consolas"/>
          <w:color w:val="242424"/>
          <w:sz w:val="19"/>
        </w:rPr>
        <w:t>index.ts</w:t>
      </w:r>
      <w:r>
        <w:t>.</w:t>
      </w:r>
    </w:p>
    <w:p w14:paraId="27CEB147" w14:textId="77777777" w:rsidR="00967DCC" w:rsidRDefault="00DE4F20">
      <w:r>
        <w:rPr>
          <w:b/>
        </w:rPr>
        <w:t>Typical customizations.</w:t>
      </w:r>
      <w:r>
        <w:t xml:space="preserve"> If your app shows forms in another kind of container where </w:t>
      </w:r>
      <w:r>
        <w:rPr>
          <w:rFonts w:ascii="Consolas" w:eastAsia="Consolas" w:hAnsi="Consolas"/>
          <w:color w:val="242424"/>
          <w:sz w:val="19"/>
        </w:rPr>
        <w:t>Xrm.Page</w:t>
      </w:r>
      <w:r>
        <w:t xml:space="preserve"> is not the control's form, add its selector to </w:t>
      </w:r>
      <w:r>
        <w:rPr>
          <w:rFonts w:ascii="Consolas" w:eastAsia="Consolas" w:hAnsi="Consolas"/>
          <w:color w:val="242424"/>
          <w:sz w:val="19"/>
        </w:rPr>
        <w:t>OVERLAY</w:t>
      </w:r>
      <w:r>
        <w:t xml:space="preserve">. To sync other controls than subgrids, extend </w:t>
      </w:r>
      <w:r>
        <w:rPr>
          <w:rFonts w:ascii="Consolas" w:eastAsia="Consolas" w:hAnsi="Consolas"/>
          <w:color w:val="242424"/>
          <w:sz w:val="19"/>
        </w:rPr>
        <w:t>relatedSubgrids</w:t>
      </w:r>
      <w:r>
        <w:t>.</w:t>
      </w:r>
    </w:p>
    <w:p w14:paraId="3F73BBDF" w14:textId="77777777" w:rsidR="00967DCC" w:rsidRDefault="00DE4F20">
      <w:pPr>
        <w:pStyle w:val="Heading2"/>
      </w:pPr>
      <w:bookmarkStart w:id="98" w:name="_dg51"/>
      <w:bookmarkStart w:id="99" w:name="_Toc242619695"/>
      <w:r>
        <w:t xml:space="preserve">4.10 </w:t>
      </w:r>
      <w:r>
        <w:rPr>
          <w:rFonts w:ascii="Consolas" w:eastAsia="Consolas" w:hAnsi="Consolas"/>
          <w:sz w:val="26"/>
        </w:rPr>
        <w:t>src/namesCopy.ts</w:t>
      </w:r>
      <w:r>
        <w:t>: the host column copy</w:t>
      </w:r>
      <w:bookmarkEnd w:id="98"/>
      <w:bookmarkEnd w:id="99"/>
    </w:p>
    <w:p w14:paraId="55FB3400" w14:textId="77777777" w:rsidR="00967DCC" w:rsidRDefault="00DE4F20">
      <w:r>
        <w:rPr>
          <w:b/>
        </w:rPr>
        <w:t>Purpose.</w:t>
      </w:r>
      <w:r>
        <w:t xml:space="preserve"> Implements </w:t>
      </w:r>
      <w:r>
        <w:rPr>
          <w:i/>
        </w:rPr>
        <w:t>Copy names into the host column</w:t>
      </w:r>
      <w:r>
        <w:t>: the text, and the order in which updates are written.</w:t>
      </w:r>
    </w:p>
    <w:p w14:paraId="2106C39C" w14:textId="77777777" w:rsidR="00967DCC" w:rsidRDefault="00DE4F20">
      <w:pPr>
        <w:keepNext/>
      </w:pPr>
      <w:r>
        <w:rPr>
          <w:b/>
        </w:rPr>
        <w:t>The text.</w:t>
      </w:r>
      <w:r>
        <w:t xml:space="preserve"> </w:t>
      </w:r>
      <w:r>
        <w:rPr>
          <w:rFonts w:ascii="Consolas" w:eastAsia="Consolas" w:hAnsi="Consolas"/>
          <w:color w:val="242424"/>
          <w:sz w:val="19"/>
        </w:rPr>
        <w:t>control/NToNMultiSelect/src/namesCopy.ts</w:t>
      </w:r>
      <w:r>
        <w:t xml:space="preserve">, </w:t>
      </w:r>
      <w:r>
        <w:rPr>
          <w:rFonts w:ascii="Consolas" w:eastAsia="Consolas" w:hAnsi="Consolas"/>
          <w:color w:val="242424"/>
          <w:sz w:val="19"/>
        </w:rPr>
        <w:t>namesText</w:t>
      </w:r>
      <w:r>
        <w:t xml:space="preserve"> (about lines 3–19):</w:t>
      </w:r>
    </w:p>
    <w:p w14:paraId="1B8B08D2" w14:textId="77777777" w:rsidR="00967DCC" w:rsidRDefault="00DE4F20">
      <w:pPr>
        <w:keepNext/>
        <w:shd w:val="clear" w:color="auto" w:fill="F4F5F7"/>
        <w:spacing w:before="80" w:after="0" w:line="240" w:lineRule="auto"/>
        <w:ind w:left="567" w:hanging="397"/>
      </w:pPr>
      <w:r>
        <w:rPr>
          <w:rFonts w:ascii="Consolas" w:eastAsia="Consolas" w:hAnsi="Consolas"/>
          <w:sz w:val="16"/>
        </w:rPr>
        <w:t>/** How the names are joined in the host column, e.g. "API design; Automation". */</w:t>
      </w:r>
    </w:p>
    <w:p w14:paraId="3FDE2F44" w14:textId="77777777" w:rsidR="00967DCC" w:rsidRDefault="00DE4F20">
      <w:pPr>
        <w:keepNext/>
        <w:shd w:val="clear" w:color="auto" w:fill="F4F5F7"/>
        <w:spacing w:after="0" w:line="240" w:lineRule="auto"/>
        <w:ind w:left="567" w:hanging="397"/>
      </w:pPr>
      <w:r>
        <w:rPr>
          <w:rFonts w:ascii="Consolas" w:eastAsia="Consolas" w:hAnsi="Consolas"/>
          <w:sz w:val="16"/>
        </w:rPr>
        <w:t>const SEPARATOR = "; ";</w:t>
      </w:r>
    </w:p>
    <w:p w14:paraId="49C80869"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19F793A4"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49E7B8D8" w14:textId="77777777" w:rsidR="00967DCC" w:rsidRDefault="00DE4F20">
      <w:pPr>
        <w:keepNext/>
        <w:shd w:val="clear" w:color="auto" w:fill="F4F5F7"/>
        <w:spacing w:after="0" w:line="240" w:lineRule="auto"/>
        <w:ind w:left="655" w:hanging="397"/>
      </w:pPr>
      <w:r>
        <w:rPr>
          <w:rFonts w:ascii="Consolas" w:eastAsia="Consolas" w:hAnsi="Consolas"/>
          <w:sz w:val="16"/>
        </w:rPr>
        <w:t>* The text "Copy names into the host column" writes: the selected names in the order shown, cut to the column's</w:t>
      </w:r>
    </w:p>
    <w:p w14:paraId="59AB0E22" w14:textId="77777777" w:rsidR="00967DCC" w:rsidRDefault="00DE4F20">
      <w:pPr>
        <w:keepNext/>
        <w:shd w:val="clear" w:color="auto" w:fill="F4F5F7"/>
        <w:spacing w:after="0" w:line="240" w:lineRule="auto"/>
        <w:ind w:left="655" w:hanging="397"/>
      </w:pPr>
      <w:r>
        <w:rPr>
          <w:rFonts w:ascii="Consolas" w:eastAsia="Consolas" w:hAnsi="Consolas"/>
          <w:sz w:val="16"/>
        </w:rPr>
        <w:t>* maximum length with an ellipsis, or null when nothing is selected.</w:t>
      </w:r>
    </w:p>
    <w:p w14:paraId="124A1C20"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4025AF12" w14:textId="77777777" w:rsidR="00967DCC" w:rsidRDefault="00DE4F20">
      <w:pPr>
        <w:keepNext/>
        <w:shd w:val="clear" w:color="auto" w:fill="F4F5F7"/>
        <w:spacing w:after="0" w:line="240" w:lineRule="auto"/>
        <w:ind w:left="567" w:hanging="397"/>
      </w:pPr>
      <w:r>
        <w:rPr>
          <w:rFonts w:ascii="Consolas" w:eastAsia="Consolas" w:hAnsi="Consolas"/>
          <w:sz w:val="16"/>
        </w:rPr>
        <w:t xml:space="preserve">export </w:t>
      </w:r>
      <w:r>
        <w:rPr>
          <w:rFonts w:ascii="Consolas" w:eastAsia="Consolas" w:hAnsi="Consolas"/>
          <w:sz w:val="16"/>
        </w:rPr>
        <w:t>function namesText(selected: Item[], maxLength?: number): string | null {</w:t>
      </w:r>
    </w:p>
    <w:p w14:paraId="00BA2F44" w14:textId="77777777" w:rsidR="00967DCC" w:rsidRDefault="00DE4F20">
      <w:pPr>
        <w:keepNext/>
        <w:shd w:val="clear" w:color="auto" w:fill="F4F5F7"/>
        <w:spacing w:after="0" w:line="240" w:lineRule="auto"/>
        <w:ind w:left="919" w:hanging="397"/>
      </w:pPr>
      <w:r>
        <w:rPr>
          <w:rFonts w:ascii="Consolas" w:eastAsia="Consolas" w:hAnsi="Consolas"/>
          <w:sz w:val="16"/>
        </w:rPr>
        <w:t>const value = selected.map((item) =&gt; item.name).join(SEPARATOR);</w:t>
      </w:r>
    </w:p>
    <w:p w14:paraId="01B4027F" w14:textId="77777777" w:rsidR="00967DCC" w:rsidRDefault="00DE4F20">
      <w:pPr>
        <w:keepNext/>
        <w:shd w:val="clear" w:color="auto" w:fill="F4F5F7"/>
        <w:spacing w:after="0" w:line="240" w:lineRule="auto"/>
        <w:ind w:left="919" w:hanging="397"/>
      </w:pPr>
      <w:r>
        <w:rPr>
          <w:rFonts w:ascii="Consolas" w:eastAsia="Consolas" w:hAnsi="Consolas"/>
          <w:sz w:val="16"/>
        </w:rPr>
        <w:t>if (maxLength &amp;&amp; value.length &gt; maxLength) {</w:t>
      </w:r>
    </w:p>
    <w:p w14:paraId="71D07DDA" w14:textId="77777777" w:rsidR="00967DCC" w:rsidRDefault="00DE4F20">
      <w:pPr>
        <w:keepNext/>
        <w:shd w:val="clear" w:color="auto" w:fill="F4F5F7"/>
        <w:spacing w:after="0" w:line="240" w:lineRule="auto"/>
        <w:ind w:left="1271" w:hanging="397"/>
      </w:pPr>
      <w:r>
        <w:rPr>
          <w:rFonts w:ascii="Consolas" w:eastAsia="Consolas" w:hAnsi="Consolas"/>
          <w:sz w:val="16"/>
        </w:rPr>
        <w:t xml:space="preserve">// The length counts UTF-16 code units: never keep the first half of a </w:t>
      </w:r>
      <w:r>
        <w:rPr>
          <w:rFonts w:ascii="Consolas" w:eastAsia="Consolas" w:hAnsi="Consolas"/>
          <w:sz w:val="16"/>
        </w:rPr>
        <w:t>character outside the BMP (an emoji).</w:t>
      </w:r>
    </w:p>
    <w:p w14:paraId="667916FA" w14:textId="77777777" w:rsidR="00967DCC" w:rsidRDefault="00DE4F20">
      <w:pPr>
        <w:keepNext/>
        <w:shd w:val="clear" w:color="auto" w:fill="F4F5F7"/>
        <w:spacing w:after="0" w:line="240" w:lineRule="auto"/>
        <w:ind w:left="1271" w:hanging="397"/>
      </w:pPr>
      <w:r>
        <w:rPr>
          <w:rFonts w:ascii="Consolas" w:eastAsia="Consolas" w:hAnsi="Consolas"/>
          <w:sz w:val="16"/>
        </w:rPr>
        <w:t>let cut = Math.max(0, maxLength - 1);</w:t>
      </w:r>
    </w:p>
    <w:p w14:paraId="4E737360" w14:textId="77777777" w:rsidR="00967DCC" w:rsidRDefault="00DE4F20">
      <w:pPr>
        <w:keepNext/>
        <w:shd w:val="clear" w:color="auto" w:fill="F4F5F7"/>
        <w:spacing w:after="0" w:line="240" w:lineRule="auto"/>
        <w:ind w:left="1271" w:hanging="397"/>
      </w:pPr>
      <w:r>
        <w:rPr>
          <w:rFonts w:ascii="Consolas" w:eastAsia="Consolas" w:hAnsi="Consolas"/>
          <w:sz w:val="16"/>
        </w:rPr>
        <w:t>if (cut &gt; 0 &amp;&amp; isHighSurrogate(value.charCodeAt(cut - 1))) cut--;</w:t>
      </w:r>
    </w:p>
    <w:p w14:paraId="3E1DFBB2" w14:textId="77777777" w:rsidR="00967DCC" w:rsidRDefault="00DE4F20">
      <w:pPr>
        <w:keepNext/>
        <w:shd w:val="clear" w:color="auto" w:fill="F4F5F7"/>
        <w:spacing w:after="0" w:line="240" w:lineRule="auto"/>
        <w:ind w:left="1271" w:hanging="397"/>
      </w:pPr>
      <w:r>
        <w:rPr>
          <w:rFonts w:ascii="Consolas" w:eastAsia="Consolas" w:hAnsi="Consolas"/>
          <w:sz w:val="16"/>
        </w:rPr>
        <w:t>return value.slice(0, cut) + "…";</w:t>
      </w:r>
    </w:p>
    <w:p w14:paraId="1F4DC2FE"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053E5043" w14:textId="77777777" w:rsidR="00967DCC" w:rsidRDefault="00DE4F20">
      <w:pPr>
        <w:keepNext/>
        <w:shd w:val="clear" w:color="auto" w:fill="F4F5F7"/>
        <w:spacing w:after="0" w:line="240" w:lineRule="auto"/>
        <w:ind w:left="919" w:hanging="397"/>
      </w:pPr>
      <w:r>
        <w:rPr>
          <w:rFonts w:ascii="Consolas" w:eastAsia="Consolas" w:hAnsi="Consolas"/>
          <w:sz w:val="16"/>
        </w:rPr>
        <w:t>return value || null;</w:t>
      </w:r>
    </w:p>
    <w:p w14:paraId="4299C07B" w14:textId="77777777" w:rsidR="00967DCC" w:rsidRDefault="00DE4F20">
      <w:pPr>
        <w:shd w:val="clear" w:color="auto" w:fill="F4F5F7"/>
        <w:spacing w:after="0" w:line="240" w:lineRule="auto"/>
        <w:ind w:left="567" w:hanging="397"/>
      </w:pPr>
      <w:r>
        <w:rPr>
          <w:rFonts w:ascii="Consolas" w:eastAsia="Consolas" w:hAnsi="Consolas"/>
          <w:sz w:val="16"/>
        </w:rPr>
        <w:t>}</w:t>
      </w:r>
    </w:p>
    <w:p w14:paraId="1F79F39F" w14:textId="77777777" w:rsidR="00967DCC" w:rsidRDefault="00967DCC">
      <w:pPr>
        <w:spacing w:after="40"/>
      </w:pPr>
    </w:p>
    <w:p w14:paraId="2483D26F" w14:textId="77777777" w:rsidR="00967DCC" w:rsidRDefault="00DE4F20">
      <w:r>
        <w:rPr>
          <w:rFonts w:ascii="Consolas" w:eastAsia="Consolas" w:hAnsi="Consolas"/>
          <w:b/>
          <w:color w:val="242424"/>
          <w:sz w:val="19"/>
        </w:rPr>
        <w:t>NamesCopy</w:t>
      </w:r>
      <w:r>
        <w:t xml:space="preserve"> holds the copy of </w:t>
      </w:r>
      <w:r>
        <w:rPr>
          <w:b/>
        </w:rPr>
        <w:t>one record, relationship and host column</w:t>
      </w:r>
      <w:r>
        <w:t>. All instances on the page that show that record share it (</w:t>
      </w:r>
      <w:r>
        <w:rPr>
          <w:rFonts w:ascii="Consolas" w:eastAsia="Consolas" w:hAnsi="Consolas"/>
          <w:color w:val="242424"/>
          <w:sz w:val="19"/>
        </w:rPr>
        <w:t>namesCopyFor</w:t>
      </w:r>
      <w:r>
        <w:t xml:space="preserve">), so their updates go </w:t>
      </w:r>
      <w:r>
        <w:rPr>
          <w:b/>
        </w:rPr>
        <w:t>one at a time</w:t>
      </w:r>
      <w:r>
        <w:t>, and a newer value waits for the one on its way. It remembers what the column holds (</w:t>
      </w:r>
      <w:r>
        <w:rPr>
          <w:rFonts w:ascii="Consolas" w:eastAsia="Consolas" w:hAnsi="Consolas"/>
          <w:color w:val="242424"/>
          <w:sz w:val="19"/>
        </w:rPr>
        <w:t>saved</w:t>
      </w:r>
      <w:r>
        <w:t xml:space="preserve">) and skips a write that would not change anything, so opening a record never writes to it. It has two entry points. </w:t>
      </w:r>
      <w:r>
        <w:rPr>
          <w:rFonts w:ascii="Consolas" w:eastAsia="Consolas" w:hAnsi="Consolas"/>
          <w:color w:val="242424"/>
          <w:sz w:val="19"/>
        </w:rPr>
        <w:t>update(selected, writer)</w:t>
      </w:r>
      <w:r>
        <w:t xml:space="preserve"> runs once the page's links are saved: when the names of </w:t>
      </w:r>
      <w:r>
        <w:rPr>
          <w:rFonts w:ascii="Consolas" w:eastAsia="Consolas" w:hAnsi="Consolas"/>
          <w:color w:val="242424"/>
          <w:sz w:val="19"/>
        </w:rPr>
        <w:t>selected</w:t>
      </w:r>
      <w:r>
        <w:t xml:space="preserve"> differ from what the column holds, or a write i</w:t>
      </w:r>
      <w:r>
        <w:t xml:space="preserve">s on its way, it reads the links saved on the server and writes their names, unless the column already holds them (5.4.3). </w:t>
      </w:r>
      <w:r>
        <w:rPr>
          <w:rFonts w:ascii="Consolas" w:eastAsia="Consolas" w:hAnsi="Consolas"/>
          <w:color w:val="242424"/>
          <w:sz w:val="19"/>
        </w:rPr>
        <w:t>refresh(writer)</w:t>
      </w:r>
      <w:r>
        <w:t xml:space="preserve"> does the same even when the page's names have not changed; the controller calls it after a link write whose outcome is not known (5.4.1).</w:t>
      </w:r>
    </w:p>
    <w:p w14:paraId="702CC496" w14:textId="77777777" w:rsidR="00967DCC" w:rsidRDefault="00DE4F20">
      <w:r>
        <w:rPr>
          <w:rFonts w:ascii="Consolas" w:eastAsia="Consolas" w:hAnsi="Consolas"/>
          <w:b/>
          <w:color w:val="242424"/>
          <w:sz w:val="19"/>
        </w:rPr>
        <w:t>CopyWriter</w:t>
      </w:r>
      <w:r>
        <w:t xml:space="preserve"> is how the copy reaches the server. The controller provides it (</w:t>
      </w:r>
      <w:r>
        <w:rPr>
          <w:rFonts w:ascii="Consolas" w:eastAsia="Consolas" w:hAnsi="Consolas"/>
          <w:color w:val="242424"/>
          <w:sz w:val="19"/>
        </w:rPr>
        <w:t>startCopy</w:t>
      </w:r>
      <w:r>
        <w:t xml:space="preserve"> in </w:t>
      </w:r>
      <w:r>
        <w:rPr>
          <w:rFonts w:ascii="Consolas" w:eastAsia="Consolas" w:hAnsi="Consolas"/>
          <w:color w:val="242424"/>
          <w:sz w:val="19"/>
        </w:rPr>
        <w:t>index.ts</w:t>
      </w:r>
      <w:r>
        <w:t>).</w:t>
      </w:r>
    </w:p>
    <w:p w14:paraId="007EADA6" w14:textId="77777777" w:rsidR="00967DCC" w:rsidRDefault="00DE4F20">
      <w:pPr>
        <w:keepNext/>
      </w:pPr>
      <w:r>
        <w:rPr>
          <w:rFonts w:ascii="Consolas" w:eastAsia="Consolas" w:hAnsi="Consolas"/>
          <w:color w:val="242424"/>
          <w:sz w:val="19"/>
        </w:rPr>
        <w:t>control/NToNMultiSelect/src/namesCopy.ts</w:t>
      </w:r>
      <w:r>
        <w:t xml:space="preserve">, </w:t>
      </w:r>
      <w:r>
        <w:rPr>
          <w:rFonts w:ascii="Consolas" w:eastAsia="Consolas" w:hAnsi="Consolas"/>
          <w:color w:val="242424"/>
          <w:sz w:val="19"/>
        </w:rPr>
        <w:t>CopyWriter</w:t>
      </w:r>
      <w:r>
        <w:t xml:space="preserve"> (about lines 26–37):</w:t>
      </w:r>
    </w:p>
    <w:p w14:paraId="16D87639" w14:textId="77777777" w:rsidR="00967DCC" w:rsidRDefault="00DE4F20">
      <w:pPr>
        <w:keepNext/>
        <w:shd w:val="clear" w:color="auto" w:fill="F4F5F7"/>
        <w:spacing w:before="80" w:after="0" w:line="240" w:lineRule="auto"/>
        <w:ind w:left="567" w:hanging="397"/>
      </w:pPr>
      <w:r>
        <w:rPr>
          <w:rFonts w:ascii="Consolas" w:eastAsia="Consolas" w:hAnsi="Consolas"/>
          <w:sz w:val="16"/>
        </w:rPr>
        <w:t>export interface CopyWriter {</w:t>
      </w:r>
    </w:p>
    <w:p w14:paraId="093C360A" w14:textId="77777777" w:rsidR="00967DCC" w:rsidRDefault="00DE4F20">
      <w:pPr>
        <w:keepNext/>
        <w:shd w:val="clear" w:color="auto" w:fill="F4F5F7"/>
        <w:spacing w:after="0" w:line="240" w:lineRule="auto"/>
        <w:ind w:left="919" w:hanging="397"/>
      </w:pPr>
      <w:r>
        <w:rPr>
          <w:rFonts w:ascii="Consolas" w:eastAsia="Consolas" w:hAnsi="Consolas"/>
          <w:sz w:val="16"/>
        </w:rPr>
        <w:t>/** The host column's maximum length, which the names are cut to. */</w:t>
      </w:r>
    </w:p>
    <w:p w14:paraId="65F1C7A1" w14:textId="77777777" w:rsidR="00967DCC" w:rsidRDefault="00DE4F20">
      <w:pPr>
        <w:keepNext/>
        <w:shd w:val="clear" w:color="auto" w:fill="F4F5F7"/>
        <w:spacing w:after="0" w:line="240" w:lineRule="auto"/>
        <w:ind w:left="919" w:hanging="397"/>
      </w:pPr>
      <w:r>
        <w:rPr>
          <w:rFonts w:ascii="Consolas" w:eastAsia="Consolas" w:hAnsi="Consolas"/>
          <w:sz w:val="16"/>
        </w:rPr>
        <w:t>maxLength?: number;</w:t>
      </w:r>
    </w:p>
    <w:p w14:paraId="07845135" w14:textId="77777777" w:rsidR="00967DCC" w:rsidRDefault="00DE4F20">
      <w:pPr>
        <w:keepNext/>
        <w:shd w:val="clear" w:color="auto" w:fill="F4F5F7"/>
        <w:spacing w:after="0" w:line="240" w:lineRule="auto"/>
        <w:ind w:left="919" w:hanging="397"/>
      </w:pPr>
      <w:r>
        <w:rPr>
          <w:rFonts w:ascii="Consolas" w:eastAsia="Consolas" w:hAnsi="Consolas"/>
          <w:sz w:val="16"/>
        </w:rPr>
        <w:t>write(value: string | null): Promise&lt;void&gt;;</w:t>
      </w:r>
    </w:p>
    <w:p w14:paraId="7A2C14A6" w14:textId="77777777" w:rsidR="00967DCC" w:rsidRDefault="00DE4F20">
      <w:pPr>
        <w:keepNext/>
        <w:shd w:val="clear" w:color="auto" w:fill="F4F5F7"/>
        <w:spacing w:after="0" w:line="240" w:lineRule="auto"/>
        <w:ind w:left="919" w:hanging="397"/>
      </w:pPr>
      <w:r>
        <w:rPr>
          <w:rFonts w:ascii="Consolas" w:eastAsia="Consolas" w:hAnsi="Consolas"/>
          <w:sz w:val="16"/>
        </w:rPr>
        <w:t>/** `step`: whether reading the saved links (see readSaved) or writing the column failed. */</w:t>
      </w:r>
    </w:p>
    <w:p w14:paraId="08211F91" w14:textId="77777777" w:rsidR="00967DCC" w:rsidRDefault="00DE4F20">
      <w:pPr>
        <w:keepNext/>
        <w:shd w:val="clear" w:color="auto" w:fill="F4F5F7"/>
        <w:spacing w:after="0" w:line="240" w:lineRule="auto"/>
        <w:ind w:left="919" w:hanging="397"/>
      </w:pPr>
      <w:r>
        <w:rPr>
          <w:rFonts w:ascii="Consolas" w:eastAsia="Consolas" w:hAnsi="Consolas"/>
          <w:sz w:val="16"/>
        </w:rPr>
        <w:t>onError(error: unknown, step: "read" | "write"): void;</w:t>
      </w:r>
    </w:p>
    <w:p w14:paraId="79C4A981"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08A7C409" w14:textId="77777777" w:rsidR="00967DCC" w:rsidRDefault="00DE4F20">
      <w:pPr>
        <w:keepNext/>
        <w:shd w:val="clear" w:color="auto" w:fill="F4F5F7"/>
        <w:spacing w:after="0" w:line="240" w:lineRule="auto"/>
        <w:ind w:left="1007" w:hanging="397"/>
      </w:pPr>
      <w:r>
        <w:rPr>
          <w:rFonts w:ascii="Consolas" w:eastAsia="Consolas" w:hAnsi="Consolas"/>
          <w:sz w:val="16"/>
        </w:rPr>
        <w:t xml:space="preserve">* The records linked to the record now, as </w:t>
      </w:r>
      <w:r>
        <w:rPr>
          <w:rFonts w:ascii="Consolas" w:eastAsia="Consolas" w:hAnsi="Consolas"/>
          <w:sz w:val="16"/>
        </w:rPr>
        <w:t>saved on the server (those the user can read). When the writer has it,</w:t>
      </w:r>
    </w:p>
    <w:p w14:paraId="27183EA6" w14:textId="77777777" w:rsidR="00967DCC" w:rsidRDefault="00DE4F20">
      <w:pPr>
        <w:keepNext/>
        <w:shd w:val="clear" w:color="auto" w:fill="F4F5F7"/>
        <w:spacing w:after="0" w:line="240" w:lineRule="auto"/>
        <w:ind w:left="1007" w:hanging="397"/>
      </w:pPr>
      <w:r>
        <w:rPr>
          <w:rFonts w:ascii="Consolas" w:eastAsia="Consolas" w:hAnsi="Consolas"/>
          <w:sz w:val="16"/>
        </w:rPr>
        <w:t>* the copy writes their names rather than the page's (see NamesCopy.namesToWrite).</w:t>
      </w:r>
    </w:p>
    <w:p w14:paraId="682834AD" w14:textId="77777777" w:rsidR="00967DCC" w:rsidRDefault="00DE4F20">
      <w:pPr>
        <w:keepNext/>
        <w:shd w:val="clear" w:color="auto" w:fill="F4F5F7"/>
        <w:spacing w:after="0" w:line="240" w:lineRule="auto"/>
        <w:ind w:left="1007" w:hanging="397"/>
      </w:pPr>
      <w:r>
        <w:rPr>
          <w:rFonts w:ascii="Consolas" w:eastAsia="Consolas" w:hAnsi="Consolas"/>
          <w:sz w:val="16"/>
        </w:rPr>
        <w:t>*/</w:t>
      </w:r>
    </w:p>
    <w:p w14:paraId="6979D0E6" w14:textId="77777777" w:rsidR="00967DCC" w:rsidRDefault="00DE4F20">
      <w:pPr>
        <w:keepNext/>
        <w:shd w:val="clear" w:color="auto" w:fill="F4F5F7"/>
        <w:spacing w:after="0" w:line="240" w:lineRule="auto"/>
        <w:ind w:left="919" w:hanging="397"/>
      </w:pPr>
      <w:r>
        <w:rPr>
          <w:rFonts w:ascii="Consolas" w:eastAsia="Consolas" w:hAnsi="Consolas"/>
          <w:sz w:val="16"/>
        </w:rPr>
        <w:t>readSaved?(): Promise&lt;Item[]&gt;;</w:t>
      </w:r>
    </w:p>
    <w:p w14:paraId="014FF1A8" w14:textId="77777777" w:rsidR="00967DCC" w:rsidRDefault="00DE4F20">
      <w:pPr>
        <w:shd w:val="clear" w:color="auto" w:fill="F4F5F7"/>
        <w:spacing w:after="0" w:line="240" w:lineRule="auto"/>
        <w:ind w:left="567" w:hanging="397"/>
      </w:pPr>
      <w:r>
        <w:rPr>
          <w:rFonts w:ascii="Consolas" w:eastAsia="Consolas" w:hAnsi="Consolas"/>
          <w:sz w:val="16"/>
        </w:rPr>
        <w:t>}</w:t>
      </w:r>
    </w:p>
    <w:p w14:paraId="72F6754C" w14:textId="77777777" w:rsidR="00967DCC" w:rsidRDefault="00967DCC">
      <w:pPr>
        <w:spacing w:after="40"/>
      </w:pPr>
    </w:p>
    <w:p w14:paraId="73FED872" w14:textId="77777777" w:rsidR="00967DCC" w:rsidRDefault="00DE4F20">
      <w:r>
        <w:t>The full flow, including the read of the saved links before each write, is in 5.4.</w:t>
      </w:r>
    </w:p>
    <w:p w14:paraId="12C2921D" w14:textId="77777777" w:rsidR="00967DCC" w:rsidRDefault="00DE4F20">
      <w:r>
        <w:rPr>
          <w:b/>
        </w:rPr>
        <w:lastRenderedPageBreak/>
        <w:t>Who uses it.</w:t>
      </w:r>
      <w:r>
        <w:t xml:space="preserve"> </w:t>
      </w:r>
      <w:r>
        <w:rPr>
          <w:rFonts w:ascii="Consolas" w:eastAsia="Consolas" w:hAnsi="Consolas"/>
          <w:color w:val="242424"/>
          <w:sz w:val="19"/>
        </w:rPr>
        <w:t>index.ts</w:t>
      </w:r>
      <w:r>
        <w:t xml:space="preserve"> (</w:t>
      </w:r>
      <w:r>
        <w:rPr>
          <w:rFonts w:ascii="Consolas" w:eastAsia="Consolas" w:hAnsi="Consolas"/>
          <w:color w:val="242424"/>
          <w:sz w:val="19"/>
        </w:rPr>
        <w:t>startCopy</w:t>
      </w:r>
      <w:r>
        <w:t xml:space="preserve">, </w:t>
      </w:r>
      <w:r>
        <w:rPr>
          <w:rFonts w:ascii="Consolas" w:eastAsia="Consolas" w:hAnsi="Consolas"/>
          <w:color w:val="242424"/>
          <w:sz w:val="19"/>
        </w:rPr>
        <w:t>updateSummary</w:t>
      </w:r>
      <w:r>
        <w:t xml:space="preserve">, </w:t>
      </w:r>
      <w:r>
        <w:rPr>
          <w:rFonts w:ascii="Consolas" w:eastAsia="Consolas" w:hAnsi="Consolas"/>
          <w:color w:val="242424"/>
          <w:sz w:val="19"/>
        </w:rPr>
        <w:t>finishDetached</w:t>
      </w:r>
      <w:r>
        <w:t>).</w:t>
      </w:r>
    </w:p>
    <w:p w14:paraId="4D6C3063" w14:textId="77777777" w:rsidR="00967DCC" w:rsidRDefault="00DE4F20">
      <w:r>
        <w:rPr>
          <w:b/>
        </w:rPr>
        <w:t>Typical customizations.</w:t>
      </w:r>
      <w:r>
        <w:t xml:space="preserve"> To change the format (another separator, one name per line), change </w:t>
      </w:r>
      <w:r>
        <w:rPr>
          <w:rFonts w:ascii="Consolas" w:eastAsia="Consolas" w:hAnsi="Consolas"/>
          <w:color w:val="242424"/>
          <w:sz w:val="19"/>
        </w:rPr>
        <w:t>SEPARATOR</w:t>
      </w:r>
      <w:r>
        <w:t xml:space="preserve"> or </w:t>
      </w:r>
      <w:r>
        <w:rPr>
          <w:rFonts w:ascii="Consolas" w:eastAsia="Consolas" w:hAnsi="Consolas"/>
          <w:color w:val="242424"/>
          <w:sz w:val="19"/>
        </w:rPr>
        <w:t>namesText</w:t>
      </w:r>
      <w:r>
        <w:t xml:space="preserve">. </w:t>
      </w:r>
      <w:r>
        <w:rPr>
          <w:b/>
        </w:rPr>
        <w:t xml:space="preserve">If the names copy plug-in is installed, change it the </w:t>
      </w:r>
      <w:r>
        <w:rPr>
          <w:b/>
        </w:rPr>
        <w:t>same way</w:t>
      </w:r>
      <w:r>
        <w:t>: the plug-in writes the same text (</w:t>
      </w:r>
      <w:r>
        <w:rPr>
          <w:rFonts w:ascii="Consolas" w:eastAsia="Consolas" w:hAnsi="Consolas"/>
          <w:color w:val="242424"/>
          <w:sz w:val="19"/>
        </w:rPr>
        <w:t>NamesCopyHelpers.Separator</w:t>
      </w:r>
      <w:r>
        <w:t xml:space="preserve"> and the matching code in </w:t>
      </w:r>
      <w:r>
        <w:rPr>
          <w:rFonts w:ascii="Consolas" w:eastAsia="Consolas" w:hAnsi="Consolas"/>
          <w:color w:val="242424"/>
          <w:sz w:val="19"/>
        </w:rPr>
        <w:t>plugin/NamesCopy/NamesCopyHelpers.cs</w:t>
      </w:r>
      <w:r>
        <w:t>). If the two differ, the column changes format depending on where the last link was made. Recipe 10.6 lists every place to change.</w:t>
      </w:r>
    </w:p>
    <w:p w14:paraId="4A89153D" w14:textId="77777777" w:rsidR="00967DCC" w:rsidRDefault="00DE4F20">
      <w:pPr>
        <w:pStyle w:val="Heading2"/>
      </w:pPr>
      <w:bookmarkStart w:id="100" w:name="_dg52"/>
      <w:bookmarkStart w:id="101" w:name="_Toc242619696"/>
      <w:r>
        <w:t xml:space="preserve">4.11 </w:t>
      </w:r>
      <w:r>
        <w:rPr>
          <w:rFonts w:ascii="Consolas" w:eastAsia="Consolas" w:hAnsi="Consolas"/>
          <w:sz w:val="26"/>
        </w:rPr>
        <w:t>src/strings.ts</w:t>
      </w:r>
      <w:r>
        <w:t>: the texts</w:t>
      </w:r>
      <w:bookmarkEnd w:id="100"/>
      <w:bookmarkEnd w:id="101"/>
    </w:p>
    <w:p w14:paraId="0800A5BF" w14:textId="77777777" w:rsidR="00967DCC" w:rsidRDefault="00DE4F20">
      <w:r>
        <w:rPr>
          <w:b/>
        </w:rPr>
        <w:t>Purpose.</w:t>
      </w:r>
      <w:r>
        <w:t xml:space="preserve"> Every text the user can see, in English and French. The language follows the user's Dynamics language.</w:t>
      </w:r>
    </w:p>
    <w:p w14:paraId="1BE34909" w14:textId="77777777" w:rsidR="00967DCC" w:rsidRDefault="00DE4F20">
      <w:pPr>
        <w:keepNext/>
      </w:pPr>
      <w:r>
        <w:rPr>
          <w:rFonts w:ascii="Consolas" w:eastAsia="Consolas" w:hAnsi="Consolas"/>
          <w:color w:val="242424"/>
          <w:sz w:val="19"/>
        </w:rPr>
        <w:t>control/NToNMultiSelect/src/strings.ts</w:t>
      </w:r>
      <w:r>
        <w:t xml:space="preserve">, </w:t>
      </w:r>
      <w:r>
        <w:rPr>
          <w:rFonts w:ascii="Consolas" w:eastAsia="Consolas" w:hAnsi="Consolas"/>
          <w:color w:val="242424"/>
          <w:sz w:val="19"/>
        </w:rPr>
        <w:t>LANGUAGES</w:t>
      </w:r>
      <w:r>
        <w:t xml:space="preserve"> and </w:t>
      </w:r>
      <w:r>
        <w:rPr>
          <w:rFonts w:ascii="Consolas" w:eastAsia="Consolas" w:hAnsi="Consolas"/>
          <w:color w:val="242424"/>
          <w:sz w:val="19"/>
        </w:rPr>
        <w:t>stringsFor</w:t>
      </w:r>
      <w:r>
        <w:t xml:space="preserve"> (about lines 228–235):</w:t>
      </w:r>
    </w:p>
    <w:p w14:paraId="79759E08" w14:textId="77777777" w:rsidR="00967DCC" w:rsidRDefault="00DE4F20">
      <w:pPr>
        <w:keepNext/>
        <w:shd w:val="clear" w:color="auto" w:fill="F4F5F7"/>
        <w:spacing w:before="80" w:after="0" w:line="240" w:lineRule="auto"/>
        <w:ind w:left="567" w:hanging="397"/>
      </w:pPr>
      <w:r>
        <w:rPr>
          <w:rFonts w:ascii="Consolas" w:eastAsia="Consolas" w:hAnsi="Consolas"/>
          <w:sz w:val="16"/>
        </w:rPr>
        <w:t>/** French LCIDs: France, Canada, Belgium, Switzerland, Luxembourg, Monaco. */</w:t>
      </w:r>
    </w:p>
    <w:p w14:paraId="303C88DA" w14:textId="77777777" w:rsidR="00967DCC" w:rsidRDefault="00DE4F20">
      <w:pPr>
        <w:keepNext/>
        <w:shd w:val="clear" w:color="auto" w:fill="F4F5F7"/>
        <w:spacing w:after="0" w:line="240" w:lineRule="auto"/>
        <w:ind w:left="567" w:hanging="397"/>
      </w:pPr>
      <w:r>
        <w:rPr>
          <w:rFonts w:ascii="Consolas" w:eastAsia="Consolas" w:hAnsi="Consolas"/>
          <w:sz w:val="16"/>
        </w:rPr>
        <w:t>const LANGUAGES: { lcids: number[]; strings: Strings }[] = [{ lcids: [1036, 3084, 2060, 4108, 5132, 6156], strings: fr }];</w:t>
      </w:r>
    </w:p>
    <w:p w14:paraId="1D5AD50F"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40AC6D53"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Text for the given Dynamics language id; English when the </w:t>
      </w:r>
      <w:r>
        <w:rPr>
          <w:rFonts w:ascii="Consolas" w:eastAsia="Consolas" w:hAnsi="Consolas"/>
          <w:sz w:val="16"/>
        </w:rPr>
        <w:t>language isn't translated. */</w:t>
      </w:r>
    </w:p>
    <w:p w14:paraId="31EAF0EE" w14:textId="77777777" w:rsidR="00967DCC" w:rsidRDefault="00DE4F20">
      <w:pPr>
        <w:keepNext/>
        <w:shd w:val="clear" w:color="auto" w:fill="F4F5F7"/>
        <w:spacing w:after="0" w:line="240" w:lineRule="auto"/>
        <w:ind w:left="567" w:hanging="397"/>
      </w:pPr>
      <w:r>
        <w:rPr>
          <w:rFonts w:ascii="Consolas" w:eastAsia="Consolas" w:hAnsi="Consolas"/>
          <w:sz w:val="16"/>
        </w:rPr>
        <w:t>export function stringsFor(languageId: number | null | undefined): Strings {</w:t>
      </w:r>
    </w:p>
    <w:p w14:paraId="1D29A3E5" w14:textId="77777777" w:rsidR="00967DCC" w:rsidRDefault="00DE4F20">
      <w:pPr>
        <w:keepNext/>
        <w:shd w:val="clear" w:color="auto" w:fill="F4F5F7"/>
        <w:spacing w:after="0" w:line="240" w:lineRule="auto"/>
        <w:ind w:left="919" w:hanging="397"/>
      </w:pPr>
      <w:r>
        <w:rPr>
          <w:rFonts w:ascii="Consolas" w:eastAsia="Consolas" w:hAnsi="Consolas"/>
          <w:sz w:val="16"/>
        </w:rPr>
        <w:t>const match = LANGUAGES.find((l) =&gt; languageId !== null &amp;&amp; languageId !== undefined &amp;&amp; l.lcids.includes(languageId));</w:t>
      </w:r>
    </w:p>
    <w:p w14:paraId="61813BF7" w14:textId="77777777" w:rsidR="00967DCC" w:rsidRDefault="00DE4F20">
      <w:pPr>
        <w:keepNext/>
        <w:shd w:val="clear" w:color="auto" w:fill="F4F5F7"/>
        <w:spacing w:after="0" w:line="240" w:lineRule="auto"/>
        <w:ind w:left="919" w:hanging="397"/>
      </w:pPr>
      <w:r>
        <w:rPr>
          <w:rFonts w:ascii="Consolas" w:eastAsia="Consolas" w:hAnsi="Consolas"/>
          <w:sz w:val="16"/>
        </w:rPr>
        <w:t>return match ? match.strings : en;</w:t>
      </w:r>
    </w:p>
    <w:p w14:paraId="35E66047" w14:textId="77777777" w:rsidR="00967DCC" w:rsidRDefault="00DE4F20">
      <w:pPr>
        <w:shd w:val="clear" w:color="auto" w:fill="F4F5F7"/>
        <w:spacing w:after="0" w:line="240" w:lineRule="auto"/>
        <w:ind w:left="567" w:hanging="397"/>
      </w:pPr>
      <w:r>
        <w:rPr>
          <w:rFonts w:ascii="Consolas" w:eastAsia="Consolas" w:hAnsi="Consolas"/>
          <w:sz w:val="16"/>
        </w:rPr>
        <w:t>}</w:t>
      </w:r>
    </w:p>
    <w:p w14:paraId="62084CB2" w14:textId="77777777" w:rsidR="00967DCC" w:rsidRDefault="00967DCC">
      <w:pPr>
        <w:spacing w:after="40"/>
      </w:pPr>
    </w:p>
    <w:p w14:paraId="73733EC0" w14:textId="77777777" w:rsidR="00967DCC" w:rsidRDefault="00DE4F20">
      <w:r>
        <w:t xml:space="preserve">The </w:t>
      </w:r>
      <w:r>
        <w:rPr>
          <w:rFonts w:ascii="Consolas" w:eastAsia="Consolas" w:hAnsi="Consolas"/>
          <w:color w:val="242424"/>
          <w:sz w:val="19"/>
        </w:rPr>
        <w:t>Strings</w:t>
      </w:r>
      <w:r>
        <w:t xml:space="preserve"> interface lists every text. Texts with values are functions, for example </w:t>
      </w:r>
      <w:r>
        <w:rPr>
          <w:rFonts w:ascii="Consolas" w:eastAsia="Consolas" w:hAnsi="Consolas"/>
          <w:color w:val="242424"/>
          <w:sz w:val="19"/>
        </w:rPr>
        <w:t>addFailed: (name) =&gt; `Couldn't add "${name}".`</w:t>
      </w:r>
      <w:r>
        <w:t xml:space="preserve">. </w:t>
      </w:r>
      <w:r>
        <w:rPr>
          <w:b/>
        </w:rPr>
        <w:t>Why whole sentences?</w:t>
      </w:r>
      <w:r>
        <w:t xml:space="preserve"> The file's header explains it: word order and agreement differ between languages, so sentences are never glued together from pieces.</w:t>
      </w:r>
    </w:p>
    <w:p w14:paraId="273B2FC8" w14:textId="77777777" w:rsidR="00967DCC" w:rsidRDefault="00DE4F20">
      <w:r>
        <w:t>To change a text or add a language, follow recipe 10.2.</w:t>
      </w:r>
    </w:p>
    <w:p w14:paraId="24A4D204" w14:textId="77777777" w:rsidR="00967DCC" w:rsidRDefault="00DE4F20">
      <w:r>
        <w:t>The settings' names and descriptions in the form designer come from the manifest, not from this file, and are English only (see 3.2.1).</w:t>
      </w:r>
    </w:p>
    <w:p w14:paraId="6219AC6E" w14:textId="77777777" w:rsidR="00967DCC" w:rsidRDefault="00DE4F20">
      <w:r>
        <w:rPr>
          <w:b/>
        </w:rPr>
        <w:t>Who uses it.</w:t>
      </w:r>
      <w:r>
        <w:t xml:space="preserve"> </w:t>
      </w:r>
      <w:r>
        <w:rPr>
          <w:rFonts w:ascii="Consolas" w:eastAsia="Consolas" w:hAnsi="Consolas"/>
          <w:color w:val="242424"/>
          <w:sz w:val="19"/>
        </w:rPr>
        <w:t>index.ts</w:t>
      </w:r>
      <w:r>
        <w:t xml:space="preserve"> picks the block once in </w:t>
      </w:r>
      <w:r>
        <w:rPr>
          <w:rFonts w:ascii="Consolas" w:eastAsia="Consolas" w:hAnsi="Consolas"/>
          <w:color w:val="242424"/>
          <w:sz w:val="19"/>
        </w:rPr>
        <w:t>init</w:t>
      </w:r>
      <w:r>
        <w:t xml:space="preserve"> and passes it to the view, the error wording (</w:t>
      </w:r>
      <w:r>
        <w:rPr>
          <w:rFonts w:ascii="Consolas" w:eastAsia="Consolas" w:hAnsi="Consolas"/>
          <w:color w:val="242424"/>
          <w:sz w:val="19"/>
        </w:rPr>
        <w:t>friendlyError</w:t>
      </w:r>
      <w:r>
        <w:t xml:space="preserve">) and </w:t>
      </w:r>
      <w:r>
        <w:rPr>
          <w:rFonts w:ascii="Consolas" w:eastAsia="Consolas" w:hAnsi="Consolas"/>
          <w:color w:val="242424"/>
          <w:sz w:val="19"/>
        </w:rPr>
        <w:t>QueryConfigError</w:t>
      </w:r>
      <w:r>
        <w:t>.</w:t>
      </w:r>
    </w:p>
    <w:p w14:paraId="0DF8F505" w14:textId="77777777" w:rsidR="00967DCC" w:rsidRDefault="00DE4F20">
      <w:pPr>
        <w:pStyle w:val="Heading2"/>
      </w:pPr>
      <w:bookmarkStart w:id="102" w:name="_dg53"/>
      <w:bookmarkStart w:id="103" w:name="_Toc242619697"/>
      <w:r>
        <w:t xml:space="preserve">4.12 </w:t>
      </w:r>
      <w:r>
        <w:rPr>
          <w:rFonts w:ascii="Consolas" w:eastAsia="Consolas" w:hAnsi="Consolas"/>
          <w:sz w:val="26"/>
        </w:rPr>
        <w:t>src/styles.ts</w:t>
      </w:r>
      <w:r>
        <w:t>: the look</w:t>
      </w:r>
      <w:bookmarkEnd w:id="102"/>
      <w:bookmarkEnd w:id="103"/>
    </w:p>
    <w:p w14:paraId="22DC7A5D" w14:textId="77777777" w:rsidR="00967DCC" w:rsidRDefault="00DE4F20">
      <w:r>
        <w:rPr>
          <w:b/>
        </w:rPr>
        <w:t>Purpose.</w:t>
      </w:r>
      <w:r>
        <w:t xml:space="preserve"> The CSS of the control (a single string) and the icon glyphs. The header comment records the measurements taken from the platform's own multi-select choice control, so both look the same side by side.</w:t>
      </w:r>
    </w:p>
    <w:p w14:paraId="7F4F0870" w14:textId="77777777" w:rsidR="00967DCC" w:rsidRDefault="00DE4F20">
      <w:pPr>
        <w:keepNext/>
      </w:pPr>
      <w:r>
        <w:rPr>
          <w:rFonts w:ascii="Consolas" w:eastAsia="Consolas" w:hAnsi="Consolas"/>
          <w:color w:val="242424"/>
          <w:sz w:val="19"/>
        </w:rPr>
        <w:lastRenderedPageBreak/>
        <w:t>control/NToNMultiSelect/src/styles.ts</w:t>
      </w:r>
      <w:r>
        <w:t xml:space="preserve"> (about lines 1–14):</w:t>
      </w:r>
    </w:p>
    <w:p w14:paraId="1603BBE8" w14:textId="77777777" w:rsidR="00967DCC" w:rsidRDefault="00DE4F20">
      <w:pPr>
        <w:keepNext/>
        <w:shd w:val="clear" w:color="auto" w:fill="F4F5F7"/>
        <w:spacing w:before="80" w:after="0" w:line="240" w:lineRule="auto"/>
        <w:ind w:left="567" w:hanging="397"/>
      </w:pPr>
      <w:r>
        <w:rPr>
          <w:rFonts w:ascii="Consolas" w:eastAsia="Consolas" w:hAnsi="Consolas"/>
          <w:sz w:val="16"/>
        </w:rPr>
        <w:t>/*</w:t>
      </w:r>
    </w:p>
    <w:p w14:paraId="284C79A4" w14:textId="77777777" w:rsidR="00967DCC" w:rsidRDefault="00DE4F20">
      <w:pPr>
        <w:keepNext/>
        <w:shd w:val="clear" w:color="auto" w:fill="F4F5F7"/>
        <w:spacing w:after="0" w:line="240" w:lineRule="auto"/>
        <w:ind w:left="655" w:hanging="397"/>
      </w:pPr>
      <w:r>
        <w:rPr>
          <w:rFonts w:ascii="Consolas" w:eastAsia="Consolas" w:hAnsi="Consolas"/>
          <w:sz w:val="16"/>
        </w:rPr>
        <w:t xml:space="preserve">* Visual spec measured from the platform's own multi-select choice control </w:t>
      </w:r>
      <w:r>
        <w:rPr>
          <w:rFonts w:ascii="Consolas" w:eastAsia="Consolas" w:hAnsi="Consolas"/>
          <w:sz w:val="16"/>
        </w:rPr>
        <w:t>(MultiSelectPicklist) on the same form,</w:t>
      </w:r>
    </w:p>
    <w:p w14:paraId="18E35190" w14:textId="77777777" w:rsidR="00967DCC" w:rsidRDefault="00DE4F20">
      <w:pPr>
        <w:keepNext/>
        <w:shd w:val="clear" w:color="auto" w:fill="F4F5F7"/>
        <w:spacing w:after="0" w:line="240" w:lineRule="auto"/>
        <w:ind w:left="655" w:hanging="397"/>
      </w:pPr>
      <w:r>
        <w:rPr>
          <w:rFonts w:ascii="Consolas" w:eastAsia="Consolas" w:hAnsi="Consolas"/>
          <w:sz w:val="16"/>
        </w:rPr>
        <w:t>* so both controls look identical side by side:</w:t>
      </w:r>
    </w:p>
    <w:p w14:paraId="63BCB1A4" w14:textId="77777777" w:rsidR="00967DCC" w:rsidRDefault="00DE4F20">
      <w:pPr>
        <w:keepNext/>
        <w:shd w:val="clear" w:color="auto" w:fill="F4F5F7"/>
        <w:spacing w:after="0" w:line="240" w:lineRule="auto"/>
        <w:ind w:left="655" w:hanging="397"/>
      </w:pPr>
      <w:r>
        <w:rPr>
          <w:rFonts w:ascii="Consolas" w:eastAsia="Consolas" w:hAnsi="Consolas"/>
          <w:sz w:val="16"/>
        </w:rPr>
        <w:t>*  - idle: bold, comma separated values (or "---"), no border</w:t>
      </w:r>
    </w:p>
    <w:p w14:paraId="58F7C07C" w14:textId="77777777" w:rsidR="00967DCC" w:rsidRDefault="00DE4F20">
      <w:pPr>
        <w:keepNext/>
        <w:shd w:val="clear" w:color="auto" w:fill="F4F5F7"/>
        <w:spacing w:after="0" w:line="240" w:lineRule="auto"/>
        <w:ind w:left="655" w:hanging="397"/>
      </w:pPr>
      <w:r>
        <w:rPr>
          <w:rFonts w:ascii="Consolas" w:eastAsia="Consolas" w:hAnsi="Consolas"/>
          <w:sz w:val="16"/>
        </w:rPr>
        <w:t>*  - hover: 1px #666 border, values as #efefef chips with a remove (x) button</w:t>
      </w:r>
    </w:p>
    <w:p w14:paraId="33A04212" w14:textId="77777777" w:rsidR="00967DCC" w:rsidRDefault="00DE4F20">
      <w:pPr>
        <w:keepNext/>
        <w:shd w:val="clear" w:color="auto" w:fill="F4F5F7"/>
        <w:spacing w:after="0" w:line="240" w:lineRule="auto"/>
        <w:ind w:left="655" w:hanging="397"/>
      </w:pPr>
      <w:r>
        <w:rPr>
          <w:rFonts w:ascii="Consolas" w:eastAsia="Consolas" w:hAnsi="Consolas"/>
          <w:sz w:val="16"/>
        </w:rPr>
        <w:t>*  - focused: chips + "Select or search options" box + chevron; the list opens from the chevron or the keyboard,</w:t>
      </w:r>
    </w:p>
    <w:p w14:paraId="26136B08" w14:textId="77777777" w:rsidR="00967DCC" w:rsidRDefault="00DE4F20">
      <w:pPr>
        <w:keepNext/>
        <w:shd w:val="clear" w:color="auto" w:fill="F4F5F7"/>
        <w:spacing w:after="0" w:line="240" w:lineRule="auto"/>
        <w:ind w:left="655" w:hanging="397"/>
      </w:pPr>
      <w:r>
        <w:rPr>
          <w:rFonts w:ascii="Consolas" w:eastAsia="Consolas" w:hAnsi="Consolas"/>
          <w:sz w:val="16"/>
        </w:rPr>
        <w:t>*    below the field, or above it when there is no room</w:t>
      </w:r>
    </w:p>
    <w:p w14:paraId="51FDD81D" w14:textId="77777777" w:rsidR="00967DCC" w:rsidRDefault="00DE4F20">
      <w:pPr>
        <w:keepNext/>
        <w:shd w:val="clear" w:color="auto" w:fill="F4F5F7"/>
        <w:spacing w:after="0" w:line="240" w:lineRule="auto"/>
        <w:ind w:left="655" w:hanging="397"/>
      </w:pPr>
      <w:r>
        <w:rPr>
          <w:rFonts w:ascii="Consolas" w:eastAsia="Consolas" w:hAnsi="Consolas"/>
          <w:sz w:val="16"/>
        </w:rPr>
        <w:t>*  - list: "Select all" + item count, 35px rows with CRM MDL2 checkbox glyphs, 4 visible rows</w:t>
      </w:r>
    </w:p>
    <w:p w14:paraId="1258B1F2" w14:textId="77777777" w:rsidR="00967DCC" w:rsidRDefault="00DE4F20">
      <w:pPr>
        <w:keepNext/>
        <w:shd w:val="clear" w:color="auto" w:fill="F4F5F7"/>
        <w:spacing w:after="0" w:line="240" w:lineRule="auto"/>
        <w:ind w:left="655" w:hanging="397"/>
      </w:pPr>
      <w:r>
        <w:rPr>
          <w:rFonts w:ascii="Consolas" w:eastAsia="Consolas" w:hAnsi="Consolas"/>
          <w:sz w:val="16"/>
        </w:rPr>
        <w:t>*  - list rows: #f0f0f0 under the mouse; selected #bdbdbd, #c7c7c7 under the mouse and #e6e6e6 once the mouse has</w:t>
      </w:r>
    </w:p>
    <w:p w14:paraId="6FAF497B" w14:textId="77777777" w:rsidR="00967DCC" w:rsidRDefault="00DE4F20">
      <w:pPr>
        <w:keepNext/>
        <w:shd w:val="clear" w:color="auto" w:fill="F4F5F7"/>
        <w:spacing w:after="0" w:line="240" w:lineRule="auto"/>
        <w:ind w:left="655" w:hanging="397"/>
      </w:pPr>
      <w:r>
        <w:rPr>
          <w:rFonts w:ascii="Consolas" w:eastAsia="Consolas" w:hAnsi="Consolas"/>
          <w:sz w:val="16"/>
        </w:rPr>
        <w:t>*    left the row, until the selection changes (see visitedRows in view.ts)</w:t>
      </w:r>
    </w:p>
    <w:p w14:paraId="32A2F935" w14:textId="77777777" w:rsidR="00967DCC" w:rsidRDefault="00DE4F20">
      <w:pPr>
        <w:keepNext/>
        <w:shd w:val="clear" w:color="auto" w:fill="F4F5F7"/>
        <w:spacing w:after="0" w:line="240" w:lineRule="auto"/>
        <w:ind w:left="655" w:hanging="397"/>
      </w:pPr>
      <w:r>
        <w:rPr>
          <w:rFonts w:ascii="Consolas" w:eastAsia="Consolas" w:hAnsi="Consolas"/>
          <w:sz w:val="16"/>
        </w:rPr>
        <w:t>*  - read-only: grey box, 44px high, like the native read-only field</w:t>
      </w:r>
    </w:p>
    <w:p w14:paraId="313F341B" w14:textId="77777777" w:rsidR="00967DCC" w:rsidRDefault="00DE4F20">
      <w:pPr>
        <w:keepNext/>
        <w:shd w:val="clear" w:color="auto" w:fill="F4F5F7"/>
        <w:spacing w:after="0" w:line="240" w:lineRule="auto"/>
        <w:ind w:left="655" w:hanging="397"/>
      </w:pPr>
      <w:r>
        <w:rPr>
          <w:rFonts w:ascii="Consolas" w:eastAsia="Consolas" w:hAnsi="Consolas"/>
          <w:sz w:val="16"/>
        </w:rPr>
        <w:t>* The CSS is injected from code (once per page) rather than shipped as a PCF css resource, because some environments</w:t>
      </w:r>
    </w:p>
    <w:p w14:paraId="60BEBF15" w14:textId="77777777" w:rsidR="00967DCC" w:rsidRDefault="00DE4F20">
      <w:pPr>
        <w:keepNext/>
        <w:shd w:val="clear" w:color="auto" w:fill="F4F5F7"/>
        <w:spacing w:after="0" w:line="240" w:lineRule="auto"/>
        <w:ind w:left="655" w:hanging="397"/>
      </w:pPr>
      <w:r>
        <w:rPr>
          <w:rFonts w:ascii="Consolas" w:eastAsia="Consolas" w:hAnsi="Consolas"/>
          <w:sz w:val="16"/>
        </w:rPr>
        <w:t>* send code components to the form without their resources and the bundle is then loaded by the form library.</w:t>
      </w:r>
    </w:p>
    <w:p w14:paraId="10B56937" w14:textId="77777777" w:rsidR="00967DCC" w:rsidRDefault="00DE4F20">
      <w:pPr>
        <w:shd w:val="clear" w:color="auto" w:fill="F4F5F7"/>
        <w:spacing w:after="0" w:line="240" w:lineRule="auto"/>
        <w:ind w:left="655" w:hanging="397"/>
      </w:pPr>
      <w:r>
        <w:rPr>
          <w:rFonts w:ascii="Consolas" w:eastAsia="Consolas" w:hAnsi="Consolas"/>
          <w:sz w:val="16"/>
        </w:rPr>
        <w:t>*/</w:t>
      </w:r>
    </w:p>
    <w:p w14:paraId="1A921BA1" w14:textId="77777777" w:rsidR="00967DCC" w:rsidRDefault="00967DCC">
      <w:pPr>
        <w:spacing w:after="40"/>
      </w:pPr>
    </w:p>
    <w:p w14:paraId="723AAF40" w14:textId="77777777" w:rsidR="00967DCC" w:rsidRDefault="00DE4F20">
      <w:pPr>
        <w:keepNext/>
      </w:pPr>
      <w:r>
        <w:rPr>
          <w:b/>
        </w:rPr>
        <w:t>The main classes.</w:t>
      </w:r>
    </w:p>
    <w:tbl>
      <w:tblPr>
        <w:tblStyle w:val="TableGrid"/>
        <w:tblW w:w="0" w:type="auto"/>
        <w:tblLayout w:type="fixed"/>
        <w:tblLook w:val="04A0" w:firstRow="1" w:lastRow="0" w:firstColumn="1" w:lastColumn="0" w:noHBand="0" w:noVBand="1"/>
      </w:tblPr>
      <w:tblGrid>
        <w:gridCol w:w="3640"/>
        <w:gridCol w:w="3530"/>
        <w:gridCol w:w="2575"/>
      </w:tblGrid>
      <w:tr w:rsidR="00967DCC" w14:paraId="17BB87A6" w14:textId="77777777">
        <w:trPr>
          <w:cantSplit/>
          <w:tblHeader/>
        </w:trPr>
        <w:tc>
          <w:tcPr>
            <w:tcW w:w="3640" w:type="dxa"/>
            <w:shd w:val="clear" w:color="auto" w:fill="0F4C81"/>
          </w:tcPr>
          <w:p w14:paraId="50621A31" w14:textId="77777777" w:rsidR="00967DCC" w:rsidRDefault="00DE4F20">
            <w:pPr>
              <w:keepNext/>
              <w:spacing w:after="0"/>
            </w:pPr>
            <w:r>
              <w:rPr>
                <w:b/>
                <w:color w:val="FFFFFF"/>
                <w:sz w:val="18"/>
              </w:rPr>
              <w:t>Class</w:t>
            </w:r>
          </w:p>
        </w:tc>
        <w:tc>
          <w:tcPr>
            <w:tcW w:w="3530" w:type="dxa"/>
            <w:shd w:val="clear" w:color="auto" w:fill="0F4C81"/>
          </w:tcPr>
          <w:p w14:paraId="5E93B206" w14:textId="77777777" w:rsidR="00967DCC" w:rsidRDefault="00DE4F20">
            <w:pPr>
              <w:keepNext/>
              <w:spacing w:after="0"/>
            </w:pPr>
            <w:r>
              <w:rPr>
                <w:b/>
                <w:color w:val="FFFFFF"/>
                <w:sz w:val="18"/>
              </w:rPr>
              <w:t>Element</w:t>
            </w:r>
          </w:p>
        </w:tc>
        <w:tc>
          <w:tcPr>
            <w:tcW w:w="2575" w:type="dxa"/>
            <w:shd w:val="clear" w:color="auto" w:fill="0F4C81"/>
          </w:tcPr>
          <w:p w14:paraId="6321836B" w14:textId="77777777" w:rsidR="00967DCC" w:rsidRDefault="00DE4F20">
            <w:pPr>
              <w:keepNext/>
              <w:spacing w:after="0"/>
            </w:pPr>
            <w:r>
              <w:rPr>
                <w:b/>
                <w:color w:val="FFFFFF"/>
                <w:sz w:val="18"/>
              </w:rPr>
              <w:t>State classes</w:t>
            </w:r>
          </w:p>
        </w:tc>
      </w:tr>
      <w:tr w:rsidR="00967DCC" w14:paraId="60F760EA" w14:textId="77777777">
        <w:trPr>
          <w:cantSplit/>
        </w:trPr>
        <w:tc>
          <w:tcPr>
            <w:tcW w:w="3640" w:type="dxa"/>
          </w:tcPr>
          <w:p w14:paraId="104FB4BD" w14:textId="77777777" w:rsidR="00967DCC" w:rsidRDefault="00DE4F20">
            <w:pPr>
              <w:keepNext/>
              <w:spacing w:after="0"/>
            </w:pPr>
            <w:r>
              <w:rPr>
                <w:rFonts w:ascii="Consolas" w:eastAsia="Consolas" w:hAnsi="Consolas"/>
                <w:color w:val="242424"/>
                <w:sz w:val="17"/>
              </w:rPr>
              <w:t>ntnms</w:t>
            </w:r>
          </w:p>
        </w:tc>
        <w:tc>
          <w:tcPr>
            <w:tcW w:w="3530" w:type="dxa"/>
          </w:tcPr>
          <w:p w14:paraId="5CD56A6F" w14:textId="77777777" w:rsidR="00967DCC" w:rsidRDefault="00DE4F20">
            <w:pPr>
              <w:keepNext/>
              <w:spacing w:after="0"/>
            </w:pPr>
            <w:r>
              <w:rPr>
                <w:sz w:val="18"/>
              </w:rPr>
              <w:t>The root of the field</w:t>
            </w:r>
          </w:p>
        </w:tc>
        <w:tc>
          <w:tcPr>
            <w:tcW w:w="2575" w:type="dxa"/>
          </w:tcPr>
          <w:p w14:paraId="026111E0" w14:textId="77777777" w:rsidR="00967DCC" w:rsidRDefault="00DE4F20">
            <w:pPr>
              <w:keepNext/>
              <w:spacing w:after="0"/>
            </w:pPr>
            <w:r>
              <w:rPr>
                <w:rFonts w:ascii="Consolas" w:eastAsia="Consolas" w:hAnsi="Consolas"/>
                <w:color w:val="242424"/>
                <w:sz w:val="17"/>
              </w:rPr>
              <w:t>is-empty</w:t>
            </w:r>
            <w:r>
              <w:rPr>
                <w:sz w:val="18"/>
              </w:rPr>
              <w:t xml:space="preserve">, </w:t>
            </w:r>
            <w:r>
              <w:rPr>
                <w:rFonts w:ascii="Consolas" w:eastAsia="Consolas" w:hAnsi="Consolas"/>
                <w:color w:val="242424"/>
                <w:sz w:val="17"/>
              </w:rPr>
              <w:t>is-active</w:t>
            </w:r>
            <w:r>
              <w:rPr>
                <w:sz w:val="18"/>
              </w:rPr>
              <w:t xml:space="preserve"> (hover), </w:t>
            </w:r>
            <w:r>
              <w:rPr>
                <w:rFonts w:ascii="Consolas" w:eastAsia="Consolas" w:hAnsi="Consolas"/>
                <w:color w:val="242424"/>
                <w:sz w:val="17"/>
              </w:rPr>
              <w:t>is-focused</w:t>
            </w:r>
            <w:r>
              <w:rPr>
                <w:sz w:val="18"/>
              </w:rPr>
              <w:t xml:space="preserve">, </w:t>
            </w:r>
            <w:r>
              <w:rPr>
                <w:rFonts w:ascii="Consolas" w:eastAsia="Consolas" w:hAnsi="Consolas"/>
                <w:color w:val="242424"/>
                <w:sz w:val="17"/>
              </w:rPr>
              <w:t>is-open</w:t>
            </w:r>
            <w:r>
              <w:rPr>
                <w:sz w:val="18"/>
              </w:rPr>
              <w:t xml:space="preserve">, </w:t>
            </w:r>
            <w:r>
              <w:rPr>
                <w:rFonts w:ascii="Consolas" w:eastAsia="Consolas" w:hAnsi="Consolas"/>
                <w:color w:val="242424"/>
                <w:sz w:val="17"/>
              </w:rPr>
              <w:t>is-expanded</w:t>
            </w:r>
            <w:r>
              <w:rPr>
                <w:sz w:val="18"/>
              </w:rPr>
              <w:t xml:space="preserve">, </w:t>
            </w:r>
            <w:r>
              <w:rPr>
                <w:rFonts w:ascii="Consolas" w:eastAsia="Consolas" w:hAnsi="Consolas"/>
                <w:color w:val="242424"/>
                <w:sz w:val="17"/>
              </w:rPr>
              <w:t>is-disabled</w:t>
            </w:r>
          </w:p>
        </w:tc>
      </w:tr>
      <w:tr w:rsidR="00967DCC" w14:paraId="55D9D2B7" w14:textId="77777777">
        <w:trPr>
          <w:cantSplit/>
        </w:trPr>
        <w:tc>
          <w:tcPr>
            <w:tcW w:w="3640" w:type="dxa"/>
            <w:shd w:val="clear" w:color="auto" w:fill="F3F6F9"/>
          </w:tcPr>
          <w:p w14:paraId="0D4DE71A" w14:textId="77777777" w:rsidR="00967DCC" w:rsidRDefault="00DE4F20">
            <w:pPr>
              <w:spacing w:after="0"/>
            </w:pPr>
            <w:r>
              <w:rPr>
                <w:rFonts w:ascii="Consolas" w:eastAsia="Consolas" w:hAnsi="Consolas"/>
                <w:color w:val="242424"/>
                <w:sz w:val="17"/>
              </w:rPr>
              <w:t>ntnms-view</w:t>
            </w:r>
            <w:r>
              <w:rPr>
                <w:sz w:val="18"/>
              </w:rPr>
              <w:t xml:space="preserve">, </w:t>
            </w:r>
            <w:r>
              <w:rPr>
                <w:rFonts w:ascii="Consolas" w:eastAsia="Consolas" w:hAnsi="Consolas"/>
                <w:color w:val="242424"/>
                <w:sz w:val="17"/>
              </w:rPr>
              <w:t>ntnms-view-text</w:t>
            </w:r>
          </w:p>
        </w:tc>
        <w:tc>
          <w:tcPr>
            <w:tcW w:w="3530" w:type="dxa"/>
            <w:shd w:val="clear" w:color="auto" w:fill="F3F6F9"/>
          </w:tcPr>
          <w:p w14:paraId="00A77EC1" w14:textId="77777777" w:rsidR="00967DCC" w:rsidRDefault="00DE4F20">
            <w:pPr>
              <w:spacing w:after="0"/>
            </w:pPr>
            <w:r>
              <w:rPr>
                <w:sz w:val="18"/>
              </w:rPr>
              <w:t xml:space="preserve">The idle text (bold names or </w:t>
            </w:r>
            <w:r>
              <w:rPr>
                <w:rFonts w:ascii="Consolas" w:eastAsia="Consolas" w:hAnsi="Consolas"/>
                <w:color w:val="242424"/>
                <w:sz w:val="17"/>
              </w:rPr>
              <w:t>---</w:t>
            </w:r>
            <w:r>
              <w:rPr>
                <w:sz w:val="18"/>
              </w:rPr>
              <w:t>)</w:t>
            </w:r>
          </w:p>
        </w:tc>
        <w:tc>
          <w:tcPr>
            <w:tcW w:w="2575" w:type="dxa"/>
            <w:shd w:val="clear" w:color="auto" w:fill="F3F6F9"/>
          </w:tcPr>
          <w:p w14:paraId="34B66F55" w14:textId="77777777" w:rsidR="00967DCC" w:rsidRDefault="00967DCC">
            <w:pPr>
              <w:spacing w:after="0"/>
            </w:pPr>
          </w:p>
        </w:tc>
      </w:tr>
      <w:tr w:rsidR="00967DCC" w14:paraId="35C82BB5" w14:textId="77777777">
        <w:trPr>
          <w:cantSplit/>
        </w:trPr>
        <w:tc>
          <w:tcPr>
            <w:tcW w:w="3640" w:type="dxa"/>
          </w:tcPr>
          <w:p w14:paraId="20759CB9" w14:textId="77777777" w:rsidR="00967DCC" w:rsidRDefault="00DE4F20">
            <w:pPr>
              <w:spacing w:after="0"/>
            </w:pPr>
            <w:r>
              <w:rPr>
                <w:rFonts w:ascii="Consolas" w:eastAsia="Consolas" w:hAnsi="Consolas"/>
                <w:color w:val="242424"/>
                <w:sz w:val="17"/>
              </w:rPr>
              <w:t>ntnms-chips-row</w:t>
            </w:r>
            <w:r>
              <w:rPr>
                <w:sz w:val="18"/>
              </w:rPr>
              <w:t xml:space="preserve">, </w:t>
            </w:r>
            <w:r>
              <w:rPr>
                <w:rFonts w:ascii="Consolas" w:eastAsia="Consolas" w:hAnsi="Consolas"/>
                <w:color w:val="242424"/>
                <w:sz w:val="17"/>
              </w:rPr>
              <w:t>ntnms-chips</w:t>
            </w:r>
            <w:r>
              <w:rPr>
                <w:sz w:val="18"/>
              </w:rPr>
              <w:t xml:space="preserve">, </w:t>
            </w:r>
            <w:r>
              <w:rPr>
                <w:rFonts w:ascii="Consolas" w:eastAsia="Consolas" w:hAnsi="Consolas"/>
                <w:color w:val="242424"/>
                <w:sz w:val="17"/>
              </w:rPr>
              <w:t>ntnms-chip</w:t>
            </w:r>
          </w:p>
        </w:tc>
        <w:tc>
          <w:tcPr>
            <w:tcW w:w="3530" w:type="dxa"/>
          </w:tcPr>
          <w:p w14:paraId="5B0A2618" w14:textId="77777777" w:rsidR="00967DCC" w:rsidRDefault="00DE4F20">
            <w:pPr>
              <w:spacing w:after="0"/>
            </w:pPr>
            <w:r>
              <w:rPr>
                <w:sz w:val="18"/>
              </w:rPr>
              <w:t>The values as chips</w:t>
            </w:r>
          </w:p>
        </w:tc>
        <w:tc>
          <w:tcPr>
            <w:tcW w:w="2575" w:type="dxa"/>
          </w:tcPr>
          <w:p w14:paraId="2F644C19" w14:textId="77777777" w:rsidR="00967DCC" w:rsidRDefault="00DE4F20">
            <w:pPr>
              <w:spacing w:after="0"/>
            </w:pPr>
            <w:r>
              <w:rPr>
                <w:rFonts w:ascii="Consolas" w:eastAsia="Consolas" w:hAnsi="Consolas"/>
                <w:color w:val="242424"/>
                <w:sz w:val="17"/>
              </w:rPr>
              <w:t>is-saving</w:t>
            </w:r>
            <w:r>
              <w:rPr>
                <w:sz w:val="18"/>
              </w:rPr>
              <w:t xml:space="preserve">, </w:t>
            </w:r>
            <w:r>
              <w:rPr>
                <w:rFonts w:ascii="Consolas" w:eastAsia="Consolas" w:hAnsi="Consolas"/>
                <w:color w:val="242424"/>
                <w:sz w:val="17"/>
              </w:rPr>
              <w:t>is-current</w:t>
            </w:r>
            <w:r>
              <w:rPr>
                <w:sz w:val="18"/>
              </w:rPr>
              <w:t xml:space="preserve"> (keyboard highlight)</w:t>
            </w:r>
          </w:p>
        </w:tc>
      </w:tr>
      <w:tr w:rsidR="00967DCC" w14:paraId="1A4AFD10" w14:textId="77777777">
        <w:trPr>
          <w:cantSplit/>
        </w:trPr>
        <w:tc>
          <w:tcPr>
            <w:tcW w:w="3640" w:type="dxa"/>
            <w:shd w:val="clear" w:color="auto" w:fill="F3F6F9"/>
          </w:tcPr>
          <w:p w14:paraId="5B418350" w14:textId="77777777" w:rsidR="00967DCC" w:rsidRDefault="00DE4F20">
            <w:pPr>
              <w:spacing w:after="0"/>
            </w:pPr>
            <w:r>
              <w:rPr>
                <w:rFonts w:ascii="Consolas" w:eastAsia="Consolas" w:hAnsi="Consolas"/>
                <w:color w:val="242424"/>
                <w:sz w:val="17"/>
              </w:rPr>
              <w:t>ntnms-chip-remove</w:t>
            </w:r>
            <w:r>
              <w:rPr>
                <w:sz w:val="18"/>
              </w:rPr>
              <w:t xml:space="preserve">, </w:t>
            </w:r>
            <w:r>
              <w:rPr>
                <w:rFonts w:ascii="Consolas" w:eastAsia="Consolas" w:hAnsi="Consolas"/>
                <w:color w:val="242424"/>
                <w:sz w:val="17"/>
              </w:rPr>
              <w:t>ntnms-more-button</w:t>
            </w:r>
          </w:p>
        </w:tc>
        <w:tc>
          <w:tcPr>
            <w:tcW w:w="3530" w:type="dxa"/>
            <w:shd w:val="clear" w:color="auto" w:fill="F3F6F9"/>
          </w:tcPr>
          <w:p w14:paraId="7B57759E" w14:textId="77777777" w:rsidR="00967DCC" w:rsidRDefault="00DE4F20">
            <w:pPr>
              <w:spacing w:after="0"/>
            </w:pPr>
            <w:r>
              <w:rPr>
                <w:sz w:val="18"/>
              </w:rPr>
              <w:t>The × of a chip, "+N" / "less"</w:t>
            </w:r>
          </w:p>
        </w:tc>
        <w:tc>
          <w:tcPr>
            <w:tcW w:w="2575" w:type="dxa"/>
            <w:shd w:val="clear" w:color="auto" w:fill="F3F6F9"/>
          </w:tcPr>
          <w:p w14:paraId="65481B44" w14:textId="77777777" w:rsidR="00967DCC" w:rsidRDefault="00967DCC">
            <w:pPr>
              <w:spacing w:after="0"/>
            </w:pPr>
          </w:p>
        </w:tc>
      </w:tr>
      <w:tr w:rsidR="00967DCC" w14:paraId="79A59B3B" w14:textId="77777777">
        <w:trPr>
          <w:cantSplit/>
        </w:trPr>
        <w:tc>
          <w:tcPr>
            <w:tcW w:w="3640" w:type="dxa"/>
          </w:tcPr>
          <w:p w14:paraId="49DAFDDE" w14:textId="77777777" w:rsidR="00967DCC" w:rsidRDefault="00DE4F20">
            <w:pPr>
              <w:spacing w:after="0"/>
            </w:pPr>
            <w:r>
              <w:rPr>
                <w:rFonts w:ascii="Consolas" w:eastAsia="Consolas" w:hAnsi="Consolas"/>
                <w:color w:val="242424"/>
                <w:sz w:val="17"/>
              </w:rPr>
              <w:t>ntnms-inner</w:t>
            </w:r>
            <w:r>
              <w:rPr>
                <w:sz w:val="18"/>
              </w:rPr>
              <w:t xml:space="preserve">, </w:t>
            </w:r>
            <w:r>
              <w:rPr>
                <w:rFonts w:ascii="Consolas" w:eastAsia="Consolas" w:hAnsi="Consolas"/>
                <w:color w:val="242424"/>
                <w:sz w:val="17"/>
              </w:rPr>
              <w:t>ntnms-input</w:t>
            </w:r>
            <w:r>
              <w:rPr>
                <w:sz w:val="18"/>
              </w:rPr>
              <w:t xml:space="preserve">, </w:t>
            </w:r>
            <w:r>
              <w:rPr>
                <w:rFonts w:ascii="Consolas" w:eastAsia="Consolas" w:hAnsi="Consolas"/>
                <w:color w:val="242424"/>
                <w:sz w:val="17"/>
              </w:rPr>
              <w:t>ntnms-caret-button</w:t>
            </w:r>
          </w:p>
        </w:tc>
        <w:tc>
          <w:tcPr>
            <w:tcW w:w="3530" w:type="dxa"/>
          </w:tcPr>
          <w:p w14:paraId="714A0A2F" w14:textId="77777777" w:rsidR="00967DCC" w:rsidRDefault="00DE4F20">
            <w:pPr>
              <w:spacing w:after="0"/>
            </w:pPr>
            <w:r>
              <w:rPr>
                <w:sz w:val="18"/>
              </w:rPr>
              <w:t>The search row</w:t>
            </w:r>
          </w:p>
        </w:tc>
        <w:tc>
          <w:tcPr>
            <w:tcW w:w="2575" w:type="dxa"/>
          </w:tcPr>
          <w:p w14:paraId="4075936D" w14:textId="77777777" w:rsidR="00967DCC" w:rsidRDefault="00967DCC">
            <w:pPr>
              <w:spacing w:after="0"/>
            </w:pPr>
          </w:p>
        </w:tc>
      </w:tr>
      <w:tr w:rsidR="00967DCC" w14:paraId="1ACDDB89" w14:textId="77777777">
        <w:trPr>
          <w:cantSplit/>
        </w:trPr>
        <w:tc>
          <w:tcPr>
            <w:tcW w:w="3640" w:type="dxa"/>
            <w:shd w:val="clear" w:color="auto" w:fill="F3F6F9"/>
          </w:tcPr>
          <w:p w14:paraId="61411015" w14:textId="77777777" w:rsidR="00967DCC" w:rsidRDefault="00DE4F20">
            <w:pPr>
              <w:spacing w:after="0"/>
            </w:pPr>
            <w:r>
              <w:rPr>
                <w:rFonts w:ascii="Consolas" w:eastAsia="Consolas" w:hAnsi="Consolas"/>
                <w:color w:val="242424"/>
                <w:sz w:val="17"/>
              </w:rPr>
              <w:t>ntnms-menu</w:t>
            </w:r>
          </w:p>
        </w:tc>
        <w:tc>
          <w:tcPr>
            <w:tcW w:w="3530" w:type="dxa"/>
            <w:shd w:val="clear" w:color="auto" w:fill="F3F6F9"/>
          </w:tcPr>
          <w:p w14:paraId="1812D3F7" w14:textId="77777777" w:rsidR="00967DCC" w:rsidRDefault="00DE4F20">
            <w:pPr>
              <w:spacing w:after="0"/>
            </w:pPr>
            <w:r>
              <w:rPr>
                <w:sz w:val="18"/>
              </w:rPr>
              <w:t xml:space="preserve">The floating list (on </w:t>
            </w:r>
            <w:r>
              <w:rPr>
                <w:rFonts w:ascii="Consolas" w:eastAsia="Consolas" w:hAnsi="Consolas"/>
                <w:color w:val="242424"/>
                <w:sz w:val="17"/>
              </w:rPr>
              <w:t>&lt;body&gt;</w:t>
            </w:r>
            <w:r>
              <w:rPr>
                <w:sz w:val="18"/>
              </w:rPr>
              <w:t>)</w:t>
            </w:r>
          </w:p>
        </w:tc>
        <w:tc>
          <w:tcPr>
            <w:tcW w:w="2575" w:type="dxa"/>
            <w:shd w:val="clear" w:color="auto" w:fill="F3F6F9"/>
          </w:tcPr>
          <w:p w14:paraId="255A7882" w14:textId="77777777" w:rsidR="00967DCC" w:rsidRDefault="00DE4F20">
            <w:pPr>
              <w:spacing w:after="0"/>
            </w:pPr>
            <w:r>
              <w:rPr>
                <w:rFonts w:ascii="Consolas" w:eastAsia="Consolas" w:hAnsi="Consolas"/>
                <w:color w:val="242424"/>
                <w:sz w:val="17"/>
              </w:rPr>
              <w:t>is-open</w:t>
            </w:r>
          </w:p>
        </w:tc>
      </w:tr>
      <w:tr w:rsidR="00967DCC" w14:paraId="106FD43C" w14:textId="77777777">
        <w:trPr>
          <w:cantSplit/>
        </w:trPr>
        <w:tc>
          <w:tcPr>
            <w:tcW w:w="3640" w:type="dxa"/>
          </w:tcPr>
          <w:p w14:paraId="666BD51C" w14:textId="77777777" w:rsidR="00967DCC" w:rsidRDefault="00DE4F20">
            <w:pPr>
              <w:spacing w:after="0"/>
            </w:pPr>
            <w:r>
              <w:rPr>
                <w:rFonts w:ascii="Consolas" w:eastAsia="Consolas" w:hAnsi="Consolas"/>
                <w:color w:val="242424"/>
                <w:sz w:val="17"/>
              </w:rPr>
              <w:t>ntnms-option</w:t>
            </w:r>
          </w:p>
        </w:tc>
        <w:tc>
          <w:tcPr>
            <w:tcW w:w="3530" w:type="dxa"/>
          </w:tcPr>
          <w:p w14:paraId="51DB71CE" w14:textId="77777777" w:rsidR="00967DCC" w:rsidRDefault="00DE4F20">
            <w:pPr>
              <w:spacing w:after="0"/>
            </w:pPr>
            <w:r>
              <w:rPr>
                <w:sz w:val="18"/>
              </w:rPr>
              <w:t xml:space="preserve">A row of the list (and </w:t>
            </w:r>
            <w:r>
              <w:rPr>
                <w:i/>
                <w:sz w:val="18"/>
              </w:rPr>
              <w:t>Select all</w:t>
            </w:r>
            <w:r>
              <w:rPr>
                <w:sz w:val="18"/>
              </w:rPr>
              <w:t>)</w:t>
            </w:r>
          </w:p>
        </w:tc>
        <w:tc>
          <w:tcPr>
            <w:tcW w:w="2575" w:type="dxa"/>
          </w:tcPr>
          <w:p w14:paraId="6AA9D57C" w14:textId="77777777" w:rsidR="00967DCC" w:rsidRDefault="00DE4F20">
            <w:pPr>
              <w:spacing w:after="0"/>
            </w:pPr>
            <w:r>
              <w:rPr>
                <w:rFonts w:ascii="Consolas" w:eastAsia="Consolas" w:hAnsi="Consolas"/>
                <w:color w:val="242424"/>
                <w:sz w:val="17"/>
              </w:rPr>
              <w:t>is-selected</w:t>
            </w:r>
            <w:r>
              <w:rPr>
                <w:sz w:val="18"/>
              </w:rPr>
              <w:t xml:space="preserve">, </w:t>
            </w:r>
            <w:r>
              <w:rPr>
                <w:rFonts w:ascii="Consolas" w:eastAsia="Consolas" w:hAnsi="Consolas"/>
                <w:color w:val="242424"/>
                <w:sz w:val="17"/>
              </w:rPr>
              <w:t>is-visited</w:t>
            </w:r>
            <w:r>
              <w:rPr>
                <w:sz w:val="18"/>
              </w:rPr>
              <w:t xml:space="preserve">, </w:t>
            </w:r>
            <w:r>
              <w:rPr>
                <w:rFonts w:ascii="Consolas" w:eastAsia="Consolas" w:hAnsi="Consolas"/>
                <w:color w:val="242424"/>
                <w:sz w:val="17"/>
              </w:rPr>
              <w:t>is-saving</w:t>
            </w:r>
            <w:r>
              <w:rPr>
                <w:sz w:val="18"/>
              </w:rPr>
              <w:t xml:space="preserve">, </w:t>
            </w:r>
            <w:r>
              <w:rPr>
                <w:rFonts w:ascii="Consolas" w:eastAsia="Consolas" w:hAnsi="Consolas"/>
                <w:color w:val="242424"/>
                <w:sz w:val="17"/>
              </w:rPr>
              <w:t>is-current</w:t>
            </w:r>
            <w:r>
              <w:rPr>
                <w:sz w:val="18"/>
              </w:rPr>
              <w:t xml:space="preserve">, </w:t>
            </w:r>
            <w:r>
              <w:rPr>
                <w:rFonts w:ascii="Consolas" w:eastAsia="Consolas" w:hAnsi="Consolas"/>
                <w:color w:val="242424"/>
                <w:sz w:val="17"/>
              </w:rPr>
              <w:t>is-disabled</w:t>
            </w:r>
          </w:p>
        </w:tc>
      </w:tr>
      <w:tr w:rsidR="00967DCC" w14:paraId="3E92276D" w14:textId="77777777">
        <w:trPr>
          <w:cantSplit/>
        </w:trPr>
        <w:tc>
          <w:tcPr>
            <w:tcW w:w="3640" w:type="dxa"/>
            <w:shd w:val="clear" w:color="auto" w:fill="F3F6F9"/>
          </w:tcPr>
          <w:p w14:paraId="2D2DC1A3" w14:textId="77777777" w:rsidR="00967DCC" w:rsidRDefault="00DE4F20">
            <w:pPr>
              <w:spacing w:after="0"/>
            </w:pPr>
            <w:r>
              <w:rPr>
                <w:rFonts w:ascii="Consolas" w:eastAsia="Consolas" w:hAnsi="Consolas"/>
                <w:color w:val="242424"/>
                <w:sz w:val="17"/>
              </w:rPr>
              <w:t>ntnms-note</w:t>
            </w:r>
            <w:r>
              <w:rPr>
                <w:sz w:val="18"/>
              </w:rPr>
              <w:t xml:space="preserve">, </w:t>
            </w:r>
            <w:r>
              <w:rPr>
                <w:rFonts w:ascii="Consolas" w:eastAsia="Consolas" w:hAnsi="Consolas"/>
                <w:color w:val="242424"/>
                <w:sz w:val="17"/>
              </w:rPr>
              <w:t>ntnms-status</w:t>
            </w:r>
            <w:r>
              <w:rPr>
                <w:sz w:val="18"/>
              </w:rPr>
              <w:t xml:space="preserve">, </w:t>
            </w:r>
            <w:r>
              <w:rPr>
                <w:rFonts w:ascii="Consolas" w:eastAsia="Consolas" w:hAnsi="Consolas"/>
                <w:color w:val="242424"/>
                <w:sz w:val="17"/>
              </w:rPr>
              <w:t>ntnms-count</w:t>
            </w:r>
            <w:r>
              <w:rPr>
                <w:sz w:val="18"/>
              </w:rPr>
              <w:t xml:space="preserve">, </w:t>
            </w:r>
            <w:r>
              <w:rPr>
                <w:rFonts w:ascii="Consolas" w:eastAsia="Consolas" w:hAnsi="Consolas"/>
                <w:color w:val="242424"/>
                <w:sz w:val="17"/>
              </w:rPr>
              <w:t>ntnms-create</w:t>
            </w:r>
          </w:p>
        </w:tc>
        <w:tc>
          <w:tcPr>
            <w:tcW w:w="3530" w:type="dxa"/>
            <w:shd w:val="clear" w:color="auto" w:fill="F3F6F9"/>
          </w:tcPr>
          <w:p w14:paraId="4F6A5AC3" w14:textId="77777777" w:rsidR="00967DCC" w:rsidRDefault="00DE4F20">
            <w:pPr>
              <w:spacing w:after="0"/>
            </w:pPr>
            <w:r>
              <w:rPr>
                <w:sz w:val="18"/>
              </w:rPr>
              <w:t xml:space="preserve">Limit note, "Loading…" / "No entries found", item count, </w:t>
            </w:r>
            <w:r>
              <w:rPr>
                <w:i/>
                <w:sz w:val="18"/>
              </w:rPr>
              <w:t>+ New</w:t>
            </w:r>
          </w:p>
        </w:tc>
        <w:tc>
          <w:tcPr>
            <w:tcW w:w="2575" w:type="dxa"/>
            <w:shd w:val="clear" w:color="auto" w:fill="F3F6F9"/>
          </w:tcPr>
          <w:p w14:paraId="3E28CECB" w14:textId="77777777" w:rsidR="00967DCC" w:rsidRDefault="00967DCC">
            <w:pPr>
              <w:spacing w:after="0"/>
            </w:pPr>
          </w:p>
        </w:tc>
      </w:tr>
      <w:tr w:rsidR="00967DCC" w14:paraId="63BB1A75" w14:textId="77777777">
        <w:trPr>
          <w:cantSplit/>
        </w:trPr>
        <w:tc>
          <w:tcPr>
            <w:tcW w:w="3640" w:type="dxa"/>
          </w:tcPr>
          <w:p w14:paraId="07FF46BC" w14:textId="77777777" w:rsidR="00967DCC" w:rsidRDefault="00DE4F20">
            <w:pPr>
              <w:spacing w:after="0"/>
            </w:pPr>
            <w:r>
              <w:rPr>
                <w:rFonts w:ascii="Consolas" w:eastAsia="Consolas" w:hAnsi="Consolas"/>
                <w:color w:val="242424"/>
                <w:sz w:val="17"/>
              </w:rPr>
              <w:t>ntnms-error</w:t>
            </w:r>
            <w:r>
              <w:rPr>
                <w:sz w:val="18"/>
              </w:rPr>
              <w:t xml:space="preserve">, </w:t>
            </w:r>
            <w:r>
              <w:rPr>
                <w:rFonts w:ascii="Consolas" w:eastAsia="Consolas" w:hAnsi="Consolas"/>
                <w:color w:val="242424"/>
                <w:sz w:val="17"/>
              </w:rPr>
              <w:t>ntnms-hint</w:t>
            </w:r>
            <w:r>
              <w:rPr>
                <w:sz w:val="18"/>
              </w:rPr>
              <w:t xml:space="preserve">, </w:t>
            </w:r>
            <w:r>
              <w:rPr>
                <w:rFonts w:ascii="Consolas" w:eastAsia="Consolas" w:hAnsi="Consolas"/>
                <w:color w:val="242424"/>
                <w:sz w:val="17"/>
              </w:rPr>
              <w:t>ntnms-a11y</w:t>
            </w:r>
          </w:p>
        </w:tc>
        <w:tc>
          <w:tcPr>
            <w:tcW w:w="3530" w:type="dxa"/>
          </w:tcPr>
          <w:p w14:paraId="67494E5F" w14:textId="77777777" w:rsidR="00967DCC" w:rsidRDefault="00DE4F20">
            <w:pPr>
              <w:spacing w:after="0"/>
            </w:pPr>
            <w:r>
              <w:rPr>
                <w:sz w:val="18"/>
              </w:rPr>
              <w:t>Error under the field, grey hint, text for screen readers only</w:t>
            </w:r>
          </w:p>
        </w:tc>
        <w:tc>
          <w:tcPr>
            <w:tcW w:w="2575" w:type="dxa"/>
          </w:tcPr>
          <w:p w14:paraId="02507592" w14:textId="77777777" w:rsidR="00967DCC" w:rsidRDefault="00967DCC">
            <w:pPr>
              <w:spacing w:after="0"/>
            </w:pPr>
          </w:p>
        </w:tc>
      </w:tr>
    </w:tbl>
    <w:p w14:paraId="1BF2F218" w14:textId="77777777" w:rsidR="00967DCC" w:rsidRDefault="00967DCC">
      <w:pPr>
        <w:spacing w:after="40"/>
      </w:pPr>
    </w:p>
    <w:p w14:paraId="523E494D" w14:textId="77777777" w:rsidR="00967DCC" w:rsidRDefault="00DE4F20">
      <w:pPr>
        <w:keepNext/>
      </w:pPr>
      <w:r>
        <w:rPr>
          <w:b/>
        </w:rPr>
        <w:t>Glyphs.</w:t>
      </w:r>
      <w:r>
        <w:t xml:space="preserve"> The icons are characters of the platform's icon font </w:t>
      </w:r>
      <w:r>
        <w:rPr>
          <w:i/>
        </w:rPr>
        <w:t>CRM MDL2</w:t>
      </w:r>
      <w:r>
        <w:t xml:space="preserve"> (with </w:t>
      </w:r>
      <w:r>
        <w:rPr>
          <w:i/>
        </w:rPr>
        <w:t>Segoe Fluent Icons</w:t>
      </w:r>
      <w:r>
        <w:t xml:space="preserve"> and </w:t>
      </w:r>
      <w:r>
        <w:rPr>
          <w:i/>
        </w:rPr>
        <w:t>Segoe MDL2</w:t>
      </w:r>
      <w:r>
        <w:t xml:space="preserve"> </w:t>
      </w:r>
      <w:r>
        <w:rPr>
          <w:i/>
        </w:rPr>
        <w:t>Assets</w:t>
      </w:r>
      <w:r>
        <w:t xml:space="preserve"> as fallbacks), the same the native control uses:</w:t>
      </w:r>
    </w:p>
    <w:tbl>
      <w:tblPr>
        <w:tblStyle w:val="TableGrid"/>
        <w:tblW w:w="0" w:type="auto"/>
        <w:tblLayout w:type="fixed"/>
        <w:tblLook w:val="04A0" w:firstRow="1" w:lastRow="0" w:firstColumn="1" w:lastColumn="0" w:noHBand="0" w:noVBand="1"/>
      </w:tblPr>
      <w:tblGrid>
        <w:gridCol w:w="2814"/>
        <w:gridCol w:w="2852"/>
        <w:gridCol w:w="4080"/>
      </w:tblGrid>
      <w:tr w:rsidR="00967DCC" w14:paraId="7663329C" w14:textId="77777777">
        <w:trPr>
          <w:cantSplit/>
          <w:tblHeader/>
        </w:trPr>
        <w:tc>
          <w:tcPr>
            <w:tcW w:w="2814" w:type="dxa"/>
            <w:shd w:val="clear" w:color="auto" w:fill="0F4C81"/>
          </w:tcPr>
          <w:p w14:paraId="3A8EECDC" w14:textId="77777777" w:rsidR="00967DCC" w:rsidRDefault="00DE4F20">
            <w:pPr>
              <w:keepNext/>
              <w:spacing w:after="0"/>
            </w:pPr>
            <w:r>
              <w:rPr>
                <w:rFonts w:ascii="Consolas" w:eastAsia="Consolas" w:hAnsi="Consolas"/>
                <w:b/>
                <w:color w:val="FFFFFF"/>
                <w:sz w:val="17"/>
              </w:rPr>
              <w:t>GLYPH</w:t>
            </w:r>
            <w:r>
              <w:rPr>
                <w:b/>
                <w:color w:val="FFFFFF"/>
                <w:sz w:val="18"/>
              </w:rPr>
              <w:t xml:space="preserve"> key</w:t>
            </w:r>
          </w:p>
        </w:tc>
        <w:tc>
          <w:tcPr>
            <w:tcW w:w="2852" w:type="dxa"/>
            <w:shd w:val="clear" w:color="auto" w:fill="0F4C81"/>
          </w:tcPr>
          <w:p w14:paraId="18217E41" w14:textId="77777777" w:rsidR="00967DCC" w:rsidRDefault="00DE4F20">
            <w:pPr>
              <w:keepNext/>
              <w:spacing w:after="0"/>
            </w:pPr>
            <w:r>
              <w:rPr>
                <w:b/>
                <w:color w:val="FFFFFF"/>
                <w:sz w:val="18"/>
              </w:rPr>
              <w:t>Code point</w:t>
            </w:r>
          </w:p>
        </w:tc>
        <w:tc>
          <w:tcPr>
            <w:tcW w:w="4080" w:type="dxa"/>
            <w:shd w:val="clear" w:color="auto" w:fill="0F4C81"/>
          </w:tcPr>
          <w:p w14:paraId="57F53E48" w14:textId="77777777" w:rsidR="00967DCC" w:rsidRDefault="00DE4F20">
            <w:pPr>
              <w:keepNext/>
              <w:spacing w:after="0"/>
            </w:pPr>
            <w:r>
              <w:rPr>
                <w:b/>
                <w:color w:val="FFFFFF"/>
                <w:sz w:val="18"/>
              </w:rPr>
              <w:t>Icon</w:t>
            </w:r>
          </w:p>
        </w:tc>
      </w:tr>
      <w:tr w:rsidR="00967DCC" w14:paraId="3D165A35" w14:textId="77777777">
        <w:trPr>
          <w:cantSplit/>
        </w:trPr>
        <w:tc>
          <w:tcPr>
            <w:tcW w:w="2814" w:type="dxa"/>
          </w:tcPr>
          <w:p w14:paraId="56997E6F" w14:textId="77777777" w:rsidR="00967DCC" w:rsidRDefault="00DE4F20">
            <w:pPr>
              <w:keepNext/>
              <w:spacing w:after="0"/>
            </w:pPr>
            <w:r>
              <w:rPr>
                <w:rFonts w:ascii="Consolas" w:eastAsia="Consolas" w:hAnsi="Consolas"/>
                <w:color w:val="242424"/>
                <w:sz w:val="17"/>
              </w:rPr>
              <w:t>remove</w:t>
            </w:r>
          </w:p>
        </w:tc>
        <w:tc>
          <w:tcPr>
            <w:tcW w:w="2852" w:type="dxa"/>
          </w:tcPr>
          <w:p w14:paraId="59945A97" w14:textId="77777777" w:rsidR="00967DCC" w:rsidRDefault="00DE4F20">
            <w:pPr>
              <w:keepNext/>
              <w:spacing w:after="0"/>
            </w:pPr>
            <w:r>
              <w:rPr>
                <w:sz w:val="18"/>
              </w:rPr>
              <w:t>U+E711</w:t>
            </w:r>
          </w:p>
        </w:tc>
        <w:tc>
          <w:tcPr>
            <w:tcW w:w="4080" w:type="dxa"/>
          </w:tcPr>
          <w:p w14:paraId="2B642CC5" w14:textId="77777777" w:rsidR="00967DCC" w:rsidRDefault="00DE4F20">
            <w:pPr>
              <w:keepNext/>
              <w:spacing w:after="0"/>
            </w:pPr>
            <w:r>
              <w:rPr>
                <w:sz w:val="18"/>
              </w:rPr>
              <w:t>× on a chip</w:t>
            </w:r>
          </w:p>
        </w:tc>
      </w:tr>
      <w:tr w:rsidR="00967DCC" w14:paraId="754E50B2" w14:textId="77777777">
        <w:trPr>
          <w:cantSplit/>
        </w:trPr>
        <w:tc>
          <w:tcPr>
            <w:tcW w:w="2814" w:type="dxa"/>
            <w:shd w:val="clear" w:color="auto" w:fill="F3F6F9"/>
          </w:tcPr>
          <w:p w14:paraId="1D8F7886" w14:textId="77777777" w:rsidR="00967DCC" w:rsidRDefault="00DE4F20">
            <w:pPr>
              <w:spacing w:after="0"/>
            </w:pPr>
            <w:r>
              <w:rPr>
                <w:rFonts w:ascii="Consolas" w:eastAsia="Consolas" w:hAnsi="Consolas"/>
                <w:color w:val="242424"/>
                <w:sz w:val="17"/>
              </w:rPr>
              <w:t>chevronDown</w:t>
            </w:r>
          </w:p>
        </w:tc>
        <w:tc>
          <w:tcPr>
            <w:tcW w:w="2852" w:type="dxa"/>
            <w:shd w:val="clear" w:color="auto" w:fill="F3F6F9"/>
          </w:tcPr>
          <w:p w14:paraId="240F7B48" w14:textId="77777777" w:rsidR="00967DCC" w:rsidRDefault="00DE4F20">
            <w:pPr>
              <w:spacing w:after="0"/>
            </w:pPr>
            <w:r>
              <w:rPr>
                <w:sz w:val="18"/>
              </w:rPr>
              <w:t>U+E70D</w:t>
            </w:r>
          </w:p>
        </w:tc>
        <w:tc>
          <w:tcPr>
            <w:tcW w:w="4080" w:type="dxa"/>
            <w:shd w:val="clear" w:color="auto" w:fill="F3F6F9"/>
          </w:tcPr>
          <w:p w14:paraId="00F94164" w14:textId="77777777" w:rsidR="00967DCC" w:rsidRDefault="00DE4F20">
            <w:pPr>
              <w:spacing w:after="0"/>
            </w:pPr>
            <w:r>
              <w:rPr>
                <w:sz w:val="18"/>
              </w:rPr>
              <w:t>the arrow of a closed list</w:t>
            </w:r>
          </w:p>
        </w:tc>
      </w:tr>
      <w:tr w:rsidR="00967DCC" w14:paraId="65EF5760" w14:textId="77777777">
        <w:trPr>
          <w:cantSplit/>
        </w:trPr>
        <w:tc>
          <w:tcPr>
            <w:tcW w:w="2814" w:type="dxa"/>
          </w:tcPr>
          <w:p w14:paraId="587AC5C8" w14:textId="77777777" w:rsidR="00967DCC" w:rsidRDefault="00DE4F20">
            <w:pPr>
              <w:spacing w:after="0"/>
            </w:pPr>
            <w:r>
              <w:rPr>
                <w:rFonts w:ascii="Consolas" w:eastAsia="Consolas" w:hAnsi="Consolas"/>
                <w:color w:val="242424"/>
                <w:sz w:val="17"/>
              </w:rPr>
              <w:t>chevronUp</w:t>
            </w:r>
          </w:p>
        </w:tc>
        <w:tc>
          <w:tcPr>
            <w:tcW w:w="2852" w:type="dxa"/>
          </w:tcPr>
          <w:p w14:paraId="79027E77" w14:textId="77777777" w:rsidR="00967DCC" w:rsidRDefault="00DE4F20">
            <w:pPr>
              <w:spacing w:after="0"/>
            </w:pPr>
            <w:r>
              <w:rPr>
                <w:sz w:val="18"/>
              </w:rPr>
              <w:t>U+E70E</w:t>
            </w:r>
          </w:p>
        </w:tc>
        <w:tc>
          <w:tcPr>
            <w:tcW w:w="4080" w:type="dxa"/>
          </w:tcPr>
          <w:p w14:paraId="6FBAA240" w14:textId="77777777" w:rsidR="00967DCC" w:rsidRDefault="00DE4F20">
            <w:pPr>
              <w:spacing w:after="0"/>
            </w:pPr>
            <w:r>
              <w:rPr>
                <w:sz w:val="18"/>
              </w:rPr>
              <w:t>the arrow of an open list</w:t>
            </w:r>
          </w:p>
        </w:tc>
      </w:tr>
      <w:tr w:rsidR="00967DCC" w14:paraId="789D2631" w14:textId="77777777">
        <w:trPr>
          <w:cantSplit/>
        </w:trPr>
        <w:tc>
          <w:tcPr>
            <w:tcW w:w="2814" w:type="dxa"/>
            <w:shd w:val="clear" w:color="auto" w:fill="F3F6F9"/>
          </w:tcPr>
          <w:p w14:paraId="29F7EDE5" w14:textId="77777777" w:rsidR="00967DCC" w:rsidRDefault="00DE4F20">
            <w:pPr>
              <w:spacing w:after="0"/>
            </w:pPr>
            <w:r>
              <w:rPr>
                <w:rFonts w:ascii="Consolas" w:eastAsia="Consolas" w:hAnsi="Consolas"/>
                <w:color w:val="242424"/>
                <w:sz w:val="17"/>
              </w:rPr>
              <w:t>unchecked</w:t>
            </w:r>
          </w:p>
        </w:tc>
        <w:tc>
          <w:tcPr>
            <w:tcW w:w="2852" w:type="dxa"/>
            <w:shd w:val="clear" w:color="auto" w:fill="F3F6F9"/>
          </w:tcPr>
          <w:p w14:paraId="276E32E0" w14:textId="77777777" w:rsidR="00967DCC" w:rsidRDefault="00DE4F20">
            <w:pPr>
              <w:spacing w:after="0"/>
            </w:pPr>
            <w:r>
              <w:rPr>
                <w:sz w:val="18"/>
              </w:rPr>
              <w:t>U+E739</w:t>
            </w:r>
          </w:p>
        </w:tc>
        <w:tc>
          <w:tcPr>
            <w:tcW w:w="4080" w:type="dxa"/>
            <w:shd w:val="clear" w:color="auto" w:fill="F3F6F9"/>
          </w:tcPr>
          <w:p w14:paraId="49A27632" w14:textId="77777777" w:rsidR="00967DCC" w:rsidRDefault="00DE4F20">
            <w:pPr>
              <w:spacing w:after="0"/>
            </w:pPr>
            <w:r>
              <w:rPr>
                <w:sz w:val="18"/>
              </w:rPr>
              <w:t>empty check box</w:t>
            </w:r>
          </w:p>
        </w:tc>
      </w:tr>
      <w:tr w:rsidR="00967DCC" w14:paraId="29BCB38C" w14:textId="77777777">
        <w:trPr>
          <w:cantSplit/>
        </w:trPr>
        <w:tc>
          <w:tcPr>
            <w:tcW w:w="2814" w:type="dxa"/>
          </w:tcPr>
          <w:p w14:paraId="3FCF1153" w14:textId="77777777" w:rsidR="00967DCC" w:rsidRDefault="00DE4F20">
            <w:pPr>
              <w:spacing w:after="0"/>
            </w:pPr>
            <w:r>
              <w:rPr>
                <w:rFonts w:ascii="Consolas" w:eastAsia="Consolas" w:hAnsi="Consolas"/>
                <w:color w:val="242424"/>
                <w:sz w:val="17"/>
              </w:rPr>
              <w:t>checked</w:t>
            </w:r>
          </w:p>
        </w:tc>
        <w:tc>
          <w:tcPr>
            <w:tcW w:w="2852" w:type="dxa"/>
          </w:tcPr>
          <w:p w14:paraId="05D869CF" w14:textId="77777777" w:rsidR="00967DCC" w:rsidRDefault="00DE4F20">
            <w:pPr>
              <w:spacing w:after="0"/>
            </w:pPr>
            <w:r>
              <w:rPr>
                <w:sz w:val="18"/>
              </w:rPr>
              <w:t>U+E73A</w:t>
            </w:r>
          </w:p>
        </w:tc>
        <w:tc>
          <w:tcPr>
            <w:tcW w:w="4080" w:type="dxa"/>
          </w:tcPr>
          <w:p w14:paraId="5A5FD6B5" w14:textId="77777777" w:rsidR="00967DCC" w:rsidRDefault="00DE4F20">
            <w:pPr>
              <w:spacing w:after="0"/>
            </w:pPr>
            <w:r>
              <w:rPr>
                <w:sz w:val="18"/>
              </w:rPr>
              <w:t>ticked check box</w:t>
            </w:r>
          </w:p>
        </w:tc>
      </w:tr>
    </w:tbl>
    <w:p w14:paraId="4740DAE0" w14:textId="77777777" w:rsidR="00967DCC" w:rsidRDefault="00967DCC">
      <w:pPr>
        <w:spacing w:after="40"/>
      </w:pPr>
    </w:p>
    <w:p w14:paraId="1E199520" w14:textId="77777777" w:rsidR="00967DCC" w:rsidRDefault="00DE4F20">
      <w:r>
        <w:t>The CSS also has a Windows high contrast block (</w:t>
      </w:r>
      <w:r>
        <w:rPr>
          <w:rFonts w:ascii="Consolas" w:eastAsia="Consolas" w:hAnsi="Consolas"/>
          <w:color w:val="242424"/>
          <w:sz w:val="19"/>
        </w:rPr>
        <w:t xml:space="preserve">@media </w:t>
      </w:r>
      <w:r>
        <w:rPr>
          <w:rFonts w:ascii="Consolas" w:eastAsia="Consolas" w:hAnsi="Consolas"/>
          <w:color w:val="242424"/>
          <w:sz w:val="19"/>
        </w:rPr>
        <w:t>(forced-colors:active)</w:t>
      </w:r>
      <w:r>
        <w:t>) that marks selected rows with the system highlight colours, because the grey backgrounds disappear in that mode.</w:t>
      </w:r>
    </w:p>
    <w:p w14:paraId="567AA69E" w14:textId="77777777" w:rsidR="00967DCC" w:rsidRDefault="00DE4F20">
      <w:r>
        <w:rPr>
          <w:b/>
        </w:rPr>
        <w:lastRenderedPageBreak/>
        <w:t>Typical customizations.</w:t>
      </w:r>
      <w:r>
        <w:t xml:space="preserve"> Colours, fonts and sizes are plain values in </w:t>
      </w:r>
      <w:r>
        <w:rPr>
          <w:rFonts w:ascii="Consolas" w:eastAsia="Consolas" w:hAnsi="Consolas"/>
          <w:color w:val="242424"/>
          <w:sz w:val="19"/>
        </w:rPr>
        <w:t>CSS</w:t>
      </w:r>
      <w:r>
        <w:t xml:space="preserve">. After a change, raise the number in </w:t>
      </w:r>
      <w:r>
        <w:rPr>
          <w:rFonts w:ascii="Consolas" w:eastAsia="Consolas" w:hAnsi="Consolas"/>
          <w:color w:val="242424"/>
          <w:sz w:val="19"/>
        </w:rPr>
        <w:t>STYLE_ID</w:t>
      </w:r>
      <w:r>
        <w:t xml:space="preserve"> (see 3.6), and keep </w:t>
      </w:r>
      <w:r>
        <w:rPr>
          <w:rFonts w:ascii="Consolas" w:eastAsia="Consolas" w:hAnsi="Consolas"/>
          <w:color w:val="242424"/>
          <w:sz w:val="19"/>
        </w:rPr>
        <w:t>LIST_MAX_HEIGHT</w:t>
      </w:r>
      <w:r>
        <w:t xml:space="preserve"> and </w:t>
      </w:r>
      <w:r>
        <w:rPr>
          <w:rFonts w:ascii="Consolas" w:eastAsia="Consolas" w:hAnsi="Consolas"/>
          <w:color w:val="242424"/>
          <w:sz w:val="19"/>
        </w:rPr>
        <w:t>MENU_MAX_HEIGHT</w:t>
      </w:r>
      <w:r>
        <w:t xml:space="preserve"> in </w:t>
      </w:r>
      <w:r>
        <w:rPr>
          <w:rFonts w:ascii="Consolas" w:eastAsia="Consolas" w:hAnsi="Consolas"/>
          <w:color w:val="242424"/>
          <w:sz w:val="19"/>
        </w:rPr>
        <w:t>view.ts</w:t>
      </w:r>
      <w:r>
        <w:t xml:space="preserve"> in line with the row height. Recipe 10.3 lists the classes to change for each part of the field.</w:t>
      </w:r>
    </w:p>
    <w:p w14:paraId="3A56EBDE" w14:textId="77777777" w:rsidR="00967DCC" w:rsidRDefault="00DE4F20">
      <w:pPr>
        <w:pStyle w:val="Heading2"/>
      </w:pPr>
      <w:bookmarkStart w:id="104" w:name="_dg54"/>
      <w:bookmarkStart w:id="105" w:name="_Toc242619698"/>
      <w:r>
        <w:t xml:space="preserve">4.13 </w:t>
      </w:r>
      <w:r>
        <w:rPr>
          <w:rFonts w:ascii="Consolas" w:eastAsia="Consolas" w:hAnsi="Consolas"/>
          <w:sz w:val="26"/>
        </w:rPr>
        <w:t>src/types.ts</w:t>
      </w:r>
      <w:r>
        <w:t>: shared types</w:t>
      </w:r>
      <w:bookmarkEnd w:id="104"/>
      <w:bookmarkEnd w:id="105"/>
    </w:p>
    <w:p w14:paraId="33A36FC7" w14:textId="77777777" w:rsidR="00967DCC" w:rsidRDefault="00DE4F20">
      <w:pPr>
        <w:keepNext/>
      </w:pPr>
      <w:r>
        <w:rPr>
          <w:rFonts w:ascii="Consolas" w:eastAsia="Consolas" w:hAnsi="Consolas"/>
          <w:color w:val="242424"/>
          <w:sz w:val="19"/>
        </w:rPr>
        <w:t>control/NToNMultiSelect/src/types.ts</w:t>
      </w:r>
      <w:r>
        <w:t xml:space="preserve">, </w:t>
      </w:r>
      <w:r>
        <w:rPr>
          <w:rFonts w:ascii="Consolas" w:eastAsia="Consolas" w:hAnsi="Consolas"/>
          <w:color w:val="242424"/>
          <w:sz w:val="19"/>
        </w:rPr>
        <w:t>Item</w:t>
      </w:r>
      <w:r>
        <w:t xml:space="preserve"> (about lines 1–5):</w:t>
      </w:r>
    </w:p>
    <w:p w14:paraId="2003EDC0" w14:textId="77777777" w:rsidR="00967DCC" w:rsidRDefault="00DE4F20">
      <w:pPr>
        <w:keepNext/>
        <w:shd w:val="clear" w:color="auto" w:fill="F4F5F7"/>
        <w:spacing w:before="80" w:after="0" w:line="240" w:lineRule="auto"/>
        <w:ind w:left="567" w:hanging="397"/>
      </w:pPr>
      <w:r>
        <w:rPr>
          <w:rFonts w:ascii="Consolas" w:eastAsia="Consolas" w:hAnsi="Consolas"/>
          <w:sz w:val="17"/>
        </w:rPr>
        <w:t>/** A record that can be picked in the control. Ids are always lower-case GUIDs without braces. */</w:t>
      </w:r>
    </w:p>
    <w:p w14:paraId="51C4AB07" w14:textId="77777777" w:rsidR="00967DCC" w:rsidRDefault="00DE4F20">
      <w:pPr>
        <w:keepNext/>
        <w:shd w:val="clear" w:color="auto" w:fill="F4F5F7"/>
        <w:spacing w:after="0" w:line="240" w:lineRule="auto"/>
        <w:ind w:left="567" w:hanging="397"/>
      </w:pPr>
      <w:r>
        <w:rPr>
          <w:rFonts w:ascii="Consolas" w:eastAsia="Consolas" w:hAnsi="Consolas"/>
          <w:sz w:val="17"/>
        </w:rPr>
        <w:t>export interface Item {</w:t>
      </w:r>
    </w:p>
    <w:p w14:paraId="00E201F1" w14:textId="77777777" w:rsidR="00967DCC" w:rsidRDefault="00DE4F20">
      <w:pPr>
        <w:keepNext/>
        <w:shd w:val="clear" w:color="auto" w:fill="F4F5F7"/>
        <w:spacing w:after="0" w:line="240" w:lineRule="auto"/>
        <w:ind w:left="941" w:hanging="397"/>
      </w:pPr>
      <w:r>
        <w:rPr>
          <w:rFonts w:ascii="Consolas" w:eastAsia="Consolas" w:hAnsi="Consolas"/>
          <w:sz w:val="17"/>
        </w:rPr>
        <w:t>id: string;</w:t>
      </w:r>
    </w:p>
    <w:p w14:paraId="79711838" w14:textId="77777777" w:rsidR="00967DCC" w:rsidRDefault="00DE4F20">
      <w:pPr>
        <w:keepNext/>
        <w:shd w:val="clear" w:color="auto" w:fill="F4F5F7"/>
        <w:spacing w:after="0" w:line="240" w:lineRule="auto"/>
        <w:ind w:left="941" w:hanging="397"/>
      </w:pPr>
      <w:r>
        <w:rPr>
          <w:rFonts w:ascii="Consolas" w:eastAsia="Consolas" w:hAnsi="Consolas"/>
          <w:sz w:val="17"/>
        </w:rPr>
        <w:t>name: string;</w:t>
      </w:r>
    </w:p>
    <w:p w14:paraId="02BB19DB" w14:textId="77777777" w:rsidR="00967DCC" w:rsidRDefault="00DE4F20">
      <w:pPr>
        <w:shd w:val="clear" w:color="auto" w:fill="F4F5F7"/>
        <w:spacing w:after="0" w:line="240" w:lineRule="auto"/>
        <w:ind w:left="567" w:hanging="397"/>
      </w:pPr>
      <w:r>
        <w:rPr>
          <w:rFonts w:ascii="Consolas" w:eastAsia="Consolas" w:hAnsi="Consolas"/>
          <w:sz w:val="17"/>
        </w:rPr>
        <w:t>}</w:t>
      </w:r>
    </w:p>
    <w:p w14:paraId="5EDB88CD" w14:textId="77777777" w:rsidR="00967DCC" w:rsidRDefault="00967DCC">
      <w:pPr>
        <w:spacing w:after="40"/>
      </w:pPr>
    </w:p>
    <w:tbl>
      <w:tblPr>
        <w:tblStyle w:val="TableGrid"/>
        <w:tblW w:w="0" w:type="auto"/>
        <w:tblLayout w:type="fixed"/>
        <w:tblLook w:val="04A0" w:firstRow="1" w:lastRow="0" w:firstColumn="1" w:lastColumn="0" w:noHBand="0" w:noVBand="1"/>
      </w:tblPr>
      <w:tblGrid>
        <w:gridCol w:w="2729"/>
        <w:gridCol w:w="7016"/>
      </w:tblGrid>
      <w:tr w:rsidR="00967DCC" w14:paraId="2F1BAF70" w14:textId="77777777">
        <w:trPr>
          <w:cantSplit/>
          <w:tblHeader/>
        </w:trPr>
        <w:tc>
          <w:tcPr>
            <w:tcW w:w="2729" w:type="dxa"/>
            <w:shd w:val="clear" w:color="auto" w:fill="0F4C81"/>
          </w:tcPr>
          <w:p w14:paraId="271BFAB1" w14:textId="77777777" w:rsidR="00967DCC" w:rsidRDefault="00DE4F20">
            <w:pPr>
              <w:keepNext/>
              <w:spacing w:after="0"/>
            </w:pPr>
            <w:r>
              <w:rPr>
                <w:b/>
                <w:color w:val="FFFFFF"/>
                <w:sz w:val="18"/>
              </w:rPr>
              <w:t>Export</w:t>
            </w:r>
          </w:p>
        </w:tc>
        <w:tc>
          <w:tcPr>
            <w:tcW w:w="7016" w:type="dxa"/>
            <w:shd w:val="clear" w:color="auto" w:fill="0F4C81"/>
          </w:tcPr>
          <w:p w14:paraId="776D1716" w14:textId="77777777" w:rsidR="00967DCC" w:rsidRDefault="00DE4F20">
            <w:pPr>
              <w:keepNext/>
              <w:spacing w:after="0"/>
            </w:pPr>
            <w:r>
              <w:rPr>
                <w:b/>
                <w:color w:val="FFFFFF"/>
                <w:sz w:val="18"/>
              </w:rPr>
              <w:t>Purpose</w:t>
            </w:r>
          </w:p>
        </w:tc>
      </w:tr>
      <w:tr w:rsidR="00967DCC" w14:paraId="5B9D6FC5" w14:textId="77777777">
        <w:trPr>
          <w:cantSplit/>
        </w:trPr>
        <w:tc>
          <w:tcPr>
            <w:tcW w:w="2729" w:type="dxa"/>
          </w:tcPr>
          <w:p w14:paraId="54262CAF" w14:textId="77777777" w:rsidR="00967DCC" w:rsidRDefault="00DE4F20">
            <w:pPr>
              <w:keepNext/>
              <w:spacing w:after="0"/>
            </w:pPr>
            <w:r>
              <w:rPr>
                <w:rFonts w:ascii="Consolas" w:eastAsia="Consolas" w:hAnsi="Consolas"/>
                <w:color w:val="242424"/>
                <w:sz w:val="17"/>
              </w:rPr>
              <w:t>Item</w:t>
            </w:r>
          </w:p>
        </w:tc>
        <w:tc>
          <w:tcPr>
            <w:tcW w:w="7016" w:type="dxa"/>
          </w:tcPr>
          <w:p w14:paraId="578D1CF9" w14:textId="77777777" w:rsidR="00967DCC" w:rsidRDefault="00DE4F20">
            <w:pPr>
              <w:keepNext/>
              <w:spacing w:after="0"/>
            </w:pPr>
            <w:r>
              <w:rPr>
                <w:sz w:val="18"/>
              </w:rPr>
              <w:t xml:space="preserve">A record in the </w:t>
            </w:r>
            <w:r>
              <w:rPr>
                <w:sz w:val="18"/>
              </w:rPr>
              <w:t>control: id and name. Used everywhere.</w:t>
            </w:r>
          </w:p>
        </w:tc>
      </w:tr>
      <w:tr w:rsidR="00967DCC" w14:paraId="1DA9D007" w14:textId="77777777">
        <w:trPr>
          <w:cantSplit/>
        </w:trPr>
        <w:tc>
          <w:tcPr>
            <w:tcW w:w="2729" w:type="dxa"/>
            <w:shd w:val="clear" w:color="auto" w:fill="F3F6F9"/>
          </w:tcPr>
          <w:p w14:paraId="41D5C750" w14:textId="77777777" w:rsidR="00967DCC" w:rsidRDefault="00DE4F20">
            <w:pPr>
              <w:spacing w:after="0"/>
            </w:pPr>
            <w:r>
              <w:rPr>
                <w:rFonts w:ascii="Consolas" w:eastAsia="Consolas" w:hAnsi="Consolas"/>
                <w:color w:val="242424"/>
                <w:sz w:val="17"/>
              </w:rPr>
              <w:t>RelationshipInfo</w:t>
            </w:r>
          </w:p>
        </w:tc>
        <w:tc>
          <w:tcPr>
            <w:tcW w:w="7016" w:type="dxa"/>
            <w:shd w:val="clear" w:color="auto" w:fill="F3F6F9"/>
          </w:tcPr>
          <w:p w14:paraId="414C0D5F" w14:textId="77777777" w:rsidR="00967DCC" w:rsidRDefault="00DE4F20">
            <w:pPr>
              <w:spacing w:after="0"/>
            </w:pPr>
            <w:r>
              <w:rPr>
                <w:sz w:val="18"/>
              </w:rPr>
              <w:t xml:space="preserve">Everything about the relationship, from </w:t>
            </w:r>
            <w:r>
              <w:rPr>
                <w:rFonts w:ascii="Consolas" w:eastAsia="Consolas" w:hAnsi="Consolas"/>
                <w:color w:val="242424"/>
                <w:sz w:val="17"/>
              </w:rPr>
              <w:t>metadata.ts</w:t>
            </w:r>
            <w:r>
              <w:rPr>
                <w:sz w:val="18"/>
              </w:rPr>
              <w:t xml:space="preserve">: table and entity set names on both sides, id and name columns, navigation property, display name, </w:t>
            </w:r>
            <w:r>
              <w:rPr>
                <w:rFonts w:ascii="Consolas" w:eastAsia="Consolas" w:hAnsi="Consolas"/>
                <w:color w:val="242424"/>
                <w:sz w:val="17"/>
              </w:rPr>
              <w:t>activeFilter</w:t>
            </w:r>
            <w:r>
              <w:rPr>
                <w:sz w:val="18"/>
              </w:rPr>
              <w:t xml:space="preserve"> / </w:t>
            </w:r>
            <w:r>
              <w:rPr>
                <w:rFonts w:ascii="Consolas" w:eastAsia="Consolas" w:hAnsi="Consolas"/>
                <w:color w:val="242424"/>
                <w:sz w:val="17"/>
              </w:rPr>
              <w:t>activeCondition</w:t>
            </w:r>
            <w:r>
              <w:rPr>
                <w:sz w:val="18"/>
              </w:rPr>
              <w:t xml:space="preserve">, </w:t>
            </w:r>
            <w:r>
              <w:rPr>
                <w:rFonts w:ascii="Consolas" w:eastAsia="Consolas" w:hAnsi="Consolas"/>
                <w:color w:val="242424"/>
                <w:sz w:val="17"/>
              </w:rPr>
              <w:t>targetQuickCreate</w:t>
            </w:r>
            <w:r>
              <w:rPr>
                <w:sz w:val="18"/>
              </w:rPr>
              <w:t xml:space="preserve">, </w:t>
            </w:r>
            <w:r>
              <w:rPr>
                <w:rFonts w:ascii="Consolas" w:eastAsia="Consolas" w:hAnsi="Consolas"/>
                <w:color w:val="242424"/>
                <w:sz w:val="17"/>
              </w:rPr>
              <w:t>selfReferencing</w:t>
            </w:r>
            <w:r>
              <w:rPr>
                <w:sz w:val="18"/>
              </w:rPr>
              <w:t>.</w:t>
            </w:r>
          </w:p>
        </w:tc>
      </w:tr>
      <w:tr w:rsidR="00967DCC" w14:paraId="51596A2F" w14:textId="77777777">
        <w:trPr>
          <w:cantSplit/>
        </w:trPr>
        <w:tc>
          <w:tcPr>
            <w:tcW w:w="2729" w:type="dxa"/>
          </w:tcPr>
          <w:p w14:paraId="169E6035" w14:textId="77777777" w:rsidR="00967DCC" w:rsidRDefault="00DE4F20">
            <w:pPr>
              <w:spacing w:after="0"/>
            </w:pPr>
            <w:r>
              <w:rPr>
                <w:rFonts w:ascii="Consolas" w:eastAsia="Consolas" w:hAnsi="Consolas"/>
                <w:color w:val="242424"/>
                <w:sz w:val="17"/>
              </w:rPr>
              <w:t>OptionsMode</w:t>
            </w:r>
          </w:p>
        </w:tc>
        <w:tc>
          <w:tcPr>
            <w:tcW w:w="7016" w:type="dxa"/>
          </w:tcPr>
          <w:p w14:paraId="54DD858E" w14:textId="77777777" w:rsidR="00967DCC" w:rsidRDefault="00DE4F20">
            <w:pPr>
              <w:spacing w:after="0"/>
            </w:pPr>
            <w:r>
              <w:rPr>
                <w:rFonts w:ascii="Consolas" w:eastAsia="Consolas" w:hAnsi="Consolas"/>
                <w:color w:val="242424"/>
                <w:sz w:val="17"/>
              </w:rPr>
              <w:t>"client"</w:t>
            </w:r>
            <w:r>
              <w:rPr>
                <w:sz w:val="18"/>
              </w:rPr>
              <w:t xml:space="preserve"> or </w:t>
            </w:r>
            <w:r>
              <w:rPr>
                <w:rFonts w:ascii="Consolas" w:eastAsia="Consolas" w:hAnsi="Consolas"/>
                <w:color w:val="242424"/>
                <w:sz w:val="17"/>
              </w:rPr>
              <w:t>"server"</w:t>
            </w:r>
            <w:r>
              <w:rPr>
                <w:sz w:val="18"/>
              </w:rPr>
              <w:t xml:space="preserve"> (see 5.2).</w:t>
            </w:r>
          </w:p>
        </w:tc>
      </w:tr>
      <w:tr w:rsidR="00967DCC" w14:paraId="4F5E2980" w14:textId="77777777">
        <w:trPr>
          <w:cantSplit/>
        </w:trPr>
        <w:tc>
          <w:tcPr>
            <w:tcW w:w="2729" w:type="dxa"/>
            <w:shd w:val="clear" w:color="auto" w:fill="F3F6F9"/>
          </w:tcPr>
          <w:p w14:paraId="6E4B5F7E" w14:textId="77777777" w:rsidR="00967DCC" w:rsidRDefault="00DE4F20">
            <w:pPr>
              <w:spacing w:after="0"/>
            </w:pPr>
            <w:r>
              <w:rPr>
                <w:rFonts w:ascii="Consolas" w:eastAsia="Consolas" w:hAnsi="Consolas"/>
                <w:color w:val="242424"/>
                <w:sz w:val="17"/>
              </w:rPr>
              <w:t>normalizeId(id)</w:t>
            </w:r>
          </w:p>
        </w:tc>
        <w:tc>
          <w:tcPr>
            <w:tcW w:w="7016" w:type="dxa"/>
            <w:shd w:val="clear" w:color="auto" w:fill="F3F6F9"/>
          </w:tcPr>
          <w:p w14:paraId="5C9B5D7B" w14:textId="77777777" w:rsidR="00967DCC" w:rsidRDefault="00DE4F20">
            <w:pPr>
              <w:spacing w:after="0"/>
            </w:pPr>
            <w:r>
              <w:rPr>
                <w:sz w:val="18"/>
              </w:rPr>
              <w:t xml:space="preserve">Turns </w:t>
            </w:r>
            <w:r>
              <w:rPr>
                <w:rFonts w:ascii="Consolas" w:eastAsia="Consolas" w:hAnsi="Consolas"/>
                <w:color w:val="242424"/>
                <w:sz w:val="17"/>
              </w:rPr>
              <w:t>"{ABC-...}"</w:t>
            </w:r>
            <w:r>
              <w:rPr>
                <w:sz w:val="18"/>
              </w:rPr>
              <w:t xml:space="preserve"> into </w:t>
            </w:r>
            <w:r>
              <w:rPr>
                <w:rFonts w:ascii="Consolas" w:eastAsia="Consolas" w:hAnsi="Consolas"/>
                <w:color w:val="242424"/>
                <w:sz w:val="17"/>
              </w:rPr>
              <w:t>"abc-..."</w:t>
            </w:r>
            <w:r>
              <w:rPr>
                <w:sz w:val="18"/>
              </w:rPr>
              <w:t>. Ids from Xrm, the Web API and quick create come in different forms; the control compares them only after this.</w:t>
            </w:r>
          </w:p>
        </w:tc>
      </w:tr>
      <w:tr w:rsidR="00967DCC" w14:paraId="398A841A" w14:textId="77777777">
        <w:trPr>
          <w:cantSplit/>
        </w:trPr>
        <w:tc>
          <w:tcPr>
            <w:tcW w:w="2729" w:type="dxa"/>
          </w:tcPr>
          <w:p w14:paraId="6A6AE9F7" w14:textId="77777777" w:rsidR="00967DCC" w:rsidRDefault="00DE4F20">
            <w:pPr>
              <w:spacing w:after="0"/>
            </w:pPr>
            <w:r>
              <w:rPr>
                <w:rFonts w:ascii="Consolas" w:eastAsia="Consolas" w:hAnsi="Consolas"/>
                <w:color w:val="242424"/>
                <w:sz w:val="17"/>
              </w:rPr>
              <w:t>isGuid(id)</w:t>
            </w:r>
          </w:p>
        </w:tc>
        <w:tc>
          <w:tcPr>
            <w:tcW w:w="7016" w:type="dxa"/>
          </w:tcPr>
          <w:p w14:paraId="229E9A19" w14:textId="77777777" w:rsidR="00967DCC" w:rsidRDefault="00DE4F20">
            <w:pPr>
              <w:spacing w:after="0"/>
            </w:pPr>
            <w:r>
              <w:rPr>
                <w:sz w:val="18"/>
              </w:rPr>
              <w:t xml:space="preserve">Checks the </w:t>
            </w:r>
            <w:r>
              <w:rPr>
                <w:sz w:val="18"/>
              </w:rPr>
              <w:t>format.</w:t>
            </w:r>
          </w:p>
        </w:tc>
      </w:tr>
      <w:tr w:rsidR="00967DCC" w14:paraId="16CDCFC3" w14:textId="77777777">
        <w:trPr>
          <w:cantSplit/>
        </w:trPr>
        <w:tc>
          <w:tcPr>
            <w:tcW w:w="2729" w:type="dxa"/>
            <w:shd w:val="clear" w:color="auto" w:fill="F3F6F9"/>
          </w:tcPr>
          <w:p w14:paraId="11FABD2E" w14:textId="77777777" w:rsidR="00967DCC" w:rsidRDefault="00DE4F20">
            <w:pPr>
              <w:spacing w:after="0"/>
            </w:pPr>
            <w:r>
              <w:rPr>
                <w:rFonts w:ascii="Consolas" w:eastAsia="Consolas" w:hAnsi="Consolas"/>
                <w:color w:val="242424"/>
                <w:sz w:val="17"/>
              </w:rPr>
              <w:t>compareItems(a, b)</w:t>
            </w:r>
          </w:p>
        </w:tc>
        <w:tc>
          <w:tcPr>
            <w:tcW w:w="7016" w:type="dxa"/>
            <w:shd w:val="clear" w:color="auto" w:fill="F3F6F9"/>
          </w:tcPr>
          <w:p w14:paraId="5B38381E" w14:textId="77777777" w:rsidR="00967DCC" w:rsidRDefault="00DE4F20">
            <w:pPr>
              <w:spacing w:after="0"/>
            </w:pPr>
            <w:r>
              <w:rPr>
                <w:sz w:val="18"/>
              </w:rPr>
              <w:t>The one sort order of the control.</w:t>
            </w:r>
          </w:p>
        </w:tc>
      </w:tr>
    </w:tbl>
    <w:p w14:paraId="70A81ECA" w14:textId="77777777" w:rsidR="00967DCC" w:rsidRDefault="00967DCC">
      <w:pPr>
        <w:spacing w:after="40"/>
      </w:pPr>
    </w:p>
    <w:p w14:paraId="7CB21900" w14:textId="77777777" w:rsidR="00967DCC" w:rsidRDefault="00DE4F20">
      <w:pPr>
        <w:keepNext/>
      </w:pPr>
      <w:r>
        <w:rPr>
          <w:rFonts w:ascii="Consolas" w:eastAsia="Consolas" w:hAnsi="Consolas"/>
          <w:color w:val="242424"/>
          <w:sz w:val="19"/>
        </w:rPr>
        <w:t>control/NToNMultiSelect/src/types.ts</w:t>
      </w:r>
      <w:r>
        <w:t xml:space="preserve">, </w:t>
      </w:r>
      <w:r>
        <w:rPr>
          <w:rFonts w:ascii="Consolas" w:eastAsia="Consolas" w:hAnsi="Consolas"/>
          <w:color w:val="242424"/>
          <w:sz w:val="19"/>
        </w:rPr>
        <w:t>compareItems</w:t>
      </w:r>
      <w:r>
        <w:t xml:space="preserve"> (about lines 49–58):</w:t>
      </w:r>
    </w:p>
    <w:p w14:paraId="57760B50" w14:textId="77777777" w:rsidR="00967DCC" w:rsidRDefault="00DE4F20">
      <w:pPr>
        <w:keepNext/>
        <w:shd w:val="clear" w:color="auto" w:fill="F4F5F7"/>
        <w:spacing w:before="80" w:after="0" w:line="240" w:lineRule="auto"/>
        <w:ind w:left="567" w:hanging="397"/>
      </w:pPr>
      <w:r>
        <w:rPr>
          <w:rFonts w:ascii="Consolas" w:eastAsia="Consolas" w:hAnsi="Consolas"/>
          <w:sz w:val="16"/>
        </w:rPr>
        <w:t>// One shared collator: String.localeCompare with options builds a new one on every call, which makes sorting a</w:t>
      </w:r>
    </w:p>
    <w:p w14:paraId="669CCEB5"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r>
        <w:rPr>
          <w:rFonts w:ascii="Consolas" w:eastAsia="Consolas" w:hAnsi="Consolas"/>
          <w:sz w:val="16"/>
        </w:rPr>
        <w:t>few hundred selected records noticeably slow.</w:t>
      </w:r>
    </w:p>
    <w:p w14:paraId="28B2DD02" w14:textId="77777777" w:rsidR="00967DCC" w:rsidRDefault="00DE4F20">
      <w:pPr>
        <w:keepNext/>
        <w:shd w:val="clear" w:color="auto" w:fill="F4F5F7"/>
        <w:spacing w:after="0" w:line="240" w:lineRule="auto"/>
        <w:ind w:left="567" w:hanging="397"/>
      </w:pPr>
      <w:r>
        <w:rPr>
          <w:rFonts w:ascii="Consolas" w:eastAsia="Consolas" w:hAnsi="Consolas"/>
          <w:sz w:val="16"/>
        </w:rPr>
        <w:t>const nameCollator = new Intl.Collator(undefined, { sensitivity: "base", numeric: true });</w:t>
      </w:r>
    </w:p>
    <w:p w14:paraId="70D554BD"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4320CDA5" w14:textId="77777777" w:rsidR="00967DCC" w:rsidRDefault="00DE4F20">
      <w:pPr>
        <w:keepNext/>
        <w:shd w:val="clear" w:color="auto" w:fill="F4F5F7"/>
        <w:spacing w:after="0" w:line="240" w:lineRule="auto"/>
        <w:ind w:left="567" w:hanging="397"/>
      </w:pPr>
      <w:r>
        <w:rPr>
          <w:rFonts w:ascii="Consolas" w:eastAsia="Consolas" w:hAnsi="Consolas"/>
          <w:sz w:val="16"/>
        </w:rPr>
        <w:t>/** Locale-aware, case-insensitive name comparison used everywhere items are sorted. */</w:t>
      </w:r>
    </w:p>
    <w:p w14:paraId="5C7E1DDD" w14:textId="77777777" w:rsidR="00967DCC" w:rsidRDefault="00DE4F20">
      <w:pPr>
        <w:keepNext/>
        <w:shd w:val="clear" w:color="auto" w:fill="F4F5F7"/>
        <w:spacing w:after="0" w:line="240" w:lineRule="auto"/>
        <w:ind w:left="567" w:hanging="397"/>
      </w:pPr>
      <w:r>
        <w:rPr>
          <w:rFonts w:ascii="Consolas" w:eastAsia="Consolas" w:hAnsi="Consolas"/>
          <w:sz w:val="16"/>
        </w:rPr>
        <w:t>export function compareItems(a: Item, b: Item): number {</w:t>
      </w:r>
    </w:p>
    <w:p w14:paraId="6D4C88D7" w14:textId="77777777" w:rsidR="00967DCC" w:rsidRDefault="00DE4F20">
      <w:pPr>
        <w:keepNext/>
        <w:shd w:val="clear" w:color="auto" w:fill="F4F5F7"/>
        <w:spacing w:after="0" w:line="240" w:lineRule="auto"/>
        <w:ind w:left="919" w:hanging="397"/>
      </w:pPr>
      <w:r>
        <w:rPr>
          <w:rFonts w:ascii="Consolas" w:eastAsia="Consolas" w:hAnsi="Consolas"/>
          <w:sz w:val="16"/>
        </w:rPr>
        <w:t>const byName = nameCollator.compare(a.name, b.name);</w:t>
      </w:r>
    </w:p>
    <w:p w14:paraId="2C2A8CFA" w14:textId="77777777" w:rsidR="00967DCC" w:rsidRDefault="00DE4F20">
      <w:pPr>
        <w:keepNext/>
        <w:shd w:val="clear" w:color="auto" w:fill="F4F5F7"/>
        <w:spacing w:after="0" w:line="240" w:lineRule="auto"/>
        <w:ind w:left="919" w:hanging="397"/>
      </w:pPr>
      <w:r>
        <w:rPr>
          <w:rFonts w:ascii="Consolas" w:eastAsia="Consolas" w:hAnsi="Consolas"/>
          <w:sz w:val="16"/>
        </w:rPr>
        <w:t>if (byName !== 0) return byName;</w:t>
      </w:r>
    </w:p>
    <w:p w14:paraId="776F29CF" w14:textId="77777777" w:rsidR="00967DCC" w:rsidRDefault="00DE4F20">
      <w:pPr>
        <w:keepNext/>
        <w:shd w:val="clear" w:color="auto" w:fill="F4F5F7"/>
        <w:spacing w:after="0" w:line="240" w:lineRule="auto"/>
        <w:ind w:left="919" w:hanging="397"/>
      </w:pPr>
      <w:r>
        <w:rPr>
          <w:rFonts w:ascii="Consolas" w:eastAsia="Consolas" w:hAnsi="Consolas"/>
          <w:sz w:val="16"/>
        </w:rPr>
        <w:t>return a.id &lt; b.id ? -1 : a.id &gt; b.id ? 1 : 0;</w:t>
      </w:r>
    </w:p>
    <w:p w14:paraId="7EA3E5FA" w14:textId="77777777" w:rsidR="00967DCC" w:rsidRDefault="00DE4F20">
      <w:pPr>
        <w:shd w:val="clear" w:color="auto" w:fill="F4F5F7"/>
        <w:spacing w:after="0" w:line="240" w:lineRule="auto"/>
        <w:ind w:left="567" w:hanging="397"/>
      </w:pPr>
      <w:r>
        <w:rPr>
          <w:rFonts w:ascii="Consolas" w:eastAsia="Consolas" w:hAnsi="Consolas"/>
          <w:sz w:val="16"/>
        </w:rPr>
        <w:t>}</w:t>
      </w:r>
    </w:p>
    <w:p w14:paraId="70BAAAB8" w14:textId="77777777" w:rsidR="00967DCC" w:rsidRDefault="00967DCC">
      <w:pPr>
        <w:spacing w:after="40"/>
      </w:pPr>
    </w:p>
    <w:p w14:paraId="44343B45" w14:textId="77777777" w:rsidR="00967DCC" w:rsidRDefault="00DE4F20">
      <w:r>
        <w:rPr>
          <w:rFonts w:ascii="Consolas" w:eastAsia="Consolas" w:hAnsi="Consolas"/>
          <w:color w:val="242424"/>
          <w:sz w:val="19"/>
        </w:rPr>
        <w:t>sensitivity: "base"</w:t>
      </w:r>
      <w:r>
        <w:t xml:space="preserve"> ignores case and accents; </w:t>
      </w:r>
      <w:r>
        <w:rPr>
          <w:rFonts w:ascii="Consolas" w:eastAsia="Consolas" w:hAnsi="Consolas"/>
          <w:color w:val="242424"/>
          <w:sz w:val="19"/>
        </w:rPr>
        <w:t>numeric: true</w:t>
      </w:r>
      <w:r>
        <w:t xml:space="preserve"> sorts "Team 2" before "Team 10". The id breaks ties, so the order is always the same. The selected values and the names copy use this order. The list itself keeps the order the server returns (by name, or the view's order).</w:t>
      </w:r>
    </w:p>
    <w:p w14:paraId="22D2AB99" w14:textId="77777777" w:rsidR="00967DCC" w:rsidRDefault="00DE4F20">
      <w:r>
        <w:rPr>
          <w:b/>
        </w:rPr>
        <w:t>Typical customization.</w:t>
      </w:r>
      <w:r>
        <w:t xml:space="preserve"> Adding a field to </w:t>
      </w:r>
      <w:r>
        <w:rPr>
          <w:rFonts w:ascii="Consolas" w:eastAsia="Consolas" w:hAnsi="Consolas"/>
          <w:color w:val="242424"/>
          <w:sz w:val="19"/>
        </w:rPr>
        <w:t>Item</w:t>
      </w:r>
      <w:r>
        <w:t xml:space="preserve"> (for example a second column) is safe: the engine and the names copy only use </w:t>
      </w:r>
      <w:r>
        <w:rPr>
          <w:rFonts w:ascii="Consolas" w:eastAsia="Consolas" w:hAnsi="Consolas"/>
          <w:color w:val="242424"/>
          <w:sz w:val="19"/>
        </w:rPr>
        <w:t>id</w:t>
      </w:r>
      <w:r>
        <w:t xml:space="preserve"> and </w:t>
      </w:r>
      <w:r>
        <w:rPr>
          <w:rFonts w:ascii="Consolas" w:eastAsia="Consolas" w:hAnsi="Consolas"/>
          <w:color w:val="242424"/>
          <w:sz w:val="19"/>
        </w:rPr>
        <w:t>name</w:t>
      </w:r>
      <w:r>
        <w:t>.</w:t>
      </w:r>
    </w:p>
    <w:p w14:paraId="070DC4C8" w14:textId="77777777" w:rsidR="00967DCC" w:rsidRDefault="00DE4F20">
      <w:pPr>
        <w:pStyle w:val="Heading1"/>
        <w:pageBreakBefore/>
      </w:pPr>
      <w:bookmarkStart w:id="106" w:name="_dg55"/>
      <w:bookmarkStart w:id="107" w:name="_Toc242619699"/>
      <w:r>
        <w:lastRenderedPageBreak/>
        <w:t>5. Key flows step by step</w:t>
      </w:r>
      <w:bookmarkEnd w:id="106"/>
      <w:bookmarkEnd w:id="107"/>
    </w:p>
    <w:p w14:paraId="3642E8F9" w14:textId="77777777" w:rsidR="00967DCC" w:rsidRDefault="00DE4F20">
      <w:r>
        <w:t>This chapter follows the code through the situations that matter. Each section names the functions involved, so you can read along in the source.</w:t>
      </w:r>
    </w:p>
    <w:p w14:paraId="3FF07AC3" w14:textId="77777777" w:rsidR="00967DCC" w:rsidRDefault="00DE4F20">
      <w:pPr>
        <w:pStyle w:val="Heading2"/>
      </w:pPr>
      <w:bookmarkStart w:id="108" w:name="_dg56"/>
      <w:bookmarkStart w:id="109" w:name="_Toc242619700"/>
      <w:r>
        <w:t>5.1 Opening a record</w:t>
      </w:r>
      <w:bookmarkEnd w:id="108"/>
      <w:bookmarkEnd w:id="109"/>
    </w:p>
    <w:p w14:paraId="07A270AC" w14:textId="77777777" w:rsidR="00967DCC" w:rsidRDefault="00DE4F20">
      <w:pPr>
        <w:keepNext/>
        <w:jc w:val="center"/>
      </w:pPr>
      <w:r>
        <w:rPr>
          <w:noProof/>
        </w:rPr>
        <w:drawing>
          <wp:inline distT="0" distB="0" distL="0" distR="0" wp14:anchorId="197A786E" wp14:editId="0A6AD6CD">
            <wp:extent cx="6188400" cy="4528026"/>
            <wp:effectExtent l="0" t="0" r="0" b="0"/>
            <wp:docPr id="10" name="Picture 10" descr="Diagram: 5.1 Opening a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5.png"/>
                    <pic:cNvPicPr/>
                  </pic:nvPicPr>
                  <pic:blipFill>
                    <a:blip r:embed="rId20"/>
                    <a:stretch>
                      <a:fillRect/>
                    </a:stretch>
                  </pic:blipFill>
                  <pic:spPr>
                    <a:xfrm>
                      <a:off x="0" y="0"/>
                      <a:ext cx="6188400" cy="4528026"/>
                    </a:xfrm>
                    <a:prstGeom prst="rect">
                      <a:avLst/>
                    </a:prstGeom>
                  </pic:spPr>
                </pic:pic>
              </a:graphicData>
            </a:graphic>
          </wp:inline>
        </w:drawing>
      </w:r>
    </w:p>
    <w:p w14:paraId="7DC92430" w14:textId="77777777" w:rsidR="00967DCC" w:rsidRDefault="00DE4F20">
      <w:pPr>
        <w:pStyle w:val="Caption"/>
        <w:jc w:val="center"/>
      </w:pPr>
      <w:r>
        <w:t>Figure 10. Diagram: 5.1 Opening a record</w:t>
      </w:r>
    </w:p>
    <w:p w14:paraId="287E3E00" w14:textId="77777777" w:rsidR="00967DCC" w:rsidRDefault="00DE4F20">
      <w:pPr>
        <w:keepNext/>
      </w:pPr>
      <w:r>
        <w:t>Step by step (</w:t>
      </w:r>
      <w:r>
        <w:rPr>
          <w:rFonts w:ascii="Consolas" w:eastAsia="Consolas" w:hAnsi="Consolas"/>
          <w:color w:val="242424"/>
          <w:sz w:val="19"/>
        </w:rPr>
        <w:t>initialize</w:t>
      </w:r>
      <w:r>
        <w:t xml:space="preserve"> in </w:t>
      </w:r>
      <w:r>
        <w:rPr>
          <w:rFonts w:ascii="Consolas" w:eastAsia="Consolas" w:hAnsi="Consolas"/>
          <w:color w:val="242424"/>
          <w:sz w:val="19"/>
        </w:rPr>
        <w:t>index.ts</w:t>
      </w:r>
      <w:r>
        <w:t>):</w:t>
      </w:r>
    </w:p>
    <w:p w14:paraId="0E1D4385" w14:textId="77777777" w:rsidR="00967DCC" w:rsidRDefault="00DE4F20">
      <w:pPr>
        <w:pStyle w:val="ListNumber"/>
        <w:numPr>
          <w:ilvl w:val="0"/>
          <w:numId w:val="20"/>
        </w:numPr>
      </w:pPr>
      <w:r>
        <w:rPr>
          <w:b/>
        </w:rPr>
        <w:t>Reset.</w:t>
      </w:r>
      <w:r>
        <w:t xml:space="preserve"> A new </w:t>
      </w:r>
      <w:r>
        <w:rPr>
          <w:rFonts w:ascii="Consolas" w:eastAsia="Consolas" w:hAnsi="Consolas"/>
          <w:color w:val="242424"/>
          <w:sz w:val="19"/>
        </w:rPr>
        <w:t>initToken</w:t>
      </w:r>
      <w:r>
        <w:t xml:space="preserve"> is taken, the previous engine is retired (3.4.4), and the field is drawn empty and busy (</w:t>
      </w:r>
      <w:r>
        <w:rPr>
          <w:rFonts w:ascii="Consolas" w:eastAsia="Consolas" w:hAnsi="Consolas"/>
          <w:color w:val="242424"/>
          <w:sz w:val="19"/>
        </w:rPr>
        <w:t>ready: false</w:t>
      </w:r>
      <w:r>
        <w:t xml:space="preserve">). It shows nothing rather than </w:t>
      </w:r>
      <w:r>
        <w:rPr>
          <w:rFonts w:ascii="Consolas" w:eastAsia="Consolas" w:hAnsi="Consolas"/>
          <w:color w:val="242424"/>
          <w:sz w:val="19"/>
        </w:rPr>
        <w:t>---</w:t>
      </w:r>
      <w:r>
        <w:t>, because "nothing selected" is not known yet.</w:t>
      </w:r>
    </w:p>
    <w:p w14:paraId="13B3FDAA" w14:textId="77777777" w:rsidR="00967DCC" w:rsidRDefault="00DE4F20">
      <w:pPr>
        <w:pStyle w:val="ListNumber"/>
        <w:numPr>
          <w:ilvl w:val="0"/>
          <w:numId w:val="20"/>
        </w:numPr>
      </w:pPr>
      <w:r>
        <w:rPr>
          <w:b/>
        </w:rPr>
        <w:t>Where am I?</w:t>
      </w:r>
      <w:r>
        <w:t xml:space="preserve"> The table comes from </w:t>
      </w:r>
      <w:r>
        <w:rPr>
          <w:rFonts w:ascii="Consolas" w:eastAsia="Consolas" w:hAnsi="Consolas"/>
          <w:color w:val="242424"/>
          <w:sz w:val="19"/>
        </w:rPr>
        <w:t>context.mode.contextInfo.entityTypeName</w:t>
      </w:r>
      <w:r>
        <w:t>. Without it the control is not on a model-driven form and shows "This control can only be used on a model-driven form." Without a relationship name it shows "Set the N:N relationship schema name in the control properties."</w:t>
      </w:r>
    </w:p>
    <w:p w14:paraId="7B172D02" w14:textId="77777777" w:rsidR="00967DCC" w:rsidRDefault="00DE4F20">
      <w:pPr>
        <w:pStyle w:val="ListNumber"/>
        <w:numPr>
          <w:ilvl w:val="0"/>
          <w:numId w:val="20"/>
        </w:numPr>
      </w:pPr>
      <w:r>
        <w:rPr>
          <w:b/>
        </w:rPr>
        <w:t>Metadata.</w:t>
      </w:r>
      <w:r>
        <w:t xml:space="preserve"> </w:t>
      </w:r>
      <w:r>
        <w:rPr>
          <w:rFonts w:ascii="Consolas" w:eastAsia="Consolas" w:hAnsi="Consolas"/>
          <w:color w:val="242424"/>
          <w:sz w:val="19"/>
        </w:rPr>
        <w:t>resolveRelationship</w:t>
      </w:r>
      <w:r>
        <w:t xml:space="preserve"> (4.8) finds the related table and the navigation property. The result is cached for the page, so the second form costs no request.</w:t>
      </w:r>
    </w:p>
    <w:p w14:paraId="4326A627" w14:textId="77777777" w:rsidR="00967DCC" w:rsidRDefault="00DE4F20">
      <w:pPr>
        <w:pStyle w:val="ListNumber"/>
        <w:numPr>
          <w:ilvl w:val="0"/>
          <w:numId w:val="20"/>
        </w:numPr>
      </w:pPr>
      <w:r>
        <w:rPr>
          <w:b/>
        </w:rPr>
        <w:lastRenderedPageBreak/>
        <w:t>Working parts.</w:t>
      </w:r>
      <w:r>
        <w:t xml:space="preserve"> </w:t>
      </w:r>
      <w:r>
        <w:rPr>
          <w:rFonts w:ascii="Consolas" w:eastAsia="Consolas" w:hAnsi="Consolas"/>
          <w:color w:val="242424"/>
          <w:sz w:val="19"/>
        </w:rPr>
        <w:t>RelatedData</w:t>
      </w:r>
      <w:r>
        <w:t xml:space="preserve">, </w:t>
      </w:r>
      <w:r>
        <w:rPr>
          <w:rFonts w:ascii="Consolas" w:eastAsia="Consolas" w:hAnsi="Consolas"/>
          <w:color w:val="242424"/>
          <w:sz w:val="19"/>
        </w:rPr>
        <w:t>FormBridge</w:t>
      </w:r>
      <w:r>
        <w:t xml:space="preserve"> and </w:t>
      </w:r>
      <w:r>
        <w:rPr>
          <w:rFonts w:ascii="Consolas" w:eastAsia="Consolas" w:hAnsi="Consolas"/>
          <w:color w:val="242424"/>
          <w:sz w:val="19"/>
        </w:rPr>
        <w:t>SyncEngine</w:t>
      </w:r>
      <w:r>
        <w:t xml:space="preserve"> are created. While </w:t>
      </w:r>
      <w:r>
        <w:rPr>
          <w:i/>
        </w:rPr>
        <w:t>Copy names into the host</w:t>
      </w:r>
      <w:r>
        <w:t xml:space="preserve"> </w:t>
      </w:r>
      <w:r>
        <w:rPr>
          <w:i/>
        </w:rPr>
        <w:t>column</w:t>
      </w:r>
      <w:r>
        <w:t xml:space="preserve"> is Yes, the engine's executor adds the link tag (4.5) to every associate and disassociate request.</w:t>
      </w:r>
    </w:p>
    <w:p w14:paraId="3CC10CE5" w14:textId="77777777" w:rsidR="00967DCC" w:rsidRDefault="00DE4F20">
      <w:pPr>
        <w:pStyle w:val="ListNumber"/>
        <w:numPr>
          <w:ilvl w:val="0"/>
          <w:numId w:val="20"/>
        </w:numPr>
      </w:pPr>
      <w:r>
        <w:rPr>
          <w:b/>
        </w:rPr>
        <w:t>The record id</w:t>
      </w:r>
      <w:r>
        <w:t xml:space="preserve"> comes only from the control's own context (</w:t>
      </w:r>
      <w:r>
        <w:rPr>
          <w:rFonts w:ascii="Consolas" w:eastAsia="Consolas" w:hAnsi="Consolas"/>
          <w:color w:val="242424"/>
          <w:sz w:val="19"/>
        </w:rPr>
        <w:t>recordIdFrom</w:t>
      </w:r>
      <w:r>
        <w:t>). The source explains why: on a quick create form, the page-level form API describes the record underneath, which would link values to the wrong record.</w:t>
      </w:r>
    </w:p>
    <w:p w14:paraId="55188827" w14:textId="77777777" w:rsidR="00967DCC" w:rsidRDefault="00DE4F20">
      <w:pPr>
        <w:pStyle w:val="ListNumber"/>
        <w:numPr>
          <w:ilvl w:val="0"/>
          <w:numId w:val="20"/>
        </w:numPr>
      </w:pPr>
      <w:r>
        <w:rPr>
          <w:b/>
        </w:rPr>
        <w:t>Hide subgrids</w:t>
      </w:r>
      <w:r>
        <w:t xml:space="preserve"> (if set) before the links are read, so replaced grids disappear as early as possible.</w:t>
      </w:r>
    </w:p>
    <w:p w14:paraId="292C2DA4" w14:textId="77777777" w:rsidR="00967DCC" w:rsidRDefault="00DE4F20">
      <w:pPr>
        <w:pStyle w:val="ListNumber"/>
        <w:numPr>
          <w:ilvl w:val="0"/>
          <w:numId w:val="20"/>
        </w:numPr>
      </w:pPr>
      <w:r>
        <w:rPr>
          <w:b/>
        </w:rPr>
        <w:t>Names copy</w:t>
      </w:r>
      <w:r>
        <w:t xml:space="preserve"> (if </w:t>
      </w:r>
      <w:r>
        <w:rPr>
          <w:i/>
        </w:rPr>
        <w:t>Copy names</w:t>
      </w:r>
      <w:r>
        <w:t xml:space="preserve"> is Yes): the record's shared copy is joined now, with the host column value the form loaded (see 5.4).</w:t>
      </w:r>
    </w:p>
    <w:p w14:paraId="1EDFAE84" w14:textId="77777777" w:rsidR="00967DCC" w:rsidRDefault="00DE4F20">
      <w:pPr>
        <w:pStyle w:val="ListNumber"/>
        <w:numPr>
          <w:ilvl w:val="0"/>
          <w:numId w:val="20"/>
        </w:numPr>
      </w:pPr>
      <w:r>
        <w:rPr>
          <w:b/>
        </w:rPr>
        <w:t>Read the links</w:t>
      </w:r>
      <w:r>
        <w:t xml:space="preserve"> (</w:t>
      </w:r>
      <w:r>
        <w:rPr>
          <w:rFonts w:ascii="Consolas" w:eastAsia="Consolas" w:hAnsi="Consolas"/>
          <w:color w:val="242424"/>
          <w:sz w:val="19"/>
        </w:rPr>
        <w:t>loadSelected</w:t>
      </w:r>
      <w:r>
        <w:t xml:space="preserve">), then </w:t>
      </w:r>
      <w:r>
        <w:rPr>
          <w:rFonts w:ascii="Consolas" w:eastAsia="Consolas" w:hAnsi="Consolas"/>
          <w:color w:val="242424"/>
          <w:sz w:val="19"/>
        </w:rPr>
        <w:t>firstLoadDone</w:t>
      </w:r>
      <w:r>
        <w:t>: from now on the field can be edited.</w:t>
      </w:r>
    </w:p>
    <w:p w14:paraId="0636D1CD" w14:textId="77777777" w:rsidR="00967DCC" w:rsidRDefault="00DE4F20">
      <w:pPr>
        <w:pStyle w:val="ListNumber"/>
        <w:numPr>
          <w:ilvl w:val="0"/>
          <w:numId w:val="20"/>
        </w:numPr>
      </w:pPr>
      <w:r>
        <w:rPr>
          <w:b/>
        </w:rPr>
        <w:t>Follow subgrids</w:t>
      </w:r>
      <w:r>
        <w:t xml:space="preserve"> (</w:t>
      </w:r>
      <w:r>
        <w:rPr>
          <w:rFonts w:ascii="Consolas" w:eastAsia="Consolas" w:hAnsi="Consolas"/>
          <w:color w:val="242424"/>
          <w:sz w:val="19"/>
        </w:rPr>
        <w:t>watchSubgrids</w:t>
      </w:r>
      <w:r>
        <w:t>) and draw.</w:t>
      </w:r>
    </w:p>
    <w:p w14:paraId="001B62C5" w14:textId="77777777" w:rsidR="00967DCC" w:rsidRDefault="00DE4F20">
      <w:pPr>
        <w:pStyle w:val="ListNumber"/>
        <w:numPr>
          <w:ilvl w:val="0"/>
          <w:numId w:val="20"/>
        </w:numPr>
      </w:pPr>
      <w:r>
        <w:rPr>
          <w:b/>
        </w:rPr>
        <w:t>Warm the list</w:t>
      </w:r>
      <w:r>
        <w:t xml:space="preserve">: 50 ms later </w:t>
      </w:r>
      <w:r>
        <w:rPr>
          <w:rFonts w:ascii="Consolas" w:eastAsia="Consolas" w:hAnsi="Consolas"/>
          <w:color w:val="242424"/>
          <w:sz w:val="19"/>
        </w:rPr>
        <w:t>warmOptions</w:t>
      </w:r>
      <w:r>
        <w:t xml:space="preserve"> starts loading the list, so the first opening is instant. It is skipped when the field is read-only or offline.</w:t>
      </w:r>
    </w:p>
    <w:p w14:paraId="35A8C302"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initialize</w:t>
      </w:r>
      <w:r>
        <w:t xml:space="preserve"> (about lines 591–605, shortened):</w:t>
      </w:r>
    </w:p>
    <w:p w14:paraId="264DFA59" w14:textId="77777777" w:rsidR="00967DCC" w:rsidRDefault="00DE4F20">
      <w:pPr>
        <w:keepNext/>
        <w:shd w:val="clear" w:color="auto" w:fill="F4F5F7"/>
        <w:spacing w:before="80" w:after="0" w:line="240" w:lineRule="auto"/>
        <w:ind w:left="567" w:hanging="397"/>
      </w:pPr>
      <w:r>
        <w:rPr>
          <w:rFonts w:ascii="Consolas" w:eastAsia="Consolas" w:hAnsi="Consolas"/>
          <w:sz w:val="17"/>
        </w:rPr>
        <w:t>// Use the latest context: the record may have been saved while the metadata was loading.</w:t>
      </w:r>
    </w:p>
    <w:p w14:paraId="1889E94C" w14:textId="77777777" w:rsidR="00967DCC" w:rsidRDefault="00DE4F20">
      <w:pPr>
        <w:keepNext/>
        <w:shd w:val="clear" w:color="auto" w:fill="F4F5F7"/>
        <w:spacing w:after="0" w:line="240" w:lineRule="auto"/>
        <w:ind w:left="567" w:hanging="397"/>
      </w:pPr>
      <w:r>
        <w:rPr>
          <w:rFonts w:ascii="Consolas" w:eastAsia="Consolas" w:hAnsi="Consolas"/>
          <w:sz w:val="17"/>
        </w:rPr>
        <w:t>const recordId = this.recordIdFrom(this.context);</w:t>
      </w:r>
    </w:p>
    <w:p w14:paraId="7DC7CE97" w14:textId="77777777" w:rsidR="00967DCC" w:rsidRDefault="00DE4F20">
      <w:pPr>
        <w:keepNext/>
        <w:shd w:val="clear" w:color="auto" w:fill="F4F5F7"/>
        <w:spacing w:after="0" w:line="240" w:lineRule="auto"/>
        <w:ind w:left="567" w:hanging="397"/>
      </w:pPr>
      <w:r>
        <w:rPr>
          <w:rFonts w:ascii="Consolas" w:eastAsia="Consolas" w:hAnsi="Consolas"/>
          <w:sz w:val="17"/>
        </w:rPr>
        <w:t>// Before the links are read, so that replaced subgrids disappear as early as possible.</w:t>
      </w:r>
    </w:p>
    <w:p w14:paraId="754D69B8" w14:textId="77777777" w:rsidR="00967DCC" w:rsidRDefault="00DE4F20">
      <w:pPr>
        <w:keepNext/>
        <w:shd w:val="clear" w:color="auto" w:fill="F4F5F7"/>
        <w:spacing w:after="0" w:line="240" w:lineRule="auto"/>
        <w:ind w:left="567" w:hanging="397"/>
      </w:pPr>
      <w:r>
        <w:rPr>
          <w:rFonts w:ascii="Consolas" w:eastAsia="Consolas" w:hAnsi="Consolas"/>
          <w:sz w:val="17"/>
        </w:rPr>
        <w:t>this.applyHideSubgrids(recordId);</w:t>
      </w:r>
    </w:p>
    <w:p w14:paraId="35DDA338" w14:textId="77777777" w:rsidR="00967DCC" w:rsidRDefault="00DE4F20">
      <w:pPr>
        <w:keepNext/>
        <w:shd w:val="clear" w:color="auto" w:fill="F4F5F7"/>
        <w:spacing w:after="0" w:line="240" w:lineRule="auto"/>
        <w:ind w:left="567" w:hanging="397"/>
      </w:pPr>
      <w:r>
        <w:rPr>
          <w:rFonts w:ascii="Consolas" w:eastAsia="Consolas" w:hAnsi="Consolas"/>
          <w:sz w:val="17"/>
        </w:rPr>
        <w:t>if (recordId) {</w:t>
      </w:r>
    </w:p>
    <w:p w14:paraId="12CB5A10" w14:textId="77777777" w:rsidR="00967DCC" w:rsidRDefault="00DE4F20">
      <w:pPr>
        <w:keepNext/>
        <w:shd w:val="clear" w:color="auto" w:fill="F4F5F7"/>
        <w:spacing w:after="0" w:line="240" w:lineRule="auto"/>
        <w:ind w:left="941" w:hanging="397"/>
      </w:pPr>
      <w:r>
        <w:rPr>
          <w:rFonts w:ascii="Consolas" w:eastAsia="Consolas" w:hAnsi="Consolas"/>
          <w:sz w:val="17"/>
        </w:rPr>
        <w:t>engine.setRecordId(recordId);</w:t>
      </w:r>
    </w:p>
    <w:p w14:paraId="1E4ACC90" w14:textId="77777777" w:rsidR="00967DCC" w:rsidRDefault="00DE4F20">
      <w:pPr>
        <w:keepNext/>
        <w:shd w:val="clear" w:color="auto" w:fill="F4F5F7"/>
        <w:spacing w:after="0" w:line="240" w:lineRule="auto"/>
        <w:ind w:left="941" w:hanging="397"/>
      </w:pPr>
      <w:r>
        <w:rPr>
          <w:rFonts w:ascii="Consolas" w:eastAsia="Consolas" w:hAnsi="Consolas"/>
          <w:sz w:val="17"/>
        </w:rPr>
        <w:t>this.releaseAbandonedOrphan(bridge, recordId);</w:t>
      </w:r>
    </w:p>
    <w:p w14:paraId="3696855B" w14:textId="77777777" w:rsidR="00967DCC" w:rsidRDefault="00DE4F20">
      <w:pPr>
        <w:keepNext/>
        <w:shd w:val="clear" w:color="auto" w:fill="F4F5F7"/>
        <w:spacing w:after="0" w:line="240" w:lineRule="auto"/>
        <w:ind w:left="941" w:hanging="397"/>
      </w:pPr>
      <w:r>
        <w:rPr>
          <w:rFonts w:ascii="Consolas" w:eastAsia="Consolas" w:hAnsi="Consolas"/>
          <w:sz w:val="17"/>
        </w:rPr>
        <w:t>if (config.writeSummary) {</w:t>
      </w:r>
    </w:p>
    <w:p w14:paraId="4786D41E" w14:textId="77777777" w:rsidR="00967DCC" w:rsidRDefault="00DE4F20">
      <w:pPr>
        <w:keepNext/>
        <w:shd w:val="clear" w:color="auto" w:fill="F4F5F7"/>
        <w:spacing w:after="0" w:line="240" w:lineRule="auto"/>
        <w:ind w:left="1315" w:hanging="397"/>
      </w:pPr>
      <w:r>
        <w:rPr>
          <w:rFonts w:ascii="Consolas" w:eastAsia="Consolas" w:hAnsi="Consolas"/>
          <w:sz w:val="17"/>
        </w:rPr>
        <w:t>// ...</w:t>
      </w:r>
    </w:p>
    <w:p w14:paraId="1A84577F" w14:textId="77777777" w:rsidR="00967DCC" w:rsidRDefault="00DE4F20">
      <w:pPr>
        <w:keepNext/>
        <w:shd w:val="clear" w:color="auto" w:fill="F4F5F7"/>
        <w:spacing w:after="0" w:line="240" w:lineRule="auto"/>
        <w:ind w:left="1315" w:hanging="397"/>
      </w:pPr>
      <w:r>
        <w:rPr>
          <w:rFonts w:ascii="Consolas" w:eastAsia="Consolas" w:hAnsi="Consolas"/>
          <w:sz w:val="17"/>
        </w:rPr>
        <w:t>this.copy = this.startCopy(recordId, this.recordKey(recordId), data);</w:t>
      </w:r>
    </w:p>
    <w:p w14:paraId="621D5962"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1AFAF1ED" w14:textId="77777777" w:rsidR="00967DCC" w:rsidRDefault="00DE4F20">
      <w:pPr>
        <w:keepNext/>
        <w:shd w:val="clear" w:color="auto" w:fill="F4F5F7"/>
        <w:spacing w:after="0" w:line="240" w:lineRule="auto"/>
        <w:ind w:left="941" w:hanging="397"/>
      </w:pPr>
      <w:r>
        <w:rPr>
          <w:rFonts w:ascii="Consolas" w:eastAsia="Consolas" w:hAnsi="Consolas"/>
          <w:sz w:val="17"/>
        </w:rPr>
        <w:t>const loaded = await this.loadSelected(token, false);</w:t>
      </w:r>
    </w:p>
    <w:p w14:paraId="281FC51A" w14:textId="77777777" w:rsidR="00967DCC" w:rsidRDefault="00DE4F20">
      <w:pPr>
        <w:keepNext/>
        <w:shd w:val="clear" w:color="auto" w:fill="F4F5F7"/>
        <w:spacing w:after="0" w:line="240" w:lineRule="auto"/>
        <w:ind w:left="941" w:hanging="397"/>
      </w:pPr>
      <w:r>
        <w:rPr>
          <w:rFonts w:ascii="Consolas" w:eastAsia="Consolas" w:hAnsi="Consolas"/>
          <w:sz w:val="17"/>
        </w:rPr>
        <w:t>if (token !== this.initToken) return;</w:t>
      </w:r>
    </w:p>
    <w:p w14:paraId="65D92C2B" w14:textId="77777777" w:rsidR="00967DCC" w:rsidRDefault="00DE4F20">
      <w:pPr>
        <w:shd w:val="clear" w:color="auto" w:fill="F4F5F7"/>
        <w:spacing w:after="0" w:line="240" w:lineRule="auto"/>
        <w:ind w:left="941" w:hanging="397"/>
      </w:pPr>
      <w:r>
        <w:rPr>
          <w:rFonts w:ascii="Consolas" w:eastAsia="Consolas" w:hAnsi="Consolas"/>
          <w:sz w:val="17"/>
        </w:rPr>
        <w:t>// ...</w:t>
      </w:r>
    </w:p>
    <w:p w14:paraId="57805086" w14:textId="77777777" w:rsidR="00967DCC" w:rsidRDefault="00967DCC">
      <w:pPr>
        <w:spacing w:after="40"/>
      </w:pPr>
    </w:p>
    <w:p w14:paraId="709E1BE3" w14:textId="77777777" w:rsidR="00967DCC" w:rsidRDefault="00DE4F20">
      <w:pPr>
        <w:keepNext/>
      </w:pPr>
      <w:r>
        <w:rPr>
          <w:b/>
        </w:rPr>
        <w:t>When something fails.</w:t>
      </w:r>
    </w:p>
    <w:tbl>
      <w:tblPr>
        <w:tblStyle w:val="TableGrid"/>
        <w:tblW w:w="0" w:type="auto"/>
        <w:tblLayout w:type="fixed"/>
        <w:tblLook w:val="04A0" w:firstRow="1" w:lastRow="0" w:firstColumn="1" w:lastColumn="0" w:noHBand="0" w:noVBand="1"/>
      </w:tblPr>
      <w:tblGrid>
        <w:gridCol w:w="3122"/>
        <w:gridCol w:w="6624"/>
      </w:tblGrid>
      <w:tr w:rsidR="00967DCC" w14:paraId="089AAB81" w14:textId="77777777">
        <w:trPr>
          <w:cantSplit/>
          <w:tblHeader/>
        </w:trPr>
        <w:tc>
          <w:tcPr>
            <w:tcW w:w="3122" w:type="dxa"/>
            <w:shd w:val="clear" w:color="auto" w:fill="0F4C81"/>
          </w:tcPr>
          <w:p w14:paraId="7CA0D34A" w14:textId="77777777" w:rsidR="00967DCC" w:rsidRDefault="00DE4F20">
            <w:pPr>
              <w:keepNext/>
              <w:spacing w:after="0"/>
            </w:pPr>
            <w:r>
              <w:rPr>
                <w:b/>
                <w:color w:val="FFFFFF"/>
                <w:sz w:val="18"/>
              </w:rPr>
              <w:t>Failure</w:t>
            </w:r>
          </w:p>
        </w:tc>
        <w:tc>
          <w:tcPr>
            <w:tcW w:w="6624" w:type="dxa"/>
            <w:shd w:val="clear" w:color="auto" w:fill="0F4C81"/>
          </w:tcPr>
          <w:p w14:paraId="40D6B997" w14:textId="77777777" w:rsidR="00967DCC" w:rsidRDefault="00DE4F20">
            <w:pPr>
              <w:keepNext/>
              <w:spacing w:after="0"/>
            </w:pPr>
            <w:r>
              <w:rPr>
                <w:b/>
                <w:color w:val="FFFFFF"/>
                <w:sz w:val="18"/>
              </w:rPr>
              <w:t xml:space="preserve">What the </w:t>
            </w:r>
            <w:r>
              <w:rPr>
                <w:b/>
                <w:color w:val="FFFFFF"/>
                <w:sz w:val="18"/>
              </w:rPr>
              <w:t>control does</w:t>
            </w:r>
          </w:p>
        </w:tc>
      </w:tr>
      <w:tr w:rsidR="00967DCC" w14:paraId="497A2EB9" w14:textId="77777777">
        <w:trPr>
          <w:cantSplit/>
        </w:trPr>
        <w:tc>
          <w:tcPr>
            <w:tcW w:w="3122" w:type="dxa"/>
          </w:tcPr>
          <w:p w14:paraId="30B21894" w14:textId="77777777" w:rsidR="00967DCC" w:rsidRDefault="00DE4F20">
            <w:pPr>
              <w:keepNext/>
              <w:spacing w:after="0"/>
            </w:pPr>
            <w:r>
              <w:rPr>
                <w:sz w:val="18"/>
              </w:rPr>
              <w:t>A setting that cannot work (wrong relationship name, view not found, bad FetchXML)</w:t>
            </w:r>
          </w:p>
        </w:tc>
        <w:tc>
          <w:tcPr>
            <w:tcW w:w="6624" w:type="dxa"/>
          </w:tcPr>
          <w:p w14:paraId="3B65BFC1" w14:textId="77777777" w:rsidR="00967DCC" w:rsidRDefault="00DE4F20">
            <w:pPr>
              <w:keepNext/>
              <w:spacing w:after="0"/>
            </w:pPr>
            <w:r>
              <w:rPr>
                <w:sz w:val="18"/>
              </w:rPr>
              <w:t>Shows the reason in the field (</w:t>
            </w:r>
            <w:r>
              <w:rPr>
                <w:rFonts w:ascii="Consolas" w:eastAsia="Consolas" w:hAnsi="Consolas"/>
                <w:color w:val="242424"/>
                <w:sz w:val="17"/>
              </w:rPr>
              <w:t>fatalError</w:t>
            </w:r>
            <w:r>
              <w:rPr>
                <w:sz w:val="18"/>
              </w:rPr>
              <w:t xml:space="preserve">), worded by </w:t>
            </w:r>
            <w:r>
              <w:rPr>
                <w:rFonts w:ascii="Consolas" w:eastAsia="Consolas" w:hAnsi="Consolas"/>
                <w:color w:val="242424"/>
                <w:sz w:val="17"/>
              </w:rPr>
              <w:t>friendlyError</w:t>
            </w:r>
            <w:r>
              <w:rPr>
                <w:sz w:val="18"/>
              </w:rPr>
              <w:t>. No retry: the same setting would fail again.</w:t>
            </w:r>
          </w:p>
        </w:tc>
      </w:tr>
      <w:tr w:rsidR="00967DCC" w14:paraId="649EC820" w14:textId="77777777">
        <w:trPr>
          <w:cantSplit/>
        </w:trPr>
        <w:tc>
          <w:tcPr>
            <w:tcW w:w="3122" w:type="dxa"/>
            <w:shd w:val="clear" w:color="auto" w:fill="F3F6F9"/>
          </w:tcPr>
          <w:p w14:paraId="6F5F405A" w14:textId="77777777" w:rsidR="00967DCC" w:rsidRDefault="00DE4F20">
            <w:pPr>
              <w:spacing w:after="0"/>
            </w:pPr>
            <w:r>
              <w:rPr>
                <w:sz w:val="18"/>
              </w:rPr>
              <w:t xml:space="preserve">A passing problem during start-up </w:t>
            </w:r>
            <w:r>
              <w:rPr>
                <w:sz w:val="18"/>
              </w:rPr>
              <w:t>(offline, timeout, server busy, 5xx)</w:t>
            </w:r>
          </w:p>
        </w:tc>
        <w:tc>
          <w:tcPr>
            <w:tcW w:w="6624" w:type="dxa"/>
            <w:shd w:val="clear" w:color="auto" w:fill="F3F6F9"/>
          </w:tcPr>
          <w:p w14:paraId="3434B209" w14:textId="77777777" w:rsidR="00967DCC" w:rsidRDefault="00DE4F20">
            <w:pPr>
              <w:spacing w:after="0"/>
            </w:pPr>
            <w:r>
              <w:rPr>
                <w:sz w:val="18"/>
              </w:rPr>
              <w:t>Shows the reason, tries again once after 30 seconds (</w:t>
            </w:r>
            <w:r>
              <w:rPr>
                <w:rFonts w:ascii="Consolas" w:eastAsia="Consolas" w:hAnsi="Consolas"/>
                <w:color w:val="242424"/>
                <w:sz w:val="17"/>
              </w:rPr>
              <w:t>INIT_RETRY_DELAY_MS</w:t>
            </w:r>
            <w:r>
              <w:rPr>
                <w:sz w:val="18"/>
              </w:rPr>
              <w:t>) and again when the browser is back online.</w:t>
            </w:r>
          </w:p>
        </w:tc>
      </w:tr>
      <w:tr w:rsidR="00967DCC" w14:paraId="5CA1B45F" w14:textId="77777777">
        <w:trPr>
          <w:cantSplit/>
        </w:trPr>
        <w:tc>
          <w:tcPr>
            <w:tcW w:w="3122" w:type="dxa"/>
          </w:tcPr>
          <w:p w14:paraId="3A70710E" w14:textId="77777777" w:rsidR="00967DCC" w:rsidRDefault="00DE4F20">
            <w:pPr>
              <w:spacing w:after="0"/>
            </w:pPr>
            <w:r>
              <w:rPr>
                <w:sz w:val="18"/>
              </w:rPr>
              <w:t>Reading the links fails with 400 or 404</w:t>
            </w:r>
          </w:p>
        </w:tc>
        <w:tc>
          <w:tcPr>
            <w:tcW w:w="6624" w:type="dxa"/>
          </w:tcPr>
          <w:p w14:paraId="06AE027A" w14:textId="77777777" w:rsidR="00967DCC" w:rsidRDefault="00DE4F20">
            <w:pPr>
              <w:spacing w:after="0"/>
            </w:pPr>
            <w:r>
              <w:rPr>
                <w:sz w:val="18"/>
              </w:rPr>
              <w:t>The metadata may be out of date (for example a renamed relationship): it is read again once, then start-up repeats.</w:t>
            </w:r>
          </w:p>
        </w:tc>
      </w:tr>
      <w:tr w:rsidR="00967DCC" w14:paraId="23D734BC" w14:textId="77777777">
        <w:trPr>
          <w:cantSplit/>
        </w:trPr>
        <w:tc>
          <w:tcPr>
            <w:tcW w:w="3122" w:type="dxa"/>
            <w:shd w:val="clear" w:color="auto" w:fill="F3F6F9"/>
          </w:tcPr>
          <w:p w14:paraId="4291873D" w14:textId="77777777" w:rsidR="00967DCC" w:rsidRDefault="00DE4F20">
            <w:pPr>
              <w:spacing w:after="0"/>
            </w:pPr>
            <w:r>
              <w:rPr>
                <w:sz w:val="18"/>
              </w:rPr>
              <w:t>Reading the links fails with a permission error</w:t>
            </w:r>
          </w:p>
        </w:tc>
        <w:tc>
          <w:tcPr>
            <w:tcW w:w="6624" w:type="dxa"/>
            <w:shd w:val="clear" w:color="auto" w:fill="F3F6F9"/>
          </w:tcPr>
          <w:p w14:paraId="63FE0A1F" w14:textId="77777777" w:rsidR="00967DCC" w:rsidRDefault="00DE4F20">
            <w:pPr>
              <w:spacing w:after="0"/>
            </w:pPr>
            <w:r>
              <w:rPr>
                <w:sz w:val="18"/>
              </w:rPr>
              <w:t>Shows "You don't have permission to see these related records." No retry.</w:t>
            </w:r>
          </w:p>
        </w:tc>
      </w:tr>
      <w:tr w:rsidR="00967DCC" w14:paraId="7BC5463B" w14:textId="77777777">
        <w:trPr>
          <w:cantSplit/>
        </w:trPr>
        <w:tc>
          <w:tcPr>
            <w:tcW w:w="3122" w:type="dxa"/>
          </w:tcPr>
          <w:p w14:paraId="120ED23D" w14:textId="77777777" w:rsidR="00967DCC" w:rsidRDefault="00DE4F20">
            <w:pPr>
              <w:spacing w:after="0"/>
            </w:pPr>
            <w:r>
              <w:rPr>
                <w:sz w:val="18"/>
              </w:rPr>
              <w:t>Reading the links fails otherwise</w:t>
            </w:r>
          </w:p>
        </w:tc>
        <w:tc>
          <w:tcPr>
            <w:tcW w:w="6624" w:type="dxa"/>
          </w:tcPr>
          <w:p w14:paraId="5DA41BA4" w14:textId="77777777" w:rsidR="00967DCC" w:rsidRDefault="00DE4F20">
            <w:pPr>
              <w:spacing w:after="0"/>
            </w:pPr>
            <w:r>
              <w:rPr>
                <w:sz w:val="18"/>
              </w:rPr>
              <w:t>The field cannot be used yet. It shows "Couldn't load the selected values." with the reason and retries the read after 1, 3 and 9 seconds (</w:t>
            </w:r>
            <w:r>
              <w:rPr>
                <w:rFonts w:ascii="Consolas" w:eastAsia="Consolas" w:hAnsi="Consolas"/>
                <w:color w:val="242424"/>
                <w:sz w:val="17"/>
              </w:rPr>
              <w:t>LOAD_RETRY_DELAYS_MS</w:t>
            </w:r>
            <w:r>
              <w:rPr>
                <w:sz w:val="18"/>
              </w:rPr>
              <w:t>). Then it shows "Couldn't load the selected values. Reload the form to try again." and tries once more when the browser is back online.</w:t>
            </w:r>
          </w:p>
        </w:tc>
      </w:tr>
    </w:tbl>
    <w:p w14:paraId="5A24359A" w14:textId="77777777" w:rsidR="00967DCC" w:rsidRDefault="00967DCC">
      <w:pPr>
        <w:spacing w:after="40"/>
      </w:pPr>
    </w:p>
    <w:p w14:paraId="3A292BA3" w14:textId="77777777" w:rsidR="00967DCC" w:rsidRDefault="00DE4F20">
      <w:r>
        <w:rPr>
          <w:b/>
        </w:rPr>
        <w:t>Why the field is never editable before the first read.</w:t>
      </w:r>
      <w:r>
        <w:t xml:space="preserve"> The source says it in one line: "Never let the user edit against an unknown baseline". Until the saved links are known, the engine does not know which links </w:t>
      </w:r>
      <w:r>
        <w:lastRenderedPageBreak/>
        <w:t>exist, so it could neither show the right selection nor work out the right requests. Once the first read is done, the field shows the names in bold: the idle look in 6.2.</w:t>
      </w:r>
    </w:p>
    <w:p w14:paraId="587BEC1F" w14:textId="77777777" w:rsidR="00967DCC" w:rsidRDefault="00DE4F20">
      <w:pPr>
        <w:keepNext/>
        <w:jc w:val="center"/>
      </w:pPr>
      <w:r>
        <w:rPr>
          <w:noProof/>
        </w:rPr>
        <w:drawing>
          <wp:inline distT="0" distB="0" distL="0" distR="0" wp14:anchorId="3FBF2AD9" wp14:editId="23DB9F66">
            <wp:extent cx="6188400" cy="932680"/>
            <wp:effectExtent l="0" t="0" r="0" b="0"/>
            <wp:docPr id="11" name="Picture 11" descr="A wrong relationship name shown in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wrong-relationship.png"/>
                    <pic:cNvPicPr/>
                  </pic:nvPicPr>
                  <pic:blipFill>
                    <a:blip r:embed="rId21"/>
                    <a:stretch>
                      <a:fillRect/>
                    </a:stretch>
                  </pic:blipFill>
                  <pic:spPr>
                    <a:xfrm>
                      <a:off x="0" y="0"/>
                      <a:ext cx="6188400" cy="932680"/>
                    </a:xfrm>
                    <a:prstGeom prst="rect">
                      <a:avLst/>
                    </a:prstGeom>
                  </pic:spPr>
                </pic:pic>
              </a:graphicData>
            </a:graphic>
          </wp:inline>
        </w:drawing>
      </w:r>
    </w:p>
    <w:p w14:paraId="251E4E49" w14:textId="77777777" w:rsidR="00967DCC" w:rsidRDefault="00DE4F20">
      <w:pPr>
        <w:pStyle w:val="Caption"/>
        <w:jc w:val="center"/>
      </w:pPr>
      <w:r>
        <w:t xml:space="preserve">Figure 11. </w:t>
      </w:r>
      <w:r>
        <w:t xml:space="preserve">A setting that cannot work (a wrong relationship name). </w:t>
      </w:r>
      <w:r>
        <w:rPr>
          <w:rFonts w:ascii="Consolas" w:eastAsia="Consolas" w:hAnsi="Consolas"/>
          <w:color w:val="242424"/>
          <w:sz w:val="17"/>
        </w:rPr>
        <w:t>findRelationship</w:t>
      </w:r>
      <w:r>
        <w:t xml:space="preserve"> throws a </w:t>
      </w:r>
      <w:r>
        <w:rPr>
          <w:rFonts w:ascii="Consolas" w:eastAsia="Consolas" w:hAnsi="Consolas"/>
          <w:color w:val="242424"/>
          <w:sz w:val="17"/>
        </w:rPr>
        <w:t>QueryConfigError</w:t>
      </w:r>
      <w:r>
        <w:t xml:space="preserve">, </w:t>
      </w:r>
      <w:r>
        <w:rPr>
          <w:rFonts w:ascii="Consolas" w:eastAsia="Consolas" w:hAnsi="Consolas"/>
          <w:color w:val="242424"/>
          <w:sz w:val="17"/>
        </w:rPr>
        <w:t>friendlyError</w:t>
      </w:r>
      <w:r>
        <w:t xml:space="preserve"> words it, and the view shows it in the field's grey read-only box.</w:t>
      </w:r>
    </w:p>
    <w:p w14:paraId="16AE0503" w14:textId="77777777" w:rsidR="00967DCC" w:rsidRDefault="00DE4F20">
      <w:pPr>
        <w:pStyle w:val="Heading2"/>
      </w:pPr>
      <w:bookmarkStart w:id="110" w:name="_dg57"/>
      <w:bookmarkStart w:id="111" w:name="_Toc242619701"/>
      <w:r>
        <w:t>5.2 Opening the list</w:t>
      </w:r>
      <w:bookmarkEnd w:id="110"/>
      <w:bookmarkEnd w:id="111"/>
    </w:p>
    <w:p w14:paraId="2D030A4D" w14:textId="77777777" w:rsidR="00967DCC" w:rsidRDefault="00DE4F20">
      <w:r>
        <w:t xml:space="preserve">The list opens from the chevron, ↓ or Alt+↓, Enter, typing, or any click in the box when </w:t>
      </w:r>
      <w:r>
        <w:rPr>
          <w:i/>
        </w:rPr>
        <w:t>Open list on click</w:t>
      </w:r>
      <w:r>
        <w:t xml:space="preserve"> is Yes. The view calls </w:t>
      </w:r>
      <w:r>
        <w:rPr>
          <w:rFonts w:ascii="Consolas" w:eastAsia="Consolas" w:hAnsi="Consolas"/>
          <w:color w:val="242424"/>
          <w:sz w:val="19"/>
        </w:rPr>
        <w:t>callbacks.onOpen()</w:t>
      </w:r>
      <w:r>
        <w:t xml:space="preserve">, which runs </w:t>
      </w:r>
      <w:r>
        <w:rPr>
          <w:rFonts w:ascii="Consolas" w:eastAsia="Consolas" w:hAnsi="Consolas"/>
          <w:color w:val="242424"/>
          <w:sz w:val="19"/>
        </w:rPr>
        <w:t>ensureOptions</w:t>
      </w:r>
      <w:r>
        <w:t xml:space="preserve">. Usually the list was already loaded by </w:t>
      </w:r>
      <w:r>
        <w:rPr>
          <w:rFonts w:ascii="Consolas" w:eastAsia="Consolas" w:hAnsi="Consolas"/>
          <w:color w:val="242424"/>
          <w:sz w:val="19"/>
        </w:rPr>
        <w:t>warmOptions</w:t>
      </w:r>
      <w:r>
        <w:t xml:space="preserve"> and opens at once.</w:t>
      </w:r>
    </w:p>
    <w:p w14:paraId="68AEE704" w14:textId="77777777" w:rsidR="00967DCC" w:rsidRDefault="00DE4F20">
      <w:pPr>
        <w:pStyle w:val="Heading3"/>
      </w:pPr>
      <w:bookmarkStart w:id="112" w:name="_dg58"/>
      <w:bookmarkStart w:id="113" w:name="_Toc242619702"/>
      <w:r>
        <w:t>5.2.1 One request decides the mode</w:t>
      </w:r>
      <w:bookmarkEnd w:id="112"/>
      <w:bookmarkEnd w:id="113"/>
    </w:p>
    <w:p w14:paraId="18E16364"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ensureOptions</w:t>
      </w:r>
      <w:r>
        <w:t xml:space="preserve"> (about lines 1347–1362):</w:t>
      </w:r>
    </w:p>
    <w:p w14:paraId="19AEAC20" w14:textId="77777777" w:rsidR="00967DCC" w:rsidRDefault="00DE4F20">
      <w:pPr>
        <w:keepNext/>
        <w:shd w:val="clear" w:color="auto" w:fill="F4F5F7"/>
        <w:spacing w:before="80" w:after="0" w:line="240" w:lineRule="auto"/>
        <w:ind w:left="567" w:hanging="397"/>
      </w:pPr>
      <w:r>
        <w:rPr>
          <w:rFonts w:ascii="Consolas" w:eastAsia="Consolas" w:hAnsi="Consolas"/>
          <w:sz w:val="16"/>
        </w:rPr>
        <w:t>this.optionsPromise = (async () =&gt; {</w:t>
      </w:r>
    </w:p>
    <w:p w14:paraId="5D0E1553" w14:textId="77777777" w:rsidR="00967DCC" w:rsidRDefault="00DE4F20">
      <w:pPr>
        <w:keepNext/>
        <w:shd w:val="clear" w:color="auto" w:fill="F4F5F7"/>
        <w:spacing w:after="0" w:line="240" w:lineRule="auto"/>
        <w:ind w:left="919" w:hanging="397"/>
      </w:pPr>
      <w:r>
        <w:rPr>
          <w:rFonts w:ascii="Consolas" w:eastAsia="Consolas" w:hAnsi="Consolas"/>
          <w:sz w:val="16"/>
        </w:rPr>
        <w:t>try {</w:t>
      </w:r>
    </w:p>
    <w:p w14:paraId="0054F8DB" w14:textId="77777777" w:rsidR="00967DCC" w:rsidRDefault="00DE4F20">
      <w:pPr>
        <w:keepNext/>
        <w:shd w:val="clear" w:color="auto" w:fill="F4F5F7"/>
        <w:spacing w:after="0" w:line="240" w:lineRule="auto"/>
        <w:ind w:left="1271" w:hanging="397"/>
      </w:pPr>
      <w:r>
        <w:rPr>
          <w:rFonts w:ascii="Consolas" w:eastAsia="Consolas" w:hAnsi="Consolas"/>
          <w:sz w:val="16"/>
        </w:rPr>
        <w:t xml:space="preserve">// One </w:t>
      </w:r>
      <w:r>
        <w:rPr>
          <w:rFonts w:ascii="Consolas" w:eastAsia="Consolas" w:hAnsi="Consolas"/>
          <w:sz w:val="16"/>
        </w:rPr>
        <w:t>request decides the mode: if everything fits in one page of 500, filter locally from then on.</w:t>
      </w:r>
    </w:p>
    <w:p w14:paraId="56DBAC05" w14:textId="77777777" w:rsidR="00967DCC" w:rsidRDefault="00DE4F20">
      <w:pPr>
        <w:keepNext/>
        <w:shd w:val="clear" w:color="auto" w:fill="F4F5F7"/>
        <w:spacing w:after="0" w:line="240" w:lineRule="auto"/>
        <w:ind w:left="1271" w:hanging="397"/>
      </w:pPr>
      <w:r>
        <w:rPr>
          <w:rFonts w:ascii="Consolas" w:eastAsia="Consolas" w:hAnsi="Consolas"/>
          <w:sz w:val="16"/>
        </w:rPr>
        <w:t>const page = await data.loadOptions(query, "", CLIENT_MODE_LIMIT, null);</w:t>
      </w:r>
    </w:p>
    <w:p w14:paraId="44631A14" w14:textId="77777777" w:rsidR="00967DCC" w:rsidRDefault="00DE4F20">
      <w:pPr>
        <w:keepNext/>
        <w:shd w:val="clear" w:color="auto" w:fill="F4F5F7"/>
        <w:spacing w:after="0" w:line="240" w:lineRule="auto"/>
        <w:ind w:left="1271" w:hanging="397"/>
      </w:pPr>
      <w:r>
        <w:rPr>
          <w:rFonts w:ascii="Consolas" w:eastAsia="Consolas" w:hAnsi="Consolas"/>
          <w:sz w:val="16"/>
        </w:rPr>
        <w:t>if (token !== this.initToken || listToken !== this.optionsToken) return;</w:t>
      </w:r>
    </w:p>
    <w:p w14:paraId="28EC4676" w14:textId="77777777" w:rsidR="00967DCC" w:rsidRDefault="00DE4F20">
      <w:pPr>
        <w:keepNext/>
        <w:shd w:val="clear" w:color="auto" w:fill="F4F5F7"/>
        <w:spacing w:after="0" w:line="240" w:lineRule="auto"/>
        <w:ind w:left="1271" w:hanging="397"/>
      </w:pPr>
      <w:r>
        <w:rPr>
          <w:rFonts w:ascii="Consolas" w:eastAsia="Consolas" w:hAnsi="Consolas"/>
          <w:sz w:val="16"/>
        </w:rPr>
        <w:t>if (!page.nextLink) {</w:t>
      </w:r>
    </w:p>
    <w:p w14:paraId="0B57E481" w14:textId="77777777" w:rsidR="00967DCC" w:rsidRDefault="00DE4F20">
      <w:pPr>
        <w:keepNext/>
        <w:shd w:val="clear" w:color="auto" w:fill="F4F5F7"/>
        <w:spacing w:after="0" w:line="240" w:lineRule="auto"/>
        <w:ind w:left="1623" w:hanging="397"/>
      </w:pPr>
      <w:r>
        <w:rPr>
          <w:rFonts w:ascii="Consolas" w:eastAsia="Consolas" w:hAnsi="Consolas"/>
          <w:sz w:val="16"/>
        </w:rPr>
        <w:t>this.mode = "client";</w:t>
      </w:r>
    </w:p>
    <w:p w14:paraId="45E5CEDA" w14:textId="77777777" w:rsidR="00967DCC" w:rsidRDefault="00DE4F20">
      <w:pPr>
        <w:keepNext/>
        <w:shd w:val="clear" w:color="auto" w:fill="F4F5F7"/>
        <w:spacing w:after="0" w:line="240" w:lineRule="auto"/>
        <w:ind w:left="1623" w:hanging="397"/>
      </w:pPr>
      <w:r>
        <w:rPr>
          <w:rFonts w:ascii="Consolas" w:eastAsia="Consolas" w:hAnsi="Consolas"/>
          <w:sz w:val="16"/>
        </w:rPr>
        <w:t>this.allOptions = page.items;</w:t>
      </w:r>
    </w:p>
    <w:p w14:paraId="1C3D5E8F" w14:textId="77777777" w:rsidR="00967DCC" w:rsidRDefault="00DE4F20">
      <w:pPr>
        <w:keepNext/>
        <w:shd w:val="clear" w:color="auto" w:fill="F4F5F7"/>
        <w:spacing w:after="0" w:line="240" w:lineRule="auto"/>
        <w:ind w:left="1623" w:hanging="397"/>
      </w:pPr>
      <w:r>
        <w:rPr>
          <w:rFonts w:ascii="Consolas" w:eastAsia="Consolas" w:hAnsi="Consolas"/>
          <w:sz w:val="16"/>
        </w:rPr>
        <w:t>this.allOptionsKeys = page.items.map((i) =&gt; searchKey(i.name));</w:t>
      </w:r>
    </w:p>
    <w:p w14:paraId="796153DC" w14:textId="77777777" w:rsidR="00967DCC" w:rsidRDefault="00DE4F20">
      <w:pPr>
        <w:keepNext/>
        <w:shd w:val="clear" w:color="auto" w:fill="F4F5F7"/>
        <w:spacing w:after="0" w:line="240" w:lineRule="auto"/>
        <w:ind w:left="1271" w:hanging="397"/>
      </w:pPr>
      <w:r>
        <w:rPr>
          <w:rFonts w:ascii="Consolas" w:eastAsia="Consolas" w:hAnsi="Consolas"/>
          <w:sz w:val="16"/>
        </w:rPr>
        <w:t>} else {</w:t>
      </w:r>
    </w:p>
    <w:p w14:paraId="25DB1CCE" w14:textId="77777777" w:rsidR="00967DCC" w:rsidRDefault="00DE4F20">
      <w:pPr>
        <w:keepNext/>
        <w:shd w:val="clear" w:color="auto" w:fill="F4F5F7"/>
        <w:spacing w:after="0" w:line="240" w:lineRule="auto"/>
        <w:ind w:left="1623" w:hanging="397"/>
      </w:pPr>
      <w:r>
        <w:rPr>
          <w:rFonts w:ascii="Consolas" w:eastAsia="Consolas" w:hAnsi="Consolas"/>
          <w:sz w:val="16"/>
        </w:rPr>
        <w:t>this.mode = "server";</w:t>
      </w:r>
    </w:p>
    <w:p w14:paraId="61ECC44E" w14:textId="77777777" w:rsidR="00967DCC" w:rsidRDefault="00DE4F20">
      <w:pPr>
        <w:keepNext/>
        <w:shd w:val="clear" w:color="auto" w:fill="F4F5F7"/>
        <w:spacing w:after="0" w:line="240" w:lineRule="auto"/>
        <w:ind w:left="1623" w:hanging="397"/>
      </w:pPr>
      <w:r>
        <w:rPr>
          <w:rFonts w:ascii="Consolas" w:eastAsia="Consolas" w:hAnsi="Consolas"/>
          <w:sz w:val="16"/>
        </w:rPr>
        <w:t>this.baseOptions = page.items;</w:t>
      </w:r>
    </w:p>
    <w:p w14:paraId="5333CA63" w14:textId="77777777" w:rsidR="00967DCC" w:rsidRDefault="00DE4F20">
      <w:pPr>
        <w:keepNext/>
        <w:shd w:val="clear" w:color="auto" w:fill="F4F5F7"/>
        <w:spacing w:after="0" w:line="240" w:lineRule="auto"/>
        <w:ind w:left="1623" w:hanging="397"/>
      </w:pPr>
      <w:r>
        <w:rPr>
          <w:rFonts w:ascii="Consolas" w:eastAsia="Consolas" w:hAnsi="Consolas"/>
          <w:sz w:val="16"/>
        </w:rPr>
        <w:t>this.baseNext = page.nextLink;</w:t>
      </w:r>
    </w:p>
    <w:p w14:paraId="04E820F1"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58448362" w14:textId="77777777" w:rsidR="00967DCC" w:rsidRDefault="00DE4F20">
      <w:pPr>
        <w:keepNext/>
        <w:shd w:val="clear" w:color="auto" w:fill="F4F5F7"/>
        <w:spacing w:after="0" w:line="240" w:lineRule="auto"/>
        <w:ind w:left="1271" w:hanging="397"/>
      </w:pPr>
      <w:r>
        <w:rPr>
          <w:rFonts w:ascii="Consolas" w:eastAsia="Consolas" w:hAnsi="Consolas"/>
          <w:sz w:val="16"/>
        </w:rPr>
        <w:t>this.optionsStatus = "ready";</w:t>
      </w:r>
    </w:p>
    <w:p w14:paraId="57712B87" w14:textId="77777777" w:rsidR="00967DCC" w:rsidRDefault="00DE4F20">
      <w:pPr>
        <w:shd w:val="clear" w:color="auto" w:fill="F4F5F7"/>
        <w:spacing w:after="0" w:line="240" w:lineRule="auto"/>
        <w:ind w:left="1271" w:hanging="397"/>
      </w:pPr>
      <w:r>
        <w:rPr>
          <w:rFonts w:ascii="Consolas" w:eastAsia="Consolas" w:hAnsi="Consolas"/>
          <w:sz w:val="16"/>
        </w:rPr>
        <w:t>this.applySearch(this.searchTerm, true);</w:t>
      </w:r>
    </w:p>
    <w:p w14:paraId="2B9FCD95" w14:textId="77777777" w:rsidR="00967DCC" w:rsidRDefault="00967DCC">
      <w:pPr>
        <w:spacing w:after="40"/>
      </w:pPr>
    </w:p>
    <w:p w14:paraId="2C9EAA6B" w14:textId="77777777" w:rsidR="00967DCC" w:rsidRDefault="00DE4F20">
      <w:pPr>
        <w:keepNext/>
      </w:pPr>
      <w:r>
        <w:t>The first request asks for 500 records (</w:t>
      </w:r>
      <w:r>
        <w:rPr>
          <w:rFonts w:ascii="Consolas" w:eastAsia="Consolas" w:hAnsi="Consolas"/>
          <w:color w:val="242424"/>
          <w:sz w:val="19"/>
        </w:rPr>
        <w:t>CLIENT_MODE_LIMIT</w:t>
      </w:r>
      <w:r>
        <w:t>). If the server says there are no more:</w:t>
      </w:r>
    </w:p>
    <w:p w14:paraId="5DFC83D1" w14:textId="77777777" w:rsidR="00967DCC" w:rsidRDefault="00DE4F20">
      <w:pPr>
        <w:pStyle w:val="ListBullet"/>
      </w:pPr>
      <w:r>
        <w:rPr>
          <w:b/>
        </w:rPr>
        <w:t>Client mode</w:t>
      </w:r>
      <w:r>
        <w:t xml:space="preserve"> (up to 500 records). All records are in memory. Typing filters them </w:t>
      </w:r>
      <w:r>
        <w:rPr>
          <w:b/>
        </w:rPr>
        <w:t>instantly</w:t>
      </w:r>
      <w:r>
        <w:t xml:space="preserve">, in the browser, with no request. The match is "contains", ignoring case and accents: </w:t>
      </w:r>
      <w:r>
        <w:rPr>
          <w:rFonts w:ascii="Consolas" w:eastAsia="Consolas" w:hAnsi="Consolas"/>
          <w:color w:val="242424"/>
          <w:sz w:val="19"/>
        </w:rPr>
        <w:t>searchKey</w:t>
      </w:r>
      <w:r>
        <w:t xml:space="preserve"> normalises each name once (Unicode NFD, accent marks removed, lower case), so "resume" finds "Résumé", like the native search. </w:t>
      </w:r>
      <w:r>
        <w:rPr>
          <w:i/>
        </w:rPr>
        <w:t>Select all</w:t>
      </w:r>
      <w:r>
        <w:t xml:space="preserve"> can be offered.</w:t>
      </w:r>
    </w:p>
    <w:p w14:paraId="3B59C490" w14:textId="77777777" w:rsidR="00967DCC" w:rsidRDefault="00DE4F20">
      <w:pPr>
        <w:keepNext/>
      </w:pPr>
      <w:r>
        <w:t>If there are more:</w:t>
      </w:r>
    </w:p>
    <w:p w14:paraId="7DD6A7C5" w14:textId="77777777" w:rsidR="00967DCC" w:rsidRDefault="00DE4F20">
      <w:pPr>
        <w:pStyle w:val="ListBullet"/>
      </w:pPr>
      <w:r>
        <w:rPr>
          <w:b/>
        </w:rPr>
        <w:t>Server mode</w:t>
      </w:r>
      <w:r>
        <w:t xml:space="preserve"> (more than 500 records). The first 500 are shown. Scrolling to the end loads the next 500. Typing searches </w:t>
      </w:r>
      <w:r>
        <w:rPr>
          <w:b/>
        </w:rPr>
        <w:t>on the server</w:t>
      </w:r>
      <w:r>
        <w:t>, 100 records per page (</w:t>
      </w:r>
      <w:r>
        <w:rPr>
          <w:rFonts w:ascii="Consolas" w:eastAsia="Consolas" w:hAnsi="Consolas"/>
          <w:color w:val="242424"/>
          <w:sz w:val="19"/>
        </w:rPr>
        <w:t>SERVER_PAGE_SIZE</w:t>
      </w:r>
      <w:r>
        <w:t>), with "starts with" or "contains" (</w:t>
      </w:r>
      <w:r>
        <w:rPr>
          <w:i/>
        </w:rPr>
        <w:t>Search mode</w:t>
      </w:r>
      <w:r>
        <w:t xml:space="preserve"> </w:t>
      </w:r>
      <w:r>
        <w:rPr>
          <w:i/>
        </w:rPr>
        <w:t>for large tables</w:t>
      </w:r>
      <w:r>
        <w:t>).</w:t>
      </w:r>
    </w:p>
    <w:p w14:paraId="2EEF1A24" w14:textId="77777777" w:rsidR="00967DCC" w:rsidRDefault="00DE4F20">
      <w:r>
        <w:rPr>
          <w:b/>
        </w:rPr>
        <w:t>Why this split?</w:t>
      </w:r>
      <w:r>
        <w:t xml:space="preserve"> One request of up to 500 short rows (only the id and the name) is quick, and filtering 500 names in the browser is instant and needs no further request. Larger tables are searched on the server, so the browser never has to hold a whole large table.</w:t>
      </w:r>
    </w:p>
    <w:p w14:paraId="25CAAE5F" w14:textId="77777777" w:rsidR="00967DCC" w:rsidRDefault="00DE4F20">
      <w:pPr>
        <w:pStyle w:val="Heading3"/>
      </w:pPr>
      <w:bookmarkStart w:id="114" w:name="_dg59"/>
      <w:bookmarkStart w:id="115" w:name="_Toc242619703"/>
      <w:r>
        <w:lastRenderedPageBreak/>
        <w:t>5.2.2 Searching in server mode</w:t>
      </w:r>
      <w:bookmarkEnd w:id="114"/>
      <w:bookmarkEnd w:id="115"/>
    </w:p>
    <w:p w14:paraId="6B903D70" w14:textId="77777777" w:rsidR="00967DCC" w:rsidRDefault="00DE4F20">
      <w:pPr>
        <w:keepNext/>
        <w:jc w:val="center"/>
      </w:pPr>
      <w:r>
        <w:rPr>
          <w:noProof/>
        </w:rPr>
        <w:drawing>
          <wp:inline distT="0" distB="0" distL="0" distR="0" wp14:anchorId="3B7EDA5B" wp14:editId="0C8BA7C8">
            <wp:extent cx="6188400" cy="5045959"/>
            <wp:effectExtent l="0" t="0" r="0" b="0"/>
            <wp:docPr id="12" name="Picture 12" descr="Diagram: 5.2.2 Searching in server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6.png"/>
                    <pic:cNvPicPr/>
                  </pic:nvPicPr>
                  <pic:blipFill>
                    <a:blip r:embed="rId22"/>
                    <a:stretch>
                      <a:fillRect/>
                    </a:stretch>
                  </pic:blipFill>
                  <pic:spPr>
                    <a:xfrm>
                      <a:off x="0" y="0"/>
                      <a:ext cx="6188400" cy="5045959"/>
                    </a:xfrm>
                    <a:prstGeom prst="rect">
                      <a:avLst/>
                    </a:prstGeom>
                  </pic:spPr>
                </pic:pic>
              </a:graphicData>
            </a:graphic>
          </wp:inline>
        </w:drawing>
      </w:r>
    </w:p>
    <w:p w14:paraId="1791E41B" w14:textId="77777777" w:rsidR="00967DCC" w:rsidRDefault="00DE4F20">
      <w:pPr>
        <w:pStyle w:val="Caption"/>
        <w:jc w:val="center"/>
      </w:pPr>
      <w:r>
        <w:t>Figure 12. Diagram: 5.2.2 Searching in server mode</w:t>
      </w:r>
    </w:p>
    <w:p w14:paraId="52E8A15F" w14:textId="77777777" w:rsidR="00967DCC" w:rsidRDefault="00DE4F20">
      <w:pPr>
        <w:keepNext/>
      </w:pPr>
      <w:r>
        <w:rPr>
          <w:b/>
        </w:rPr>
        <w:t xml:space="preserve">The part of </w:t>
      </w:r>
      <w:r>
        <w:rPr>
          <w:rFonts w:ascii="Consolas" w:eastAsia="Consolas" w:hAnsi="Consolas"/>
          <w:b/>
          <w:color w:val="242424"/>
          <w:sz w:val="19"/>
        </w:rPr>
        <w:t>applySearch</w:t>
      </w:r>
      <w:r>
        <w:rPr>
          <w:b/>
        </w:rPr>
        <w:t xml:space="preserve"> that runs on each keystroke.</w:t>
      </w:r>
      <w:r>
        <w:t xml:space="preserve"> </w:t>
      </w:r>
      <w:r>
        <w:rPr>
          <w:rFonts w:ascii="Consolas" w:eastAsia="Consolas" w:hAnsi="Consolas"/>
          <w:color w:val="242424"/>
          <w:sz w:val="19"/>
        </w:rPr>
        <w:t>control/NToNMultiSelect/index.ts</w:t>
      </w:r>
      <w:r>
        <w:t xml:space="preserve">, </w:t>
      </w:r>
      <w:r>
        <w:rPr>
          <w:rFonts w:ascii="Consolas" w:eastAsia="Consolas" w:hAnsi="Consolas"/>
          <w:color w:val="242424"/>
          <w:sz w:val="19"/>
        </w:rPr>
        <w:t>applySearch</w:t>
      </w:r>
      <w:r>
        <w:t xml:space="preserve"> (about lines 1424–1438):</w:t>
      </w:r>
    </w:p>
    <w:p w14:paraId="418390E1" w14:textId="77777777" w:rsidR="00967DCC" w:rsidRDefault="00DE4F20">
      <w:pPr>
        <w:keepNext/>
        <w:shd w:val="clear" w:color="auto" w:fill="F4F5F7"/>
        <w:spacing w:before="80" w:after="0" w:line="240" w:lineRule="auto"/>
        <w:ind w:left="567" w:hanging="397"/>
      </w:pPr>
      <w:r>
        <w:rPr>
          <w:rFonts w:ascii="Consolas" w:eastAsia="Consolas" w:hAnsi="Consolas"/>
          <w:sz w:val="16"/>
        </w:rPr>
        <w:t>if (immediate) {</w:t>
      </w:r>
    </w:p>
    <w:p w14:paraId="6F59D9A2" w14:textId="77777777" w:rsidR="00967DCC" w:rsidRDefault="00DE4F20">
      <w:pPr>
        <w:keepNext/>
        <w:shd w:val="clear" w:color="auto" w:fill="F4F5F7"/>
        <w:spacing w:after="0" w:line="240" w:lineRule="auto"/>
        <w:ind w:left="919" w:hanging="397"/>
      </w:pPr>
      <w:r>
        <w:rPr>
          <w:rFonts w:ascii="Consolas" w:eastAsia="Consolas" w:hAnsi="Consolas"/>
          <w:sz w:val="16"/>
        </w:rPr>
        <w:t xml:space="preserve">void </w:t>
      </w:r>
      <w:r>
        <w:rPr>
          <w:rFonts w:ascii="Consolas" w:eastAsia="Consolas" w:hAnsi="Consolas"/>
          <w:sz w:val="16"/>
        </w:rPr>
        <w:t>this.serverSearch(trimmed);</w:t>
      </w:r>
    </w:p>
    <w:p w14:paraId="64FF0A25" w14:textId="77777777" w:rsidR="00967DCC" w:rsidRDefault="00DE4F20">
      <w:pPr>
        <w:keepNext/>
        <w:shd w:val="clear" w:color="auto" w:fill="F4F5F7"/>
        <w:spacing w:after="0" w:line="240" w:lineRule="auto"/>
        <w:ind w:left="919" w:hanging="397"/>
      </w:pPr>
      <w:r>
        <w:rPr>
          <w:rFonts w:ascii="Consolas" w:eastAsia="Consolas" w:hAnsi="Consolas"/>
          <w:sz w:val="16"/>
        </w:rPr>
        <w:t>return;</w:t>
      </w:r>
    </w:p>
    <w:p w14:paraId="273515AB"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3A8D0E00" w14:textId="77777777" w:rsidR="00967DCC" w:rsidRDefault="00DE4F20">
      <w:pPr>
        <w:keepNext/>
        <w:shd w:val="clear" w:color="auto" w:fill="F4F5F7"/>
        <w:spacing w:after="0" w:line="240" w:lineRule="auto"/>
        <w:ind w:left="567" w:hanging="397"/>
      </w:pPr>
      <w:r>
        <w:rPr>
          <w:rFonts w:ascii="Consolas" w:eastAsia="Consolas" w:hAnsi="Consolas"/>
          <w:sz w:val="16"/>
        </w:rPr>
        <w:t>// The rows on screen belong to the previous search. They go now rather than when the request starts, so that in</w:t>
      </w:r>
    </w:p>
    <w:p w14:paraId="505ED769" w14:textId="77777777" w:rsidR="00967DCC" w:rsidRDefault="00DE4F20">
      <w:pPr>
        <w:keepNext/>
        <w:shd w:val="clear" w:color="auto" w:fill="F4F5F7"/>
        <w:spacing w:after="0" w:line="240" w:lineRule="auto"/>
        <w:ind w:left="567" w:hanging="397"/>
      </w:pPr>
      <w:r>
        <w:rPr>
          <w:rFonts w:ascii="Consolas" w:eastAsia="Consolas" w:hAnsi="Consolas"/>
          <w:sz w:val="16"/>
        </w:rPr>
        <w:t>// the meantime nothing of that search can act: a page of it still on its way is dropped, and a click, Enter or</w:t>
      </w:r>
    </w:p>
    <w:p w14:paraId="617AC6F0" w14:textId="77777777" w:rsidR="00967DCC" w:rsidRDefault="00DE4F20">
      <w:pPr>
        <w:keepNext/>
        <w:shd w:val="clear" w:color="auto" w:fill="F4F5F7"/>
        <w:spacing w:after="0" w:line="240" w:lineRule="auto"/>
        <w:ind w:left="567" w:hanging="397"/>
      </w:pPr>
      <w:r>
        <w:rPr>
          <w:rFonts w:ascii="Consolas" w:eastAsia="Consolas" w:hAnsi="Consolas"/>
          <w:sz w:val="16"/>
        </w:rPr>
        <w:t>// Select all can't link its records under the new search text.</w:t>
      </w:r>
    </w:p>
    <w:p w14:paraId="3E2EBF54" w14:textId="77777777" w:rsidR="00967DCC" w:rsidRDefault="00DE4F20">
      <w:pPr>
        <w:keepNext/>
        <w:shd w:val="clear" w:color="auto" w:fill="F4F5F7"/>
        <w:spacing w:after="0" w:line="240" w:lineRule="auto"/>
        <w:ind w:left="567" w:hanging="397"/>
      </w:pPr>
      <w:r>
        <w:rPr>
          <w:rFonts w:ascii="Consolas" w:eastAsia="Consolas" w:hAnsi="Consolas"/>
          <w:sz w:val="16"/>
        </w:rPr>
        <w:t>this.searchToken++;</w:t>
      </w:r>
    </w:p>
    <w:p w14:paraId="226EC0B3" w14:textId="77777777" w:rsidR="00967DCC" w:rsidRDefault="00DE4F20">
      <w:pPr>
        <w:keepNext/>
        <w:shd w:val="clear" w:color="auto" w:fill="F4F5F7"/>
        <w:spacing w:after="0" w:line="240" w:lineRule="auto"/>
        <w:ind w:left="567" w:hanging="397"/>
      </w:pPr>
      <w:r>
        <w:rPr>
          <w:rFonts w:ascii="Consolas" w:eastAsia="Consolas" w:hAnsi="Consolas"/>
          <w:sz w:val="16"/>
        </w:rPr>
        <w:t>this.loadingMore = false;</w:t>
      </w:r>
    </w:p>
    <w:p w14:paraId="0DE35BF0" w14:textId="77777777" w:rsidR="00967DCC" w:rsidRDefault="00DE4F20">
      <w:pPr>
        <w:keepNext/>
        <w:shd w:val="clear" w:color="auto" w:fill="F4F5F7"/>
        <w:spacing w:after="0" w:line="240" w:lineRule="auto"/>
        <w:ind w:left="567" w:hanging="397"/>
      </w:pPr>
      <w:r>
        <w:rPr>
          <w:rFonts w:ascii="Consolas" w:eastAsia="Consolas" w:hAnsi="Consolas"/>
          <w:sz w:val="16"/>
        </w:rPr>
        <w:t>this.loadMoreError = null;</w:t>
      </w:r>
    </w:p>
    <w:p w14:paraId="664AAF8C" w14:textId="77777777" w:rsidR="00967DCC" w:rsidRDefault="00DE4F20">
      <w:pPr>
        <w:keepNext/>
        <w:shd w:val="clear" w:color="auto" w:fill="F4F5F7"/>
        <w:spacing w:after="0" w:line="240" w:lineRule="auto"/>
        <w:ind w:left="567" w:hanging="397"/>
      </w:pPr>
      <w:r>
        <w:rPr>
          <w:rFonts w:ascii="Consolas" w:eastAsia="Consolas" w:hAnsi="Consolas"/>
          <w:sz w:val="16"/>
        </w:rPr>
        <w:t>this.optionsStatus = "loading";</w:t>
      </w:r>
    </w:p>
    <w:p w14:paraId="5A3D71E3" w14:textId="77777777" w:rsidR="00967DCC" w:rsidRDefault="00DE4F20">
      <w:pPr>
        <w:keepNext/>
        <w:shd w:val="clear" w:color="auto" w:fill="F4F5F7"/>
        <w:spacing w:after="0" w:line="240" w:lineRule="auto"/>
        <w:ind w:left="567" w:hanging="397"/>
      </w:pPr>
      <w:r>
        <w:rPr>
          <w:rFonts w:ascii="Consolas" w:eastAsia="Consolas" w:hAnsi="Consolas"/>
          <w:sz w:val="16"/>
        </w:rPr>
        <w:t>this.shownOptions = [];</w:t>
      </w:r>
    </w:p>
    <w:p w14:paraId="0246FE1D" w14:textId="77777777" w:rsidR="00967DCC" w:rsidRDefault="00DE4F20">
      <w:pPr>
        <w:keepNext/>
        <w:shd w:val="clear" w:color="auto" w:fill="F4F5F7"/>
        <w:spacing w:after="0" w:line="240" w:lineRule="auto"/>
        <w:ind w:left="567" w:hanging="397"/>
      </w:pPr>
      <w:r>
        <w:rPr>
          <w:rFonts w:ascii="Consolas" w:eastAsia="Consolas" w:hAnsi="Consolas"/>
          <w:sz w:val="16"/>
        </w:rPr>
        <w:t>this.shownNext = null;</w:t>
      </w:r>
    </w:p>
    <w:p w14:paraId="788F608B" w14:textId="77777777" w:rsidR="00967DCC" w:rsidRDefault="00DE4F20">
      <w:pPr>
        <w:keepNext/>
        <w:shd w:val="clear" w:color="auto" w:fill="F4F5F7"/>
        <w:spacing w:after="0" w:line="240" w:lineRule="auto"/>
        <w:ind w:left="567" w:hanging="397"/>
      </w:pPr>
      <w:r>
        <w:rPr>
          <w:rFonts w:ascii="Consolas" w:eastAsia="Consolas" w:hAnsi="Consolas"/>
          <w:sz w:val="16"/>
        </w:rPr>
        <w:t>this.render();</w:t>
      </w:r>
    </w:p>
    <w:p w14:paraId="2F77B5AD" w14:textId="77777777" w:rsidR="00967DCC" w:rsidRDefault="00DE4F20">
      <w:pPr>
        <w:shd w:val="clear" w:color="auto" w:fill="F4F5F7"/>
        <w:spacing w:after="0" w:line="240" w:lineRule="auto"/>
        <w:ind w:left="567" w:hanging="397"/>
      </w:pPr>
      <w:r>
        <w:rPr>
          <w:rFonts w:ascii="Consolas" w:eastAsia="Consolas" w:hAnsi="Consolas"/>
          <w:sz w:val="16"/>
        </w:rPr>
        <w:t>this.searchTimer = setTimeout(() =&gt; void this.serverSearch(trimmed), SEARCH_DEBOUNCE_MS);</w:t>
      </w:r>
    </w:p>
    <w:p w14:paraId="1E817E19" w14:textId="77777777" w:rsidR="00967DCC" w:rsidRDefault="00967DCC">
      <w:pPr>
        <w:spacing w:after="40"/>
      </w:pPr>
    </w:p>
    <w:p w14:paraId="68CF4D29" w14:textId="77777777" w:rsidR="00967DCC" w:rsidRDefault="00DE4F20">
      <w:r>
        <w:rPr>
          <w:b/>
        </w:rPr>
        <w:lastRenderedPageBreak/>
        <w:t>Why the rows are removed at once.</w:t>
      </w:r>
      <w:r>
        <w:t xml:space="preserve"> The search waits 300 ms (</w:t>
      </w:r>
      <w:r>
        <w:rPr>
          <w:rFonts w:ascii="Consolas" w:eastAsia="Consolas" w:hAnsi="Consolas"/>
          <w:color w:val="242424"/>
          <w:sz w:val="19"/>
        </w:rPr>
        <w:t>SEARCH_DEBOUNCE_MS</w:t>
      </w:r>
      <w:r>
        <w:t xml:space="preserve">) after the last keystroke, so that typing "Belz" sends one request instead of four. During that wait, the rows on screen still belong to the previous search text. If they stayed visible, a click, Enter or </w:t>
      </w:r>
      <w:r>
        <w:rPr>
          <w:i/>
        </w:rPr>
        <w:t>Select all</w:t>
      </w:r>
      <w:r>
        <w:t xml:space="preserve"> in that moment would link records the user is no longer looking for. Removing them as soon as the text changes, and showing "Loading…", makes that impossible. Increasing </w:t>
      </w:r>
      <w:r>
        <w:rPr>
          <w:rFonts w:ascii="Consolas" w:eastAsia="Consolas" w:hAnsi="Consolas"/>
          <w:color w:val="242424"/>
          <w:sz w:val="19"/>
        </w:rPr>
        <w:t>searchToken</w:t>
      </w:r>
      <w:r>
        <w:t xml:space="preserve"> also drops any page of the previous search that is still on its way.</w:t>
      </w:r>
    </w:p>
    <w:p w14:paraId="73D0140E" w14:textId="77777777" w:rsidR="00967DCC" w:rsidRDefault="00DE4F20">
      <w:pPr>
        <w:keepNext/>
      </w:pPr>
      <w:r>
        <w:t>Other details of the search:</w:t>
      </w:r>
    </w:p>
    <w:p w14:paraId="109E4816" w14:textId="77777777" w:rsidR="00967DCC" w:rsidRDefault="00DE4F20">
      <w:pPr>
        <w:pStyle w:val="ListBullet"/>
      </w:pPr>
      <w:r>
        <w:rPr>
          <w:rFonts w:ascii="Consolas" w:eastAsia="Consolas" w:hAnsi="Consolas"/>
          <w:color w:val="242424"/>
          <w:sz w:val="19"/>
        </w:rPr>
        <w:t>applySearch</w:t>
      </w:r>
      <w:r>
        <w:t xml:space="preserve"> aborts the request still on its way (</w:t>
      </w:r>
      <w:r>
        <w:rPr>
          <w:rFonts w:ascii="Consolas" w:eastAsia="Consolas" w:hAnsi="Consolas"/>
          <w:color w:val="242424"/>
          <w:sz w:val="19"/>
        </w:rPr>
        <w:t>AbortController</w:t>
      </w:r>
      <w:r>
        <w:t xml:space="preserve">); </w:t>
      </w:r>
      <w:r>
        <w:rPr>
          <w:rFonts w:ascii="Consolas" w:eastAsia="Consolas" w:hAnsi="Consolas"/>
          <w:color w:val="242424"/>
          <w:sz w:val="19"/>
        </w:rPr>
        <w:t>serverSearch</w:t>
      </w:r>
      <w:r>
        <w:t xml:space="preserve"> starts the new one with its own </w:t>
      </w:r>
      <w:r>
        <w:rPr>
          <w:rFonts w:ascii="Consolas" w:eastAsia="Consolas" w:hAnsi="Consolas"/>
          <w:color w:val="242424"/>
          <w:sz w:val="19"/>
        </w:rPr>
        <w:t>AbortController</w:t>
      </w:r>
      <w:r>
        <w:t xml:space="preserve"> and a new </w:t>
      </w:r>
      <w:r>
        <w:rPr>
          <w:rFonts w:ascii="Consolas" w:eastAsia="Consolas" w:hAnsi="Consolas"/>
          <w:color w:val="242424"/>
          <w:sz w:val="19"/>
        </w:rPr>
        <w:t>searchToken</w:t>
      </w:r>
      <w:r>
        <w:t>.</w:t>
      </w:r>
    </w:p>
    <w:p w14:paraId="23403628" w14:textId="77777777" w:rsidR="00967DCC" w:rsidRDefault="00DE4F20">
      <w:pPr>
        <w:pStyle w:val="ListBullet"/>
      </w:pPr>
      <w:r>
        <w:t>An empty search box shows the base list again: the 500 (or more, if the user scrolled) records loaded before, with no new request.</w:t>
      </w:r>
    </w:p>
    <w:p w14:paraId="716A5EEA" w14:textId="77777777" w:rsidR="00967DCC" w:rsidRDefault="00DE4F20">
      <w:pPr>
        <w:pStyle w:val="ListBullet"/>
      </w:pPr>
      <w:r>
        <w:t>A search made only of hyphens or apostrophes is not sent (</w:t>
      </w:r>
      <w:r>
        <w:rPr>
          <w:rFonts w:ascii="Consolas" w:eastAsia="Consolas" w:hAnsi="Consolas"/>
          <w:color w:val="242424"/>
          <w:sz w:val="19"/>
        </w:rPr>
        <w:t>isSearchable</w:t>
      </w:r>
      <w:r>
        <w:t>); the list shows "No entries found".</w:t>
      </w:r>
    </w:p>
    <w:p w14:paraId="18C834AA" w14:textId="77777777" w:rsidR="00967DCC" w:rsidRDefault="00DE4F20">
      <w:pPr>
        <w:pStyle w:val="ListBullet"/>
      </w:pPr>
      <w:r>
        <w:t xml:space="preserve">Typing before the first page has arrived is not lost: </w:t>
      </w:r>
      <w:r>
        <w:rPr>
          <w:rFonts w:ascii="Consolas" w:eastAsia="Consolas" w:hAnsi="Consolas"/>
          <w:color w:val="242424"/>
          <w:sz w:val="19"/>
        </w:rPr>
        <w:t>onSearch</w:t>
      </w:r>
      <w:r>
        <w:t xml:space="preserve"> stores the term and </w:t>
      </w:r>
      <w:r>
        <w:rPr>
          <w:rFonts w:ascii="Consolas" w:eastAsia="Consolas" w:hAnsi="Consolas"/>
          <w:color w:val="242424"/>
          <w:sz w:val="19"/>
        </w:rPr>
        <w:t>ensureOptions</w:t>
      </w:r>
      <w:r>
        <w:t xml:space="preserve"> applies it when the page arrives.</w:t>
      </w:r>
    </w:p>
    <w:p w14:paraId="539928C3" w14:textId="77777777" w:rsidR="00967DCC" w:rsidRDefault="00DE4F20">
      <w:pPr>
        <w:keepNext/>
        <w:jc w:val="center"/>
      </w:pPr>
      <w:r>
        <w:rPr>
          <w:noProof/>
        </w:rPr>
        <w:drawing>
          <wp:inline distT="0" distB="0" distL="0" distR="0" wp14:anchorId="64B06B83" wp14:editId="5F1961D8">
            <wp:extent cx="6188400" cy="884057"/>
            <wp:effectExtent l="0" t="0" r="0" b="0"/>
            <wp:docPr id="13" name="Picture 13" descr="Typing filters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23"/>
                    <a:stretch>
                      <a:fillRect/>
                    </a:stretch>
                  </pic:blipFill>
                  <pic:spPr>
                    <a:xfrm>
                      <a:off x="0" y="0"/>
                      <a:ext cx="6188400" cy="884057"/>
                    </a:xfrm>
                    <a:prstGeom prst="rect">
                      <a:avLst/>
                    </a:prstGeom>
                  </pic:spPr>
                </pic:pic>
              </a:graphicData>
            </a:graphic>
          </wp:inline>
        </w:drawing>
      </w:r>
    </w:p>
    <w:p w14:paraId="35BD93DD" w14:textId="77777777" w:rsidR="00967DCC" w:rsidRDefault="00DE4F20">
      <w:pPr>
        <w:pStyle w:val="Caption"/>
        <w:jc w:val="center"/>
      </w:pPr>
      <w:r>
        <w:t xml:space="preserve">Figure 13. </w:t>
      </w:r>
      <w:r>
        <w:t xml:space="preserve">Client mode: typing "auto" filters the list in the browser, through </w:t>
      </w:r>
      <w:r>
        <w:rPr>
          <w:rFonts w:ascii="Consolas" w:eastAsia="Consolas" w:hAnsi="Consolas"/>
          <w:color w:val="242424"/>
          <w:sz w:val="17"/>
        </w:rPr>
        <w:t>applySearch</w:t>
      </w:r>
      <w:r>
        <w:t xml:space="preserve"> and </w:t>
      </w:r>
      <w:r>
        <w:rPr>
          <w:rFonts w:ascii="Consolas" w:eastAsia="Consolas" w:hAnsi="Consolas"/>
          <w:color w:val="242424"/>
          <w:sz w:val="17"/>
        </w:rPr>
        <w:t>searchKey</w:t>
      </w:r>
      <w:r>
        <w:t>.</w:t>
      </w:r>
    </w:p>
    <w:p w14:paraId="44DE42A7" w14:textId="77777777" w:rsidR="00967DCC" w:rsidRDefault="00DE4F20">
      <w:pPr>
        <w:keepNext/>
        <w:jc w:val="center"/>
      </w:pPr>
      <w:r>
        <w:rPr>
          <w:noProof/>
        </w:rPr>
        <w:drawing>
          <wp:inline distT="0" distB="0" distL="0" distR="0" wp14:anchorId="6BCB92D4" wp14:editId="7BCCB66A">
            <wp:extent cx="6188400" cy="1206738"/>
            <wp:effectExtent l="0" t="0" r="0" b="0"/>
            <wp:docPr id="14" name="Picture 14" descr="Searching a large list on th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list-search.png"/>
                    <pic:cNvPicPr/>
                  </pic:nvPicPr>
                  <pic:blipFill>
                    <a:blip r:embed="rId24"/>
                    <a:stretch>
                      <a:fillRect/>
                    </a:stretch>
                  </pic:blipFill>
                  <pic:spPr>
                    <a:xfrm>
                      <a:off x="0" y="0"/>
                      <a:ext cx="6188400" cy="1206738"/>
                    </a:xfrm>
                    <a:prstGeom prst="rect">
                      <a:avLst/>
                    </a:prstGeom>
                  </pic:spPr>
                </pic:pic>
              </a:graphicData>
            </a:graphic>
          </wp:inline>
        </w:drawing>
      </w:r>
    </w:p>
    <w:p w14:paraId="1DAFD171" w14:textId="77777777" w:rsidR="00967DCC" w:rsidRDefault="00DE4F20">
      <w:pPr>
        <w:pStyle w:val="Caption"/>
        <w:jc w:val="center"/>
      </w:pPr>
      <w:r>
        <w:t xml:space="preserve">Figure 14. </w:t>
      </w:r>
      <w:r>
        <w:t xml:space="preserve">Server mode: the rows come from </w:t>
      </w:r>
      <w:r>
        <w:rPr>
          <w:rFonts w:ascii="Consolas" w:eastAsia="Consolas" w:hAnsi="Consolas"/>
          <w:color w:val="242424"/>
          <w:sz w:val="17"/>
        </w:rPr>
        <w:t>serverSearch</w:t>
      </w:r>
      <w:r>
        <w:t>, a "starts with" query on the server.</w:t>
      </w:r>
    </w:p>
    <w:p w14:paraId="7D02AE8B" w14:textId="77777777" w:rsidR="00967DCC" w:rsidRDefault="00DE4F20">
      <w:pPr>
        <w:pStyle w:val="Heading3"/>
      </w:pPr>
      <w:bookmarkStart w:id="116" w:name="_dg60"/>
      <w:bookmarkStart w:id="117" w:name="_Toc242619704"/>
      <w:r>
        <w:t>5.2.3 Loading more rows</w:t>
      </w:r>
      <w:bookmarkEnd w:id="116"/>
      <w:bookmarkEnd w:id="117"/>
    </w:p>
    <w:p w14:paraId="6AEF0A2C" w14:textId="77777777" w:rsidR="00967DCC" w:rsidRDefault="00DE4F20">
      <w:r>
        <w:t xml:space="preserve">When the user scrolls to within 70 pixels of the end of the list, the view calls </w:t>
      </w:r>
      <w:r>
        <w:rPr>
          <w:rFonts w:ascii="Consolas" w:eastAsia="Consolas" w:hAnsi="Consolas"/>
          <w:color w:val="242424"/>
          <w:sz w:val="19"/>
        </w:rPr>
        <w:t>onLoadMore</w:t>
      </w:r>
      <w:r>
        <w:t xml:space="preserve">, which runs </w:t>
      </w:r>
      <w:r>
        <w:rPr>
          <w:rFonts w:ascii="Consolas" w:eastAsia="Consolas" w:hAnsi="Consolas"/>
          <w:color w:val="242424"/>
          <w:sz w:val="19"/>
        </w:rPr>
        <w:t>loadMore</w:t>
      </w:r>
      <w:r>
        <w:t>.</w:t>
      </w:r>
    </w:p>
    <w:p w14:paraId="6F66279A"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loadMore</w:t>
      </w:r>
      <w:r>
        <w:t xml:space="preserve"> (about lines 1478–1488):</w:t>
      </w:r>
    </w:p>
    <w:p w14:paraId="3D0A3542" w14:textId="77777777" w:rsidR="00967DCC" w:rsidRDefault="00DE4F20">
      <w:pPr>
        <w:keepNext/>
        <w:shd w:val="clear" w:color="auto" w:fill="F4F5F7"/>
        <w:spacing w:before="80" w:after="0" w:line="240" w:lineRule="auto"/>
        <w:ind w:left="567" w:hanging="397"/>
      </w:pPr>
      <w:r>
        <w:rPr>
          <w:rFonts w:ascii="Consolas" w:eastAsia="Consolas" w:hAnsi="Consolas"/>
          <w:sz w:val="17"/>
        </w:rPr>
        <w:t>// The next link already carries the filter, search term and ordering; it must keep its page size.</w:t>
      </w:r>
    </w:p>
    <w:p w14:paraId="4BA9F79F" w14:textId="77777777" w:rsidR="00967DCC" w:rsidRDefault="00DE4F20">
      <w:pPr>
        <w:keepNext/>
        <w:shd w:val="clear" w:color="auto" w:fill="F4F5F7"/>
        <w:spacing w:after="0" w:line="240" w:lineRule="auto"/>
        <w:ind w:left="567" w:hanging="397"/>
      </w:pPr>
      <w:r>
        <w:rPr>
          <w:rFonts w:ascii="Consolas" w:eastAsia="Consolas" w:hAnsi="Consolas"/>
          <w:sz w:val="17"/>
        </w:rPr>
        <w:t>const page = await this.data.loadOptions(this.optionsQuery(), "", pageSize, next);</w:t>
      </w:r>
    </w:p>
    <w:p w14:paraId="528D7603" w14:textId="77777777" w:rsidR="00967DCC" w:rsidRDefault="00DE4F20">
      <w:pPr>
        <w:keepNext/>
        <w:shd w:val="clear" w:color="auto" w:fill="F4F5F7"/>
        <w:spacing w:after="0" w:line="240" w:lineRule="auto"/>
        <w:ind w:left="567" w:hanging="397"/>
      </w:pPr>
      <w:r>
        <w:rPr>
          <w:rFonts w:ascii="Consolas" w:eastAsia="Consolas" w:hAnsi="Consolas"/>
          <w:sz w:val="17"/>
        </w:rPr>
        <w:t>if (token !== this.searchToken) return;</w:t>
      </w:r>
    </w:p>
    <w:p w14:paraId="17F53678" w14:textId="77777777" w:rsidR="00967DCC" w:rsidRDefault="00DE4F20">
      <w:pPr>
        <w:keepNext/>
        <w:shd w:val="clear" w:color="auto" w:fill="F4F5F7"/>
        <w:spacing w:after="0" w:line="240" w:lineRule="auto"/>
        <w:ind w:left="567" w:hanging="397"/>
      </w:pPr>
      <w:r>
        <w:rPr>
          <w:rFonts w:ascii="Consolas" w:eastAsia="Consolas" w:hAnsi="Consolas"/>
          <w:sz w:val="17"/>
        </w:rPr>
        <w:t>const seen = new Set(this.shownOptions.map((i) =&gt; i.id));</w:t>
      </w:r>
    </w:p>
    <w:p w14:paraId="35376A38" w14:textId="77777777" w:rsidR="00967DCC" w:rsidRDefault="00DE4F20">
      <w:pPr>
        <w:keepNext/>
        <w:shd w:val="clear" w:color="auto" w:fill="F4F5F7"/>
        <w:spacing w:after="0" w:line="240" w:lineRule="auto"/>
        <w:ind w:left="567" w:hanging="397"/>
      </w:pPr>
      <w:r>
        <w:rPr>
          <w:rFonts w:ascii="Consolas" w:eastAsia="Consolas" w:hAnsi="Consolas"/>
          <w:sz w:val="17"/>
        </w:rPr>
        <w:t>const merged = this.shownOptions.concat(page.items.filter((i) =&gt; !seen.has(i.id)));</w:t>
      </w:r>
    </w:p>
    <w:p w14:paraId="29F2AAE8" w14:textId="77777777" w:rsidR="00967DCC" w:rsidRDefault="00DE4F20">
      <w:pPr>
        <w:keepNext/>
        <w:shd w:val="clear" w:color="auto" w:fill="F4F5F7"/>
        <w:spacing w:after="0" w:line="240" w:lineRule="auto"/>
        <w:ind w:left="567" w:hanging="397"/>
      </w:pPr>
      <w:r>
        <w:rPr>
          <w:rFonts w:ascii="Consolas" w:eastAsia="Consolas" w:hAnsi="Consolas"/>
          <w:sz w:val="17"/>
        </w:rPr>
        <w:t>this.shownOptions = merged;</w:t>
      </w:r>
    </w:p>
    <w:p w14:paraId="5D934179" w14:textId="77777777" w:rsidR="00967DCC" w:rsidRDefault="00DE4F20">
      <w:pPr>
        <w:keepNext/>
        <w:shd w:val="clear" w:color="auto" w:fill="F4F5F7"/>
        <w:spacing w:after="0" w:line="240" w:lineRule="auto"/>
        <w:ind w:left="567" w:hanging="397"/>
      </w:pPr>
      <w:r>
        <w:rPr>
          <w:rFonts w:ascii="Consolas" w:eastAsia="Consolas" w:hAnsi="Consolas"/>
          <w:sz w:val="17"/>
        </w:rPr>
        <w:t>this.shownNext = page.nextLink;</w:t>
      </w:r>
    </w:p>
    <w:p w14:paraId="7543ABD3" w14:textId="77777777" w:rsidR="00967DCC" w:rsidRDefault="00DE4F20">
      <w:pPr>
        <w:keepNext/>
        <w:shd w:val="clear" w:color="auto" w:fill="F4F5F7"/>
        <w:spacing w:after="0" w:line="240" w:lineRule="auto"/>
        <w:ind w:left="567" w:hanging="397"/>
      </w:pPr>
      <w:r>
        <w:rPr>
          <w:rFonts w:ascii="Consolas" w:eastAsia="Consolas" w:hAnsi="Consolas"/>
          <w:sz w:val="17"/>
        </w:rPr>
        <w:t>if (isBase) {</w:t>
      </w:r>
    </w:p>
    <w:p w14:paraId="4023BAEF" w14:textId="77777777" w:rsidR="00967DCC" w:rsidRDefault="00DE4F20">
      <w:pPr>
        <w:keepNext/>
        <w:shd w:val="clear" w:color="auto" w:fill="F4F5F7"/>
        <w:spacing w:after="0" w:line="240" w:lineRule="auto"/>
        <w:ind w:left="941" w:hanging="397"/>
      </w:pPr>
      <w:r>
        <w:rPr>
          <w:rFonts w:ascii="Consolas" w:eastAsia="Consolas" w:hAnsi="Consolas"/>
          <w:sz w:val="17"/>
        </w:rPr>
        <w:t>this.baseOptions = merged;</w:t>
      </w:r>
    </w:p>
    <w:p w14:paraId="35C73146" w14:textId="77777777" w:rsidR="00967DCC" w:rsidRDefault="00DE4F20">
      <w:pPr>
        <w:keepNext/>
        <w:shd w:val="clear" w:color="auto" w:fill="F4F5F7"/>
        <w:spacing w:after="0" w:line="240" w:lineRule="auto"/>
        <w:ind w:left="941" w:hanging="397"/>
      </w:pPr>
      <w:r>
        <w:rPr>
          <w:rFonts w:ascii="Consolas" w:eastAsia="Consolas" w:hAnsi="Consolas"/>
          <w:sz w:val="17"/>
        </w:rPr>
        <w:t>this.baseNext = page.nextLink;</w:t>
      </w:r>
    </w:p>
    <w:p w14:paraId="35BA2B17" w14:textId="77777777" w:rsidR="00967DCC" w:rsidRDefault="00DE4F20">
      <w:pPr>
        <w:shd w:val="clear" w:color="auto" w:fill="F4F5F7"/>
        <w:spacing w:after="0" w:line="240" w:lineRule="auto"/>
        <w:ind w:left="567" w:hanging="397"/>
      </w:pPr>
      <w:r>
        <w:rPr>
          <w:rFonts w:ascii="Consolas" w:eastAsia="Consolas" w:hAnsi="Consolas"/>
          <w:sz w:val="17"/>
        </w:rPr>
        <w:t>}</w:t>
      </w:r>
    </w:p>
    <w:p w14:paraId="4213D0F8" w14:textId="77777777" w:rsidR="00967DCC" w:rsidRDefault="00967DCC">
      <w:pPr>
        <w:spacing w:after="40"/>
      </w:pPr>
    </w:p>
    <w:p w14:paraId="0D449C1A" w14:textId="77777777" w:rsidR="00967DCC" w:rsidRDefault="00DE4F20">
      <w:pPr>
        <w:keepNext/>
      </w:pPr>
      <w:r>
        <w:lastRenderedPageBreak/>
        <w:t>How the next page is asked for depends on how the list is read:</w:t>
      </w:r>
    </w:p>
    <w:tbl>
      <w:tblPr>
        <w:tblStyle w:val="TableGrid"/>
        <w:tblW w:w="0" w:type="auto"/>
        <w:tblLayout w:type="fixed"/>
        <w:tblLook w:val="04A0" w:firstRow="1" w:lastRow="0" w:firstColumn="1" w:lastColumn="0" w:noHBand="0" w:noVBand="1"/>
      </w:tblPr>
      <w:tblGrid>
        <w:gridCol w:w="2454"/>
        <w:gridCol w:w="3381"/>
        <w:gridCol w:w="3910"/>
      </w:tblGrid>
      <w:tr w:rsidR="00967DCC" w14:paraId="3CB1F10A" w14:textId="77777777">
        <w:trPr>
          <w:cantSplit/>
          <w:tblHeader/>
        </w:trPr>
        <w:tc>
          <w:tcPr>
            <w:tcW w:w="2454" w:type="dxa"/>
            <w:shd w:val="clear" w:color="auto" w:fill="0F4C81"/>
          </w:tcPr>
          <w:p w14:paraId="1C255B67" w14:textId="77777777" w:rsidR="00967DCC" w:rsidRDefault="00DE4F20">
            <w:pPr>
              <w:keepNext/>
              <w:spacing w:after="0"/>
            </w:pPr>
            <w:r>
              <w:rPr>
                <w:b/>
                <w:color w:val="FFFFFF"/>
                <w:sz w:val="18"/>
              </w:rPr>
              <w:t>List read with</w:t>
            </w:r>
          </w:p>
        </w:tc>
        <w:tc>
          <w:tcPr>
            <w:tcW w:w="3381" w:type="dxa"/>
            <w:shd w:val="clear" w:color="auto" w:fill="0F4C81"/>
          </w:tcPr>
          <w:p w14:paraId="60303C9B" w14:textId="77777777" w:rsidR="00967DCC" w:rsidRDefault="00DE4F20">
            <w:pPr>
              <w:keepNext/>
              <w:spacing w:after="0"/>
            </w:pPr>
            <w:r>
              <w:rPr>
                <w:b/>
                <w:color w:val="FFFFFF"/>
                <w:sz w:val="18"/>
              </w:rPr>
              <w:t xml:space="preserve">Next </w:t>
            </w:r>
            <w:r>
              <w:rPr>
                <w:b/>
                <w:color w:val="FFFFFF"/>
                <w:sz w:val="18"/>
              </w:rPr>
              <w:t>page</w:t>
            </w:r>
          </w:p>
        </w:tc>
        <w:tc>
          <w:tcPr>
            <w:tcW w:w="3910" w:type="dxa"/>
            <w:shd w:val="clear" w:color="auto" w:fill="0F4C81"/>
          </w:tcPr>
          <w:p w14:paraId="3591FD5F" w14:textId="77777777" w:rsidR="00967DCC" w:rsidRDefault="00DE4F20">
            <w:pPr>
              <w:keepNext/>
              <w:spacing w:after="0"/>
            </w:pPr>
            <w:r>
              <w:rPr>
                <w:b/>
                <w:color w:val="FFFFFF"/>
                <w:sz w:val="18"/>
              </w:rPr>
              <w:t>Notes</w:t>
            </w:r>
          </w:p>
        </w:tc>
      </w:tr>
      <w:tr w:rsidR="00967DCC" w14:paraId="61A24DB2" w14:textId="77777777">
        <w:trPr>
          <w:cantSplit/>
        </w:trPr>
        <w:tc>
          <w:tcPr>
            <w:tcW w:w="2454" w:type="dxa"/>
          </w:tcPr>
          <w:p w14:paraId="1178EA12" w14:textId="77777777" w:rsidR="00967DCC" w:rsidRDefault="00DE4F20">
            <w:pPr>
              <w:keepNext/>
              <w:spacing w:after="0"/>
            </w:pPr>
            <w:r>
              <w:rPr>
                <w:sz w:val="18"/>
              </w:rPr>
              <w:t>OData (no view, no FetchXML setting)</w:t>
            </w:r>
          </w:p>
        </w:tc>
        <w:tc>
          <w:tcPr>
            <w:tcW w:w="3381" w:type="dxa"/>
          </w:tcPr>
          <w:p w14:paraId="66B87B6B" w14:textId="77777777" w:rsidR="00967DCC" w:rsidRDefault="00DE4F20">
            <w:pPr>
              <w:keepNext/>
              <w:spacing w:after="0"/>
            </w:pPr>
            <w:r>
              <w:rPr>
                <w:sz w:val="18"/>
              </w:rPr>
              <w:t xml:space="preserve">The </w:t>
            </w:r>
            <w:r>
              <w:rPr>
                <w:rFonts w:ascii="Consolas" w:eastAsia="Consolas" w:hAnsi="Consolas"/>
                <w:color w:val="242424"/>
                <w:sz w:val="17"/>
              </w:rPr>
              <w:t>@odata.nextLink</w:t>
            </w:r>
            <w:r>
              <w:rPr>
                <w:sz w:val="18"/>
              </w:rPr>
              <w:t xml:space="preserve"> the server returned.</w:t>
            </w:r>
          </w:p>
        </w:tc>
        <w:tc>
          <w:tcPr>
            <w:tcW w:w="3910" w:type="dxa"/>
          </w:tcPr>
          <w:p w14:paraId="4E63B1A1" w14:textId="77777777" w:rsidR="00967DCC" w:rsidRDefault="00DE4F20">
            <w:pPr>
              <w:keepNext/>
              <w:spacing w:after="0"/>
            </w:pPr>
            <w:r>
              <w:rPr>
                <w:sz w:val="18"/>
              </w:rPr>
              <w:t xml:space="preserve">It must be requested with the same </w:t>
            </w:r>
            <w:r>
              <w:rPr>
                <w:rFonts w:ascii="Consolas" w:eastAsia="Consolas" w:hAnsi="Consolas"/>
                <w:color w:val="242424"/>
                <w:sz w:val="17"/>
              </w:rPr>
              <w:t>Prefer: odata.maxpagesize</w:t>
            </w:r>
            <w:r>
              <w:rPr>
                <w:sz w:val="18"/>
              </w:rPr>
              <w:t xml:space="preserve"> as the first page, so the page size is kept in </w:t>
            </w:r>
            <w:r>
              <w:rPr>
                <w:rFonts w:ascii="Consolas" w:eastAsia="Consolas" w:hAnsi="Consolas"/>
                <w:color w:val="242424"/>
                <w:sz w:val="17"/>
              </w:rPr>
              <w:t>shownPageSize</w:t>
            </w:r>
            <w:r>
              <w:rPr>
                <w:sz w:val="18"/>
              </w:rPr>
              <w:t>.</w:t>
            </w:r>
          </w:p>
        </w:tc>
      </w:tr>
      <w:tr w:rsidR="00967DCC" w14:paraId="486AD8A4" w14:textId="77777777">
        <w:trPr>
          <w:cantSplit/>
        </w:trPr>
        <w:tc>
          <w:tcPr>
            <w:tcW w:w="2454" w:type="dxa"/>
            <w:shd w:val="clear" w:color="auto" w:fill="F3F6F9"/>
          </w:tcPr>
          <w:p w14:paraId="2A8B8832" w14:textId="77777777" w:rsidR="00967DCC" w:rsidRDefault="00DE4F20">
            <w:pPr>
              <w:spacing w:after="0"/>
            </w:pPr>
            <w:r>
              <w:rPr>
                <w:sz w:val="18"/>
              </w:rPr>
              <w:t xml:space="preserve">FetchXML (a view or the FetchXML </w:t>
            </w:r>
            <w:r>
              <w:rPr>
                <w:sz w:val="18"/>
              </w:rPr>
              <w:t>setting)</w:t>
            </w:r>
          </w:p>
        </w:tc>
        <w:tc>
          <w:tcPr>
            <w:tcW w:w="3381" w:type="dxa"/>
            <w:shd w:val="clear" w:color="auto" w:fill="F3F6F9"/>
          </w:tcPr>
          <w:p w14:paraId="45F4BA89" w14:textId="77777777" w:rsidR="00967DCC" w:rsidRDefault="00DE4F20">
            <w:pPr>
              <w:spacing w:after="0"/>
            </w:pPr>
            <w:r>
              <w:rPr>
                <w:rFonts w:ascii="Consolas" w:eastAsia="Consolas" w:hAnsi="Consolas"/>
                <w:color w:val="242424"/>
                <w:sz w:val="17"/>
              </w:rPr>
              <w:t>nextPageFetch</w:t>
            </w:r>
            <w:r>
              <w:rPr>
                <w:sz w:val="18"/>
              </w:rPr>
              <w:t xml:space="preserve">: the same query with </w:t>
            </w:r>
            <w:r>
              <w:rPr>
                <w:rFonts w:ascii="Consolas" w:eastAsia="Consolas" w:hAnsi="Consolas"/>
                <w:color w:val="242424"/>
                <w:sz w:val="17"/>
              </w:rPr>
              <w:t>page</w:t>
            </w:r>
            <w:r>
              <w:rPr>
                <w:sz w:val="18"/>
              </w:rPr>
              <w:t xml:space="preserve"> + 1 and the </w:t>
            </w:r>
            <w:r>
              <w:rPr>
                <w:b/>
                <w:sz w:val="18"/>
              </w:rPr>
              <w:t>paging cookie</w:t>
            </w:r>
            <w:r>
              <w:rPr>
                <w:sz w:val="18"/>
              </w:rPr>
              <w:t xml:space="preserve"> from the </w:t>
            </w:r>
            <w:r>
              <w:rPr>
                <w:rFonts w:ascii="Consolas" w:eastAsia="Consolas" w:hAnsi="Consolas"/>
                <w:color w:val="242424"/>
                <w:sz w:val="17"/>
              </w:rPr>
              <w:t>@Microsoft.Dynamics.CRM.fetchxmlpagingcookie</w:t>
            </w:r>
            <w:r>
              <w:rPr>
                <w:sz w:val="18"/>
              </w:rPr>
              <w:t xml:space="preserve"> annotation.</w:t>
            </w:r>
          </w:p>
        </w:tc>
        <w:tc>
          <w:tcPr>
            <w:tcW w:w="3910" w:type="dxa"/>
            <w:shd w:val="clear" w:color="auto" w:fill="F3F6F9"/>
          </w:tcPr>
          <w:p w14:paraId="58A4E17A" w14:textId="77777777" w:rsidR="00967DCC" w:rsidRDefault="00DE4F20">
            <w:pPr>
              <w:spacing w:after="0"/>
            </w:pPr>
            <w:r>
              <w:rPr>
                <w:sz w:val="18"/>
              </w:rPr>
              <w:t xml:space="preserve">The server only says there is more with </w:t>
            </w:r>
            <w:r>
              <w:rPr>
                <w:rFonts w:ascii="Consolas" w:eastAsia="Consolas" w:hAnsi="Consolas"/>
                <w:color w:val="242424"/>
                <w:sz w:val="17"/>
              </w:rPr>
              <w:t>@Microsoft.Dynamics.CRM.morerecords</w:t>
            </w:r>
            <w:r>
              <w:rPr>
                <w:sz w:val="18"/>
              </w:rPr>
              <w:t xml:space="preserve">; the control asks for both annotations with a </w:t>
            </w:r>
            <w:r>
              <w:rPr>
                <w:rFonts w:ascii="Consolas" w:eastAsia="Consolas" w:hAnsi="Consolas"/>
                <w:color w:val="242424"/>
                <w:sz w:val="17"/>
              </w:rPr>
              <w:t>Prefer</w:t>
            </w:r>
            <w:r>
              <w:rPr>
                <w:sz w:val="18"/>
              </w:rPr>
              <w:t xml:space="preserve"> header.</w:t>
            </w:r>
          </w:p>
        </w:tc>
      </w:tr>
      <w:tr w:rsidR="00967DCC" w14:paraId="5054CD24" w14:textId="77777777">
        <w:trPr>
          <w:cantSplit/>
        </w:trPr>
        <w:tc>
          <w:tcPr>
            <w:tcW w:w="2454" w:type="dxa"/>
          </w:tcPr>
          <w:p w14:paraId="4605E4D1" w14:textId="77777777" w:rsidR="00967DCC" w:rsidRDefault="00DE4F20">
            <w:pPr>
              <w:spacing w:after="0"/>
            </w:pPr>
            <w:r>
              <w:rPr>
                <w:sz w:val="18"/>
              </w:rPr>
              <w:t xml:space="preserve">FetchXML sorted on a linked column, or with </w:t>
            </w:r>
            <w:r>
              <w:rPr>
                <w:rFonts w:ascii="Consolas" w:eastAsia="Consolas" w:hAnsi="Consolas"/>
                <w:color w:val="242424"/>
                <w:sz w:val="17"/>
              </w:rPr>
              <w:t>useraworderby</w:t>
            </w:r>
          </w:p>
        </w:tc>
        <w:tc>
          <w:tcPr>
            <w:tcW w:w="3381" w:type="dxa"/>
          </w:tcPr>
          <w:p w14:paraId="6B280C93" w14:textId="77777777" w:rsidR="00967DCC" w:rsidRDefault="00DE4F20">
            <w:pPr>
              <w:spacing w:after="0"/>
            </w:pPr>
            <w:r>
              <w:rPr>
                <w:rFonts w:ascii="Consolas" w:eastAsia="Consolas" w:hAnsi="Consolas"/>
                <w:color w:val="242424"/>
                <w:sz w:val="17"/>
              </w:rPr>
              <w:t>page</w:t>
            </w:r>
            <w:r>
              <w:rPr>
                <w:sz w:val="18"/>
              </w:rPr>
              <w:t xml:space="preserve"> + 1 </w:t>
            </w:r>
            <w:r>
              <w:rPr>
                <w:b/>
                <w:sz w:val="18"/>
              </w:rPr>
              <w:t>without</w:t>
            </w:r>
            <w:r>
              <w:rPr>
                <w:sz w:val="18"/>
              </w:rPr>
              <w:t xml:space="preserve"> a cookie.</w:t>
            </w:r>
          </w:p>
        </w:tc>
        <w:tc>
          <w:tcPr>
            <w:tcW w:w="3910" w:type="dxa"/>
          </w:tcPr>
          <w:p w14:paraId="7A775DC2" w14:textId="77777777" w:rsidR="00967DCC" w:rsidRDefault="00DE4F20">
            <w:pPr>
              <w:spacing w:after="0"/>
            </w:pPr>
            <w:r>
              <w:rPr>
                <w:sz w:val="18"/>
              </w:rPr>
              <w:t>The cookie does not work reliably for these queries.</w:t>
            </w:r>
          </w:p>
        </w:tc>
      </w:tr>
      <w:tr w:rsidR="00967DCC" w14:paraId="7427C45E" w14:textId="77777777">
        <w:trPr>
          <w:cantSplit/>
        </w:trPr>
        <w:tc>
          <w:tcPr>
            <w:tcW w:w="2454" w:type="dxa"/>
            <w:shd w:val="clear" w:color="auto" w:fill="F3F6F9"/>
          </w:tcPr>
          <w:p w14:paraId="604ECD0C" w14:textId="77777777" w:rsidR="00967DCC" w:rsidRDefault="00DE4F20">
            <w:pPr>
              <w:spacing w:after="0"/>
            </w:pPr>
            <w:r>
              <w:rPr>
                <w:sz w:val="18"/>
              </w:rPr>
              <w:t>FetchXML whose cookie makes the address longer than 30,000 characters</w:t>
            </w:r>
          </w:p>
        </w:tc>
        <w:tc>
          <w:tcPr>
            <w:tcW w:w="3381" w:type="dxa"/>
            <w:shd w:val="clear" w:color="auto" w:fill="F3F6F9"/>
          </w:tcPr>
          <w:p w14:paraId="4A1D1F93" w14:textId="77777777" w:rsidR="00967DCC" w:rsidRDefault="00DE4F20">
            <w:pPr>
              <w:spacing w:after="0"/>
            </w:pPr>
            <w:r>
              <w:rPr>
                <w:rFonts w:ascii="Consolas" w:eastAsia="Consolas" w:hAnsi="Consolas"/>
                <w:color w:val="242424"/>
                <w:sz w:val="17"/>
              </w:rPr>
              <w:t>page</w:t>
            </w:r>
            <w:r>
              <w:rPr>
                <w:sz w:val="18"/>
              </w:rPr>
              <w:t xml:space="preserve"> + 1 without a cookie.</w:t>
            </w:r>
          </w:p>
        </w:tc>
        <w:tc>
          <w:tcPr>
            <w:tcW w:w="3910" w:type="dxa"/>
            <w:shd w:val="clear" w:color="auto" w:fill="F3F6F9"/>
          </w:tcPr>
          <w:p w14:paraId="5A51188D" w14:textId="77777777" w:rsidR="00967DCC" w:rsidRDefault="00DE4F20">
            <w:pPr>
              <w:spacing w:after="0"/>
            </w:pPr>
            <w:r>
              <w:rPr>
                <w:sz w:val="18"/>
              </w:rPr>
              <w:t>FetchXML travels in the URL (</w:t>
            </w:r>
            <w:r>
              <w:rPr>
                <w:rFonts w:ascii="Consolas" w:eastAsia="Consolas" w:hAnsi="Consolas"/>
                <w:color w:val="242424"/>
                <w:sz w:val="17"/>
              </w:rPr>
              <w:t>MAX_URL_LENGTH</w:t>
            </w:r>
            <w:r>
              <w:rPr>
                <w:sz w:val="18"/>
              </w:rPr>
              <w:t>).</w:t>
            </w:r>
          </w:p>
        </w:tc>
      </w:tr>
    </w:tbl>
    <w:p w14:paraId="34A5409C" w14:textId="77777777" w:rsidR="00967DCC" w:rsidRDefault="00967DCC">
      <w:pPr>
        <w:spacing w:after="40"/>
      </w:pPr>
    </w:p>
    <w:p w14:paraId="42AC8141" w14:textId="77777777" w:rsidR="00967DCC" w:rsidRDefault="00DE4F20">
      <w:r>
        <w:t>A page that arrives for an earlier search is dropped (token check), and records already in the list are not added twice. A failed page shows "Couldn't load more records. Scroll to try again." at the end of the list.</w:t>
      </w:r>
    </w:p>
    <w:p w14:paraId="6EE7799F" w14:textId="77777777" w:rsidR="00967DCC" w:rsidRDefault="00DE4F20">
      <w:pPr>
        <w:keepNext/>
        <w:jc w:val="center"/>
      </w:pPr>
      <w:r>
        <w:rPr>
          <w:noProof/>
        </w:rPr>
        <w:drawing>
          <wp:inline distT="0" distB="0" distL="0" distR="0" wp14:anchorId="777EF3D2" wp14:editId="5C5CAE1B">
            <wp:extent cx="5486400" cy="1066800"/>
            <wp:effectExtent l="0" t="0" r="0" b="0"/>
            <wp:docPr id="15" name="Picture 15" descr="Scrolling loads mor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list.gif"/>
                    <pic:cNvPicPr/>
                  </pic:nvPicPr>
                  <pic:blipFill>
                    <a:blip r:embed="rId25"/>
                    <a:stretch>
                      <a:fillRect/>
                    </a:stretch>
                  </pic:blipFill>
                  <pic:spPr>
                    <a:xfrm>
                      <a:off x="0" y="0"/>
                      <a:ext cx="5486400" cy="1066800"/>
                    </a:xfrm>
                    <a:prstGeom prst="rect">
                      <a:avLst/>
                    </a:prstGeom>
                  </pic:spPr>
                </pic:pic>
              </a:graphicData>
            </a:graphic>
          </wp:inline>
        </w:drawing>
      </w:r>
    </w:p>
    <w:p w14:paraId="4131AEE4" w14:textId="77777777" w:rsidR="00967DCC" w:rsidRDefault="00DE4F20">
      <w:pPr>
        <w:pStyle w:val="Caption"/>
        <w:jc w:val="center"/>
      </w:pPr>
      <w:r>
        <w:t xml:space="preserve">Figure 15. </w:t>
      </w:r>
      <w:r>
        <w:t xml:space="preserve">Server mode: scrolling to the end of the list calls </w:t>
      </w:r>
      <w:r>
        <w:rPr>
          <w:rFonts w:ascii="Consolas" w:eastAsia="Consolas" w:hAnsi="Consolas"/>
          <w:color w:val="242424"/>
          <w:sz w:val="17"/>
        </w:rPr>
        <w:t>loadMore</w:t>
      </w:r>
      <w:r>
        <w:t xml:space="preserve">, which appends the next page with </w:t>
      </w:r>
      <w:r>
        <w:rPr>
          <w:rFonts w:ascii="Consolas" w:eastAsia="Consolas" w:hAnsi="Consolas"/>
          <w:color w:val="242424"/>
          <w:sz w:val="17"/>
        </w:rPr>
        <w:t>rebuildRows</w:t>
      </w:r>
      <w:r>
        <w:t xml:space="preserve"> (the scroll position is kept).</w:t>
      </w:r>
    </w:p>
    <w:p w14:paraId="2A0F2A7C" w14:textId="77777777" w:rsidR="00967DCC" w:rsidRDefault="00DE4F20">
      <w:pPr>
        <w:pStyle w:val="Heading3"/>
      </w:pPr>
      <w:bookmarkStart w:id="118" w:name="_dg61"/>
      <w:bookmarkStart w:id="119" w:name="_Toc242619705"/>
      <w:r>
        <w:t xml:space="preserve">5.2.4 When </w:t>
      </w:r>
      <w:r>
        <w:rPr>
          <w:i/>
        </w:rPr>
        <w:t>Select all</w:t>
      </w:r>
      <w:r>
        <w:t xml:space="preserve"> is offered</w:t>
      </w:r>
      <w:bookmarkEnd w:id="118"/>
      <w:bookmarkEnd w:id="119"/>
    </w:p>
    <w:p w14:paraId="22DD9FBB" w14:textId="77777777" w:rsidR="00967DCC" w:rsidRDefault="00DE4F20">
      <w:r>
        <w:rPr>
          <w:rFonts w:ascii="Consolas" w:eastAsia="Consolas" w:hAnsi="Consolas"/>
          <w:color w:val="242424"/>
          <w:sz w:val="19"/>
        </w:rPr>
        <w:t>render</w:t>
      </w:r>
      <w:r>
        <w:t xml:space="preserve"> (4.2.3) offers </w:t>
      </w:r>
      <w:r>
        <w:rPr>
          <w:i/>
        </w:rPr>
        <w:t>Select all</w:t>
      </w:r>
      <w:r>
        <w:t xml:space="preserve"> only when </w:t>
      </w:r>
      <w:r>
        <w:rPr>
          <w:b/>
        </w:rPr>
        <w:t>all</w:t>
      </w:r>
      <w:r>
        <w:t xml:space="preserve"> matching rows are loaded: always in client mode, and in server mode only for a search whose results are all loaded (no next page is left: they fit in one page of 100, or the user scrolled to the end). The number of rows must also be within </w:t>
      </w:r>
      <w:r>
        <w:rPr>
          <w:i/>
        </w:rPr>
        <w:t>Select all limit</w:t>
      </w:r>
      <w:r>
        <w:t xml:space="preserve"> (100 by default, at most 500), and selecting them all must stay within </w:t>
      </w:r>
      <w:r>
        <w:rPr>
          <w:i/>
        </w:rPr>
        <w:t>Maximum selections</w:t>
      </w:r>
      <w:r>
        <w:t>, counting the places already taken (5.3): rows that already take a place add none.</w:t>
      </w:r>
    </w:p>
    <w:p w14:paraId="2B4583C1" w14:textId="77777777" w:rsidR="00967DCC" w:rsidRDefault="00DE4F20">
      <w:pPr>
        <w:keepNext/>
        <w:jc w:val="center"/>
      </w:pPr>
      <w:r>
        <w:rPr>
          <w:noProof/>
        </w:rPr>
        <w:drawing>
          <wp:inline distT="0" distB="0" distL="0" distR="0" wp14:anchorId="6A903486" wp14:editId="393BD60B">
            <wp:extent cx="6188400" cy="1533839"/>
            <wp:effectExtent l="0" t="0" r="0" b="0"/>
            <wp:docPr id="16" name="Picture 16" descr="The list with Selec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select-all.png"/>
                    <pic:cNvPicPr/>
                  </pic:nvPicPr>
                  <pic:blipFill>
                    <a:blip r:embed="rId26"/>
                    <a:stretch>
                      <a:fillRect/>
                    </a:stretch>
                  </pic:blipFill>
                  <pic:spPr>
                    <a:xfrm>
                      <a:off x="0" y="0"/>
                      <a:ext cx="6188400" cy="1533839"/>
                    </a:xfrm>
                    <a:prstGeom prst="rect">
                      <a:avLst/>
                    </a:prstGeom>
                  </pic:spPr>
                </pic:pic>
              </a:graphicData>
            </a:graphic>
          </wp:inline>
        </w:drawing>
      </w:r>
    </w:p>
    <w:p w14:paraId="24DC4D25" w14:textId="77777777" w:rsidR="00967DCC" w:rsidRDefault="00DE4F20">
      <w:pPr>
        <w:pStyle w:val="Caption"/>
        <w:jc w:val="center"/>
      </w:pPr>
      <w:r>
        <w:t xml:space="preserve">Figure 16. </w:t>
      </w:r>
      <w:r>
        <w:t xml:space="preserve">The list in client mode with the </w:t>
      </w:r>
      <w:r>
        <w:t>Select all</w:t>
      </w:r>
      <w:r>
        <w:t xml:space="preserve"> row and the item count, drawn by </w:t>
      </w:r>
      <w:r>
        <w:rPr>
          <w:rFonts w:ascii="Consolas" w:eastAsia="Consolas" w:hAnsi="Consolas"/>
          <w:color w:val="242424"/>
          <w:sz w:val="17"/>
        </w:rPr>
        <w:t>renderMenu</w:t>
      </w:r>
      <w:r>
        <w:t>.</w:t>
      </w:r>
    </w:p>
    <w:p w14:paraId="3288499A" w14:textId="77777777" w:rsidR="00967DCC" w:rsidRDefault="00DE4F20">
      <w:pPr>
        <w:pStyle w:val="Heading2"/>
      </w:pPr>
      <w:bookmarkStart w:id="120" w:name="_dg62"/>
      <w:bookmarkStart w:id="121" w:name="_Toc242619706"/>
      <w:r>
        <w:lastRenderedPageBreak/>
        <w:t>5.3 Picking and removing</w:t>
      </w:r>
      <w:bookmarkEnd w:id="120"/>
      <w:bookmarkEnd w:id="121"/>
    </w:p>
    <w:p w14:paraId="317C6586" w14:textId="77777777" w:rsidR="00967DCC" w:rsidRDefault="00DE4F20">
      <w:pPr>
        <w:keepNext/>
      </w:pPr>
      <w:r>
        <w:t xml:space="preserve">Every way of changing the selection ends in the same function, </w:t>
      </w:r>
      <w:r>
        <w:rPr>
          <w:rFonts w:ascii="Consolas" w:eastAsia="Consolas" w:hAnsi="Consolas"/>
          <w:color w:val="242424"/>
          <w:sz w:val="19"/>
        </w:rPr>
        <w:t>onToggle</w:t>
      </w:r>
      <w:r>
        <w:t xml:space="preserve"> in the controller:</w:t>
      </w:r>
    </w:p>
    <w:tbl>
      <w:tblPr>
        <w:tblStyle w:val="TableGrid"/>
        <w:tblW w:w="0" w:type="auto"/>
        <w:tblLayout w:type="fixed"/>
        <w:tblLook w:val="04A0" w:firstRow="1" w:lastRow="0" w:firstColumn="1" w:lastColumn="0" w:noHBand="0" w:noVBand="1"/>
      </w:tblPr>
      <w:tblGrid>
        <w:gridCol w:w="4294"/>
        <w:gridCol w:w="5451"/>
      </w:tblGrid>
      <w:tr w:rsidR="00967DCC" w14:paraId="47300DA3" w14:textId="77777777">
        <w:trPr>
          <w:cantSplit/>
          <w:tblHeader/>
        </w:trPr>
        <w:tc>
          <w:tcPr>
            <w:tcW w:w="4294" w:type="dxa"/>
            <w:shd w:val="clear" w:color="auto" w:fill="0F4C81"/>
          </w:tcPr>
          <w:p w14:paraId="0C4F9196" w14:textId="77777777" w:rsidR="00967DCC" w:rsidRDefault="00DE4F20">
            <w:pPr>
              <w:keepNext/>
              <w:spacing w:after="0"/>
            </w:pPr>
            <w:r>
              <w:rPr>
                <w:b/>
                <w:color w:val="FFFFFF"/>
                <w:sz w:val="18"/>
              </w:rPr>
              <w:t>User action</w:t>
            </w:r>
          </w:p>
        </w:tc>
        <w:tc>
          <w:tcPr>
            <w:tcW w:w="5451" w:type="dxa"/>
            <w:shd w:val="clear" w:color="auto" w:fill="0F4C81"/>
          </w:tcPr>
          <w:p w14:paraId="6390DB0A" w14:textId="77777777" w:rsidR="00967DCC" w:rsidRDefault="00DE4F20">
            <w:pPr>
              <w:keepNext/>
              <w:spacing w:after="0"/>
            </w:pPr>
            <w:r>
              <w:rPr>
                <w:b/>
                <w:color w:val="FFFFFF"/>
                <w:sz w:val="18"/>
              </w:rPr>
              <w:t>View code</w:t>
            </w:r>
          </w:p>
        </w:tc>
      </w:tr>
      <w:tr w:rsidR="00967DCC" w14:paraId="5351B289" w14:textId="77777777">
        <w:trPr>
          <w:cantSplit/>
        </w:trPr>
        <w:tc>
          <w:tcPr>
            <w:tcW w:w="4294" w:type="dxa"/>
          </w:tcPr>
          <w:p w14:paraId="1987FB7C" w14:textId="77777777" w:rsidR="00967DCC" w:rsidRDefault="00DE4F20">
            <w:pPr>
              <w:keepNext/>
              <w:spacing w:after="0"/>
            </w:pPr>
            <w:r>
              <w:rPr>
                <w:sz w:val="18"/>
              </w:rPr>
              <w:t>Click on a row</w:t>
            </w:r>
          </w:p>
        </w:tc>
        <w:tc>
          <w:tcPr>
            <w:tcW w:w="5451" w:type="dxa"/>
          </w:tcPr>
          <w:p w14:paraId="10C792A6" w14:textId="77777777" w:rsidR="00967DCC" w:rsidRDefault="00DE4F20">
            <w:pPr>
              <w:keepNext/>
              <w:spacing w:after="0"/>
            </w:pPr>
            <w:r>
              <w:rPr>
                <w:rFonts w:ascii="Consolas" w:eastAsia="Consolas" w:hAnsi="Consolas"/>
                <w:color w:val="242424"/>
                <w:sz w:val="17"/>
              </w:rPr>
              <w:t>list</w:t>
            </w:r>
            <w:r>
              <w:rPr>
                <w:sz w:val="18"/>
              </w:rPr>
              <w:t xml:space="preserve"> click handler → </w:t>
            </w:r>
            <w:r>
              <w:rPr>
                <w:rFonts w:ascii="Consolas" w:eastAsia="Consolas" w:hAnsi="Consolas"/>
                <w:color w:val="242424"/>
                <w:sz w:val="17"/>
              </w:rPr>
              <w:t>toggle</w:t>
            </w:r>
          </w:p>
        </w:tc>
      </w:tr>
      <w:tr w:rsidR="00967DCC" w14:paraId="377458AD" w14:textId="77777777">
        <w:trPr>
          <w:cantSplit/>
        </w:trPr>
        <w:tc>
          <w:tcPr>
            <w:tcW w:w="4294" w:type="dxa"/>
            <w:shd w:val="clear" w:color="auto" w:fill="F3F6F9"/>
          </w:tcPr>
          <w:p w14:paraId="003B0F82" w14:textId="77777777" w:rsidR="00967DCC" w:rsidRDefault="00DE4F20">
            <w:pPr>
              <w:spacing w:after="0"/>
            </w:pPr>
            <w:r>
              <w:rPr>
                <w:sz w:val="18"/>
              </w:rPr>
              <w:t xml:space="preserve">Enter or </w:t>
            </w:r>
            <w:r>
              <w:rPr>
                <w:sz w:val="18"/>
              </w:rPr>
              <w:t>Space on the highlighted row</w:t>
            </w:r>
          </w:p>
        </w:tc>
        <w:tc>
          <w:tcPr>
            <w:tcW w:w="5451" w:type="dxa"/>
            <w:shd w:val="clear" w:color="auto" w:fill="F3F6F9"/>
          </w:tcPr>
          <w:p w14:paraId="74CEAA9E" w14:textId="77777777" w:rsidR="00967DCC" w:rsidRDefault="00DE4F20">
            <w:pPr>
              <w:spacing w:after="0"/>
            </w:pPr>
            <w:r>
              <w:rPr>
                <w:rFonts w:ascii="Consolas" w:eastAsia="Consolas" w:hAnsi="Consolas"/>
                <w:color w:val="242424"/>
                <w:sz w:val="17"/>
              </w:rPr>
              <w:t>activateCurrent</w:t>
            </w:r>
            <w:r>
              <w:rPr>
                <w:sz w:val="18"/>
              </w:rPr>
              <w:t xml:space="preserve"> → </w:t>
            </w:r>
            <w:r>
              <w:rPr>
                <w:rFonts w:ascii="Consolas" w:eastAsia="Consolas" w:hAnsi="Consolas"/>
                <w:color w:val="242424"/>
                <w:sz w:val="17"/>
              </w:rPr>
              <w:t>toggle</w:t>
            </w:r>
          </w:p>
        </w:tc>
      </w:tr>
      <w:tr w:rsidR="00967DCC" w14:paraId="486FB076" w14:textId="77777777">
        <w:trPr>
          <w:cantSplit/>
        </w:trPr>
        <w:tc>
          <w:tcPr>
            <w:tcW w:w="4294" w:type="dxa"/>
          </w:tcPr>
          <w:p w14:paraId="057AAEA8" w14:textId="77777777" w:rsidR="00967DCC" w:rsidRDefault="00DE4F20">
            <w:pPr>
              <w:spacing w:after="0"/>
            </w:pPr>
            <w:r>
              <w:rPr>
                <w:i/>
                <w:sz w:val="18"/>
              </w:rPr>
              <w:t>Select all</w:t>
            </w:r>
          </w:p>
        </w:tc>
        <w:tc>
          <w:tcPr>
            <w:tcW w:w="5451" w:type="dxa"/>
          </w:tcPr>
          <w:p w14:paraId="4E8B1349" w14:textId="77777777" w:rsidR="00967DCC" w:rsidRDefault="00DE4F20">
            <w:pPr>
              <w:spacing w:after="0"/>
            </w:pPr>
            <w:r>
              <w:rPr>
                <w:rFonts w:ascii="Consolas" w:eastAsia="Consolas" w:hAnsi="Consolas"/>
                <w:color w:val="242424"/>
                <w:sz w:val="17"/>
              </w:rPr>
              <w:t>toggleAll</w:t>
            </w:r>
            <w:r>
              <w:rPr>
                <w:sz w:val="18"/>
              </w:rPr>
              <w:t xml:space="preserve"> → </w:t>
            </w:r>
            <w:r>
              <w:rPr>
                <w:rFonts w:ascii="Consolas" w:eastAsia="Consolas" w:hAnsi="Consolas"/>
                <w:color w:val="242424"/>
                <w:sz w:val="17"/>
              </w:rPr>
              <w:t>callbacks.onToggleAll</w:t>
            </w:r>
          </w:p>
        </w:tc>
      </w:tr>
      <w:tr w:rsidR="00967DCC" w14:paraId="5A2BD00A" w14:textId="77777777">
        <w:trPr>
          <w:cantSplit/>
        </w:trPr>
        <w:tc>
          <w:tcPr>
            <w:tcW w:w="4294" w:type="dxa"/>
            <w:shd w:val="clear" w:color="auto" w:fill="F3F6F9"/>
          </w:tcPr>
          <w:p w14:paraId="7FD169A4" w14:textId="77777777" w:rsidR="00967DCC" w:rsidRDefault="00DE4F20">
            <w:pPr>
              <w:spacing w:after="0"/>
            </w:pPr>
            <w:r>
              <w:rPr>
                <w:sz w:val="18"/>
              </w:rPr>
              <w:t>× on a value</w:t>
            </w:r>
          </w:p>
        </w:tc>
        <w:tc>
          <w:tcPr>
            <w:tcW w:w="5451" w:type="dxa"/>
            <w:shd w:val="clear" w:color="auto" w:fill="F3F6F9"/>
          </w:tcPr>
          <w:p w14:paraId="1FCEC36C" w14:textId="77777777" w:rsidR="00967DCC" w:rsidRDefault="00DE4F20">
            <w:pPr>
              <w:spacing w:after="0"/>
            </w:pPr>
            <w:r>
              <w:rPr>
                <w:rFonts w:ascii="Consolas" w:eastAsia="Consolas" w:hAnsi="Consolas"/>
                <w:color w:val="242424"/>
                <w:sz w:val="17"/>
              </w:rPr>
              <w:t>removeWithX</w:t>
            </w:r>
            <w:r>
              <w:rPr>
                <w:sz w:val="18"/>
              </w:rPr>
              <w:t xml:space="preserve"> → </w:t>
            </w:r>
            <w:r>
              <w:rPr>
                <w:rFonts w:ascii="Consolas" w:eastAsia="Consolas" w:hAnsi="Consolas"/>
                <w:color w:val="242424"/>
                <w:sz w:val="17"/>
              </w:rPr>
              <w:t>toggle</w:t>
            </w:r>
          </w:p>
        </w:tc>
      </w:tr>
      <w:tr w:rsidR="00967DCC" w14:paraId="31F56895" w14:textId="77777777">
        <w:trPr>
          <w:cantSplit/>
        </w:trPr>
        <w:tc>
          <w:tcPr>
            <w:tcW w:w="4294" w:type="dxa"/>
          </w:tcPr>
          <w:p w14:paraId="5DD8E640" w14:textId="77777777" w:rsidR="00967DCC" w:rsidRDefault="00DE4F20">
            <w:pPr>
              <w:spacing w:after="0"/>
            </w:pPr>
            <w:r>
              <w:rPr>
                <w:sz w:val="18"/>
              </w:rPr>
              <w:t>Delete or Backspace on a highlighted value</w:t>
            </w:r>
          </w:p>
        </w:tc>
        <w:tc>
          <w:tcPr>
            <w:tcW w:w="5451" w:type="dxa"/>
          </w:tcPr>
          <w:p w14:paraId="6505FE30" w14:textId="77777777" w:rsidR="00967DCC" w:rsidRDefault="00DE4F20">
            <w:pPr>
              <w:spacing w:after="0"/>
            </w:pPr>
            <w:r>
              <w:rPr>
                <w:rFonts w:ascii="Consolas" w:eastAsia="Consolas" w:hAnsi="Consolas"/>
                <w:color w:val="242424"/>
                <w:sz w:val="17"/>
              </w:rPr>
              <w:t>onChipKey</w:t>
            </w:r>
            <w:r>
              <w:rPr>
                <w:sz w:val="18"/>
              </w:rPr>
              <w:t xml:space="preserve"> → </w:t>
            </w:r>
            <w:r>
              <w:rPr>
                <w:rFonts w:ascii="Consolas" w:eastAsia="Consolas" w:hAnsi="Consolas"/>
                <w:color w:val="242424"/>
                <w:sz w:val="17"/>
              </w:rPr>
              <w:t>toggle</w:t>
            </w:r>
          </w:p>
        </w:tc>
      </w:tr>
      <w:tr w:rsidR="00967DCC" w14:paraId="4AB1B90C" w14:textId="77777777">
        <w:trPr>
          <w:cantSplit/>
        </w:trPr>
        <w:tc>
          <w:tcPr>
            <w:tcW w:w="4294" w:type="dxa"/>
            <w:shd w:val="clear" w:color="auto" w:fill="F3F6F9"/>
          </w:tcPr>
          <w:p w14:paraId="2EB9DA3F" w14:textId="77777777" w:rsidR="00967DCC" w:rsidRDefault="00DE4F20">
            <w:pPr>
              <w:spacing w:after="0"/>
            </w:pPr>
            <w:r>
              <w:rPr>
                <w:i/>
                <w:sz w:val="18"/>
              </w:rPr>
              <w:t>+ New</w:t>
            </w:r>
            <w:r>
              <w:rPr>
                <w:sz w:val="18"/>
              </w:rPr>
              <w:t xml:space="preserve"> (after quick create)</w:t>
            </w:r>
          </w:p>
        </w:tc>
        <w:tc>
          <w:tcPr>
            <w:tcW w:w="5451" w:type="dxa"/>
            <w:shd w:val="clear" w:color="auto" w:fill="F3F6F9"/>
          </w:tcPr>
          <w:p w14:paraId="2AF66C9E" w14:textId="77777777" w:rsidR="00967DCC" w:rsidRDefault="00DE4F20">
            <w:pPr>
              <w:spacing w:after="0"/>
            </w:pPr>
            <w:r>
              <w:rPr>
                <w:sz w:val="18"/>
              </w:rPr>
              <w:t xml:space="preserve">controller </w:t>
            </w:r>
            <w:r>
              <w:rPr>
                <w:rFonts w:ascii="Consolas" w:eastAsia="Consolas" w:hAnsi="Consolas"/>
                <w:color w:val="242424"/>
                <w:sz w:val="17"/>
              </w:rPr>
              <w:t>createRecord</w:t>
            </w:r>
            <w:r>
              <w:rPr>
                <w:sz w:val="18"/>
              </w:rPr>
              <w:t xml:space="preserve"> → </w:t>
            </w:r>
            <w:r>
              <w:rPr>
                <w:rFonts w:ascii="Consolas" w:eastAsia="Consolas" w:hAnsi="Consolas"/>
                <w:color w:val="242424"/>
                <w:sz w:val="17"/>
              </w:rPr>
              <w:t>onToggle</w:t>
            </w:r>
          </w:p>
        </w:tc>
      </w:tr>
    </w:tbl>
    <w:p w14:paraId="1F14DE6C" w14:textId="77777777" w:rsidR="00967DCC" w:rsidRDefault="00967DCC">
      <w:pPr>
        <w:spacing w:after="40"/>
      </w:pPr>
    </w:p>
    <w:p w14:paraId="7EA59FA2" w14:textId="77777777" w:rsidR="00967DCC" w:rsidRDefault="00DE4F20">
      <w:pPr>
        <w:keepNext/>
        <w:jc w:val="center"/>
      </w:pPr>
      <w:r>
        <w:rPr>
          <w:noProof/>
        </w:rPr>
        <w:drawing>
          <wp:inline distT="0" distB="0" distL="0" distR="0" wp14:anchorId="478F23E9" wp14:editId="59617929">
            <wp:extent cx="6188400" cy="5554375"/>
            <wp:effectExtent l="0" t="0" r="0" b="0"/>
            <wp:docPr id="17" name="Picture 17" descr="Diagram: 5.3 Picking and remo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7.png"/>
                    <pic:cNvPicPr/>
                  </pic:nvPicPr>
                  <pic:blipFill>
                    <a:blip r:embed="rId27"/>
                    <a:stretch>
                      <a:fillRect/>
                    </a:stretch>
                  </pic:blipFill>
                  <pic:spPr>
                    <a:xfrm>
                      <a:off x="0" y="0"/>
                      <a:ext cx="6188400" cy="5554375"/>
                    </a:xfrm>
                    <a:prstGeom prst="rect">
                      <a:avLst/>
                    </a:prstGeom>
                  </pic:spPr>
                </pic:pic>
              </a:graphicData>
            </a:graphic>
          </wp:inline>
        </w:drawing>
      </w:r>
    </w:p>
    <w:p w14:paraId="32EA1837" w14:textId="77777777" w:rsidR="00967DCC" w:rsidRDefault="00DE4F20">
      <w:pPr>
        <w:pStyle w:val="Caption"/>
        <w:jc w:val="center"/>
      </w:pPr>
      <w:r>
        <w:t>Figure 17. Diagram: 5.3 Picking and removing</w:t>
      </w:r>
    </w:p>
    <w:p w14:paraId="59AFD450" w14:textId="77777777" w:rsidR="00967DCC" w:rsidRDefault="00DE4F20">
      <w:pPr>
        <w:keepNext/>
      </w:pPr>
      <w:r>
        <w:rPr>
          <w:rFonts w:ascii="Consolas" w:eastAsia="Consolas" w:hAnsi="Consolas"/>
          <w:color w:val="242424"/>
          <w:sz w:val="19"/>
        </w:rPr>
        <w:lastRenderedPageBreak/>
        <w:t>control/NToNMultiSelect/index.ts</w:t>
      </w:r>
      <w:r>
        <w:t xml:space="preserve">, </w:t>
      </w:r>
      <w:r>
        <w:rPr>
          <w:rFonts w:ascii="Consolas" w:eastAsia="Consolas" w:hAnsi="Consolas"/>
          <w:color w:val="242424"/>
          <w:sz w:val="19"/>
        </w:rPr>
        <w:t>onToggle</w:t>
      </w:r>
      <w:r>
        <w:t xml:space="preserve"> (about lines 1227–1245):</w:t>
      </w:r>
    </w:p>
    <w:p w14:paraId="4970F533"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onToggle(items: Item[], select: boolean): void {</w:t>
      </w:r>
    </w:p>
    <w:p w14:paraId="0D7B9433" w14:textId="77777777" w:rsidR="00967DCC" w:rsidRDefault="00DE4F20">
      <w:pPr>
        <w:keepNext/>
        <w:shd w:val="clear" w:color="auto" w:fill="F4F5F7"/>
        <w:spacing w:after="0" w:line="240" w:lineRule="auto"/>
        <w:ind w:left="919" w:hanging="397"/>
      </w:pPr>
      <w:r>
        <w:rPr>
          <w:rFonts w:ascii="Consolas" w:eastAsia="Consolas" w:hAnsi="Consolas"/>
          <w:sz w:val="16"/>
        </w:rPr>
        <w:t>const engine = this.engine;</w:t>
      </w:r>
    </w:p>
    <w:p w14:paraId="58F126DE" w14:textId="77777777" w:rsidR="00967DCC" w:rsidRDefault="00DE4F20">
      <w:pPr>
        <w:keepNext/>
        <w:shd w:val="clear" w:color="auto" w:fill="F4F5F7"/>
        <w:spacing w:after="0" w:line="240" w:lineRule="auto"/>
        <w:ind w:left="919" w:hanging="397"/>
      </w:pPr>
      <w:r>
        <w:rPr>
          <w:rFonts w:ascii="Consolas" w:eastAsia="Consolas" w:hAnsi="Consolas"/>
          <w:sz w:val="16"/>
        </w:rPr>
        <w:t>if (!engine || !this.canEdit()) return;</w:t>
      </w:r>
    </w:p>
    <w:p w14:paraId="366CF149" w14:textId="77777777" w:rsidR="00967DCC" w:rsidRDefault="00DE4F20">
      <w:pPr>
        <w:keepNext/>
        <w:shd w:val="clear" w:color="auto" w:fill="F4F5F7"/>
        <w:spacing w:after="0" w:line="240" w:lineRule="auto"/>
        <w:ind w:left="919" w:hanging="397"/>
      </w:pPr>
      <w:r>
        <w:rPr>
          <w:rFonts w:ascii="Consolas" w:eastAsia="Consolas" w:hAnsi="Consolas"/>
          <w:sz w:val="16"/>
        </w:rPr>
        <w:t>const max = this.config?.maxSelections ?? 0;</w:t>
      </w:r>
    </w:p>
    <w:p w14:paraId="0C7140CF" w14:textId="77777777" w:rsidR="00967DCC" w:rsidRDefault="00DE4F20">
      <w:pPr>
        <w:keepNext/>
        <w:shd w:val="clear" w:color="auto" w:fill="F4F5F7"/>
        <w:spacing w:after="0" w:line="240" w:lineRule="auto"/>
        <w:ind w:left="919" w:hanging="397"/>
      </w:pPr>
      <w:r>
        <w:rPr>
          <w:rFonts w:ascii="Consolas" w:eastAsia="Consolas" w:hAnsi="Consolas"/>
          <w:sz w:val="16"/>
        </w:rPr>
        <w:t>if (select &amp;&amp; max &gt; 0) {</w:t>
      </w:r>
    </w:p>
    <w:p w14:paraId="6FCFFD05" w14:textId="77777777" w:rsidR="00967DCC" w:rsidRDefault="00DE4F20">
      <w:pPr>
        <w:keepNext/>
        <w:shd w:val="clear" w:color="auto" w:fill="F4F5F7"/>
        <w:spacing w:after="0" w:line="240" w:lineRule="auto"/>
        <w:ind w:left="1271" w:hanging="397"/>
      </w:pPr>
      <w:r>
        <w:rPr>
          <w:rFonts w:ascii="Consolas" w:eastAsia="Consolas" w:hAnsi="Consolas"/>
          <w:sz w:val="16"/>
        </w:rPr>
        <w:t>// A record whose removal is still on its way keeps its place, since the removal may fail and bring it</w:t>
      </w:r>
    </w:p>
    <w:p w14:paraId="192A8F05" w14:textId="77777777" w:rsidR="00967DCC" w:rsidRDefault="00DE4F20">
      <w:pPr>
        <w:keepNext/>
        <w:shd w:val="clear" w:color="auto" w:fill="F4F5F7"/>
        <w:spacing w:after="0" w:line="240" w:lineRule="auto"/>
        <w:ind w:left="1271" w:hanging="397"/>
      </w:pPr>
      <w:r>
        <w:rPr>
          <w:rFonts w:ascii="Consolas" w:eastAsia="Consolas" w:hAnsi="Consolas"/>
          <w:sz w:val="16"/>
        </w:rPr>
        <w:t>// back: the limit counts it until the removal succeeded, and picking it again takes no new place.</w:t>
      </w:r>
    </w:p>
    <w:p w14:paraId="10BD835E" w14:textId="77777777" w:rsidR="00967DCC" w:rsidRDefault="00DE4F20">
      <w:pPr>
        <w:keepNext/>
        <w:shd w:val="clear" w:color="auto" w:fill="F4F5F7"/>
        <w:spacing w:after="0" w:line="240" w:lineRule="auto"/>
        <w:ind w:left="1271" w:hanging="397"/>
      </w:pPr>
      <w:r>
        <w:rPr>
          <w:rFonts w:ascii="Consolas" w:eastAsia="Consolas" w:hAnsi="Consolas"/>
          <w:sz w:val="16"/>
        </w:rPr>
        <w:t>const adding = items.filter((i) =&gt; !engine.occupies(i.id)).length;</w:t>
      </w:r>
    </w:p>
    <w:p w14:paraId="51656ABD" w14:textId="77777777" w:rsidR="00967DCC" w:rsidRDefault="00DE4F20">
      <w:pPr>
        <w:keepNext/>
        <w:shd w:val="clear" w:color="auto" w:fill="F4F5F7"/>
        <w:spacing w:after="0" w:line="240" w:lineRule="auto"/>
        <w:ind w:left="1271" w:hanging="397"/>
      </w:pPr>
      <w:r>
        <w:rPr>
          <w:rFonts w:ascii="Consolas" w:eastAsia="Consolas" w:hAnsi="Consolas"/>
          <w:sz w:val="16"/>
        </w:rPr>
        <w:t>// A pick that takes no new place is never refused (the record may hold more links than the limit already).</w:t>
      </w:r>
    </w:p>
    <w:p w14:paraId="3ABCBA57" w14:textId="77777777" w:rsidR="00967DCC" w:rsidRDefault="00DE4F20">
      <w:pPr>
        <w:keepNext/>
        <w:shd w:val="clear" w:color="auto" w:fill="F4F5F7"/>
        <w:spacing w:after="0" w:line="240" w:lineRule="auto"/>
        <w:ind w:left="1271" w:hanging="397"/>
      </w:pPr>
      <w:r>
        <w:rPr>
          <w:rFonts w:ascii="Consolas" w:eastAsia="Consolas" w:hAnsi="Consolas"/>
          <w:sz w:val="16"/>
        </w:rPr>
        <w:t>if (adding &gt; 0 &amp;&amp; engine.occupiedCount() + adding &gt; max) {</w:t>
      </w:r>
    </w:p>
    <w:p w14:paraId="754561BC" w14:textId="77777777" w:rsidR="00967DCC" w:rsidRDefault="00DE4F20">
      <w:pPr>
        <w:keepNext/>
        <w:shd w:val="clear" w:color="auto" w:fill="F4F5F7"/>
        <w:spacing w:after="0" w:line="240" w:lineRule="auto"/>
        <w:ind w:left="1623" w:hanging="397"/>
      </w:pPr>
      <w:r>
        <w:rPr>
          <w:rFonts w:ascii="Consolas" w:eastAsia="Consolas" w:hAnsi="Consolas"/>
          <w:sz w:val="16"/>
        </w:rPr>
        <w:t>// The view already blocks this; the check here also covers + New and anything else that selects.</w:t>
      </w:r>
    </w:p>
    <w:p w14:paraId="01C36A1A" w14:textId="77777777" w:rsidR="00967DCC" w:rsidRDefault="00DE4F20">
      <w:pPr>
        <w:keepNext/>
        <w:shd w:val="clear" w:color="auto" w:fill="F4F5F7"/>
        <w:spacing w:after="0" w:line="240" w:lineRule="auto"/>
        <w:ind w:left="1623" w:hanging="397"/>
      </w:pPr>
      <w:r>
        <w:rPr>
          <w:rFonts w:ascii="Consolas" w:eastAsia="Consolas" w:hAnsi="Consolas"/>
          <w:sz w:val="16"/>
        </w:rPr>
        <w:t>this.error = this.t.maxNote(max);</w:t>
      </w:r>
    </w:p>
    <w:p w14:paraId="40CA2436" w14:textId="77777777" w:rsidR="00967DCC" w:rsidRDefault="00DE4F20">
      <w:pPr>
        <w:keepNext/>
        <w:shd w:val="clear" w:color="auto" w:fill="F4F5F7"/>
        <w:spacing w:after="0" w:line="240" w:lineRule="auto"/>
        <w:ind w:left="1623" w:hanging="397"/>
      </w:pPr>
      <w:r>
        <w:rPr>
          <w:rFonts w:ascii="Consolas" w:eastAsia="Consolas" w:hAnsi="Consolas"/>
          <w:sz w:val="16"/>
        </w:rPr>
        <w:t>this.render();</w:t>
      </w:r>
    </w:p>
    <w:p w14:paraId="25DC1160" w14:textId="77777777" w:rsidR="00967DCC" w:rsidRDefault="00DE4F20">
      <w:pPr>
        <w:keepNext/>
        <w:shd w:val="clear" w:color="auto" w:fill="F4F5F7"/>
        <w:spacing w:after="0" w:line="240" w:lineRule="auto"/>
        <w:ind w:left="1623" w:hanging="397"/>
      </w:pPr>
      <w:r>
        <w:rPr>
          <w:rFonts w:ascii="Consolas" w:eastAsia="Consolas" w:hAnsi="Consolas"/>
          <w:sz w:val="16"/>
        </w:rPr>
        <w:t>return;</w:t>
      </w:r>
    </w:p>
    <w:p w14:paraId="06934D9F"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5C1573A6"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E028B8F" w14:textId="77777777" w:rsidR="00967DCC" w:rsidRDefault="00DE4F20">
      <w:pPr>
        <w:keepNext/>
        <w:shd w:val="clear" w:color="auto" w:fill="F4F5F7"/>
        <w:spacing w:after="0" w:line="240" w:lineRule="auto"/>
        <w:ind w:left="919" w:hanging="397"/>
      </w:pPr>
      <w:r>
        <w:rPr>
          <w:rFonts w:ascii="Consolas" w:eastAsia="Consolas" w:hAnsi="Consolas"/>
          <w:sz w:val="16"/>
        </w:rPr>
        <w:t>this.error = null;</w:t>
      </w:r>
    </w:p>
    <w:p w14:paraId="02B0C824" w14:textId="77777777" w:rsidR="00967DCC" w:rsidRDefault="00DE4F20">
      <w:pPr>
        <w:keepNext/>
        <w:shd w:val="clear" w:color="auto" w:fill="F4F5F7"/>
        <w:spacing w:after="0" w:line="240" w:lineRule="auto"/>
        <w:ind w:left="919" w:hanging="397"/>
      </w:pPr>
      <w:r>
        <w:rPr>
          <w:rFonts w:ascii="Consolas" w:eastAsia="Consolas" w:hAnsi="Consolas"/>
          <w:sz w:val="16"/>
        </w:rPr>
        <w:t>engine.setMany(items, select);</w:t>
      </w:r>
    </w:p>
    <w:p w14:paraId="52FAC2BA" w14:textId="77777777" w:rsidR="00967DCC" w:rsidRDefault="00DE4F20">
      <w:pPr>
        <w:shd w:val="clear" w:color="auto" w:fill="F4F5F7"/>
        <w:spacing w:after="0" w:line="240" w:lineRule="auto"/>
        <w:ind w:left="567" w:hanging="397"/>
      </w:pPr>
      <w:r>
        <w:rPr>
          <w:rFonts w:ascii="Consolas" w:eastAsia="Consolas" w:hAnsi="Consolas"/>
          <w:sz w:val="16"/>
        </w:rPr>
        <w:t>}</w:t>
      </w:r>
    </w:p>
    <w:p w14:paraId="790D3582" w14:textId="77777777" w:rsidR="00967DCC" w:rsidRDefault="00967DCC">
      <w:pPr>
        <w:spacing w:after="40"/>
      </w:pPr>
    </w:p>
    <w:p w14:paraId="0ACAA834" w14:textId="77777777" w:rsidR="00967DCC" w:rsidRDefault="00DE4F20">
      <w:pPr>
        <w:keepNext/>
      </w:pPr>
      <w:r>
        <w:t>What the user sees:</w:t>
      </w:r>
    </w:p>
    <w:p w14:paraId="1BA37CA1" w14:textId="77777777" w:rsidR="00967DCC" w:rsidRDefault="00DE4F20">
      <w:pPr>
        <w:pStyle w:val="ListNumber"/>
        <w:numPr>
          <w:ilvl w:val="0"/>
          <w:numId w:val="21"/>
        </w:numPr>
      </w:pPr>
      <w:r>
        <w:t xml:space="preserve">The value appears (or disappears) </w:t>
      </w:r>
      <w:r>
        <w:rPr>
          <w:b/>
        </w:rPr>
        <w:t>at once</w:t>
      </w:r>
      <w:r>
        <w:t xml:space="preserve">: the view draws the engine's </w:t>
      </w:r>
      <w:r>
        <w:rPr>
          <w:b/>
        </w:rPr>
        <w:t>desired</w:t>
      </w:r>
      <w:r>
        <w:t xml:space="preserve"> set.</w:t>
      </w:r>
    </w:p>
    <w:p w14:paraId="69F0E6A1" w14:textId="77777777" w:rsidR="00967DCC" w:rsidRDefault="00DE4F20">
      <w:pPr>
        <w:pStyle w:val="ListNumber"/>
        <w:numPr>
          <w:ilvl w:val="0"/>
          <w:numId w:val="21"/>
        </w:numPr>
      </w:pPr>
      <w:r>
        <w:t>Until its change is saved, the chip and the row are drawn lighter (</w:t>
      </w:r>
      <w:r>
        <w:rPr>
          <w:rFonts w:ascii="Consolas" w:eastAsia="Consolas" w:hAnsi="Consolas"/>
          <w:color w:val="242424"/>
          <w:sz w:val="19"/>
        </w:rPr>
        <w:t>is-saving</w:t>
      </w:r>
      <w:r>
        <w:t xml:space="preserve">, opacity 0.6). The controller passes the engine's </w:t>
      </w:r>
      <w:r>
        <w:rPr>
          <w:rFonts w:ascii="Consolas" w:eastAsia="Consolas" w:hAnsi="Consolas"/>
          <w:color w:val="242424"/>
          <w:sz w:val="19"/>
        </w:rPr>
        <w:t>pendingIds()</w:t>
      </w:r>
      <w:r>
        <w:t xml:space="preserve"> as </w:t>
      </w:r>
      <w:r>
        <w:rPr>
          <w:rFonts w:ascii="Consolas" w:eastAsia="Consolas" w:hAnsi="Consolas"/>
          <w:color w:val="242424"/>
          <w:sz w:val="19"/>
        </w:rPr>
        <w:t>pending</w:t>
      </w:r>
      <w:r>
        <w:t>.</w:t>
      </w:r>
    </w:p>
    <w:p w14:paraId="59CCACE4" w14:textId="77777777" w:rsidR="00967DCC" w:rsidRDefault="00DE4F20">
      <w:pPr>
        <w:pStyle w:val="ListNumber"/>
        <w:numPr>
          <w:ilvl w:val="0"/>
          <w:numId w:val="21"/>
        </w:numPr>
      </w:pPr>
      <w:r>
        <w:t>When the request succeeds, the light look goes. When it fails, the value goes back to how it was, and a message appears under the field.</w:t>
      </w:r>
    </w:p>
    <w:p w14:paraId="1C119114" w14:textId="77777777" w:rsidR="00967DCC" w:rsidRDefault="00DE4F20">
      <w:r>
        <w:t xml:space="preserve">The check on </w:t>
      </w:r>
      <w:r>
        <w:rPr>
          <w:i/>
        </w:rPr>
        <w:t>Maximum selections</w:t>
      </w:r>
      <w:r>
        <w:t xml:space="preserve"> in </w:t>
      </w:r>
      <w:r>
        <w:rPr>
          <w:rFonts w:ascii="Consolas" w:eastAsia="Consolas" w:hAnsi="Consolas"/>
          <w:color w:val="242424"/>
          <w:sz w:val="19"/>
        </w:rPr>
        <w:t>onToggle</w:t>
      </w:r>
      <w:r>
        <w:t xml:space="preserve"> is a safety net: the view already greys out the other rows once the limit is reached, and </w:t>
      </w:r>
      <w:r>
        <w:rPr>
          <w:rFonts w:ascii="Consolas" w:eastAsia="Consolas" w:hAnsi="Consolas"/>
          <w:color w:val="242424"/>
          <w:sz w:val="19"/>
        </w:rPr>
        <w:t>toggle</w:t>
      </w:r>
      <w:r>
        <w:t xml:space="preserve"> in the view refuses them.</w:t>
      </w:r>
    </w:p>
    <w:p w14:paraId="68F77578" w14:textId="77777777" w:rsidR="00967DCC" w:rsidRDefault="00DE4F20">
      <w:pPr>
        <w:keepNext/>
      </w:pPr>
      <w:r>
        <w:rPr>
          <w:b/>
        </w:rPr>
        <w:t>Maximum selections and writes on their way.</w:t>
      </w:r>
      <w:r>
        <w:t xml:space="preserve"> The limit counts </w:t>
      </w:r>
      <w:r>
        <w:rPr>
          <w:b/>
        </w:rPr>
        <w:t>places</w:t>
      </w:r>
      <w:r>
        <w:t>, not only the values the field shows. A record keeps its place until the server has settled it (</w:t>
      </w:r>
      <w:r>
        <w:rPr>
          <w:rFonts w:ascii="Consolas" w:eastAsia="Consolas" w:hAnsi="Consolas"/>
          <w:color w:val="242424"/>
          <w:sz w:val="19"/>
        </w:rPr>
        <w:t>SyncEngine.occupiedCount</w:t>
      </w:r>
      <w:r>
        <w:t>, 4.4):</w:t>
      </w:r>
    </w:p>
    <w:p w14:paraId="78626830" w14:textId="77777777" w:rsidR="00967DCC" w:rsidRDefault="00DE4F20">
      <w:pPr>
        <w:pStyle w:val="ListBullet"/>
      </w:pPr>
      <w:r>
        <w:t>a saved value whose removal is on its way (its chip goes away at once, as always);</w:t>
      </w:r>
    </w:p>
    <w:p w14:paraId="7243F358" w14:textId="77777777" w:rsidR="00967DCC" w:rsidRDefault="00DE4F20">
      <w:pPr>
        <w:pStyle w:val="ListBullet"/>
      </w:pPr>
      <w:r>
        <w:t>a pick the user undid while its link was on its way (the link may still land);</w:t>
      </w:r>
    </w:p>
    <w:p w14:paraId="33DB6530" w14:textId="77777777" w:rsidR="00967DCC" w:rsidRDefault="00DE4F20">
      <w:pPr>
        <w:pStyle w:val="ListBullet"/>
      </w:pPr>
      <w:r>
        <w:t>a pick whose save failed in a way that may still have saved it (a lost connection, a timeout, a gateway or server error), until the control has read the saved links again. It does that after any failed write (</w:t>
      </w:r>
      <w:r>
        <w:rPr>
          <w:rFonts w:ascii="Consolas" w:eastAsia="Consolas" w:hAnsi="Consolas"/>
          <w:color w:val="242424"/>
          <w:sz w:val="19"/>
        </w:rPr>
        <w:t>scheduleResync</w:t>
      </w:r>
      <w:r>
        <w:t>, below); when that read fails, it tries again after 1, 3 and 9 seconds, at most three times in a row, but only while such a pick holds a place (5.5.2).</w:t>
      </w:r>
    </w:p>
    <w:p w14:paraId="02C5C3C6" w14:textId="77777777" w:rsidR="00967DCC" w:rsidRDefault="00DE4F20">
      <w:r>
        <w:t xml:space="preserve">The reason: if a removal freed its place at once and the server then refused it while a new pick was saved, the record would end with one link more than the maximum. So, at the limit, the other rows stay greyed and </w:t>
      </w:r>
      <w:r>
        <w:rPr>
          <w:i/>
        </w:rPr>
        <w:t>+ New</w:t>
      </w:r>
      <w:r>
        <w:t xml:space="preserve"> and </w:t>
      </w:r>
      <w:r>
        <w:rPr>
          <w:i/>
        </w:rPr>
        <w:t>Select</w:t>
      </w:r>
      <w:r>
        <w:t xml:space="preserve"> </w:t>
      </w:r>
      <w:r>
        <w:rPr>
          <w:i/>
        </w:rPr>
        <w:t>all</w:t>
      </w:r>
      <w:r>
        <w:t xml:space="preserve"> stay hidden until those removals have succeeded, usually a fraction of a second. Picking the value that is being removed again is allowed: it takes no new place (</w:t>
      </w:r>
      <w:r>
        <w:rPr>
          <w:rFonts w:ascii="Consolas" w:eastAsia="Consolas" w:hAnsi="Consolas"/>
          <w:color w:val="242424"/>
          <w:sz w:val="19"/>
        </w:rPr>
        <w:t>holdsPlace</w:t>
      </w:r>
      <w:r>
        <w:t xml:space="preserve"> in the view, 6.5). A pick that takes no new place is never refused, also when the record already holds more links than the limit (links made elsewhere, or a limit that was lowered). None of this costs a request, and nothing changes below the limit or without a maximum.</w:t>
      </w:r>
    </w:p>
    <w:p w14:paraId="77F43487" w14:textId="77777777" w:rsidR="00967DCC" w:rsidRDefault="00DE4F20">
      <w:r>
        <w:rPr>
          <w:b/>
        </w:rPr>
        <w:t>Where the limit holds.</w:t>
      </w:r>
      <w:r>
        <w:t xml:space="preserve"> The limit is checked by each copy of the field on its own, against the links it knows of. Two copies of the same field on one form, two browser tabs or two users can together go over </w:t>
      </w:r>
      <w:r>
        <w:lastRenderedPageBreak/>
        <w:t>it, and subgrids, imports, flows, integrations and the Web API are not limited at all. To make the limit hold everywhere, enforce it on the server (10.9).</w:t>
      </w:r>
    </w:p>
    <w:p w14:paraId="6E9028B0" w14:textId="77777777" w:rsidR="00967DCC" w:rsidRDefault="00DE4F20">
      <w:pPr>
        <w:keepNext/>
        <w:jc w:val="center"/>
      </w:pPr>
      <w:r>
        <w:rPr>
          <w:noProof/>
        </w:rPr>
        <w:drawing>
          <wp:inline distT="0" distB="0" distL="0" distR="0" wp14:anchorId="0B71F9BB" wp14:editId="2E863AA0">
            <wp:extent cx="6188400" cy="1308404"/>
            <wp:effectExtent l="0" t="0" r="0" b="0"/>
            <wp:docPr id="18" name="Picture 18" descr="The list when Maximum selections is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maximum.png"/>
                    <pic:cNvPicPr/>
                  </pic:nvPicPr>
                  <pic:blipFill>
                    <a:blip r:embed="rId28"/>
                    <a:stretch>
                      <a:fillRect/>
                    </a:stretch>
                  </pic:blipFill>
                  <pic:spPr>
                    <a:xfrm>
                      <a:off x="0" y="0"/>
                      <a:ext cx="6188400" cy="1308404"/>
                    </a:xfrm>
                    <a:prstGeom prst="rect">
                      <a:avLst/>
                    </a:prstGeom>
                  </pic:spPr>
                </pic:pic>
              </a:graphicData>
            </a:graphic>
          </wp:inline>
        </w:drawing>
      </w:r>
    </w:p>
    <w:p w14:paraId="2B75CC45" w14:textId="77777777" w:rsidR="00967DCC" w:rsidRDefault="00DE4F20">
      <w:pPr>
        <w:pStyle w:val="Caption"/>
        <w:jc w:val="center"/>
      </w:pPr>
      <w:r>
        <w:t xml:space="preserve">Figure 18. </w:t>
      </w:r>
      <w:r>
        <w:t xml:space="preserve">Maximum selections = 2, reached: </w:t>
      </w:r>
      <w:r>
        <w:rPr>
          <w:rFonts w:ascii="Consolas" w:eastAsia="Consolas" w:hAnsi="Consolas"/>
          <w:color w:val="242424"/>
          <w:sz w:val="17"/>
        </w:rPr>
        <w:t>render</w:t>
      </w:r>
      <w:r>
        <w:t xml:space="preserve"> passes </w:t>
      </w:r>
      <w:r>
        <w:rPr>
          <w:rFonts w:ascii="Consolas" w:eastAsia="Consolas" w:hAnsi="Consolas"/>
          <w:color w:val="242424"/>
          <w:sz w:val="17"/>
        </w:rPr>
        <w:t>maxReached</w:t>
      </w:r>
      <w:r>
        <w:t xml:space="preserve"> and the note </w:t>
      </w:r>
      <w:r>
        <w:rPr>
          <w:rFonts w:ascii="Consolas" w:eastAsia="Consolas" w:hAnsi="Consolas"/>
          <w:color w:val="242424"/>
          <w:sz w:val="17"/>
        </w:rPr>
        <w:t>maxReached(max)</w:t>
      </w:r>
      <w:r>
        <w:t>, the view draws the</w:t>
      </w:r>
      <w:r>
        <w:t xml:space="preserve"> </w:t>
      </w:r>
      <w:r>
        <w:t xml:space="preserve">other rows with </w:t>
      </w:r>
      <w:r>
        <w:rPr>
          <w:rFonts w:ascii="Consolas" w:eastAsia="Consolas" w:hAnsi="Consolas"/>
          <w:color w:val="242424"/>
          <w:sz w:val="17"/>
        </w:rPr>
        <w:t>is-disabled</w:t>
      </w:r>
      <w:r>
        <w:t xml:space="preserve"> (</w:t>
      </w:r>
      <w:r>
        <w:rPr>
          <w:rFonts w:ascii="Consolas" w:eastAsia="Consolas" w:hAnsi="Consolas"/>
          <w:color w:val="242424"/>
          <w:sz w:val="17"/>
        </w:rPr>
        <w:t>drawRow</w:t>
      </w:r>
      <w:r>
        <w:t>), and + New is hidden (</w:t>
      </w:r>
      <w:r>
        <w:rPr>
          <w:rFonts w:ascii="Consolas" w:eastAsia="Consolas" w:hAnsi="Consolas"/>
          <w:color w:val="242424"/>
          <w:sz w:val="17"/>
        </w:rPr>
        <w:t>canCreate</w:t>
      </w:r>
      <w:r>
        <w:t xml:space="preserve"> is false).</w:t>
      </w:r>
    </w:p>
    <w:p w14:paraId="612A2EEF" w14:textId="77777777" w:rsidR="00967DCC" w:rsidRDefault="00DE4F20">
      <w:pPr>
        <w:keepNext/>
      </w:pPr>
      <w:r>
        <w:rPr>
          <w:b/>
        </w:rPr>
        <w:t>Errors during a batch.</w:t>
      </w:r>
      <w:r>
        <w:t xml:space="preserve"> </w:t>
      </w:r>
      <w:r>
        <w:rPr>
          <w:rFonts w:ascii="Consolas" w:eastAsia="Consolas" w:hAnsi="Consolas"/>
          <w:color w:val="242424"/>
          <w:sz w:val="19"/>
        </w:rPr>
        <w:t>control/NToNMultiSelect/index.ts</w:t>
      </w:r>
      <w:r>
        <w:t xml:space="preserve">, </w:t>
      </w:r>
      <w:r>
        <w:rPr>
          <w:rFonts w:ascii="Consolas" w:eastAsia="Consolas" w:hAnsi="Consolas"/>
          <w:color w:val="242424"/>
          <w:sz w:val="19"/>
        </w:rPr>
        <w:t>onWriteError</w:t>
      </w:r>
      <w:r>
        <w:t xml:space="preserve"> (about lines 935–962):</w:t>
      </w:r>
    </w:p>
    <w:p w14:paraId="2A5765AF" w14:textId="77777777" w:rsidR="00967DCC" w:rsidRDefault="00DE4F20">
      <w:pPr>
        <w:keepNext/>
        <w:shd w:val="clear" w:color="auto" w:fill="F4F5F7"/>
        <w:spacing w:before="80" w:after="0" w:line="240" w:lineRule="auto"/>
        <w:ind w:left="567" w:hanging="397"/>
      </w:pPr>
      <w:r>
        <w:rPr>
          <w:rFonts w:ascii="Consolas" w:eastAsia="Consolas" w:hAnsi="Consolas"/>
          <w:sz w:val="16"/>
        </w:rPr>
        <w:t>/** Reports a failed write; returns whether it may have been saved all the same (see mayHaveSaved). */</w:t>
      </w:r>
    </w:p>
    <w:p w14:paraId="75E4C2C3" w14:textId="77777777" w:rsidR="00967DCC" w:rsidRDefault="00DE4F20">
      <w:pPr>
        <w:keepNext/>
        <w:shd w:val="clear" w:color="auto" w:fill="F4F5F7"/>
        <w:spacing w:after="0" w:line="240" w:lineRule="auto"/>
        <w:ind w:left="567" w:hanging="397"/>
      </w:pPr>
      <w:r>
        <w:rPr>
          <w:rFonts w:ascii="Consolas" w:eastAsia="Consolas" w:hAnsi="Consolas"/>
          <w:sz w:val="16"/>
        </w:rPr>
        <w:t>private onWriteError(engine: SyncEngine, item: Item, operation: "add" | "remove", error: unknown): boolean {</w:t>
      </w:r>
    </w:p>
    <w:p w14:paraId="6410AB06" w14:textId="77777777" w:rsidR="00967DCC" w:rsidRDefault="00DE4F20">
      <w:pPr>
        <w:keepNext/>
        <w:shd w:val="clear" w:color="auto" w:fill="F4F5F7"/>
        <w:spacing w:after="0" w:line="240" w:lineRule="auto"/>
        <w:ind w:left="919" w:hanging="397"/>
      </w:pPr>
      <w:r>
        <w:rPr>
          <w:rFonts w:ascii="Consolas" w:eastAsia="Consolas" w:hAnsi="Consolas"/>
          <w:sz w:val="16"/>
        </w:rPr>
        <w:t>console.error(`[${CONTROL_NAME}] ${operation} failed for ${item.id}`, error);</w:t>
      </w:r>
    </w:p>
    <w:p w14:paraId="6E7DEC81" w14:textId="77777777" w:rsidR="00967DCC" w:rsidRDefault="00DE4F20">
      <w:pPr>
        <w:keepNext/>
        <w:shd w:val="clear" w:color="auto" w:fill="F4F5F7"/>
        <w:spacing w:after="0" w:line="240" w:lineRule="auto"/>
        <w:ind w:left="919" w:hanging="397"/>
      </w:pPr>
      <w:r>
        <w:rPr>
          <w:rFonts w:ascii="Consolas" w:eastAsia="Consolas" w:hAnsi="Consolas"/>
          <w:sz w:val="16"/>
        </w:rPr>
        <w:t>const reason = friendlyError(error, this.t, "change");</w:t>
      </w:r>
    </w:p>
    <w:p w14:paraId="6FE6FD35" w14:textId="77777777" w:rsidR="00967DCC" w:rsidRDefault="00DE4F20">
      <w:pPr>
        <w:keepNext/>
        <w:shd w:val="clear" w:color="auto" w:fill="F4F5F7"/>
        <w:spacing w:after="0" w:line="240" w:lineRule="auto"/>
        <w:ind w:left="919" w:hanging="397"/>
      </w:pPr>
      <w:r>
        <w:rPr>
          <w:rFonts w:ascii="Consolas" w:eastAsia="Consolas" w:hAnsi="Consolas"/>
          <w:sz w:val="16"/>
        </w:rPr>
        <w:t>// Every queued change would fail the same way (no permission, offline, server busy): drop them now and count</w:t>
      </w:r>
    </w:p>
    <w:p w14:paraId="0B8CCD46" w14:textId="77777777" w:rsidR="00967DCC" w:rsidRDefault="00DE4F20">
      <w:pPr>
        <w:keepNext/>
        <w:shd w:val="clear" w:color="auto" w:fill="F4F5F7"/>
        <w:spacing w:after="0" w:line="240" w:lineRule="auto"/>
        <w:ind w:left="919" w:hanging="397"/>
      </w:pPr>
      <w:r>
        <w:rPr>
          <w:rFonts w:ascii="Consolas" w:eastAsia="Consolas" w:hAnsi="Consolas"/>
          <w:sz w:val="16"/>
        </w:rPr>
        <w:t>// them as failed, instead of sending them one by one.</w:t>
      </w:r>
    </w:p>
    <w:p w14:paraId="33ABA303" w14:textId="77777777" w:rsidR="00967DCC" w:rsidRDefault="00DE4F20">
      <w:pPr>
        <w:keepNext/>
        <w:shd w:val="clear" w:color="auto" w:fill="F4F5F7"/>
        <w:spacing w:after="0" w:line="240" w:lineRule="auto"/>
        <w:ind w:left="919" w:hanging="397"/>
      </w:pPr>
      <w:r>
        <w:rPr>
          <w:rFonts w:ascii="Consolas" w:eastAsia="Consolas" w:hAnsi="Consolas"/>
          <w:sz w:val="16"/>
        </w:rPr>
        <w:t>const dropped = stopsBatch(error) ? engine.cancelQueued() : 0;</w:t>
      </w:r>
    </w:p>
    <w:p w14:paraId="5A9986DA" w14:textId="77777777" w:rsidR="00967DCC" w:rsidRDefault="00DE4F20">
      <w:pPr>
        <w:keepNext/>
        <w:shd w:val="clear" w:color="auto" w:fill="F4F5F7"/>
        <w:spacing w:after="0" w:line="240" w:lineRule="auto"/>
        <w:ind w:left="919" w:hanging="397"/>
      </w:pPr>
      <w:r>
        <w:rPr>
          <w:rFonts w:ascii="Consolas" w:eastAsia="Consolas" w:hAnsi="Consolas"/>
          <w:sz w:val="16"/>
        </w:rPr>
        <w:t>if (engine !== this.engine) {</w:t>
      </w:r>
    </w:p>
    <w:p w14:paraId="4ED72E17" w14:textId="77777777" w:rsidR="00967DCC" w:rsidRDefault="00DE4F20">
      <w:pPr>
        <w:keepNext/>
        <w:shd w:val="clear" w:color="auto" w:fill="F4F5F7"/>
        <w:spacing w:after="0" w:line="240" w:lineRule="auto"/>
        <w:ind w:left="1271" w:hanging="397"/>
      </w:pPr>
      <w:r>
        <w:rPr>
          <w:rFonts w:ascii="Consolas" w:eastAsia="Consolas" w:hAnsi="Consolas"/>
          <w:sz w:val="16"/>
        </w:rPr>
        <w:t>const away = detached.get(engine);</w:t>
      </w:r>
    </w:p>
    <w:p w14:paraId="300FFA7A" w14:textId="77777777" w:rsidR="00967DCC" w:rsidRDefault="00DE4F20">
      <w:pPr>
        <w:keepNext/>
        <w:shd w:val="clear" w:color="auto" w:fill="F4F5F7"/>
        <w:spacing w:after="0" w:line="240" w:lineRule="auto"/>
        <w:ind w:left="1271" w:hanging="397"/>
      </w:pPr>
      <w:r>
        <w:rPr>
          <w:rFonts w:ascii="Consolas" w:eastAsia="Consolas" w:hAnsi="Consolas"/>
          <w:sz w:val="16"/>
        </w:rPr>
        <w:t>if (away) {</w:t>
      </w:r>
    </w:p>
    <w:p w14:paraId="7008F727" w14:textId="77777777" w:rsidR="00967DCC" w:rsidRDefault="00DE4F20">
      <w:pPr>
        <w:keepNext/>
        <w:shd w:val="clear" w:color="auto" w:fill="F4F5F7"/>
        <w:spacing w:after="0" w:line="240" w:lineRule="auto"/>
        <w:ind w:left="1623" w:hanging="397"/>
      </w:pPr>
      <w:r>
        <w:rPr>
          <w:rFonts w:ascii="Consolas" w:eastAsia="Consolas" w:hAnsi="Consolas"/>
          <w:sz w:val="16"/>
        </w:rPr>
        <w:t>away.failures += 1 + dropped;</w:t>
      </w:r>
    </w:p>
    <w:p w14:paraId="22FE9565" w14:textId="77777777" w:rsidR="00967DCC" w:rsidRDefault="00DE4F20">
      <w:pPr>
        <w:keepNext/>
        <w:shd w:val="clear" w:color="auto" w:fill="F4F5F7"/>
        <w:spacing w:after="0" w:line="240" w:lineRule="auto"/>
        <w:ind w:left="1623" w:hanging="397"/>
      </w:pPr>
      <w:r>
        <w:rPr>
          <w:rFonts w:ascii="Consolas" w:eastAsia="Consolas" w:hAnsi="Consolas"/>
          <w:sz w:val="16"/>
        </w:rPr>
        <w:t xml:space="preserve">if </w:t>
      </w:r>
      <w:r>
        <w:rPr>
          <w:rFonts w:ascii="Consolas" w:eastAsia="Consolas" w:hAnsi="Consolas"/>
          <w:sz w:val="16"/>
        </w:rPr>
        <w:t>(!away.firstError) away.firstError = reason;</w:t>
      </w:r>
    </w:p>
    <w:p w14:paraId="1BB611D8" w14:textId="77777777" w:rsidR="00967DCC" w:rsidRDefault="00DE4F20">
      <w:pPr>
        <w:keepNext/>
        <w:shd w:val="clear" w:color="auto" w:fill="F4F5F7"/>
        <w:spacing w:after="0" w:line="240" w:lineRule="auto"/>
        <w:ind w:left="1623" w:hanging="397"/>
      </w:pPr>
      <w:r>
        <w:rPr>
          <w:rFonts w:ascii="Consolas" w:eastAsia="Consolas" w:hAnsi="Consolas"/>
          <w:sz w:val="16"/>
        </w:rPr>
        <w:t>if (mayHaveSaved(error)) away.unknown = true;</w:t>
      </w:r>
    </w:p>
    <w:p w14:paraId="32D75041"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092E9DB7" w14:textId="77777777" w:rsidR="00967DCC" w:rsidRDefault="00DE4F20">
      <w:pPr>
        <w:keepNext/>
        <w:shd w:val="clear" w:color="auto" w:fill="F4F5F7"/>
        <w:spacing w:after="0" w:line="240" w:lineRule="auto"/>
        <w:ind w:left="1271" w:hanging="397"/>
      </w:pPr>
      <w:r>
        <w:rPr>
          <w:rFonts w:ascii="Consolas" w:eastAsia="Consolas" w:hAnsi="Consolas"/>
          <w:sz w:val="16"/>
        </w:rPr>
        <w:t>return mayHaveSaved(error);</w:t>
      </w:r>
    </w:p>
    <w:p w14:paraId="5C652FA0"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0E0E52B" w14:textId="77777777" w:rsidR="00967DCC" w:rsidRDefault="00DE4F20">
      <w:pPr>
        <w:keepNext/>
        <w:shd w:val="clear" w:color="auto" w:fill="F4F5F7"/>
        <w:spacing w:after="0" w:line="240" w:lineRule="auto"/>
        <w:ind w:left="919" w:hanging="397"/>
      </w:pPr>
      <w:r>
        <w:rPr>
          <w:rFonts w:ascii="Consolas" w:eastAsia="Consolas" w:hAnsi="Consolas"/>
          <w:sz w:val="16"/>
        </w:rPr>
        <w:t>if (mayHaveSaved(error)) this.batchUnknown = true;</w:t>
      </w:r>
    </w:p>
    <w:p w14:paraId="3EC46682" w14:textId="77777777" w:rsidR="00967DCC" w:rsidRDefault="00DE4F20">
      <w:pPr>
        <w:keepNext/>
        <w:shd w:val="clear" w:color="auto" w:fill="F4F5F7"/>
        <w:spacing w:after="0" w:line="240" w:lineRule="auto"/>
        <w:ind w:left="919" w:hanging="397"/>
      </w:pPr>
      <w:r>
        <w:rPr>
          <w:rFonts w:ascii="Consolas" w:eastAsia="Consolas" w:hAnsi="Consolas"/>
          <w:sz w:val="16"/>
        </w:rPr>
        <w:t>this.batchErrors += 1 + dropped;</w:t>
      </w:r>
    </w:p>
    <w:p w14:paraId="0F9D526F" w14:textId="77777777" w:rsidR="00967DCC" w:rsidRDefault="00DE4F20">
      <w:pPr>
        <w:keepNext/>
        <w:shd w:val="clear" w:color="auto" w:fill="F4F5F7"/>
        <w:spacing w:after="0" w:line="240" w:lineRule="auto"/>
        <w:ind w:left="919" w:hanging="397"/>
      </w:pPr>
      <w:r>
        <w:rPr>
          <w:rFonts w:ascii="Consolas" w:eastAsia="Consolas" w:hAnsi="Consolas"/>
          <w:sz w:val="16"/>
        </w:rPr>
        <w:t>if (this.batchErrors === 1) {</w:t>
      </w:r>
    </w:p>
    <w:p w14:paraId="2170318F" w14:textId="77777777" w:rsidR="00967DCC" w:rsidRDefault="00DE4F20">
      <w:pPr>
        <w:keepNext/>
        <w:shd w:val="clear" w:color="auto" w:fill="F4F5F7"/>
        <w:spacing w:after="0" w:line="240" w:lineRule="auto"/>
        <w:ind w:left="1271" w:hanging="397"/>
      </w:pPr>
      <w:r>
        <w:rPr>
          <w:rFonts w:ascii="Consolas" w:eastAsia="Consolas" w:hAnsi="Consolas"/>
          <w:sz w:val="16"/>
        </w:rPr>
        <w:t>this.batchFirstError = reason;</w:t>
      </w:r>
    </w:p>
    <w:p w14:paraId="682A0E7E" w14:textId="77777777" w:rsidR="00967DCC" w:rsidRDefault="00DE4F20">
      <w:pPr>
        <w:keepNext/>
        <w:shd w:val="clear" w:color="auto" w:fill="F4F5F7"/>
        <w:spacing w:after="0" w:line="240" w:lineRule="auto"/>
        <w:ind w:left="1271" w:hanging="397"/>
      </w:pPr>
      <w:r>
        <w:rPr>
          <w:rFonts w:ascii="Consolas" w:eastAsia="Consolas" w:hAnsi="Consolas"/>
          <w:sz w:val="16"/>
        </w:rPr>
        <w:t>this.error = `${operation === "add" ? this.t.addFailed(item.name) : this.t.removeFailed(item.name)} ${reason}`;</w:t>
      </w:r>
    </w:p>
    <w:p w14:paraId="307AE5EB" w14:textId="77777777" w:rsidR="00967DCC" w:rsidRDefault="00DE4F20">
      <w:pPr>
        <w:keepNext/>
        <w:shd w:val="clear" w:color="auto" w:fill="F4F5F7"/>
        <w:spacing w:after="0" w:line="240" w:lineRule="auto"/>
        <w:ind w:left="919" w:hanging="397"/>
      </w:pPr>
      <w:r>
        <w:rPr>
          <w:rFonts w:ascii="Consolas" w:eastAsia="Consolas" w:hAnsi="Consolas"/>
          <w:sz w:val="16"/>
        </w:rPr>
        <w:t>} else {</w:t>
      </w:r>
    </w:p>
    <w:p w14:paraId="75D342A8" w14:textId="77777777" w:rsidR="00967DCC" w:rsidRDefault="00DE4F20">
      <w:pPr>
        <w:keepNext/>
        <w:shd w:val="clear" w:color="auto" w:fill="F4F5F7"/>
        <w:spacing w:after="0" w:line="240" w:lineRule="auto"/>
        <w:ind w:left="1271" w:hanging="397"/>
      </w:pPr>
      <w:r>
        <w:rPr>
          <w:rFonts w:ascii="Consolas" w:eastAsia="Consolas" w:hAnsi="Consolas"/>
          <w:sz w:val="16"/>
        </w:rPr>
        <w:t>if (this.batchErrors === 1 + dropped) this.batchFirstError = reason;</w:t>
      </w:r>
    </w:p>
    <w:p w14:paraId="44B12283" w14:textId="77777777" w:rsidR="00967DCC" w:rsidRDefault="00DE4F20">
      <w:pPr>
        <w:keepNext/>
        <w:shd w:val="clear" w:color="auto" w:fill="F4F5F7"/>
        <w:spacing w:after="0" w:line="240" w:lineRule="auto"/>
        <w:ind w:left="1271" w:hanging="397"/>
      </w:pPr>
      <w:r>
        <w:rPr>
          <w:rFonts w:ascii="Consolas" w:eastAsia="Consolas" w:hAnsi="Consolas"/>
          <w:sz w:val="16"/>
        </w:rPr>
        <w:t>this.error = `${this.t.manyFailed(this.batchErrors)} ${this.batchFirstError}`;</w:t>
      </w:r>
    </w:p>
    <w:p w14:paraId="5A85E29D"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5D5397DF" w14:textId="77777777" w:rsidR="00967DCC" w:rsidRDefault="00DE4F20">
      <w:pPr>
        <w:keepNext/>
        <w:shd w:val="clear" w:color="auto" w:fill="F4F5F7"/>
        <w:spacing w:after="0" w:line="240" w:lineRule="auto"/>
        <w:ind w:left="919" w:hanging="397"/>
      </w:pPr>
      <w:r>
        <w:rPr>
          <w:rFonts w:ascii="Consolas" w:eastAsia="Consolas" w:hAnsi="Consolas"/>
          <w:sz w:val="16"/>
        </w:rPr>
        <w:t>this.render();</w:t>
      </w:r>
    </w:p>
    <w:p w14:paraId="6AF622FF" w14:textId="77777777" w:rsidR="00967DCC" w:rsidRDefault="00DE4F20">
      <w:pPr>
        <w:keepNext/>
        <w:shd w:val="clear" w:color="auto" w:fill="F4F5F7"/>
        <w:spacing w:after="0" w:line="240" w:lineRule="auto"/>
        <w:ind w:left="919" w:hanging="397"/>
      </w:pPr>
      <w:r>
        <w:rPr>
          <w:rFonts w:ascii="Consolas" w:eastAsia="Consolas" w:hAnsi="Consolas"/>
          <w:sz w:val="16"/>
        </w:rPr>
        <w:t>return mayHaveSaved(error);</w:t>
      </w:r>
    </w:p>
    <w:p w14:paraId="7FA97A6F" w14:textId="77777777" w:rsidR="00967DCC" w:rsidRDefault="00DE4F20">
      <w:pPr>
        <w:shd w:val="clear" w:color="auto" w:fill="F4F5F7"/>
        <w:spacing w:after="0" w:line="240" w:lineRule="auto"/>
        <w:ind w:left="567" w:hanging="397"/>
      </w:pPr>
      <w:r>
        <w:rPr>
          <w:rFonts w:ascii="Consolas" w:eastAsia="Consolas" w:hAnsi="Consolas"/>
          <w:sz w:val="16"/>
        </w:rPr>
        <w:t>}</w:t>
      </w:r>
    </w:p>
    <w:p w14:paraId="23CAE073" w14:textId="77777777" w:rsidR="00967DCC" w:rsidRDefault="00967DCC">
      <w:pPr>
        <w:spacing w:after="40"/>
      </w:pPr>
    </w:p>
    <w:p w14:paraId="39115373" w14:textId="77777777" w:rsidR="00967DCC" w:rsidRDefault="00DE4F20">
      <w:pPr>
        <w:pStyle w:val="ListBullet"/>
      </w:pPr>
      <w:r>
        <w:t>One failure: "Couldn't add "Automation". You don't have permission to change these related records. (prvAppendTo...)".</w:t>
      </w:r>
    </w:p>
    <w:p w14:paraId="68BB3B0A" w14:textId="77777777" w:rsidR="00967DCC" w:rsidRDefault="00DE4F20">
      <w:pPr>
        <w:pStyle w:val="ListBullet"/>
      </w:pPr>
      <w:r>
        <w:t xml:space="preserve">Several: "Couldn't save 12 changes." followed by the first </w:t>
      </w:r>
      <w:r>
        <w:t>reason.</w:t>
      </w:r>
    </w:p>
    <w:p w14:paraId="71D4EDC9" w14:textId="77777777" w:rsidR="00967DCC" w:rsidRDefault="00DE4F20">
      <w:pPr>
        <w:pStyle w:val="ListBullet"/>
      </w:pPr>
      <w:r>
        <w:t>A permission error, a lost connection, a timeout or "server busy" (</w:t>
      </w:r>
      <w:r>
        <w:rPr>
          <w:rFonts w:ascii="Consolas" w:eastAsia="Consolas" w:hAnsi="Consolas"/>
          <w:color w:val="242424"/>
          <w:sz w:val="19"/>
        </w:rPr>
        <w:t>stopsBatch</w:t>
      </w:r>
      <w:r>
        <w:t xml:space="preserve">) cancels the changes still queued: the remaining 90 requests of a </w:t>
      </w:r>
      <w:r>
        <w:rPr>
          <w:i/>
        </w:rPr>
        <w:t>Select all</w:t>
      </w:r>
      <w:r>
        <w:t xml:space="preserve"> would only fail the same way.</w:t>
      </w:r>
    </w:p>
    <w:p w14:paraId="10B31B3A" w14:textId="77777777" w:rsidR="00967DCC" w:rsidRDefault="00DE4F20">
      <w:pPr>
        <w:pStyle w:val="ListBullet"/>
      </w:pPr>
      <w:r>
        <w:t xml:space="preserve">A write that failed with a lost connection, a timeout, or a </w:t>
      </w:r>
      <w:r>
        <w:t>gateway or server error (5xx) may still have been saved (</w:t>
      </w:r>
      <w:r>
        <w:rPr>
          <w:rFonts w:ascii="Consolas" w:eastAsia="Consolas" w:hAnsi="Consolas"/>
          <w:color w:val="242424"/>
          <w:sz w:val="19"/>
        </w:rPr>
        <w:t>mayHaveSaved</w:t>
      </w:r>
      <w:r>
        <w:t xml:space="preserve">, below). </w:t>
      </w:r>
      <w:r>
        <w:rPr>
          <w:rFonts w:ascii="Consolas" w:eastAsia="Consolas" w:hAnsi="Consolas"/>
          <w:color w:val="242424"/>
          <w:sz w:val="19"/>
        </w:rPr>
        <w:t>onWriteError</w:t>
      </w:r>
      <w:r>
        <w:t xml:space="preserve"> then notes it for the batch (</w:t>
      </w:r>
      <w:r>
        <w:rPr>
          <w:rFonts w:ascii="Consolas" w:eastAsia="Consolas" w:hAnsi="Consolas"/>
          <w:color w:val="242424"/>
          <w:sz w:val="19"/>
        </w:rPr>
        <w:t>batchUnknown</w:t>
      </w:r>
      <w:r>
        <w:t xml:space="preserve">), or for a detached engine in its </w:t>
      </w:r>
      <w:r>
        <w:rPr>
          <w:rFonts w:ascii="Consolas" w:eastAsia="Consolas" w:hAnsi="Consolas"/>
          <w:color w:val="242424"/>
          <w:sz w:val="19"/>
        </w:rPr>
        <w:t>Detached</w:t>
      </w:r>
      <w:r>
        <w:t xml:space="preserve"> entry (</w:t>
      </w:r>
      <w:r>
        <w:rPr>
          <w:rFonts w:ascii="Consolas" w:eastAsia="Consolas" w:hAnsi="Consolas"/>
          <w:color w:val="242424"/>
          <w:sz w:val="19"/>
        </w:rPr>
        <w:t>unknown</w:t>
      </w:r>
      <w:r>
        <w:t xml:space="preserve">, 5.8), and returns </w:t>
      </w:r>
      <w:r>
        <w:rPr>
          <w:rFonts w:ascii="Consolas" w:eastAsia="Consolas" w:hAnsi="Consolas"/>
          <w:color w:val="242424"/>
          <w:sz w:val="19"/>
        </w:rPr>
        <w:t>true</w:t>
      </w:r>
      <w:r>
        <w:t xml:space="preserve">, so a failed add keeps its place toward </w:t>
      </w:r>
      <w:r>
        <w:rPr>
          <w:i/>
        </w:rPr>
        <w:t>Maximum selections</w:t>
      </w:r>
      <w:r>
        <w:t xml:space="preserve"> (4.4). The message still says that the value could not be added or removed: for the control the write failed, and the field shows the value as it was.</w:t>
      </w:r>
    </w:p>
    <w:p w14:paraId="4228466E" w14:textId="77777777" w:rsidR="00967DCC" w:rsidRDefault="00DE4F20">
      <w:pPr>
        <w:pStyle w:val="ListBullet"/>
      </w:pPr>
      <w:r>
        <w:lastRenderedPageBreak/>
        <w:t>After a batch with errors, the links are read again (</w:t>
      </w:r>
      <w:r>
        <w:rPr>
          <w:rFonts w:ascii="Consolas" w:eastAsia="Consolas" w:hAnsi="Consolas"/>
          <w:color w:val="242424"/>
          <w:sz w:val="19"/>
        </w:rPr>
        <w:t>scheduleResync</w:t>
      </w:r>
      <w:r>
        <w:t>): a request that "failed" because the connection dropped may in fact have been saved. While a failed add of unknown outcome holds a place, a failed re-read is tried again (5.5.2).</w:t>
      </w:r>
    </w:p>
    <w:p w14:paraId="1E22B2F2"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mayHaveSaved</w:t>
      </w:r>
      <w:r>
        <w:t xml:space="preserve"> (about lines 186–192):</w:t>
      </w:r>
    </w:p>
    <w:p w14:paraId="34379E3E" w14:textId="77777777" w:rsidR="00967DCC" w:rsidRDefault="00DE4F20">
      <w:pPr>
        <w:keepNext/>
        <w:shd w:val="clear" w:color="auto" w:fill="F4F5F7"/>
        <w:spacing w:before="80" w:after="0" w:line="240" w:lineRule="auto"/>
        <w:ind w:left="567" w:hanging="397"/>
      </w:pPr>
      <w:r>
        <w:rPr>
          <w:rFonts w:ascii="Consolas" w:eastAsia="Consolas" w:hAnsi="Consolas"/>
          <w:sz w:val="16"/>
        </w:rPr>
        <w:t>/**</w:t>
      </w:r>
    </w:p>
    <w:p w14:paraId="54BE906E" w14:textId="77777777" w:rsidR="00967DCC" w:rsidRDefault="00DE4F20">
      <w:pPr>
        <w:keepNext/>
        <w:shd w:val="clear" w:color="auto" w:fill="F4F5F7"/>
        <w:spacing w:after="0" w:line="240" w:lineRule="auto"/>
        <w:ind w:left="655" w:hanging="397"/>
      </w:pPr>
      <w:r>
        <w:rPr>
          <w:rFonts w:ascii="Consolas" w:eastAsia="Consolas" w:hAnsi="Consolas"/>
          <w:sz w:val="16"/>
        </w:rPr>
        <w:t>* A write that failed this way may still have been saved: the connection dropped or the request timed out after it</w:t>
      </w:r>
    </w:p>
    <w:p w14:paraId="2DB7B8FC" w14:textId="77777777" w:rsidR="00967DCC" w:rsidRDefault="00DE4F20">
      <w:pPr>
        <w:keepNext/>
        <w:shd w:val="clear" w:color="auto" w:fill="F4F5F7"/>
        <w:spacing w:after="0" w:line="240" w:lineRule="auto"/>
        <w:ind w:left="655" w:hanging="397"/>
      </w:pPr>
      <w:r>
        <w:rPr>
          <w:rFonts w:ascii="Consolas" w:eastAsia="Consolas" w:hAnsi="Consolas"/>
          <w:sz w:val="16"/>
        </w:rPr>
        <w:t>* reached the server, or a gateway or server error answered. Only a read of the saved links tells.</w:t>
      </w:r>
    </w:p>
    <w:p w14:paraId="7C405A09"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4BCAF7D7" w14:textId="77777777" w:rsidR="00967DCC" w:rsidRDefault="00DE4F20">
      <w:pPr>
        <w:keepNext/>
        <w:shd w:val="clear" w:color="auto" w:fill="F4F5F7"/>
        <w:spacing w:after="0" w:line="240" w:lineRule="auto"/>
        <w:ind w:left="567" w:hanging="397"/>
      </w:pPr>
      <w:r>
        <w:rPr>
          <w:rFonts w:ascii="Consolas" w:eastAsia="Consolas" w:hAnsi="Consolas"/>
          <w:sz w:val="16"/>
        </w:rPr>
        <w:t>function mayHaveSaved(error: unknown): boolean {</w:t>
      </w:r>
    </w:p>
    <w:p w14:paraId="4492D496" w14:textId="77777777" w:rsidR="00967DCC" w:rsidRDefault="00DE4F20">
      <w:pPr>
        <w:keepNext/>
        <w:shd w:val="clear" w:color="auto" w:fill="F4F5F7"/>
        <w:spacing w:after="0" w:line="240" w:lineRule="auto"/>
        <w:ind w:left="919" w:hanging="397"/>
      </w:pPr>
      <w:r>
        <w:rPr>
          <w:rFonts w:ascii="Consolas" w:eastAsia="Consolas" w:hAnsi="Consolas"/>
          <w:sz w:val="16"/>
        </w:rPr>
        <w:t>return isNetworkError(error) || error instanceof TimeoutError || (error instanceof DataverseError &amp;&amp; error.status &gt;= 500);</w:t>
      </w:r>
    </w:p>
    <w:p w14:paraId="4FF26465" w14:textId="77777777" w:rsidR="00967DCC" w:rsidRDefault="00DE4F20">
      <w:pPr>
        <w:shd w:val="clear" w:color="auto" w:fill="F4F5F7"/>
        <w:spacing w:after="0" w:line="240" w:lineRule="auto"/>
        <w:ind w:left="567" w:hanging="397"/>
      </w:pPr>
      <w:r>
        <w:rPr>
          <w:rFonts w:ascii="Consolas" w:eastAsia="Consolas" w:hAnsi="Consolas"/>
          <w:sz w:val="16"/>
        </w:rPr>
        <w:t>}</w:t>
      </w:r>
    </w:p>
    <w:p w14:paraId="210251BB" w14:textId="77777777" w:rsidR="00967DCC" w:rsidRDefault="00967DCC">
      <w:pPr>
        <w:spacing w:after="40"/>
      </w:pPr>
    </w:p>
    <w:p w14:paraId="71064102" w14:textId="77777777" w:rsidR="00967DCC" w:rsidRDefault="00DE4F20">
      <w:pPr>
        <w:keepNext/>
      </w:pPr>
      <w:r>
        <w:rPr>
          <w:b/>
        </w:rPr>
        <w:t>After the batch</w:t>
      </w:r>
      <w:r>
        <w:t xml:space="preserve"> (</w:t>
      </w:r>
      <w:r>
        <w:rPr>
          <w:rFonts w:ascii="Consolas" w:eastAsia="Consolas" w:hAnsi="Consolas"/>
          <w:color w:val="242424"/>
          <w:sz w:val="19"/>
        </w:rPr>
        <w:t>onSettled</w:t>
      </w:r>
      <w:r>
        <w:t xml:space="preserve">, once nothing is left in flight). </w:t>
      </w:r>
      <w:r>
        <w:rPr>
          <w:rFonts w:ascii="Consolas" w:eastAsia="Consolas" w:hAnsi="Consolas"/>
          <w:color w:val="242424"/>
          <w:sz w:val="19"/>
        </w:rPr>
        <w:t>control/NToNMultiSelect/index.ts</w:t>
      </w:r>
      <w:r>
        <w:t xml:space="preserve">, </w:t>
      </w:r>
      <w:r>
        <w:rPr>
          <w:rFonts w:ascii="Consolas" w:eastAsia="Consolas" w:hAnsi="Consolas"/>
          <w:color w:val="242424"/>
          <w:sz w:val="19"/>
        </w:rPr>
        <w:t>onSettled</w:t>
      </w:r>
      <w:r>
        <w:t xml:space="preserve"> (about lines 964–993):</w:t>
      </w:r>
    </w:p>
    <w:p w14:paraId="17F8CDE9"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onSettled(engine: SyncEngine, changed: boolean): void {</w:t>
      </w:r>
    </w:p>
    <w:p w14:paraId="3F001193" w14:textId="77777777" w:rsidR="00967DCC" w:rsidRDefault="00DE4F20">
      <w:pPr>
        <w:keepNext/>
        <w:shd w:val="clear" w:color="auto" w:fill="F4F5F7"/>
        <w:spacing w:after="0" w:line="240" w:lineRule="auto"/>
        <w:ind w:left="919" w:hanging="397"/>
      </w:pPr>
      <w:r>
        <w:rPr>
          <w:rFonts w:ascii="Consolas" w:eastAsia="Consolas" w:hAnsi="Consolas"/>
          <w:sz w:val="16"/>
        </w:rPr>
        <w:t>if (engine !== this.engine) {</w:t>
      </w:r>
    </w:p>
    <w:p w14:paraId="00AF1B82" w14:textId="77777777" w:rsidR="00967DCC" w:rsidRDefault="00DE4F20">
      <w:pPr>
        <w:keepNext/>
        <w:shd w:val="clear" w:color="auto" w:fill="F4F5F7"/>
        <w:spacing w:after="0" w:line="240" w:lineRule="auto"/>
        <w:ind w:left="1271" w:hanging="397"/>
      </w:pPr>
      <w:r>
        <w:rPr>
          <w:rFonts w:ascii="Consolas" w:eastAsia="Consolas" w:hAnsi="Consolas"/>
          <w:sz w:val="16"/>
        </w:rPr>
        <w:t>const away = detached.get(engine);</w:t>
      </w:r>
    </w:p>
    <w:p w14:paraId="58BEFB4E" w14:textId="77777777" w:rsidR="00967DCC" w:rsidRDefault="00DE4F20">
      <w:pPr>
        <w:keepNext/>
        <w:shd w:val="clear" w:color="auto" w:fill="F4F5F7"/>
        <w:spacing w:after="0" w:line="240" w:lineRule="auto"/>
        <w:ind w:left="1271" w:hanging="397"/>
      </w:pPr>
      <w:r>
        <w:rPr>
          <w:rFonts w:ascii="Consolas" w:eastAsia="Consolas" w:hAnsi="Consolas"/>
          <w:sz w:val="16"/>
        </w:rPr>
        <w:t>if (away) this.finishDetached(engine, away, changed);</w:t>
      </w:r>
    </w:p>
    <w:p w14:paraId="31BBB834" w14:textId="77777777" w:rsidR="00967DCC" w:rsidRDefault="00DE4F20">
      <w:pPr>
        <w:keepNext/>
        <w:shd w:val="clear" w:color="auto" w:fill="F4F5F7"/>
        <w:spacing w:after="0" w:line="240" w:lineRule="auto"/>
        <w:ind w:left="1271" w:hanging="397"/>
      </w:pPr>
      <w:r>
        <w:rPr>
          <w:rFonts w:ascii="Consolas" w:eastAsia="Consolas" w:hAnsi="Consolas"/>
          <w:sz w:val="16"/>
        </w:rPr>
        <w:t>return;</w:t>
      </w:r>
    </w:p>
    <w:p w14:paraId="0996722B"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6BA695D7" w14:textId="77777777" w:rsidR="00967DCC" w:rsidRDefault="00DE4F20">
      <w:pPr>
        <w:keepNext/>
        <w:shd w:val="clear" w:color="auto" w:fill="F4F5F7"/>
        <w:spacing w:after="0" w:line="240" w:lineRule="auto"/>
        <w:ind w:left="919" w:hanging="397"/>
      </w:pPr>
      <w:r>
        <w:rPr>
          <w:rFonts w:ascii="Consolas" w:eastAsia="Consolas" w:hAnsi="Consolas"/>
          <w:sz w:val="16"/>
        </w:rPr>
        <w:t>const hadErrors = this.batchErrors &gt; 0;</w:t>
      </w:r>
    </w:p>
    <w:p w14:paraId="70CF381D" w14:textId="77777777" w:rsidR="00967DCC" w:rsidRDefault="00DE4F20">
      <w:pPr>
        <w:keepNext/>
        <w:shd w:val="clear" w:color="auto" w:fill="F4F5F7"/>
        <w:spacing w:after="0" w:line="240" w:lineRule="auto"/>
        <w:ind w:left="919" w:hanging="397"/>
      </w:pPr>
      <w:r>
        <w:rPr>
          <w:rFonts w:ascii="Consolas" w:eastAsia="Consolas" w:hAnsi="Consolas"/>
          <w:sz w:val="16"/>
        </w:rPr>
        <w:t>const unknown = this.batchUnknown;</w:t>
      </w:r>
    </w:p>
    <w:p w14:paraId="58A896A9" w14:textId="77777777" w:rsidR="00967DCC" w:rsidRDefault="00DE4F20">
      <w:pPr>
        <w:keepNext/>
        <w:shd w:val="clear" w:color="auto" w:fill="F4F5F7"/>
        <w:spacing w:after="0" w:line="240" w:lineRule="auto"/>
        <w:ind w:left="919" w:hanging="397"/>
      </w:pPr>
      <w:r>
        <w:rPr>
          <w:rFonts w:ascii="Consolas" w:eastAsia="Consolas" w:hAnsi="Consolas"/>
          <w:sz w:val="16"/>
        </w:rPr>
        <w:t>this.batchErrors = 0;</w:t>
      </w:r>
    </w:p>
    <w:p w14:paraId="56A8C169" w14:textId="77777777" w:rsidR="00967DCC" w:rsidRDefault="00DE4F20">
      <w:pPr>
        <w:keepNext/>
        <w:shd w:val="clear" w:color="auto" w:fill="F4F5F7"/>
        <w:spacing w:after="0" w:line="240" w:lineRule="auto"/>
        <w:ind w:left="919" w:hanging="397"/>
      </w:pPr>
      <w:r>
        <w:rPr>
          <w:rFonts w:ascii="Consolas" w:eastAsia="Consolas" w:hAnsi="Consolas"/>
          <w:sz w:val="16"/>
        </w:rPr>
        <w:t>this.batchUnknown = false;</w:t>
      </w:r>
    </w:p>
    <w:p w14:paraId="2310C831" w14:textId="77777777" w:rsidR="00967DCC" w:rsidRDefault="00DE4F20">
      <w:pPr>
        <w:keepNext/>
        <w:shd w:val="clear" w:color="auto" w:fill="F4F5F7"/>
        <w:spacing w:after="0" w:line="240" w:lineRule="auto"/>
        <w:ind w:left="919" w:hanging="397"/>
      </w:pPr>
      <w:r>
        <w:rPr>
          <w:rFonts w:ascii="Consolas" w:eastAsia="Consolas" w:hAnsi="Consolas"/>
          <w:sz w:val="16"/>
        </w:rPr>
        <w:t>if (unknown) {</w:t>
      </w:r>
    </w:p>
    <w:p w14:paraId="55DCBA9E" w14:textId="77777777" w:rsidR="00967DCC" w:rsidRDefault="00DE4F20">
      <w:pPr>
        <w:keepNext/>
        <w:shd w:val="clear" w:color="auto" w:fill="F4F5F7"/>
        <w:spacing w:after="0" w:line="240" w:lineRule="auto"/>
        <w:ind w:left="1271" w:hanging="397"/>
      </w:pPr>
      <w:r>
        <w:rPr>
          <w:rFonts w:ascii="Consolas" w:eastAsia="Consolas" w:hAnsi="Consolas"/>
          <w:sz w:val="16"/>
        </w:rPr>
        <w:t>// A write may have been saved although it failed: the copy follows the links saved on the server, and the</w:t>
      </w:r>
    </w:p>
    <w:p w14:paraId="0FF02FCB" w14:textId="77777777" w:rsidR="00967DCC" w:rsidRDefault="00DE4F20">
      <w:pPr>
        <w:keepNext/>
        <w:shd w:val="clear" w:color="auto" w:fill="F4F5F7"/>
        <w:spacing w:after="0" w:line="240" w:lineRule="auto"/>
        <w:ind w:left="1271" w:hanging="397"/>
      </w:pPr>
      <w:r>
        <w:rPr>
          <w:rFonts w:ascii="Consolas" w:eastAsia="Consolas" w:hAnsi="Consolas"/>
          <w:sz w:val="16"/>
        </w:rPr>
        <w:t>// re-read that settles it gets its own retries (see loadSelected).</w:t>
      </w:r>
    </w:p>
    <w:p w14:paraId="0C6643E9" w14:textId="77777777" w:rsidR="00967DCC" w:rsidRDefault="00DE4F20">
      <w:pPr>
        <w:keepNext/>
        <w:shd w:val="clear" w:color="auto" w:fill="F4F5F7"/>
        <w:spacing w:after="0" w:line="240" w:lineRule="auto"/>
        <w:ind w:left="1271" w:hanging="397"/>
      </w:pPr>
      <w:r>
        <w:rPr>
          <w:rFonts w:ascii="Consolas" w:eastAsia="Consolas" w:hAnsi="Consolas"/>
          <w:sz w:val="16"/>
        </w:rPr>
        <w:t>this.resyncRetries = 0;</w:t>
      </w:r>
    </w:p>
    <w:p w14:paraId="4A47E7DC" w14:textId="77777777" w:rsidR="00967DCC" w:rsidRDefault="00DE4F20">
      <w:pPr>
        <w:keepNext/>
        <w:shd w:val="clear" w:color="auto" w:fill="F4F5F7"/>
        <w:spacing w:after="0" w:line="240" w:lineRule="auto"/>
        <w:ind w:left="1271" w:hanging="397"/>
      </w:pPr>
      <w:r>
        <w:rPr>
          <w:rFonts w:ascii="Consolas" w:eastAsia="Consolas" w:hAnsi="Consolas"/>
          <w:sz w:val="16"/>
        </w:rPr>
        <w:t>this.updateSummary(true);</w:t>
      </w:r>
    </w:p>
    <w:p w14:paraId="4396AED3"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06BDAE92" w14:textId="77777777" w:rsidR="00967DCC" w:rsidRDefault="00DE4F20">
      <w:pPr>
        <w:keepNext/>
        <w:shd w:val="clear" w:color="auto" w:fill="F4F5F7"/>
        <w:spacing w:after="0" w:line="240" w:lineRule="auto"/>
        <w:ind w:left="919" w:hanging="397"/>
      </w:pPr>
      <w:r>
        <w:rPr>
          <w:rFonts w:ascii="Consolas" w:eastAsia="Consolas" w:hAnsi="Consolas"/>
          <w:sz w:val="16"/>
        </w:rPr>
        <w:t>// A write that may have been saved changes the links as much as one that was: subgrids and the other instances</w:t>
      </w:r>
    </w:p>
    <w:p w14:paraId="35DEC951" w14:textId="77777777" w:rsidR="00967DCC" w:rsidRDefault="00DE4F20">
      <w:pPr>
        <w:keepNext/>
        <w:shd w:val="clear" w:color="auto" w:fill="F4F5F7"/>
        <w:spacing w:after="0" w:line="240" w:lineRule="auto"/>
        <w:ind w:left="919" w:hanging="397"/>
      </w:pPr>
      <w:r>
        <w:rPr>
          <w:rFonts w:ascii="Consolas" w:eastAsia="Consolas" w:hAnsi="Consolas"/>
          <w:sz w:val="16"/>
        </w:rPr>
        <w:t>// on the page read them again.</w:t>
      </w:r>
    </w:p>
    <w:p w14:paraId="3EDDFDB2" w14:textId="77777777" w:rsidR="00967DCC" w:rsidRDefault="00DE4F20">
      <w:pPr>
        <w:keepNext/>
        <w:shd w:val="clear" w:color="auto" w:fill="F4F5F7"/>
        <w:spacing w:after="0" w:line="240" w:lineRule="auto"/>
        <w:ind w:left="919" w:hanging="397"/>
      </w:pPr>
      <w:r>
        <w:rPr>
          <w:rFonts w:ascii="Consolas" w:eastAsia="Consolas" w:hAnsi="Consolas"/>
          <w:sz w:val="16"/>
        </w:rPr>
        <w:t>if (changed || unknown) {</w:t>
      </w:r>
    </w:p>
    <w:p w14:paraId="655A6443" w14:textId="77777777" w:rsidR="00967DCC" w:rsidRDefault="00DE4F20">
      <w:pPr>
        <w:keepNext/>
        <w:shd w:val="clear" w:color="auto" w:fill="F4F5F7"/>
        <w:spacing w:after="0" w:line="240" w:lineRule="auto"/>
        <w:ind w:left="1271" w:hanging="397"/>
      </w:pPr>
      <w:r>
        <w:rPr>
          <w:rFonts w:ascii="Consolas" w:eastAsia="Consolas" w:hAnsi="Consolas"/>
          <w:sz w:val="16"/>
        </w:rPr>
        <w:t>this.scheduleSubgridRefresh();</w:t>
      </w:r>
    </w:p>
    <w:p w14:paraId="57C54CEF" w14:textId="77777777" w:rsidR="00967DCC" w:rsidRDefault="00DE4F20">
      <w:pPr>
        <w:keepNext/>
        <w:shd w:val="clear" w:color="auto" w:fill="F4F5F7"/>
        <w:spacing w:after="0" w:line="240" w:lineRule="auto"/>
        <w:ind w:left="1271" w:hanging="397"/>
      </w:pPr>
      <w:r>
        <w:rPr>
          <w:rFonts w:ascii="Consolas" w:eastAsia="Consolas" w:hAnsi="Consolas"/>
          <w:sz w:val="16"/>
        </w:rPr>
        <w:t>if (!unknown) this.updateSummary();</w:t>
      </w:r>
    </w:p>
    <w:p w14:paraId="47254A8F" w14:textId="77777777" w:rsidR="00967DCC" w:rsidRDefault="00DE4F20">
      <w:pPr>
        <w:keepNext/>
        <w:shd w:val="clear" w:color="auto" w:fill="F4F5F7"/>
        <w:spacing w:after="0" w:line="240" w:lineRule="auto"/>
        <w:ind w:left="1271" w:hanging="397"/>
      </w:pPr>
      <w:r>
        <w:rPr>
          <w:rFonts w:ascii="Consolas" w:eastAsia="Consolas" w:hAnsi="Consolas"/>
          <w:sz w:val="16"/>
        </w:rPr>
        <w:t>const recordId = engine.getRecordId();</w:t>
      </w:r>
    </w:p>
    <w:p w14:paraId="7CAA32B4" w14:textId="77777777" w:rsidR="00967DCC" w:rsidRDefault="00DE4F20">
      <w:pPr>
        <w:keepNext/>
        <w:shd w:val="clear" w:color="auto" w:fill="F4F5F7"/>
        <w:spacing w:after="0" w:line="240" w:lineRule="auto"/>
        <w:ind w:left="1271" w:hanging="397"/>
      </w:pPr>
      <w:r>
        <w:rPr>
          <w:rFonts w:ascii="Consolas" w:eastAsia="Consolas" w:hAnsi="Consolas"/>
          <w:sz w:val="16"/>
        </w:rPr>
        <w:t>if (recordId) this.resyncPeers(this.recordKey(recordId), engine);</w:t>
      </w:r>
    </w:p>
    <w:p w14:paraId="28680CAB"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ABAB78A" w14:textId="77777777" w:rsidR="00967DCC" w:rsidRDefault="00DE4F20">
      <w:pPr>
        <w:keepNext/>
        <w:shd w:val="clear" w:color="auto" w:fill="F4F5F7"/>
        <w:spacing w:after="0" w:line="240" w:lineRule="auto"/>
        <w:ind w:left="919" w:hanging="397"/>
      </w:pPr>
      <w:r>
        <w:rPr>
          <w:rFonts w:ascii="Consolas" w:eastAsia="Consolas" w:hAnsi="Consolas"/>
          <w:sz w:val="16"/>
        </w:rPr>
        <w:t>if (hadErrors) {</w:t>
      </w:r>
    </w:p>
    <w:p w14:paraId="2820048C" w14:textId="77777777" w:rsidR="00967DCC" w:rsidRDefault="00DE4F20">
      <w:pPr>
        <w:keepNext/>
        <w:shd w:val="clear" w:color="auto" w:fill="F4F5F7"/>
        <w:spacing w:after="0" w:line="240" w:lineRule="auto"/>
        <w:ind w:left="1271" w:hanging="397"/>
      </w:pPr>
      <w:r>
        <w:rPr>
          <w:rFonts w:ascii="Consolas" w:eastAsia="Consolas" w:hAnsi="Consolas"/>
          <w:sz w:val="16"/>
        </w:rPr>
        <w:t xml:space="preserve">// A failure might not be what it seems (the connection </w:t>
      </w:r>
      <w:r>
        <w:rPr>
          <w:rFonts w:ascii="Consolas" w:eastAsia="Consolas" w:hAnsi="Consolas"/>
          <w:sz w:val="16"/>
        </w:rPr>
        <w:t>dropped after the server saved): re-read.</w:t>
      </w:r>
    </w:p>
    <w:p w14:paraId="6F5B3969" w14:textId="77777777" w:rsidR="00967DCC" w:rsidRDefault="00DE4F20">
      <w:pPr>
        <w:keepNext/>
        <w:shd w:val="clear" w:color="auto" w:fill="F4F5F7"/>
        <w:spacing w:after="0" w:line="240" w:lineRule="auto"/>
        <w:ind w:left="1271" w:hanging="397"/>
      </w:pPr>
      <w:r>
        <w:rPr>
          <w:rFonts w:ascii="Consolas" w:eastAsia="Consolas" w:hAnsi="Consolas"/>
          <w:sz w:val="16"/>
        </w:rPr>
        <w:t>this.scheduleResync();</w:t>
      </w:r>
    </w:p>
    <w:p w14:paraId="19B66716"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059D66E0" w14:textId="77777777" w:rsidR="00967DCC" w:rsidRDefault="00DE4F20">
      <w:pPr>
        <w:keepNext/>
        <w:shd w:val="clear" w:color="auto" w:fill="F4F5F7"/>
        <w:spacing w:after="0" w:line="240" w:lineRule="auto"/>
        <w:ind w:left="919" w:hanging="397"/>
      </w:pPr>
      <w:r>
        <w:rPr>
          <w:rFonts w:ascii="Consolas" w:eastAsia="Consolas" w:hAnsi="Consolas"/>
          <w:sz w:val="16"/>
        </w:rPr>
        <w:t>this.render();</w:t>
      </w:r>
    </w:p>
    <w:p w14:paraId="0280557A" w14:textId="77777777" w:rsidR="00967DCC" w:rsidRDefault="00DE4F20">
      <w:pPr>
        <w:shd w:val="clear" w:color="auto" w:fill="F4F5F7"/>
        <w:spacing w:after="0" w:line="240" w:lineRule="auto"/>
        <w:ind w:left="567" w:hanging="397"/>
      </w:pPr>
      <w:r>
        <w:rPr>
          <w:rFonts w:ascii="Consolas" w:eastAsia="Consolas" w:hAnsi="Consolas"/>
          <w:sz w:val="16"/>
        </w:rPr>
        <w:t>}</w:t>
      </w:r>
    </w:p>
    <w:p w14:paraId="105BE258" w14:textId="77777777" w:rsidR="00967DCC" w:rsidRDefault="00967DCC">
      <w:pPr>
        <w:spacing w:after="40"/>
      </w:pPr>
    </w:p>
    <w:p w14:paraId="30070637" w14:textId="77777777" w:rsidR="00967DCC" w:rsidRDefault="00DE4F20">
      <w:pPr>
        <w:pStyle w:val="ListBullet"/>
      </w:pPr>
      <w:r>
        <w:t>When at least one write succeeded, or one failed in a way that may have saved it: the related subgrids are refreshed 600 ms later (5.5), and other instances on the page that show the same record read their links again (</w:t>
      </w:r>
      <w:r>
        <w:rPr>
          <w:rFonts w:ascii="Consolas" w:eastAsia="Consolas" w:hAnsi="Consolas"/>
          <w:color w:val="242424"/>
          <w:sz w:val="19"/>
        </w:rPr>
        <w:t>resyncPeers</w:t>
      </w:r>
      <w:r>
        <w:t>).</w:t>
      </w:r>
    </w:p>
    <w:p w14:paraId="188637F6" w14:textId="77777777" w:rsidR="00967DCC" w:rsidRDefault="00DE4F20">
      <w:pPr>
        <w:pStyle w:val="ListBullet"/>
      </w:pPr>
      <w:r>
        <w:t>The names are copied (5.4): after a batch that changed something, when the page's names differ from what the column holds (</w:t>
      </w:r>
      <w:r>
        <w:rPr>
          <w:rFonts w:ascii="Consolas" w:eastAsia="Consolas" w:hAnsi="Consolas"/>
          <w:color w:val="242424"/>
          <w:sz w:val="19"/>
        </w:rPr>
        <w:t>updateSummary()</w:t>
      </w:r>
      <w:r>
        <w:t>); after a batch with a write of unknown outcome, whatever the page shows (</w:t>
      </w:r>
      <w:r>
        <w:rPr>
          <w:rFonts w:ascii="Consolas" w:eastAsia="Consolas" w:hAnsi="Consolas"/>
          <w:color w:val="242424"/>
          <w:sz w:val="19"/>
        </w:rPr>
        <w:t>updateSummary(true)</w:t>
      </w:r>
      <w:r>
        <w:t>, 5.4.1): the field rolled that value back, but the copy follows the links saved on the server.</w:t>
      </w:r>
    </w:p>
    <w:p w14:paraId="701D92E2" w14:textId="77777777" w:rsidR="00967DCC" w:rsidRDefault="00DE4F20">
      <w:pPr>
        <w:pStyle w:val="ListBullet"/>
      </w:pPr>
      <w:r>
        <w:t>After any failure the field reads the saved links again (</w:t>
      </w:r>
      <w:r>
        <w:rPr>
          <w:rFonts w:ascii="Consolas" w:eastAsia="Consolas" w:hAnsi="Consolas"/>
          <w:color w:val="242424"/>
          <w:sz w:val="19"/>
        </w:rPr>
        <w:t>scheduleResync</w:t>
      </w:r>
      <w:r>
        <w:t>), and so shows them as they are.</w:t>
      </w:r>
    </w:p>
    <w:p w14:paraId="3998E2FC" w14:textId="77777777" w:rsidR="00967DCC" w:rsidRDefault="00DE4F20">
      <w:r>
        <w:lastRenderedPageBreak/>
        <w:t xml:space="preserve">A value removed with its × goes through </w:t>
      </w:r>
      <w:r>
        <w:rPr>
          <w:rFonts w:ascii="Consolas" w:eastAsia="Consolas" w:hAnsi="Consolas"/>
          <w:color w:val="242424"/>
          <w:sz w:val="19"/>
        </w:rPr>
        <w:t>toggle</w:t>
      </w:r>
      <w:r>
        <w:t xml:space="preserve"> too; where the focus goes afterwards is described in 6.4.2.</w:t>
      </w:r>
    </w:p>
    <w:p w14:paraId="3948B331" w14:textId="77777777" w:rsidR="00967DCC" w:rsidRDefault="00DE4F20">
      <w:pPr>
        <w:keepNext/>
        <w:jc w:val="center"/>
      </w:pPr>
      <w:r>
        <w:rPr>
          <w:noProof/>
        </w:rPr>
        <w:drawing>
          <wp:inline distT="0" distB="0" distL="0" distR="0" wp14:anchorId="6E83CEBC" wp14:editId="519EEE7E">
            <wp:extent cx="6188400" cy="782391"/>
            <wp:effectExtent l="0" t="0" r="0" b="0"/>
            <wp:docPr id="19" name="Picture 19" descr="A permission error under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permission.png"/>
                    <pic:cNvPicPr/>
                  </pic:nvPicPr>
                  <pic:blipFill>
                    <a:blip r:embed="rId29"/>
                    <a:stretch>
                      <a:fillRect/>
                    </a:stretch>
                  </pic:blipFill>
                  <pic:spPr>
                    <a:xfrm>
                      <a:off x="0" y="0"/>
                      <a:ext cx="6188400" cy="782391"/>
                    </a:xfrm>
                    <a:prstGeom prst="rect">
                      <a:avLst/>
                    </a:prstGeom>
                  </pic:spPr>
                </pic:pic>
              </a:graphicData>
            </a:graphic>
          </wp:inline>
        </w:drawing>
      </w:r>
    </w:p>
    <w:p w14:paraId="350F29E1" w14:textId="77777777" w:rsidR="00967DCC" w:rsidRDefault="00DE4F20">
      <w:pPr>
        <w:pStyle w:val="Caption"/>
        <w:jc w:val="center"/>
      </w:pPr>
      <w:r>
        <w:t xml:space="preserve">Figure 19. </w:t>
      </w:r>
      <w:r>
        <w:t xml:space="preserve">A failed associate: </w:t>
      </w:r>
      <w:r>
        <w:rPr>
          <w:rFonts w:ascii="Consolas" w:eastAsia="Consolas" w:hAnsi="Consolas"/>
          <w:color w:val="242424"/>
          <w:sz w:val="17"/>
        </w:rPr>
        <w:t>run</w:t>
      </w:r>
      <w:r>
        <w:t xml:space="preserve"> rolled the value back, and </w:t>
      </w:r>
      <w:r>
        <w:rPr>
          <w:rFonts w:ascii="Consolas" w:eastAsia="Consolas" w:hAnsi="Consolas"/>
          <w:color w:val="242424"/>
          <w:sz w:val="17"/>
        </w:rPr>
        <w:t>onWriteError</w:t>
      </w:r>
      <w:r>
        <w:t xml:space="preserve"> shows the reason from </w:t>
      </w:r>
      <w:r>
        <w:rPr>
          <w:rFonts w:ascii="Consolas" w:eastAsia="Consolas" w:hAnsi="Consolas"/>
          <w:color w:val="242424"/>
          <w:sz w:val="17"/>
        </w:rPr>
        <w:t>friendlyError</w:t>
      </w:r>
      <w:r>
        <w:t xml:space="preserve"> with the missing privilege.</w:t>
      </w:r>
    </w:p>
    <w:p w14:paraId="21C676BB" w14:textId="77777777" w:rsidR="00967DCC" w:rsidRDefault="00DE4F20">
      <w:pPr>
        <w:keepNext/>
        <w:jc w:val="center"/>
      </w:pPr>
      <w:r>
        <w:rPr>
          <w:noProof/>
        </w:rPr>
        <w:drawing>
          <wp:inline distT="0" distB="0" distL="0" distR="0" wp14:anchorId="59303CB3" wp14:editId="2A959292">
            <wp:extent cx="6188400" cy="782391"/>
            <wp:effectExtent l="0" t="0" r="0" b="0"/>
            <wp:docPr id="20" name="Picture 20" descr="A connection error under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network.png"/>
                    <pic:cNvPicPr/>
                  </pic:nvPicPr>
                  <pic:blipFill>
                    <a:blip r:embed="rId30"/>
                    <a:stretch>
                      <a:fillRect/>
                    </a:stretch>
                  </pic:blipFill>
                  <pic:spPr>
                    <a:xfrm>
                      <a:off x="0" y="0"/>
                      <a:ext cx="6188400" cy="782391"/>
                    </a:xfrm>
                    <a:prstGeom prst="rect">
                      <a:avLst/>
                    </a:prstGeom>
                  </pic:spPr>
                </pic:pic>
              </a:graphicData>
            </a:graphic>
          </wp:inline>
        </w:drawing>
      </w:r>
    </w:p>
    <w:p w14:paraId="55C59D2E" w14:textId="77777777" w:rsidR="00967DCC" w:rsidRDefault="00DE4F20">
      <w:pPr>
        <w:pStyle w:val="Caption"/>
        <w:jc w:val="center"/>
      </w:pPr>
      <w:r>
        <w:t xml:space="preserve">Figure 20. </w:t>
      </w:r>
      <w:r>
        <w:t xml:space="preserve">The same for a lost connection: </w:t>
      </w:r>
      <w:r>
        <w:rPr>
          <w:rFonts w:ascii="Consolas" w:eastAsia="Consolas" w:hAnsi="Consolas"/>
          <w:color w:val="242424"/>
          <w:sz w:val="17"/>
        </w:rPr>
        <w:t>friendlyError</w:t>
      </w:r>
      <w:r>
        <w:t xml:space="preserve"> words a network error (</w:t>
      </w:r>
      <w:r>
        <w:rPr>
          <w:rFonts w:ascii="Consolas" w:eastAsia="Consolas" w:hAnsi="Consolas"/>
          <w:color w:val="242424"/>
          <w:sz w:val="17"/>
        </w:rPr>
        <w:t>isNetworkError</w:t>
      </w:r>
      <w:r>
        <w:t>) as "Can't reach the server. Check your connection and try again."</w:t>
      </w:r>
    </w:p>
    <w:p w14:paraId="192BBEDC" w14:textId="77777777" w:rsidR="00967DCC" w:rsidRDefault="00DE4F20">
      <w:pPr>
        <w:pStyle w:val="Heading2"/>
      </w:pPr>
      <w:bookmarkStart w:id="122" w:name="_dg63"/>
      <w:bookmarkStart w:id="123" w:name="_Toc242619707"/>
      <w:r>
        <w:t>5.4 The names copy</w:t>
      </w:r>
      <w:bookmarkEnd w:id="122"/>
      <w:bookmarkEnd w:id="123"/>
    </w:p>
    <w:p w14:paraId="3E45CCE6" w14:textId="77777777" w:rsidR="00967DCC" w:rsidRDefault="00DE4F20">
      <w:r>
        <w:t xml:space="preserve">With </w:t>
      </w:r>
      <w:r>
        <w:rPr>
          <w:i/>
        </w:rPr>
        <w:t>Copy names into the host column</w:t>
      </w:r>
      <w:r>
        <w:t xml:space="preserve"> = Yes, the control writes the selected names ("API design; Automation") into the host column of the record, with its own update. The names then appear in views, searches and exports.</w:t>
      </w:r>
    </w:p>
    <w:p w14:paraId="16D25844" w14:textId="77777777" w:rsidR="00967DCC" w:rsidRDefault="00DE4F20">
      <w:pPr>
        <w:keepNext/>
        <w:jc w:val="center"/>
      </w:pPr>
      <w:r>
        <w:rPr>
          <w:noProof/>
        </w:rPr>
        <w:drawing>
          <wp:inline distT="0" distB="0" distL="0" distR="0" wp14:anchorId="4724A1F6" wp14:editId="636639AD">
            <wp:extent cx="6188400" cy="1303984"/>
            <wp:effectExtent l="0" t="0" r="0" b="0"/>
            <wp:docPr id="21" name="Picture 21" descr="The copied names in a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s-in-view.png"/>
                    <pic:cNvPicPr/>
                  </pic:nvPicPr>
                  <pic:blipFill>
                    <a:blip r:embed="rId31"/>
                    <a:stretch>
                      <a:fillRect/>
                    </a:stretch>
                  </pic:blipFill>
                  <pic:spPr>
                    <a:xfrm>
                      <a:off x="0" y="0"/>
                      <a:ext cx="6188400" cy="1303984"/>
                    </a:xfrm>
                    <a:prstGeom prst="rect">
                      <a:avLst/>
                    </a:prstGeom>
                  </pic:spPr>
                </pic:pic>
              </a:graphicData>
            </a:graphic>
          </wp:inline>
        </w:drawing>
      </w:r>
    </w:p>
    <w:p w14:paraId="1E90F1D6" w14:textId="77777777" w:rsidR="00967DCC" w:rsidRDefault="00DE4F20">
      <w:pPr>
        <w:pStyle w:val="Caption"/>
        <w:jc w:val="center"/>
      </w:pPr>
      <w:r>
        <w:t xml:space="preserve">Figure 21. </w:t>
      </w:r>
      <w:r>
        <w:t xml:space="preserve">A view of the host table showing the host column filled by the names copy (the names joined with "; " by </w:t>
      </w:r>
      <w:r>
        <w:rPr>
          <w:rFonts w:ascii="Consolas" w:eastAsia="Consolas" w:hAnsi="Consolas"/>
          <w:color w:val="242424"/>
          <w:sz w:val="17"/>
        </w:rPr>
        <w:t>namesText</w:t>
      </w:r>
      <w:r>
        <w:t>).</w:t>
      </w:r>
    </w:p>
    <w:p w14:paraId="399A5D02" w14:textId="77777777" w:rsidR="00967DCC" w:rsidRDefault="00DE4F20">
      <w:pPr>
        <w:pStyle w:val="Heading3"/>
      </w:pPr>
      <w:bookmarkStart w:id="124" w:name="_dg64"/>
      <w:bookmarkStart w:id="125" w:name="_Toc242619708"/>
      <w:r>
        <w:t>5.4.1 When the copy is written</w:t>
      </w:r>
      <w:bookmarkEnd w:id="124"/>
      <w:bookmarkEnd w:id="125"/>
    </w:p>
    <w:p w14:paraId="71EEED64" w14:textId="77777777" w:rsidR="00967DCC" w:rsidRDefault="00DE4F20">
      <w:pPr>
        <w:keepNext/>
      </w:pPr>
      <w:r>
        <w:t>The copy is written:</w:t>
      </w:r>
    </w:p>
    <w:p w14:paraId="76160318" w14:textId="77777777" w:rsidR="00967DCC" w:rsidRDefault="00DE4F20">
      <w:pPr>
        <w:pStyle w:val="ListBullet"/>
      </w:pPr>
      <w:r>
        <w:t>after a batch of writes that changed something (</w:t>
      </w:r>
      <w:r>
        <w:rPr>
          <w:rFonts w:ascii="Consolas" w:eastAsia="Consolas" w:hAnsi="Consolas"/>
          <w:color w:val="242424"/>
          <w:sz w:val="19"/>
        </w:rPr>
        <w:t>onSettled</w:t>
      </w:r>
      <w:r>
        <w:t xml:space="preserve"> calls </w:t>
      </w:r>
      <w:r>
        <w:rPr>
          <w:rFonts w:ascii="Consolas" w:eastAsia="Consolas" w:hAnsi="Consolas"/>
          <w:color w:val="242424"/>
          <w:sz w:val="19"/>
        </w:rPr>
        <w:t>updateSummary</w:t>
      </w:r>
      <w:r>
        <w:t>, 5.3);</w:t>
      </w:r>
    </w:p>
    <w:p w14:paraId="4581B3F8" w14:textId="77777777" w:rsidR="00967DCC" w:rsidRDefault="00DE4F20">
      <w:pPr>
        <w:pStyle w:val="ListBullet"/>
      </w:pPr>
      <w:r>
        <w:t xml:space="preserve">after a batch in which a link or unlink failed in a way that may </w:t>
      </w:r>
      <w:r>
        <w:t>still have saved it (</w:t>
      </w:r>
      <w:r>
        <w:rPr>
          <w:rFonts w:ascii="Consolas" w:eastAsia="Consolas" w:hAnsi="Consolas"/>
          <w:color w:val="242424"/>
          <w:sz w:val="19"/>
        </w:rPr>
        <w:t>mayHaveSaved</w:t>
      </w:r>
      <w:r>
        <w:t xml:space="preserve">: a lost connection, a timeout, a gateway or server error). </w:t>
      </w:r>
      <w:r>
        <w:rPr>
          <w:rFonts w:ascii="Consolas" w:eastAsia="Consolas" w:hAnsi="Consolas"/>
          <w:color w:val="242424"/>
          <w:sz w:val="19"/>
        </w:rPr>
        <w:t>onSettled</w:t>
      </w:r>
      <w:r>
        <w:t xml:space="preserve"> calls </w:t>
      </w:r>
      <w:r>
        <w:rPr>
          <w:rFonts w:ascii="Consolas" w:eastAsia="Consolas" w:hAnsi="Consolas"/>
          <w:color w:val="242424"/>
          <w:sz w:val="19"/>
        </w:rPr>
        <w:t>updateSummary(true)</w:t>
      </w:r>
      <w:r>
        <w:t>: the copy reads the links saved on the server and writes their names into the host column, although the field rolled the value back (</w:t>
      </w:r>
      <w:r>
        <w:rPr>
          <w:rFonts w:ascii="Consolas" w:eastAsia="Consolas" w:hAnsi="Consolas"/>
          <w:color w:val="242424"/>
          <w:sz w:val="19"/>
        </w:rPr>
        <w:t>NamesCopy.refresh</w:t>
      </w:r>
      <w:r>
        <w:t>). The field then shows the saved links again (its re-read after a failure, 5.3), and the subgrids and the other instances of the control on the page read them again;</w:t>
      </w:r>
    </w:p>
    <w:p w14:paraId="1BE1FB80" w14:textId="77777777" w:rsidR="00967DCC" w:rsidRDefault="00DE4F20">
      <w:pPr>
        <w:pStyle w:val="ListBullet"/>
      </w:pPr>
      <w:r>
        <w:t>after a re-read that found other links than before, for example a change in a subgrid on the same form (</w:t>
      </w:r>
      <w:r>
        <w:rPr>
          <w:rFonts w:ascii="Consolas" w:eastAsia="Consolas" w:hAnsi="Consolas"/>
          <w:color w:val="242424"/>
          <w:sz w:val="19"/>
        </w:rPr>
        <w:t>loadSelected</w:t>
      </w:r>
      <w:r>
        <w:t xml:space="preserve"> calls </w:t>
      </w:r>
      <w:r>
        <w:rPr>
          <w:rFonts w:ascii="Consolas" w:eastAsia="Consolas" w:hAnsi="Consolas"/>
          <w:color w:val="242424"/>
          <w:sz w:val="19"/>
        </w:rPr>
        <w:t>updateSummary</w:t>
      </w:r>
      <w:r>
        <w:t>, 5.5);</w:t>
      </w:r>
    </w:p>
    <w:p w14:paraId="477A1F23" w14:textId="77777777" w:rsidR="00967DCC" w:rsidRDefault="00DE4F20">
      <w:pPr>
        <w:pStyle w:val="ListBullet"/>
      </w:pPr>
      <w:r>
        <w:lastRenderedPageBreak/>
        <w:t>for writes that finish after the control is gone, once they are all done (</w:t>
      </w:r>
      <w:r>
        <w:rPr>
          <w:rFonts w:ascii="Consolas" w:eastAsia="Consolas" w:hAnsi="Consolas"/>
          <w:color w:val="242424"/>
          <w:sz w:val="19"/>
        </w:rPr>
        <w:t>finishDetached</w:t>
      </w:r>
      <w:r>
        <w:t xml:space="preserve"> updates the copy it was handed, 5.8), also after a write of unknown outcome, and also when the form was closed in the middle of a batch.</w:t>
      </w:r>
    </w:p>
    <w:p w14:paraId="3309600D" w14:textId="77777777" w:rsidR="00967DCC" w:rsidRDefault="00DE4F20">
      <w:r>
        <w:rPr>
          <w:rFonts w:ascii="Consolas" w:eastAsia="Consolas" w:hAnsi="Consolas"/>
          <w:color w:val="242424"/>
          <w:sz w:val="19"/>
        </w:rPr>
        <w:t>updateSummary</w:t>
      </w:r>
      <w:r>
        <w:t xml:space="preserve"> does nothing when the setting is off, when the record has no id yet, or when column security does not let the user update the host column (</w:t>
      </w:r>
      <w:r>
        <w:rPr>
          <w:rFonts w:ascii="Consolas" w:eastAsia="Consolas" w:hAnsi="Consolas"/>
          <w:color w:val="242424"/>
          <w:sz w:val="19"/>
        </w:rPr>
        <w:t>columnLocked</w:t>
      </w:r>
      <w:r>
        <w:t>, 5.9).</w:t>
      </w:r>
    </w:p>
    <w:p w14:paraId="09B6A080"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updateSummary</w:t>
      </w:r>
      <w:r>
        <w:t xml:space="preserve"> (about lines 1062–1074):</w:t>
      </w:r>
    </w:p>
    <w:p w14:paraId="3E3816CE"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updateSummary(force = false): void {</w:t>
      </w:r>
    </w:p>
    <w:p w14:paraId="08CFC18B" w14:textId="77777777" w:rsidR="00967DCC" w:rsidRDefault="00DE4F20">
      <w:pPr>
        <w:keepNext/>
        <w:shd w:val="clear" w:color="auto" w:fill="F4F5F7"/>
        <w:spacing w:after="0" w:line="240" w:lineRule="auto"/>
        <w:ind w:left="919" w:hanging="397"/>
      </w:pPr>
      <w:r>
        <w:rPr>
          <w:rFonts w:ascii="Consolas" w:eastAsia="Consolas" w:hAnsi="Consolas"/>
          <w:sz w:val="16"/>
        </w:rPr>
        <w:t>const engine = this.engine;</w:t>
      </w:r>
    </w:p>
    <w:p w14:paraId="2540A9C5" w14:textId="77777777" w:rsidR="00967DCC" w:rsidRDefault="00DE4F20">
      <w:pPr>
        <w:keepNext/>
        <w:shd w:val="clear" w:color="auto" w:fill="F4F5F7"/>
        <w:spacing w:after="0" w:line="240" w:lineRule="auto"/>
        <w:ind w:left="919" w:hanging="397"/>
      </w:pPr>
      <w:r>
        <w:rPr>
          <w:rFonts w:ascii="Consolas" w:eastAsia="Consolas" w:hAnsi="Consolas"/>
          <w:sz w:val="16"/>
        </w:rPr>
        <w:t>const recordId = engine?.getRecordId();</w:t>
      </w:r>
    </w:p>
    <w:p w14:paraId="3CBDADDA" w14:textId="77777777" w:rsidR="00967DCC" w:rsidRDefault="00DE4F20">
      <w:pPr>
        <w:keepNext/>
        <w:shd w:val="clear" w:color="auto" w:fill="F4F5F7"/>
        <w:spacing w:after="0" w:line="240" w:lineRule="auto"/>
        <w:ind w:left="919" w:hanging="397"/>
      </w:pPr>
      <w:r>
        <w:rPr>
          <w:rFonts w:ascii="Consolas" w:eastAsia="Consolas" w:hAnsi="Consolas"/>
          <w:sz w:val="16"/>
        </w:rPr>
        <w:t>// With the host column locked by column security, the write would be refused: a change made in a subgrid of the</w:t>
      </w:r>
    </w:p>
    <w:p w14:paraId="53C36261" w14:textId="77777777" w:rsidR="00967DCC" w:rsidRDefault="00DE4F20">
      <w:pPr>
        <w:keepNext/>
        <w:shd w:val="clear" w:color="auto" w:fill="F4F5F7"/>
        <w:spacing w:after="0" w:line="240" w:lineRule="auto"/>
        <w:ind w:left="919" w:hanging="397"/>
      </w:pPr>
      <w:r>
        <w:rPr>
          <w:rFonts w:ascii="Consolas" w:eastAsia="Consolas" w:hAnsi="Consolas"/>
          <w:sz w:val="16"/>
        </w:rPr>
        <w:t>// form is left to the names copy plug-in, when it is installed.</w:t>
      </w:r>
    </w:p>
    <w:p w14:paraId="09A20972" w14:textId="77777777" w:rsidR="00967DCC" w:rsidRDefault="00DE4F20">
      <w:pPr>
        <w:keepNext/>
        <w:shd w:val="clear" w:color="auto" w:fill="F4F5F7"/>
        <w:spacing w:after="0" w:line="240" w:lineRule="auto"/>
        <w:ind w:left="919" w:hanging="397"/>
      </w:pPr>
      <w:r>
        <w:rPr>
          <w:rFonts w:ascii="Consolas" w:eastAsia="Consolas" w:hAnsi="Consolas"/>
          <w:sz w:val="16"/>
        </w:rPr>
        <w:t>if (this.destroyed || !this.config?.writeSummary || !engine || !recordId || this.columnLocked()) return;</w:t>
      </w:r>
    </w:p>
    <w:p w14:paraId="2851049A" w14:textId="77777777" w:rsidR="00967DCC" w:rsidRDefault="00DE4F20">
      <w:pPr>
        <w:keepNext/>
        <w:shd w:val="clear" w:color="auto" w:fill="F4F5F7"/>
        <w:spacing w:after="0" w:line="240" w:lineRule="auto"/>
        <w:ind w:left="919" w:hanging="397"/>
      </w:pPr>
      <w:r>
        <w:rPr>
          <w:rFonts w:ascii="Consolas" w:eastAsia="Consolas" w:hAnsi="Consolas"/>
          <w:sz w:val="16"/>
        </w:rPr>
        <w:t xml:space="preserve">this.copy ??= this.startCopy(recordId, </w:t>
      </w:r>
      <w:r>
        <w:rPr>
          <w:rFonts w:ascii="Consolas" w:eastAsia="Consolas" w:hAnsi="Consolas"/>
          <w:sz w:val="16"/>
        </w:rPr>
        <w:t>this.recordKey(recordId), this.data);</w:t>
      </w:r>
    </w:p>
    <w:p w14:paraId="472A4589" w14:textId="77777777" w:rsidR="00967DCC" w:rsidRDefault="00DE4F20">
      <w:pPr>
        <w:keepNext/>
        <w:shd w:val="clear" w:color="auto" w:fill="F4F5F7"/>
        <w:spacing w:after="0" w:line="240" w:lineRule="auto"/>
        <w:ind w:left="919" w:hanging="397"/>
      </w:pPr>
      <w:r>
        <w:rPr>
          <w:rFonts w:ascii="Consolas" w:eastAsia="Consolas" w:hAnsi="Consolas"/>
          <w:sz w:val="16"/>
        </w:rPr>
        <w:t>if (this.copy) {</w:t>
      </w:r>
    </w:p>
    <w:p w14:paraId="3BBA7E73" w14:textId="77777777" w:rsidR="00967DCC" w:rsidRDefault="00DE4F20">
      <w:pPr>
        <w:keepNext/>
        <w:shd w:val="clear" w:color="auto" w:fill="F4F5F7"/>
        <w:spacing w:after="0" w:line="240" w:lineRule="auto"/>
        <w:ind w:left="1271" w:hanging="397"/>
      </w:pPr>
      <w:r>
        <w:rPr>
          <w:rFonts w:ascii="Consolas" w:eastAsia="Consolas" w:hAnsi="Consolas"/>
          <w:sz w:val="16"/>
        </w:rPr>
        <w:t>// `force`: read the saved links and write their names even when the page's names haven't changed.</w:t>
      </w:r>
    </w:p>
    <w:p w14:paraId="7C91C7E8" w14:textId="77777777" w:rsidR="00967DCC" w:rsidRDefault="00DE4F20">
      <w:pPr>
        <w:keepNext/>
        <w:shd w:val="clear" w:color="auto" w:fill="F4F5F7"/>
        <w:spacing w:after="0" w:line="240" w:lineRule="auto"/>
        <w:ind w:left="1271" w:hanging="397"/>
      </w:pPr>
      <w:r>
        <w:rPr>
          <w:rFonts w:ascii="Consolas" w:eastAsia="Consolas" w:hAnsi="Consolas"/>
          <w:sz w:val="16"/>
        </w:rPr>
        <w:t>if (force) this.copy.names.refresh(this.copy.writer);</w:t>
      </w:r>
    </w:p>
    <w:p w14:paraId="7FAF1014" w14:textId="77777777" w:rsidR="00967DCC" w:rsidRDefault="00DE4F20">
      <w:pPr>
        <w:keepNext/>
        <w:shd w:val="clear" w:color="auto" w:fill="F4F5F7"/>
        <w:spacing w:after="0" w:line="240" w:lineRule="auto"/>
        <w:ind w:left="1271" w:hanging="397"/>
      </w:pPr>
      <w:r>
        <w:rPr>
          <w:rFonts w:ascii="Consolas" w:eastAsia="Consolas" w:hAnsi="Consolas"/>
          <w:sz w:val="16"/>
        </w:rPr>
        <w:t>else this.copy.names.update(engine.selected(), this.copy.writer);</w:t>
      </w:r>
    </w:p>
    <w:p w14:paraId="7A08D8C1"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4070704E" w14:textId="77777777" w:rsidR="00967DCC" w:rsidRDefault="00DE4F20">
      <w:pPr>
        <w:shd w:val="clear" w:color="auto" w:fill="F4F5F7"/>
        <w:spacing w:after="0" w:line="240" w:lineRule="auto"/>
        <w:ind w:left="567" w:hanging="397"/>
      </w:pPr>
      <w:r>
        <w:rPr>
          <w:rFonts w:ascii="Consolas" w:eastAsia="Consolas" w:hAnsi="Consolas"/>
          <w:sz w:val="16"/>
        </w:rPr>
        <w:t>}</w:t>
      </w:r>
    </w:p>
    <w:p w14:paraId="3491347B" w14:textId="77777777" w:rsidR="00967DCC" w:rsidRDefault="00967DCC">
      <w:pPr>
        <w:spacing w:after="40"/>
      </w:pPr>
    </w:p>
    <w:p w14:paraId="41972BD9" w14:textId="77777777" w:rsidR="00967DCC" w:rsidRDefault="00DE4F20">
      <w:r>
        <w:rPr>
          <w:b/>
        </w:rPr>
        <w:t>What it costs.</w:t>
      </w:r>
      <w:r>
        <w:t xml:space="preserve"> Nothing in normal use. Only after a failed write of unknown outcome: one read of the saved links, and one write when their names differ from what the column holds.</w:t>
      </w:r>
    </w:p>
    <w:p w14:paraId="5F7A0384" w14:textId="77777777" w:rsidR="00967DCC" w:rsidRDefault="00DE4F20">
      <w:pPr>
        <w:pStyle w:val="Heading3"/>
      </w:pPr>
      <w:bookmarkStart w:id="126" w:name="_dg65"/>
      <w:bookmarkStart w:id="127" w:name="_Toc242619709"/>
      <w:r>
        <w:t>5.4.2 One queue per record</w:t>
      </w:r>
      <w:bookmarkEnd w:id="126"/>
      <w:bookmarkEnd w:id="127"/>
    </w:p>
    <w:p w14:paraId="66E5B711" w14:textId="77777777" w:rsidR="00967DCC" w:rsidRDefault="00DE4F20">
      <w:r>
        <w:rPr>
          <w:rFonts w:ascii="Consolas" w:eastAsia="Consolas" w:hAnsi="Consolas"/>
          <w:color w:val="242424"/>
          <w:sz w:val="19"/>
        </w:rPr>
        <w:t>startCopy</w:t>
      </w:r>
      <w:r>
        <w:t xml:space="preserve"> gets the record's </w:t>
      </w:r>
      <w:r>
        <w:rPr>
          <w:rFonts w:ascii="Consolas" w:eastAsia="Consolas" w:hAnsi="Consolas"/>
          <w:color w:val="242424"/>
          <w:sz w:val="19"/>
        </w:rPr>
        <w:t>NamesCopy</w:t>
      </w:r>
      <w:r>
        <w:t xml:space="preserve"> from </w:t>
      </w:r>
      <w:r>
        <w:rPr>
          <w:rFonts w:ascii="Consolas" w:eastAsia="Consolas" w:hAnsi="Consolas"/>
          <w:color w:val="242424"/>
          <w:sz w:val="19"/>
        </w:rPr>
        <w:t>namesCopyFor</w:t>
      </w:r>
      <w:r>
        <w:t xml:space="preserve"> with the key </w:t>
      </w:r>
      <w:r>
        <w:rPr>
          <w:i/>
        </w:rPr>
        <w:t>record id | relationship | host column</w:t>
      </w:r>
      <w:r>
        <w:t xml:space="preserve">. All instances on the page that show that record (for example the field and its copy in the form header) share it. Updates are written </w:t>
      </w:r>
      <w:r>
        <w:rPr>
          <w:b/>
        </w:rPr>
        <w:t>one at a time</w:t>
      </w:r>
      <w:r>
        <w:t>, in order: a newer update waits until the write on its way has finished. This is why two writes can never arrive at the server in the wrong order and leave old names in the column.</w:t>
      </w:r>
    </w:p>
    <w:p w14:paraId="15ACF865" w14:textId="77777777" w:rsidR="00967DCC" w:rsidRDefault="00DE4F20">
      <w:r>
        <w:t>The copy is joined as soon as the record opens (5.1, step 7), with the host column value the form loaded. If another instance on the record writes first, this instance already knows the new value and does not write the same names again.</w:t>
      </w:r>
    </w:p>
    <w:p w14:paraId="27C1FFC7" w14:textId="77777777" w:rsidR="00967DCC" w:rsidRDefault="00DE4F20">
      <w:pPr>
        <w:pStyle w:val="Heading3"/>
      </w:pPr>
      <w:bookmarkStart w:id="128" w:name="_dg66"/>
      <w:bookmarkStart w:id="129" w:name="_Toc242619710"/>
      <w:r>
        <w:lastRenderedPageBreak/>
        <w:t>5.4.3 Read, then write</w:t>
      </w:r>
      <w:bookmarkEnd w:id="128"/>
      <w:bookmarkEnd w:id="129"/>
    </w:p>
    <w:p w14:paraId="587E3AE6" w14:textId="77777777" w:rsidR="00967DCC" w:rsidRDefault="00DE4F20">
      <w:pPr>
        <w:keepNext/>
        <w:jc w:val="center"/>
      </w:pPr>
      <w:r>
        <w:rPr>
          <w:noProof/>
        </w:rPr>
        <w:drawing>
          <wp:inline distT="0" distB="0" distL="0" distR="0" wp14:anchorId="63BF7D7C" wp14:editId="443DDD81">
            <wp:extent cx="6188400" cy="5383890"/>
            <wp:effectExtent l="0" t="0" r="0" b="0"/>
            <wp:docPr id="22" name="Picture 22" descr="Diagram: 5.4.3 Read, then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8.png"/>
                    <pic:cNvPicPr/>
                  </pic:nvPicPr>
                  <pic:blipFill>
                    <a:blip r:embed="rId32"/>
                    <a:stretch>
                      <a:fillRect/>
                    </a:stretch>
                  </pic:blipFill>
                  <pic:spPr>
                    <a:xfrm>
                      <a:off x="0" y="0"/>
                      <a:ext cx="6188400" cy="5383890"/>
                    </a:xfrm>
                    <a:prstGeom prst="rect">
                      <a:avLst/>
                    </a:prstGeom>
                  </pic:spPr>
                </pic:pic>
              </a:graphicData>
            </a:graphic>
          </wp:inline>
        </w:drawing>
      </w:r>
    </w:p>
    <w:p w14:paraId="7DA67FF0" w14:textId="77777777" w:rsidR="00967DCC" w:rsidRDefault="00DE4F20">
      <w:pPr>
        <w:pStyle w:val="Caption"/>
        <w:jc w:val="center"/>
      </w:pPr>
      <w:r>
        <w:t>Figure 22. Diagram: 5.4.3 Read, then write</w:t>
      </w:r>
    </w:p>
    <w:p w14:paraId="77871A16" w14:textId="77777777" w:rsidR="00967DCC" w:rsidRDefault="00DE4F20">
      <w:r>
        <w:rPr>
          <w:rFonts w:ascii="Consolas" w:eastAsia="Consolas" w:hAnsi="Consolas"/>
          <w:color w:val="242424"/>
          <w:sz w:val="19"/>
        </w:rPr>
        <w:t>update</w:t>
      </w:r>
      <w:r>
        <w:t xml:space="preserve"> does nothing (no read, no write) when the page's names equal what the column is known to hold and no write is on its way. </w:t>
      </w:r>
      <w:r>
        <w:rPr>
          <w:rFonts w:ascii="Consolas" w:eastAsia="Consolas" w:hAnsi="Consolas"/>
          <w:color w:val="242424"/>
          <w:sz w:val="19"/>
        </w:rPr>
        <w:t>refresh</w:t>
      </w:r>
      <w:r>
        <w:t xml:space="preserve"> always sets </w:t>
      </w:r>
      <w:r>
        <w:rPr>
          <w:rFonts w:ascii="Consolas" w:eastAsia="Consolas" w:hAnsi="Consolas"/>
          <w:color w:val="242424"/>
          <w:sz w:val="19"/>
        </w:rPr>
        <w:t>pending</w:t>
      </w:r>
      <w:r>
        <w:t>: it is only called after a link write whose outcome is not known, when the page's names cannot be trusted.</w:t>
      </w:r>
    </w:p>
    <w:p w14:paraId="1500C098" w14:textId="77777777" w:rsidR="00967DCC" w:rsidRDefault="00DE4F20">
      <w:pPr>
        <w:keepNext/>
      </w:pPr>
      <w:r>
        <w:rPr>
          <w:rFonts w:ascii="Consolas" w:eastAsia="Consolas" w:hAnsi="Consolas"/>
          <w:color w:val="242424"/>
          <w:sz w:val="19"/>
        </w:rPr>
        <w:t>control/NToNMultiSelect/src/namesCopy.ts</w:t>
      </w:r>
      <w:r>
        <w:t xml:space="preserve">, </w:t>
      </w:r>
      <w:r>
        <w:rPr>
          <w:rFonts w:ascii="Consolas" w:eastAsia="Consolas" w:hAnsi="Consolas"/>
          <w:color w:val="242424"/>
          <w:sz w:val="19"/>
        </w:rPr>
        <w:t>NamesCopy.refresh</w:t>
      </w:r>
      <w:r>
        <w:t xml:space="preserve">, </w:t>
      </w:r>
      <w:r>
        <w:rPr>
          <w:rFonts w:ascii="Consolas" w:eastAsia="Consolas" w:hAnsi="Consolas"/>
          <w:color w:val="242424"/>
          <w:sz w:val="19"/>
        </w:rPr>
        <w:t>update</w:t>
      </w:r>
      <w:r>
        <w:t xml:space="preserve"> and </w:t>
      </w:r>
      <w:r>
        <w:rPr>
          <w:rFonts w:ascii="Consolas" w:eastAsia="Consolas" w:hAnsi="Consolas"/>
          <w:color w:val="242424"/>
          <w:sz w:val="19"/>
        </w:rPr>
        <w:t>run</w:t>
      </w:r>
      <w:r>
        <w:t xml:space="preserve"> (about lines 79–131):</w:t>
      </w:r>
    </w:p>
    <w:p w14:paraId="58E951C5" w14:textId="77777777" w:rsidR="00967DCC" w:rsidRDefault="00DE4F20">
      <w:pPr>
        <w:shd w:val="clear" w:color="auto" w:fill="F4F5F7"/>
        <w:spacing w:before="80" w:after="0" w:line="240" w:lineRule="auto"/>
        <w:ind w:left="567" w:hanging="397"/>
      </w:pPr>
      <w:r>
        <w:rPr>
          <w:rFonts w:ascii="Consolas" w:eastAsia="Consolas" w:hAnsi="Consolas"/>
          <w:sz w:val="16"/>
        </w:rPr>
        <w:t>public refresh(writer: CopyWriter): void {</w:t>
      </w:r>
    </w:p>
    <w:p w14:paraId="09F2E882" w14:textId="77777777" w:rsidR="00967DCC" w:rsidRDefault="00DE4F20">
      <w:pPr>
        <w:shd w:val="clear" w:color="auto" w:fill="F4F5F7"/>
        <w:spacing w:after="0" w:line="240" w:lineRule="auto"/>
        <w:ind w:left="919" w:hanging="397"/>
      </w:pPr>
      <w:r>
        <w:rPr>
          <w:rFonts w:ascii="Consolas" w:eastAsia="Consolas" w:hAnsi="Consolas"/>
          <w:sz w:val="16"/>
        </w:rPr>
        <w:t>if (!writer.readSaved) return;</w:t>
      </w:r>
    </w:p>
    <w:p w14:paraId="46CE72F5" w14:textId="77777777" w:rsidR="00967DCC" w:rsidRDefault="00DE4F20">
      <w:pPr>
        <w:shd w:val="clear" w:color="auto" w:fill="F4F5F7"/>
        <w:spacing w:after="0" w:line="240" w:lineRule="auto"/>
        <w:ind w:left="919" w:hanging="397"/>
      </w:pPr>
      <w:r>
        <w:rPr>
          <w:rFonts w:ascii="Consolas" w:eastAsia="Consolas" w:hAnsi="Consolas"/>
          <w:sz w:val="16"/>
        </w:rPr>
        <w:t>this.writer = writer;</w:t>
      </w:r>
    </w:p>
    <w:p w14:paraId="791CEF87" w14:textId="77777777" w:rsidR="00967DCC" w:rsidRDefault="00DE4F20">
      <w:pPr>
        <w:shd w:val="clear" w:color="auto" w:fill="F4F5F7"/>
        <w:spacing w:after="0" w:line="240" w:lineRule="auto"/>
        <w:ind w:left="919" w:hanging="397"/>
      </w:pPr>
      <w:r>
        <w:rPr>
          <w:rFonts w:ascii="Consolas" w:eastAsia="Consolas" w:hAnsi="Consolas"/>
          <w:sz w:val="16"/>
        </w:rPr>
        <w:t>this.pending = true;</w:t>
      </w:r>
    </w:p>
    <w:p w14:paraId="661DF5AB" w14:textId="77777777" w:rsidR="00967DCC" w:rsidRDefault="00DE4F20">
      <w:pPr>
        <w:shd w:val="clear" w:color="auto" w:fill="F4F5F7"/>
        <w:spacing w:after="0" w:line="240" w:lineRule="auto"/>
        <w:ind w:left="919" w:hanging="397"/>
      </w:pPr>
      <w:r>
        <w:rPr>
          <w:rFonts w:ascii="Consolas" w:eastAsia="Consolas" w:hAnsi="Consolas"/>
          <w:sz w:val="16"/>
        </w:rPr>
        <w:t xml:space="preserve">if (!this.writing) void </w:t>
      </w:r>
      <w:r>
        <w:rPr>
          <w:rFonts w:ascii="Consolas" w:eastAsia="Consolas" w:hAnsi="Consolas"/>
          <w:sz w:val="16"/>
        </w:rPr>
        <w:t>this.run();</w:t>
      </w:r>
    </w:p>
    <w:p w14:paraId="2666830E" w14:textId="77777777" w:rsidR="00967DCC" w:rsidRDefault="00DE4F20">
      <w:pPr>
        <w:shd w:val="clear" w:color="auto" w:fill="F4F5F7"/>
        <w:spacing w:after="0" w:line="240" w:lineRule="auto"/>
        <w:ind w:left="567" w:hanging="397"/>
      </w:pPr>
      <w:r>
        <w:rPr>
          <w:rFonts w:ascii="Consolas" w:eastAsia="Consolas" w:hAnsi="Consolas"/>
          <w:sz w:val="16"/>
        </w:rPr>
        <w:t>}</w:t>
      </w:r>
    </w:p>
    <w:p w14:paraId="45BE7312" w14:textId="77777777" w:rsidR="00967DCC" w:rsidRDefault="00DE4F20">
      <w:pPr>
        <w:shd w:val="clear" w:color="auto" w:fill="F4F5F7"/>
        <w:spacing w:after="0" w:line="240" w:lineRule="auto"/>
        <w:ind w:left="567" w:hanging="397"/>
      </w:pPr>
      <w:r>
        <w:rPr>
          <w:rFonts w:ascii="Consolas" w:eastAsia="Consolas" w:hAnsi="Consolas"/>
          <w:sz w:val="16"/>
        </w:rPr>
        <w:t xml:space="preserve"> </w:t>
      </w:r>
    </w:p>
    <w:p w14:paraId="36516237" w14:textId="77777777" w:rsidR="00967DCC" w:rsidRDefault="00DE4F20">
      <w:pPr>
        <w:shd w:val="clear" w:color="auto" w:fill="F4F5F7"/>
        <w:spacing w:after="0" w:line="240" w:lineRule="auto"/>
        <w:ind w:left="567" w:hanging="397"/>
      </w:pPr>
      <w:r>
        <w:rPr>
          <w:rFonts w:ascii="Consolas" w:eastAsia="Consolas" w:hAnsi="Consolas"/>
          <w:sz w:val="16"/>
        </w:rPr>
        <w:t>/** Copies the names of `selected`; call it once their links are saved. */</w:t>
      </w:r>
    </w:p>
    <w:p w14:paraId="6B31A84D" w14:textId="77777777" w:rsidR="00967DCC" w:rsidRDefault="00DE4F20">
      <w:pPr>
        <w:shd w:val="clear" w:color="auto" w:fill="F4F5F7"/>
        <w:spacing w:after="0" w:line="240" w:lineRule="auto"/>
        <w:ind w:left="567" w:hanging="397"/>
      </w:pPr>
      <w:r>
        <w:rPr>
          <w:rFonts w:ascii="Consolas" w:eastAsia="Consolas" w:hAnsi="Consolas"/>
          <w:sz w:val="16"/>
        </w:rPr>
        <w:t>public update(selected: Item[], writer: CopyWriter): void {</w:t>
      </w:r>
    </w:p>
    <w:p w14:paraId="6B128762" w14:textId="77777777" w:rsidR="00967DCC" w:rsidRDefault="00DE4F20">
      <w:pPr>
        <w:shd w:val="clear" w:color="auto" w:fill="F4F5F7"/>
        <w:spacing w:after="0" w:line="240" w:lineRule="auto"/>
        <w:ind w:left="919" w:hanging="397"/>
      </w:pPr>
      <w:r>
        <w:rPr>
          <w:rFonts w:ascii="Consolas" w:eastAsia="Consolas" w:hAnsi="Consolas"/>
          <w:sz w:val="16"/>
        </w:rPr>
        <w:t>this.wanted = namesText(selected, writer.maxLength);</w:t>
      </w:r>
    </w:p>
    <w:p w14:paraId="40E0ACB8" w14:textId="77777777" w:rsidR="00967DCC" w:rsidRDefault="00DE4F20">
      <w:pPr>
        <w:shd w:val="clear" w:color="auto" w:fill="F4F5F7"/>
        <w:spacing w:after="0" w:line="240" w:lineRule="auto"/>
        <w:ind w:left="919" w:hanging="397"/>
      </w:pPr>
      <w:r>
        <w:rPr>
          <w:rFonts w:ascii="Consolas" w:eastAsia="Consolas" w:hAnsi="Consolas"/>
          <w:sz w:val="16"/>
        </w:rPr>
        <w:t>this.writer = writer;</w:t>
      </w:r>
    </w:p>
    <w:p w14:paraId="064EDAE6" w14:textId="77777777" w:rsidR="00967DCC" w:rsidRDefault="00DE4F20">
      <w:pPr>
        <w:shd w:val="clear" w:color="auto" w:fill="F4F5F7"/>
        <w:spacing w:after="0" w:line="240" w:lineRule="auto"/>
        <w:ind w:left="919" w:hanging="397"/>
      </w:pPr>
      <w:r>
        <w:rPr>
          <w:rFonts w:ascii="Consolas" w:eastAsia="Consolas" w:hAnsi="Consolas"/>
          <w:sz w:val="16"/>
        </w:rPr>
        <w:t>// While a write is on its way, the update waits for it, whatever its names: it may go back to what the</w:t>
      </w:r>
    </w:p>
    <w:p w14:paraId="1A306B0B" w14:textId="77777777" w:rsidR="00967DCC" w:rsidRDefault="00DE4F20">
      <w:pPr>
        <w:shd w:val="clear" w:color="auto" w:fill="F4F5F7"/>
        <w:spacing w:after="0" w:line="240" w:lineRule="auto"/>
        <w:ind w:left="919" w:hanging="397"/>
      </w:pPr>
      <w:r>
        <w:rPr>
          <w:rFonts w:ascii="Consolas" w:eastAsia="Consolas" w:hAnsi="Consolas"/>
          <w:sz w:val="16"/>
        </w:rPr>
        <w:t>// column held before that write.</w:t>
      </w:r>
    </w:p>
    <w:p w14:paraId="4E875565" w14:textId="77777777" w:rsidR="00967DCC" w:rsidRDefault="00DE4F20">
      <w:pPr>
        <w:shd w:val="clear" w:color="auto" w:fill="F4F5F7"/>
        <w:spacing w:after="0" w:line="240" w:lineRule="auto"/>
        <w:ind w:left="919" w:hanging="397"/>
      </w:pPr>
      <w:r>
        <w:rPr>
          <w:rFonts w:ascii="Consolas" w:eastAsia="Consolas" w:hAnsi="Consolas"/>
          <w:sz w:val="16"/>
        </w:rPr>
        <w:lastRenderedPageBreak/>
        <w:t>if (this.writing || this.wanted !== this.saved) {</w:t>
      </w:r>
    </w:p>
    <w:p w14:paraId="38E3D9B6" w14:textId="77777777" w:rsidR="00967DCC" w:rsidRDefault="00DE4F20">
      <w:pPr>
        <w:shd w:val="clear" w:color="auto" w:fill="F4F5F7"/>
        <w:spacing w:after="0" w:line="240" w:lineRule="auto"/>
        <w:ind w:left="1271" w:hanging="397"/>
      </w:pPr>
      <w:r>
        <w:rPr>
          <w:rFonts w:ascii="Consolas" w:eastAsia="Consolas" w:hAnsi="Consolas"/>
          <w:sz w:val="16"/>
        </w:rPr>
        <w:t>this.pending = true;</w:t>
      </w:r>
    </w:p>
    <w:p w14:paraId="1823E2AD" w14:textId="77777777" w:rsidR="00967DCC" w:rsidRDefault="00DE4F20">
      <w:pPr>
        <w:shd w:val="clear" w:color="auto" w:fill="F4F5F7"/>
        <w:spacing w:after="0" w:line="240" w:lineRule="auto"/>
        <w:ind w:left="1271" w:hanging="397"/>
      </w:pPr>
      <w:r>
        <w:rPr>
          <w:rFonts w:ascii="Consolas" w:eastAsia="Consolas" w:hAnsi="Consolas"/>
          <w:sz w:val="16"/>
        </w:rPr>
        <w:t>if (!this.writing) void this.run();</w:t>
      </w:r>
    </w:p>
    <w:p w14:paraId="33BBCC3B" w14:textId="77777777" w:rsidR="00967DCC" w:rsidRDefault="00DE4F20">
      <w:pPr>
        <w:shd w:val="clear" w:color="auto" w:fill="F4F5F7"/>
        <w:spacing w:after="0" w:line="240" w:lineRule="auto"/>
        <w:ind w:left="919" w:hanging="397"/>
      </w:pPr>
      <w:r>
        <w:rPr>
          <w:rFonts w:ascii="Consolas" w:eastAsia="Consolas" w:hAnsi="Consolas"/>
          <w:sz w:val="16"/>
        </w:rPr>
        <w:t>}</w:t>
      </w:r>
    </w:p>
    <w:p w14:paraId="4696D4EA" w14:textId="77777777" w:rsidR="00967DCC" w:rsidRDefault="00DE4F20">
      <w:pPr>
        <w:shd w:val="clear" w:color="auto" w:fill="F4F5F7"/>
        <w:spacing w:after="0" w:line="240" w:lineRule="auto"/>
        <w:ind w:left="567" w:hanging="397"/>
      </w:pPr>
      <w:r>
        <w:rPr>
          <w:rFonts w:ascii="Consolas" w:eastAsia="Consolas" w:hAnsi="Consolas"/>
          <w:sz w:val="16"/>
        </w:rPr>
        <w:t>}</w:t>
      </w:r>
    </w:p>
    <w:p w14:paraId="2372FAEA" w14:textId="77777777" w:rsidR="00967DCC" w:rsidRDefault="00DE4F20">
      <w:pPr>
        <w:shd w:val="clear" w:color="auto" w:fill="F4F5F7"/>
        <w:spacing w:after="0" w:line="240" w:lineRule="auto"/>
        <w:ind w:left="567" w:hanging="397"/>
      </w:pPr>
      <w:r>
        <w:rPr>
          <w:rFonts w:ascii="Consolas" w:eastAsia="Consolas" w:hAnsi="Consolas"/>
          <w:sz w:val="16"/>
        </w:rPr>
        <w:t xml:space="preserve"> </w:t>
      </w:r>
    </w:p>
    <w:p w14:paraId="0D1097B0" w14:textId="77777777" w:rsidR="00967DCC" w:rsidRDefault="00DE4F20">
      <w:pPr>
        <w:shd w:val="clear" w:color="auto" w:fill="F4F5F7"/>
        <w:spacing w:after="0" w:line="240" w:lineRule="auto"/>
        <w:ind w:left="567" w:hanging="397"/>
      </w:pPr>
      <w:r>
        <w:rPr>
          <w:rFonts w:ascii="Consolas" w:eastAsia="Consolas" w:hAnsi="Consolas"/>
          <w:sz w:val="16"/>
        </w:rPr>
        <w:t xml:space="preserve">private async run(): </w:t>
      </w:r>
      <w:r>
        <w:rPr>
          <w:rFonts w:ascii="Consolas" w:eastAsia="Consolas" w:hAnsi="Consolas"/>
          <w:sz w:val="16"/>
        </w:rPr>
        <w:t>Promise&lt;void&gt; {</w:t>
      </w:r>
    </w:p>
    <w:p w14:paraId="5097E2A6" w14:textId="77777777" w:rsidR="00967DCC" w:rsidRDefault="00DE4F20">
      <w:pPr>
        <w:shd w:val="clear" w:color="auto" w:fill="F4F5F7"/>
        <w:spacing w:after="0" w:line="240" w:lineRule="auto"/>
        <w:ind w:left="919" w:hanging="397"/>
      </w:pPr>
      <w:r>
        <w:rPr>
          <w:rFonts w:ascii="Consolas" w:eastAsia="Consolas" w:hAnsi="Consolas"/>
          <w:sz w:val="16"/>
        </w:rPr>
        <w:t>this.writing = true;</w:t>
      </w:r>
    </w:p>
    <w:p w14:paraId="6DDEDE7B" w14:textId="77777777" w:rsidR="00967DCC" w:rsidRDefault="00DE4F20">
      <w:pPr>
        <w:shd w:val="clear" w:color="auto" w:fill="F4F5F7"/>
        <w:spacing w:after="0" w:line="240" w:lineRule="auto"/>
        <w:ind w:left="919" w:hanging="397"/>
      </w:pPr>
      <w:r>
        <w:rPr>
          <w:rFonts w:ascii="Consolas" w:eastAsia="Consolas" w:hAnsi="Consolas"/>
          <w:sz w:val="16"/>
        </w:rPr>
        <w:t>try {</w:t>
      </w:r>
    </w:p>
    <w:p w14:paraId="1A0A0F45" w14:textId="77777777" w:rsidR="00967DCC" w:rsidRDefault="00DE4F20">
      <w:pPr>
        <w:shd w:val="clear" w:color="auto" w:fill="F4F5F7"/>
        <w:spacing w:after="0" w:line="240" w:lineRule="auto"/>
        <w:ind w:left="1271" w:hanging="397"/>
      </w:pPr>
      <w:r>
        <w:rPr>
          <w:rFonts w:ascii="Consolas" w:eastAsia="Consolas" w:hAnsi="Consolas"/>
          <w:sz w:val="16"/>
        </w:rPr>
        <w:t>while (this.pending) {</w:t>
      </w:r>
    </w:p>
    <w:p w14:paraId="0EF883D7" w14:textId="77777777" w:rsidR="00967DCC" w:rsidRDefault="00DE4F20">
      <w:pPr>
        <w:shd w:val="clear" w:color="auto" w:fill="F4F5F7"/>
        <w:spacing w:after="0" w:line="240" w:lineRule="auto"/>
        <w:ind w:left="1623" w:hanging="397"/>
      </w:pPr>
      <w:r>
        <w:rPr>
          <w:rFonts w:ascii="Consolas" w:eastAsia="Consolas" w:hAnsi="Consolas"/>
          <w:sz w:val="16"/>
        </w:rPr>
        <w:t>this.pending = false;</w:t>
      </w:r>
    </w:p>
    <w:p w14:paraId="6EE6844D" w14:textId="77777777" w:rsidR="00967DCC" w:rsidRDefault="00DE4F20">
      <w:pPr>
        <w:shd w:val="clear" w:color="auto" w:fill="F4F5F7"/>
        <w:spacing w:after="0" w:line="240" w:lineRule="auto"/>
        <w:ind w:left="1623" w:hanging="397"/>
      </w:pPr>
      <w:r>
        <w:rPr>
          <w:rFonts w:ascii="Consolas" w:eastAsia="Consolas" w:hAnsi="Consolas"/>
          <w:sz w:val="16"/>
        </w:rPr>
        <w:t>const writer = this.writer!;</w:t>
      </w:r>
    </w:p>
    <w:p w14:paraId="1C6E7CD4" w14:textId="77777777" w:rsidR="00967DCC" w:rsidRDefault="00DE4F20">
      <w:pPr>
        <w:shd w:val="clear" w:color="auto" w:fill="F4F5F7"/>
        <w:spacing w:after="0" w:line="240" w:lineRule="auto"/>
        <w:ind w:left="1623" w:hanging="397"/>
      </w:pPr>
      <w:r>
        <w:rPr>
          <w:rFonts w:ascii="Consolas" w:eastAsia="Consolas" w:hAnsi="Consolas"/>
          <w:sz w:val="16"/>
        </w:rPr>
        <w:t>let value: string | null;</w:t>
      </w:r>
    </w:p>
    <w:p w14:paraId="55B7986C" w14:textId="77777777" w:rsidR="00967DCC" w:rsidRDefault="00DE4F20">
      <w:pPr>
        <w:shd w:val="clear" w:color="auto" w:fill="F4F5F7"/>
        <w:spacing w:after="0" w:line="240" w:lineRule="auto"/>
        <w:ind w:left="1623" w:hanging="397"/>
      </w:pPr>
      <w:r>
        <w:rPr>
          <w:rFonts w:ascii="Consolas" w:eastAsia="Consolas" w:hAnsi="Consolas"/>
          <w:sz w:val="16"/>
        </w:rPr>
        <w:t>try {</w:t>
      </w:r>
    </w:p>
    <w:p w14:paraId="7F5F450B" w14:textId="77777777" w:rsidR="00967DCC" w:rsidRDefault="00DE4F20">
      <w:pPr>
        <w:shd w:val="clear" w:color="auto" w:fill="F4F5F7"/>
        <w:spacing w:after="0" w:line="240" w:lineRule="auto"/>
        <w:ind w:left="1975" w:hanging="397"/>
      </w:pPr>
      <w:r>
        <w:rPr>
          <w:rFonts w:ascii="Consolas" w:eastAsia="Consolas" w:hAnsi="Consolas"/>
          <w:sz w:val="16"/>
        </w:rPr>
        <w:t>value = writer.readSaved ? await this.namesToWrite(writer, writer.readSaved) : this.wanted;</w:t>
      </w:r>
    </w:p>
    <w:p w14:paraId="04E8A0B9" w14:textId="77777777" w:rsidR="00967DCC" w:rsidRDefault="00DE4F20">
      <w:pPr>
        <w:shd w:val="clear" w:color="auto" w:fill="F4F5F7"/>
        <w:spacing w:after="0" w:line="240" w:lineRule="auto"/>
        <w:ind w:left="1623" w:hanging="397"/>
      </w:pPr>
      <w:r>
        <w:rPr>
          <w:rFonts w:ascii="Consolas" w:eastAsia="Consolas" w:hAnsi="Consolas"/>
          <w:sz w:val="16"/>
        </w:rPr>
        <w:t>} catch (error) {</w:t>
      </w:r>
    </w:p>
    <w:p w14:paraId="6B6A9812" w14:textId="77777777" w:rsidR="00967DCC" w:rsidRDefault="00DE4F20">
      <w:pPr>
        <w:shd w:val="clear" w:color="auto" w:fill="F4F5F7"/>
        <w:spacing w:after="0" w:line="240" w:lineRule="auto"/>
        <w:ind w:left="1975" w:hanging="397"/>
      </w:pPr>
      <w:r>
        <w:rPr>
          <w:rFonts w:ascii="Consolas" w:eastAsia="Consolas" w:hAnsi="Consolas"/>
          <w:sz w:val="16"/>
        </w:rPr>
        <w:t>// The saved links couldn't be read, so the right names aren't known: the column keeps what it</w:t>
      </w:r>
    </w:p>
    <w:p w14:paraId="7358D396" w14:textId="77777777" w:rsidR="00967DCC" w:rsidRDefault="00DE4F20">
      <w:pPr>
        <w:shd w:val="clear" w:color="auto" w:fill="F4F5F7"/>
        <w:spacing w:after="0" w:line="240" w:lineRule="auto"/>
        <w:ind w:left="1975" w:hanging="397"/>
      </w:pPr>
      <w:r>
        <w:rPr>
          <w:rFonts w:ascii="Consolas" w:eastAsia="Consolas" w:hAnsi="Consolas"/>
          <w:sz w:val="16"/>
        </w:rPr>
        <w:t>// holds, and the failure is shown like a failed write. An update asked for during the read is</w:t>
      </w:r>
    </w:p>
    <w:p w14:paraId="31BA14CF" w14:textId="77777777" w:rsidR="00967DCC" w:rsidRDefault="00DE4F20">
      <w:pPr>
        <w:shd w:val="clear" w:color="auto" w:fill="F4F5F7"/>
        <w:spacing w:after="0" w:line="240" w:lineRule="auto"/>
        <w:ind w:left="1975" w:hanging="397"/>
      </w:pPr>
      <w:r>
        <w:rPr>
          <w:rFonts w:ascii="Consolas" w:eastAsia="Consolas" w:hAnsi="Consolas"/>
          <w:sz w:val="16"/>
        </w:rPr>
        <w:t>// still done (it reads again); otherwise the next update tries again.</w:t>
      </w:r>
    </w:p>
    <w:p w14:paraId="4ABD11A8" w14:textId="77777777" w:rsidR="00967DCC" w:rsidRDefault="00DE4F20">
      <w:pPr>
        <w:shd w:val="clear" w:color="auto" w:fill="F4F5F7"/>
        <w:spacing w:after="0" w:line="240" w:lineRule="auto"/>
        <w:ind w:left="1975" w:hanging="397"/>
      </w:pPr>
      <w:r>
        <w:rPr>
          <w:rFonts w:ascii="Consolas" w:eastAsia="Consolas" w:hAnsi="Consolas"/>
          <w:sz w:val="16"/>
        </w:rPr>
        <w:t>writer.onError(error, "read");</w:t>
      </w:r>
    </w:p>
    <w:p w14:paraId="525B264F" w14:textId="77777777" w:rsidR="00967DCC" w:rsidRDefault="00DE4F20">
      <w:pPr>
        <w:shd w:val="clear" w:color="auto" w:fill="F4F5F7"/>
        <w:spacing w:after="0" w:line="240" w:lineRule="auto"/>
        <w:ind w:left="1975" w:hanging="397"/>
      </w:pPr>
      <w:r>
        <w:rPr>
          <w:rFonts w:ascii="Consolas" w:eastAsia="Consolas" w:hAnsi="Consolas"/>
          <w:sz w:val="16"/>
        </w:rPr>
        <w:t>continue;</w:t>
      </w:r>
    </w:p>
    <w:p w14:paraId="0DD97B18" w14:textId="77777777" w:rsidR="00967DCC" w:rsidRDefault="00DE4F20">
      <w:pPr>
        <w:shd w:val="clear" w:color="auto" w:fill="F4F5F7"/>
        <w:spacing w:after="0" w:line="240" w:lineRule="auto"/>
        <w:ind w:left="1623" w:hanging="397"/>
      </w:pPr>
      <w:r>
        <w:rPr>
          <w:rFonts w:ascii="Consolas" w:eastAsia="Consolas" w:hAnsi="Consolas"/>
          <w:sz w:val="16"/>
        </w:rPr>
        <w:t>}</w:t>
      </w:r>
    </w:p>
    <w:p w14:paraId="6B540BC0" w14:textId="77777777" w:rsidR="00967DCC" w:rsidRDefault="00DE4F20">
      <w:pPr>
        <w:shd w:val="clear" w:color="auto" w:fill="F4F5F7"/>
        <w:spacing w:after="0" w:line="240" w:lineRule="auto"/>
        <w:ind w:left="1623" w:hanging="397"/>
      </w:pPr>
      <w:r>
        <w:rPr>
          <w:rFonts w:ascii="Consolas" w:eastAsia="Consolas" w:hAnsi="Consolas"/>
          <w:sz w:val="16"/>
        </w:rPr>
        <w:t>if (value === this.saved) continue;</w:t>
      </w:r>
    </w:p>
    <w:p w14:paraId="1253C242" w14:textId="77777777" w:rsidR="00967DCC" w:rsidRDefault="00DE4F20">
      <w:pPr>
        <w:shd w:val="clear" w:color="auto" w:fill="F4F5F7"/>
        <w:spacing w:after="0" w:line="240" w:lineRule="auto"/>
        <w:ind w:left="1623" w:hanging="397"/>
      </w:pPr>
      <w:r>
        <w:rPr>
          <w:rFonts w:ascii="Consolas" w:eastAsia="Consolas" w:hAnsi="Consolas"/>
          <w:sz w:val="16"/>
        </w:rPr>
        <w:t>try {</w:t>
      </w:r>
    </w:p>
    <w:p w14:paraId="32501B0B" w14:textId="77777777" w:rsidR="00967DCC" w:rsidRDefault="00DE4F20">
      <w:pPr>
        <w:shd w:val="clear" w:color="auto" w:fill="F4F5F7"/>
        <w:spacing w:after="0" w:line="240" w:lineRule="auto"/>
        <w:ind w:left="1975" w:hanging="397"/>
      </w:pPr>
      <w:r>
        <w:rPr>
          <w:rFonts w:ascii="Consolas" w:eastAsia="Consolas" w:hAnsi="Consolas"/>
          <w:sz w:val="16"/>
        </w:rPr>
        <w:t>await writer.write(value);</w:t>
      </w:r>
    </w:p>
    <w:p w14:paraId="462A5042" w14:textId="77777777" w:rsidR="00967DCC" w:rsidRDefault="00DE4F20">
      <w:pPr>
        <w:shd w:val="clear" w:color="auto" w:fill="F4F5F7"/>
        <w:spacing w:after="0" w:line="240" w:lineRule="auto"/>
        <w:ind w:left="1975" w:hanging="397"/>
      </w:pPr>
      <w:r>
        <w:rPr>
          <w:rFonts w:ascii="Consolas" w:eastAsia="Consolas" w:hAnsi="Consolas"/>
          <w:sz w:val="16"/>
        </w:rPr>
        <w:t>this.saved = value;</w:t>
      </w:r>
    </w:p>
    <w:p w14:paraId="6055D6F5" w14:textId="77777777" w:rsidR="00967DCC" w:rsidRDefault="00DE4F20">
      <w:pPr>
        <w:shd w:val="clear" w:color="auto" w:fill="F4F5F7"/>
        <w:spacing w:after="0" w:line="240" w:lineRule="auto"/>
        <w:ind w:left="1623" w:hanging="397"/>
      </w:pPr>
      <w:r>
        <w:rPr>
          <w:rFonts w:ascii="Consolas" w:eastAsia="Consolas" w:hAnsi="Consolas"/>
          <w:sz w:val="16"/>
        </w:rPr>
        <w:t>} catch (error) {</w:t>
      </w:r>
    </w:p>
    <w:p w14:paraId="58244CD2" w14:textId="77777777" w:rsidR="00967DCC" w:rsidRDefault="00DE4F20">
      <w:pPr>
        <w:shd w:val="clear" w:color="auto" w:fill="F4F5F7"/>
        <w:spacing w:after="0" w:line="240" w:lineRule="auto"/>
        <w:ind w:left="1975" w:hanging="397"/>
      </w:pPr>
      <w:r>
        <w:rPr>
          <w:rFonts w:ascii="Consolas" w:eastAsia="Consolas" w:hAnsi="Consolas"/>
          <w:sz w:val="16"/>
        </w:rPr>
        <w:t>// The links stay as they are. The write may still have reached the column (a timeout, or a</w:t>
      </w:r>
    </w:p>
    <w:p w14:paraId="03A3E9A3" w14:textId="77777777" w:rsidR="00967DCC" w:rsidRDefault="00DE4F20">
      <w:pPr>
        <w:shd w:val="clear" w:color="auto" w:fill="F4F5F7"/>
        <w:spacing w:after="0" w:line="240" w:lineRule="auto"/>
        <w:ind w:left="1975" w:hanging="397"/>
      </w:pPr>
      <w:r>
        <w:rPr>
          <w:rFonts w:ascii="Consolas" w:eastAsia="Consolas" w:hAnsi="Consolas"/>
          <w:sz w:val="16"/>
        </w:rPr>
        <w:t xml:space="preserve">// </w:t>
      </w:r>
      <w:r>
        <w:rPr>
          <w:rFonts w:ascii="Consolas" w:eastAsia="Consolas" w:hAnsi="Consolas"/>
          <w:sz w:val="16"/>
        </w:rPr>
        <w:t>connection lost after the server saved it), so its value isn't known and the next update writes.</w:t>
      </w:r>
    </w:p>
    <w:p w14:paraId="4246C16B" w14:textId="77777777" w:rsidR="00967DCC" w:rsidRDefault="00DE4F20">
      <w:pPr>
        <w:shd w:val="clear" w:color="auto" w:fill="F4F5F7"/>
        <w:spacing w:after="0" w:line="240" w:lineRule="auto"/>
        <w:ind w:left="1975" w:hanging="397"/>
      </w:pPr>
      <w:r>
        <w:rPr>
          <w:rFonts w:ascii="Consolas" w:eastAsia="Consolas" w:hAnsi="Consolas"/>
          <w:sz w:val="16"/>
        </w:rPr>
        <w:t>// An update asked for during the write is still done.</w:t>
      </w:r>
    </w:p>
    <w:p w14:paraId="2F771058" w14:textId="77777777" w:rsidR="00967DCC" w:rsidRDefault="00DE4F20">
      <w:pPr>
        <w:shd w:val="clear" w:color="auto" w:fill="F4F5F7"/>
        <w:spacing w:after="0" w:line="240" w:lineRule="auto"/>
        <w:ind w:left="1975" w:hanging="397"/>
      </w:pPr>
      <w:r>
        <w:rPr>
          <w:rFonts w:ascii="Consolas" w:eastAsia="Consolas" w:hAnsi="Consolas"/>
          <w:sz w:val="16"/>
        </w:rPr>
        <w:t>this.saved = undefined;</w:t>
      </w:r>
    </w:p>
    <w:p w14:paraId="05BADE15" w14:textId="77777777" w:rsidR="00967DCC" w:rsidRDefault="00DE4F20">
      <w:pPr>
        <w:shd w:val="clear" w:color="auto" w:fill="F4F5F7"/>
        <w:spacing w:after="0" w:line="240" w:lineRule="auto"/>
        <w:ind w:left="1975" w:hanging="397"/>
      </w:pPr>
      <w:r>
        <w:rPr>
          <w:rFonts w:ascii="Consolas" w:eastAsia="Consolas" w:hAnsi="Consolas"/>
          <w:sz w:val="16"/>
        </w:rPr>
        <w:t>writer.onError(error, "write");</w:t>
      </w:r>
    </w:p>
    <w:p w14:paraId="6CE6847F" w14:textId="77777777" w:rsidR="00967DCC" w:rsidRDefault="00DE4F20">
      <w:pPr>
        <w:shd w:val="clear" w:color="auto" w:fill="F4F5F7"/>
        <w:spacing w:after="0" w:line="240" w:lineRule="auto"/>
        <w:ind w:left="1975" w:hanging="397"/>
      </w:pPr>
      <w:r>
        <w:rPr>
          <w:rFonts w:ascii="Consolas" w:eastAsia="Consolas" w:hAnsi="Consolas"/>
          <w:sz w:val="16"/>
        </w:rPr>
        <w:t>continue;</w:t>
      </w:r>
    </w:p>
    <w:p w14:paraId="6275F72B" w14:textId="77777777" w:rsidR="00967DCC" w:rsidRDefault="00DE4F20">
      <w:pPr>
        <w:shd w:val="clear" w:color="auto" w:fill="F4F5F7"/>
        <w:spacing w:after="0" w:line="240" w:lineRule="auto"/>
        <w:ind w:left="1623" w:hanging="397"/>
      </w:pPr>
      <w:r>
        <w:rPr>
          <w:rFonts w:ascii="Consolas" w:eastAsia="Consolas" w:hAnsi="Consolas"/>
          <w:sz w:val="16"/>
        </w:rPr>
        <w:t>}</w:t>
      </w:r>
    </w:p>
    <w:p w14:paraId="62981059" w14:textId="77777777" w:rsidR="00967DCC" w:rsidRDefault="00DE4F20">
      <w:pPr>
        <w:shd w:val="clear" w:color="auto" w:fill="F4F5F7"/>
        <w:spacing w:after="0" w:line="240" w:lineRule="auto"/>
        <w:ind w:left="1271" w:hanging="397"/>
      </w:pPr>
      <w:r>
        <w:rPr>
          <w:rFonts w:ascii="Consolas" w:eastAsia="Consolas" w:hAnsi="Consolas"/>
          <w:sz w:val="16"/>
        </w:rPr>
        <w:t>}</w:t>
      </w:r>
    </w:p>
    <w:p w14:paraId="7EB81D77" w14:textId="77777777" w:rsidR="00967DCC" w:rsidRDefault="00DE4F20">
      <w:pPr>
        <w:shd w:val="clear" w:color="auto" w:fill="F4F5F7"/>
        <w:spacing w:after="0" w:line="240" w:lineRule="auto"/>
        <w:ind w:left="919" w:hanging="397"/>
      </w:pPr>
      <w:r>
        <w:rPr>
          <w:rFonts w:ascii="Consolas" w:eastAsia="Consolas" w:hAnsi="Consolas"/>
          <w:sz w:val="16"/>
        </w:rPr>
        <w:t>} finally {</w:t>
      </w:r>
    </w:p>
    <w:p w14:paraId="784F5716" w14:textId="77777777" w:rsidR="00967DCC" w:rsidRDefault="00DE4F20">
      <w:pPr>
        <w:shd w:val="clear" w:color="auto" w:fill="F4F5F7"/>
        <w:spacing w:after="0" w:line="240" w:lineRule="auto"/>
        <w:ind w:left="1271" w:hanging="397"/>
      </w:pPr>
      <w:r>
        <w:rPr>
          <w:rFonts w:ascii="Consolas" w:eastAsia="Consolas" w:hAnsi="Consolas"/>
          <w:sz w:val="16"/>
        </w:rPr>
        <w:t>this.writing = false;</w:t>
      </w:r>
    </w:p>
    <w:p w14:paraId="16CCE6BF" w14:textId="77777777" w:rsidR="00967DCC" w:rsidRDefault="00DE4F20">
      <w:pPr>
        <w:shd w:val="clear" w:color="auto" w:fill="F4F5F7"/>
        <w:spacing w:after="0" w:line="240" w:lineRule="auto"/>
        <w:ind w:left="1271" w:hanging="397"/>
      </w:pPr>
      <w:r>
        <w:rPr>
          <w:rFonts w:ascii="Consolas" w:eastAsia="Consolas" w:hAnsi="Consolas"/>
          <w:sz w:val="16"/>
        </w:rPr>
        <w:t>this.writer = null;</w:t>
      </w:r>
    </w:p>
    <w:p w14:paraId="4DBCFBB0" w14:textId="77777777" w:rsidR="00967DCC" w:rsidRDefault="00DE4F20">
      <w:pPr>
        <w:shd w:val="clear" w:color="auto" w:fill="F4F5F7"/>
        <w:spacing w:after="0" w:line="240" w:lineRule="auto"/>
        <w:ind w:left="919" w:hanging="397"/>
      </w:pPr>
      <w:r>
        <w:rPr>
          <w:rFonts w:ascii="Consolas" w:eastAsia="Consolas" w:hAnsi="Consolas"/>
          <w:sz w:val="16"/>
        </w:rPr>
        <w:t>}</w:t>
      </w:r>
    </w:p>
    <w:p w14:paraId="661061A8" w14:textId="77777777" w:rsidR="00967DCC" w:rsidRDefault="00DE4F20">
      <w:pPr>
        <w:shd w:val="clear" w:color="auto" w:fill="F4F5F7"/>
        <w:spacing w:after="0" w:line="240" w:lineRule="auto"/>
        <w:ind w:left="567" w:hanging="397"/>
      </w:pPr>
      <w:r>
        <w:rPr>
          <w:rFonts w:ascii="Consolas" w:eastAsia="Consolas" w:hAnsi="Consolas"/>
          <w:sz w:val="16"/>
        </w:rPr>
        <w:t>}</w:t>
      </w:r>
    </w:p>
    <w:p w14:paraId="1D7F5841" w14:textId="77777777" w:rsidR="00967DCC" w:rsidRDefault="00967DCC">
      <w:pPr>
        <w:spacing w:after="40"/>
      </w:pPr>
    </w:p>
    <w:p w14:paraId="39697082" w14:textId="77777777" w:rsidR="00967DCC" w:rsidRDefault="00DE4F20">
      <w:r>
        <w:t>A failed read or write is reported (</w:t>
      </w:r>
      <w:r>
        <w:rPr>
          <w:rFonts w:ascii="Consolas" w:eastAsia="Consolas" w:hAnsi="Consolas"/>
          <w:color w:val="242424"/>
          <w:sz w:val="19"/>
        </w:rPr>
        <w:t>onError</w:t>
      </w:r>
      <w:r>
        <w:t>), and the loop goes on: an update that came in while it was on its way (</w:t>
      </w:r>
      <w:r>
        <w:rPr>
          <w:rFonts w:ascii="Consolas" w:eastAsia="Consolas" w:hAnsi="Consolas"/>
          <w:color w:val="242424"/>
          <w:sz w:val="19"/>
        </w:rPr>
        <w:t>pending</w:t>
      </w:r>
      <w:r>
        <w:t xml:space="preserve"> set again) is still done, with a new read. Without one, the loop ends and the next update tries again.</w:t>
      </w:r>
    </w:p>
    <w:p w14:paraId="1D0DFC3A" w14:textId="77777777" w:rsidR="00967DCC" w:rsidRDefault="00DE4F20">
      <w:r>
        <w:rPr>
          <w:b/>
        </w:rPr>
        <w:t>Why read the links before writing?</w:t>
      </w:r>
      <w:r>
        <w:t xml:space="preserve"> The page knows the links it read when the record opened, plus its own changes. A link made elsewhere while the form was open (another user, another tab, a flow, the other side of the relationship) is not in that list. Writing the page's names would remove that link's name from the column. Reading the saved links just before the write avoids that. The read also updates the field (</w:t>
      </w:r>
      <w:r>
        <w:rPr>
          <w:rFonts w:ascii="Consolas" w:eastAsia="Consolas" w:hAnsi="Consolas"/>
          <w:color w:val="242424"/>
          <w:sz w:val="19"/>
        </w:rPr>
        <w:t>showSaved</w:t>
      </w:r>
      <w:r>
        <w:t>), so links made elsewhere appear with the user's next change, without a reload. A small window remains: a link made els</w:t>
      </w:r>
      <w:r>
        <w:t>ewhere in the moment between the read and the write can still be missed. That moment was about 50 ms in a development environment; it is longer on a slow connection, and when the write has to be sent again (the retries wait 1, 2 and 4 seconds, and throttling can make it wait up to about a minute, 4.6). A change missed this way reaches the column with the record's next change of links.</w:t>
      </w:r>
    </w:p>
    <w:p w14:paraId="3C91FE1C" w14:textId="77777777" w:rsidR="00967DCC" w:rsidRDefault="00DE4F20">
      <w:r>
        <w:rPr>
          <w:b/>
        </w:rPr>
        <w:t>Whose names the control writes.</w:t>
      </w:r>
      <w:r>
        <w:t xml:space="preserve"> The read runs in the editing user's session, with that user's privileges, so the control writes the names of the linked records that user can read; a linked record the user cannot </w:t>
      </w:r>
      <w:r>
        <w:lastRenderedPageBreak/>
        <w:t xml:space="preserve">open is left out of the text. The names copy plug-in, which handles links made elsewhere, writes every linked name as SYSTEM (8.14). With the plug-in installed, the column therefore holds every name after a link made elsewhere, and the names the editing user can see after a change made in the control (or in a subgrid of the same </w:t>
      </w:r>
      <w:r>
        <w:t>form, which the control writes after the plug-in).</w:t>
      </w:r>
    </w:p>
    <w:p w14:paraId="47CE4520" w14:textId="77777777" w:rsidR="00967DCC" w:rsidRDefault="00DE4F20">
      <w:r>
        <w:rPr>
          <w:b/>
        </w:rPr>
        <w:t>What the read costs.</w:t>
      </w:r>
      <w:r>
        <w:t xml:space="preserve"> Measured in a development environment, the names were written about 120 ms after the link was saved, instead of 67 ms without the read. Picking is not slower: the read and the write happen after the link is saved, while the user goes on.</w:t>
      </w:r>
    </w:p>
    <w:p w14:paraId="4F3EA501" w14:textId="77777777" w:rsidR="00967DCC" w:rsidRDefault="00DE4F20">
      <w:pPr>
        <w:keepNext/>
      </w:pPr>
      <w:r>
        <w:rPr>
          <w:b/>
        </w:rPr>
        <w:t>The writer the controller builds.</w:t>
      </w:r>
      <w:r>
        <w:t xml:space="preserve"> </w:t>
      </w:r>
      <w:r>
        <w:rPr>
          <w:rFonts w:ascii="Consolas" w:eastAsia="Consolas" w:hAnsi="Consolas"/>
          <w:color w:val="242424"/>
          <w:sz w:val="19"/>
        </w:rPr>
        <w:t>control/NToNMultiSelect/index.ts</w:t>
      </w:r>
      <w:r>
        <w:t xml:space="preserve">, </w:t>
      </w:r>
      <w:r>
        <w:rPr>
          <w:rFonts w:ascii="Consolas" w:eastAsia="Consolas" w:hAnsi="Consolas"/>
          <w:color w:val="242424"/>
          <w:sz w:val="19"/>
        </w:rPr>
        <w:t>startCopy</w:t>
      </w:r>
      <w:r>
        <w:t xml:space="preserve"> (about lines 1100–1114):</w:t>
      </w:r>
    </w:p>
    <w:p w14:paraId="314D0309" w14:textId="77777777" w:rsidR="00967DCC" w:rsidRDefault="00DE4F20">
      <w:pPr>
        <w:keepNext/>
        <w:shd w:val="clear" w:color="auto" w:fill="F4F5F7"/>
        <w:spacing w:before="80" w:after="0" w:line="240" w:lineRule="auto"/>
        <w:ind w:left="567" w:hanging="397"/>
      </w:pPr>
      <w:r>
        <w:rPr>
          <w:rFonts w:ascii="Consolas" w:eastAsia="Consolas" w:hAnsi="Consolas"/>
          <w:sz w:val="17"/>
        </w:rPr>
        <w:t>const copy: HostCopy = {</w:t>
      </w:r>
    </w:p>
    <w:p w14:paraId="727A4AC8" w14:textId="77777777" w:rsidR="00967DCC" w:rsidRDefault="00DE4F20">
      <w:pPr>
        <w:keepNext/>
        <w:shd w:val="clear" w:color="auto" w:fill="F4F5F7"/>
        <w:spacing w:after="0" w:line="240" w:lineRule="auto"/>
        <w:ind w:left="941" w:hanging="397"/>
      </w:pPr>
      <w:r>
        <w:rPr>
          <w:rFonts w:ascii="Consolas" w:eastAsia="Consolas" w:hAnsi="Consolas"/>
          <w:sz w:val="17"/>
        </w:rPr>
        <w:t>names: namesCopyFor(`${recordKey}|${host}`, this.loadedCopy),</w:t>
      </w:r>
    </w:p>
    <w:p w14:paraId="5893C4AE" w14:textId="77777777" w:rsidR="00967DCC" w:rsidRDefault="00DE4F20">
      <w:pPr>
        <w:keepNext/>
        <w:shd w:val="clear" w:color="auto" w:fill="F4F5F7"/>
        <w:spacing w:after="0" w:line="240" w:lineRule="auto"/>
        <w:ind w:left="941" w:hanging="397"/>
      </w:pPr>
      <w:r>
        <w:rPr>
          <w:rFonts w:ascii="Consolas" w:eastAsia="Consolas" w:hAnsi="Consolas"/>
          <w:sz w:val="17"/>
        </w:rPr>
        <w:t>writer: {</w:t>
      </w:r>
    </w:p>
    <w:p w14:paraId="37ED21F3" w14:textId="77777777" w:rsidR="00967DCC" w:rsidRDefault="00DE4F20">
      <w:pPr>
        <w:keepNext/>
        <w:shd w:val="clear" w:color="auto" w:fill="F4F5F7"/>
        <w:spacing w:after="0" w:line="240" w:lineRule="auto"/>
        <w:ind w:left="1315" w:hanging="397"/>
      </w:pPr>
      <w:r>
        <w:rPr>
          <w:rFonts w:ascii="Consolas" w:eastAsia="Consolas" w:hAnsi="Consolas"/>
          <w:sz w:val="17"/>
        </w:rPr>
        <w:t>maxLength: attributes.MaxLength,</w:t>
      </w:r>
    </w:p>
    <w:p w14:paraId="1F3C3FD8" w14:textId="77777777" w:rsidR="00967DCC" w:rsidRDefault="00DE4F20">
      <w:pPr>
        <w:keepNext/>
        <w:shd w:val="clear" w:color="auto" w:fill="F4F5F7"/>
        <w:spacing w:after="0" w:line="240" w:lineRule="auto"/>
        <w:ind w:left="1315" w:hanging="397"/>
      </w:pPr>
      <w:r>
        <w:rPr>
          <w:rFonts w:ascii="Consolas" w:eastAsia="Consolas" w:hAnsi="Consolas"/>
          <w:sz w:val="17"/>
        </w:rPr>
        <w:t>write: (value) =&gt; trackCopy(data.updateRecord(recordId, host, value)),</w:t>
      </w:r>
    </w:p>
    <w:p w14:paraId="656A0FC4" w14:textId="77777777" w:rsidR="00967DCC" w:rsidRDefault="00DE4F20">
      <w:pPr>
        <w:keepNext/>
        <w:shd w:val="clear" w:color="auto" w:fill="F4F5F7"/>
        <w:spacing w:after="0" w:line="240" w:lineRule="auto"/>
        <w:ind w:left="1315" w:hanging="397"/>
      </w:pPr>
      <w:r>
        <w:rPr>
          <w:rFonts w:ascii="Consolas" w:eastAsia="Consolas" w:hAnsi="Consolas"/>
          <w:sz w:val="17"/>
        </w:rPr>
        <w:t>onError: (error, step) =&gt; this.onCopyFailed(copy, error, label, t, step),</w:t>
      </w:r>
    </w:p>
    <w:p w14:paraId="30EBCB4A" w14:textId="77777777" w:rsidR="00967DCC" w:rsidRDefault="00DE4F20">
      <w:pPr>
        <w:keepNext/>
        <w:shd w:val="clear" w:color="auto" w:fill="F4F5F7"/>
        <w:spacing w:after="0" w:line="240" w:lineRule="auto"/>
        <w:ind w:left="1315" w:hanging="397"/>
      </w:pPr>
      <w:r>
        <w:rPr>
          <w:rFonts w:ascii="Consolas" w:eastAsia="Consolas" w:hAnsi="Consolas"/>
          <w:sz w:val="17"/>
        </w:rPr>
        <w:t>readSaved: async () =&gt; {</w:t>
      </w:r>
    </w:p>
    <w:p w14:paraId="60E29DBD" w14:textId="77777777" w:rsidR="00967DCC" w:rsidRDefault="00DE4F20">
      <w:pPr>
        <w:keepNext/>
        <w:shd w:val="clear" w:color="auto" w:fill="F4F5F7"/>
        <w:spacing w:after="0" w:line="240" w:lineRule="auto"/>
        <w:ind w:left="1689" w:hanging="397"/>
      </w:pPr>
      <w:r>
        <w:rPr>
          <w:rFonts w:ascii="Consolas" w:eastAsia="Consolas" w:hAnsi="Consolas"/>
          <w:sz w:val="17"/>
        </w:rPr>
        <w:t xml:space="preserve">const </w:t>
      </w:r>
      <w:r>
        <w:rPr>
          <w:rFonts w:ascii="Consolas" w:eastAsia="Consolas" w:hAnsi="Consolas"/>
          <w:sz w:val="17"/>
        </w:rPr>
        <w:t>engine = this.engine;</w:t>
      </w:r>
    </w:p>
    <w:p w14:paraId="70CA3CEA" w14:textId="77777777" w:rsidR="00967DCC" w:rsidRDefault="00DE4F20">
      <w:pPr>
        <w:keepNext/>
        <w:shd w:val="clear" w:color="auto" w:fill="F4F5F7"/>
        <w:spacing w:after="0" w:line="240" w:lineRule="auto"/>
        <w:ind w:left="1689" w:hanging="397"/>
      </w:pPr>
      <w:r>
        <w:rPr>
          <w:rFonts w:ascii="Consolas" w:eastAsia="Consolas" w:hAnsi="Consolas"/>
          <w:sz w:val="17"/>
        </w:rPr>
        <w:t>const version = engine?.version;</w:t>
      </w:r>
    </w:p>
    <w:p w14:paraId="198FD45F" w14:textId="77777777" w:rsidR="00967DCC" w:rsidRDefault="00DE4F20">
      <w:pPr>
        <w:keepNext/>
        <w:shd w:val="clear" w:color="auto" w:fill="F4F5F7"/>
        <w:spacing w:after="0" w:line="240" w:lineRule="auto"/>
        <w:ind w:left="1689" w:hanging="397"/>
      </w:pPr>
      <w:r>
        <w:rPr>
          <w:rFonts w:ascii="Consolas" w:eastAsia="Consolas" w:hAnsi="Consolas"/>
          <w:sz w:val="17"/>
        </w:rPr>
        <w:t>const items = await trackCopy(data.loadSelected(recordId));</w:t>
      </w:r>
    </w:p>
    <w:p w14:paraId="3DD301A0" w14:textId="77777777" w:rsidR="00967DCC" w:rsidRDefault="00DE4F20">
      <w:pPr>
        <w:keepNext/>
        <w:shd w:val="clear" w:color="auto" w:fill="F4F5F7"/>
        <w:spacing w:after="0" w:line="240" w:lineRule="auto"/>
        <w:ind w:left="1689" w:hanging="397"/>
      </w:pPr>
      <w:r>
        <w:rPr>
          <w:rFonts w:ascii="Consolas" w:eastAsia="Consolas" w:hAnsi="Consolas"/>
          <w:sz w:val="17"/>
        </w:rPr>
        <w:t>this.showSaved(engine, version, recordId, items);</w:t>
      </w:r>
    </w:p>
    <w:p w14:paraId="62F22B0B" w14:textId="77777777" w:rsidR="00967DCC" w:rsidRDefault="00DE4F20">
      <w:pPr>
        <w:keepNext/>
        <w:shd w:val="clear" w:color="auto" w:fill="F4F5F7"/>
        <w:spacing w:after="0" w:line="240" w:lineRule="auto"/>
        <w:ind w:left="1689" w:hanging="397"/>
      </w:pPr>
      <w:r>
        <w:rPr>
          <w:rFonts w:ascii="Consolas" w:eastAsia="Consolas" w:hAnsi="Consolas"/>
          <w:sz w:val="17"/>
        </w:rPr>
        <w:t>return items;</w:t>
      </w:r>
    </w:p>
    <w:p w14:paraId="7F6A2F9E" w14:textId="77777777" w:rsidR="00967DCC" w:rsidRDefault="00DE4F20">
      <w:pPr>
        <w:keepNext/>
        <w:shd w:val="clear" w:color="auto" w:fill="F4F5F7"/>
        <w:spacing w:after="0" w:line="240" w:lineRule="auto"/>
        <w:ind w:left="1315" w:hanging="397"/>
      </w:pPr>
      <w:r>
        <w:rPr>
          <w:rFonts w:ascii="Consolas" w:eastAsia="Consolas" w:hAnsi="Consolas"/>
          <w:sz w:val="17"/>
        </w:rPr>
        <w:t>},</w:t>
      </w:r>
    </w:p>
    <w:p w14:paraId="27B1AC72"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6631688E" w14:textId="77777777" w:rsidR="00967DCC" w:rsidRDefault="00DE4F20">
      <w:pPr>
        <w:shd w:val="clear" w:color="auto" w:fill="F4F5F7"/>
        <w:spacing w:after="0" w:line="240" w:lineRule="auto"/>
        <w:ind w:left="567" w:hanging="397"/>
      </w:pPr>
      <w:r>
        <w:rPr>
          <w:rFonts w:ascii="Consolas" w:eastAsia="Consolas" w:hAnsi="Consolas"/>
          <w:sz w:val="17"/>
        </w:rPr>
        <w:t>};</w:t>
      </w:r>
    </w:p>
    <w:p w14:paraId="1084F2F2" w14:textId="77777777" w:rsidR="00967DCC" w:rsidRDefault="00967DCC">
      <w:pPr>
        <w:spacing w:after="40"/>
      </w:pPr>
    </w:p>
    <w:p w14:paraId="5768DBD8" w14:textId="77777777" w:rsidR="00967DCC" w:rsidRDefault="00DE4F20">
      <w:pPr>
        <w:pStyle w:val="ListBullet"/>
      </w:pPr>
      <w:r>
        <w:t xml:space="preserve">The </w:t>
      </w:r>
      <w:r>
        <w:rPr>
          <w:b/>
        </w:rPr>
        <w:t>text</w:t>
      </w:r>
      <w:r>
        <w:t xml:space="preserve"> is the names sorted by </w:t>
      </w:r>
      <w:r>
        <w:rPr>
          <w:rFonts w:ascii="Consolas" w:eastAsia="Consolas" w:hAnsi="Consolas"/>
          <w:color w:val="242424"/>
          <w:sz w:val="19"/>
        </w:rPr>
        <w:t>compareItems</w:t>
      </w:r>
      <w:r>
        <w:t xml:space="preserve"> (case and accent insensitive, then by id), joined with "; ", cut to the column's maximum length with "…", or empty (</w:t>
      </w:r>
      <w:r>
        <w:rPr>
          <w:rFonts w:ascii="Consolas" w:eastAsia="Consolas" w:hAnsi="Consolas"/>
          <w:color w:val="242424"/>
          <w:sz w:val="19"/>
        </w:rPr>
        <w:t>null</w:t>
      </w:r>
      <w:r>
        <w:t>) when nothing is linked.</w:t>
      </w:r>
    </w:p>
    <w:p w14:paraId="6CC6D491" w14:textId="77777777" w:rsidR="00967DCC" w:rsidRDefault="00DE4F20">
      <w:pPr>
        <w:pStyle w:val="ListBullet"/>
      </w:pPr>
      <w:r>
        <w:t xml:space="preserve">The </w:t>
      </w:r>
      <w:r>
        <w:rPr>
          <w:b/>
        </w:rPr>
        <w:t>write</w:t>
      </w:r>
      <w:r>
        <w:t xml:space="preserve"> is a </w:t>
      </w:r>
      <w:r>
        <w:rPr>
          <w:rFonts w:ascii="Consolas" w:eastAsia="Consolas" w:hAnsi="Consolas"/>
          <w:color w:val="242424"/>
          <w:sz w:val="19"/>
        </w:rPr>
        <w:t>PATCH</w:t>
      </w:r>
      <w:r>
        <w:t xml:space="preserve"> of the record with </w:t>
      </w:r>
      <w:r>
        <w:rPr>
          <w:rFonts w:ascii="Consolas" w:eastAsia="Consolas" w:hAnsi="Consolas"/>
          <w:color w:val="242424"/>
          <w:sz w:val="19"/>
        </w:rPr>
        <w:t>If-Match: *</w:t>
      </w:r>
      <w:r>
        <w:t xml:space="preserve">. Without that header a </w:t>
      </w:r>
      <w:r>
        <w:rPr>
          <w:rFonts w:ascii="Consolas" w:eastAsia="Consolas" w:hAnsi="Consolas"/>
          <w:color w:val="242424"/>
          <w:sz w:val="19"/>
        </w:rPr>
        <w:t>PATCH</w:t>
      </w:r>
      <w:r>
        <w:t xml:space="preserve"> to a record that was just deleted would create it again. It is sent with </w:t>
      </w:r>
      <w:r>
        <w:rPr>
          <w:rFonts w:ascii="Consolas" w:eastAsia="Consolas" w:hAnsi="Consolas"/>
          <w:color w:val="242424"/>
          <w:sz w:val="19"/>
        </w:rPr>
        <w:t>keepalive</w:t>
      </w:r>
      <w:r>
        <w:t xml:space="preserve"> (bodies up to 60,000 bytes, 4.6): once it is on its way, the browser finishes it even if the user closes the page meanwhile. A keepalive request that the browser refuses is sent again as an ordinary one.</w:t>
      </w:r>
    </w:p>
    <w:p w14:paraId="22D5BC7C" w14:textId="77777777" w:rsidR="00967DCC" w:rsidRDefault="00DE4F20">
      <w:pPr>
        <w:pStyle w:val="ListBullet"/>
      </w:pPr>
      <w:r>
        <w:t>The update goes through Dataverse like any other: it does not make the form dirty, but plug-ins, flows and auditing see it, and the user needs Write permission on the record.</w:t>
      </w:r>
    </w:p>
    <w:p w14:paraId="7CAC939F" w14:textId="77777777" w:rsidR="00967DCC" w:rsidRDefault="00DE4F20">
      <w:pPr>
        <w:pStyle w:val="ListBullet"/>
      </w:pPr>
      <w:r>
        <w:rPr>
          <w:rFonts w:ascii="Consolas" w:eastAsia="Consolas" w:hAnsi="Consolas"/>
          <w:color w:val="242424"/>
          <w:sz w:val="19"/>
        </w:rPr>
        <w:t>trackCopy</w:t>
      </w:r>
      <w:r>
        <w:t xml:space="preserve"> counts the read and the write as "on their way", so leaving the page asks for confirmation (5.8).</w:t>
      </w:r>
    </w:p>
    <w:p w14:paraId="03A82BE8" w14:textId="77777777" w:rsidR="00967DCC" w:rsidRDefault="00DE4F20">
      <w:pPr>
        <w:pStyle w:val="Heading3"/>
      </w:pPr>
      <w:bookmarkStart w:id="130" w:name="_dg67"/>
      <w:bookmarkStart w:id="131" w:name="_Toc242619711"/>
      <w:r>
        <w:lastRenderedPageBreak/>
        <w:t>5.4.4 Errors</w:t>
      </w:r>
      <w:bookmarkEnd w:id="130"/>
      <w:bookmarkEnd w:id="131"/>
    </w:p>
    <w:tbl>
      <w:tblPr>
        <w:tblStyle w:val="TableGrid"/>
        <w:tblW w:w="0" w:type="auto"/>
        <w:tblLayout w:type="fixed"/>
        <w:tblLook w:val="04A0" w:firstRow="1" w:lastRow="0" w:firstColumn="1" w:lastColumn="0" w:noHBand="0" w:noVBand="1"/>
      </w:tblPr>
      <w:tblGrid>
        <w:gridCol w:w="1833"/>
        <w:gridCol w:w="3345"/>
        <w:gridCol w:w="4568"/>
      </w:tblGrid>
      <w:tr w:rsidR="00967DCC" w14:paraId="21155A97" w14:textId="77777777">
        <w:trPr>
          <w:cantSplit/>
          <w:tblHeader/>
        </w:trPr>
        <w:tc>
          <w:tcPr>
            <w:tcW w:w="1833" w:type="dxa"/>
            <w:shd w:val="clear" w:color="auto" w:fill="0F4C81"/>
          </w:tcPr>
          <w:p w14:paraId="65A9218B" w14:textId="77777777" w:rsidR="00967DCC" w:rsidRDefault="00DE4F20">
            <w:pPr>
              <w:keepNext/>
              <w:spacing w:after="0"/>
            </w:pPr>
            <w:r>
              <w:rPr>
                <w:b/>
                <w:color w:val="FFFFFF"/>
                <w:sz w:val="18"/>
              </w:rPr>
              <w:t>Step</w:t>
            </w:r>
          </w:p>
        </w:tc>
        <w:tc>
          <w:tcPr>
            <w:tcW w:w="3345" w:type="dxa"/>
            <w:shd w:val="clear" w:color="auto" w:fill="0F4C81"/>
          </w:tcPr>
          <w:p w14:paraId="2478CF87" w14:textId="77777777" w:rsidR="00967DCC" w:rsidRDefault="00DE4F20">
            <w:pPr>
              <w:keepNext/>
              <w:spacing w:after="0"/>
            </w:pPr>
            <w:r>
              <w:rPr>
                <w:b/>
                <w:color w:val="FFFFFF"/>
                <w:sz w:val="18"/>
              </w:rPr>
              <w:t>Message</w:t>
            </w:r>
          </w:p>
        </w:tc>
        <w:tc>
          <w:tcPr>
            <w:tcW w:w="4568" w:type="dxa"/>
            <w:shd w:val="clear" w:color="auto" w:fill="0F4C81"/>
          </w:tcPr>
          <w:p w14:paraId="49BE3573" w14:textId="77777777" w:rsidR="00967DCC" w:rsidRDefault="00DE4F20">
            <w:pPr>
              <w:keepNext/>
              <w:spacing w:after="0"/>
            </w:pPr>
            <w:r>
              <w:rPr>
                <w:b/>
                <w:color w:val="FFFFFF"/>
                <w:sz w:val="18"/>
              </w:rPr>
              <w:t>Effect</w:t>
            </w:r>
          </w:p>
        </w:tc>
      </w:tr>
      <w:tr w:rsidR="00967DCC" w14:paraId="0AA62E40" w14:textId="77777777">
        <w:trPr>
          <w:cantSplit/>
        </w:trPr>
        <w:tc>
          <w:tcPr>
            <w:tcW w:w="1833" w:type="dxa"/>
          </w:tcPr>
          <w:p w14:paraId="4B411637" w14:textId="77777777" w:rsidR="00967DCC" w:rsidRDefault="00DE4F20">
            <w:pPr>
              <w:keepNext/>
              <w:spacing w:after="0"/>
            </w:pPr>
            <w:r>
              <w:rPr>
                <w:sz w:val="18"/>
              </w:rPr>
              <w:t>Read of the saved links fails</w:t>
            </w:r>
          </w:p>
        </w:tc>
        <w:tc>
          <w:tcPr>
            <w:tcW w:w="3345" w:type="dxa"/>
          </w:tcPr>
          <w:p w14:paraId="1AFE2123" w14:textId="77777777" w:rsidR="00967DCC" w:rsidRDefault="00DE4F20">
            <w:pPr>
              <w:keepNext/>
              <w:spacing w:after="0"/>
            </w:pPr>
            <w:r>
              <w:rPr>
                <w:sz w:val="18"/>
              </w:rPr>
              <w:t xml:space="preserve">"The names could not be copied into </w:t>
            </w:r>
            <w:r>
              <w:rPr>
                <w:i/>
                <w:sz w:val="18"/>
              </w:rPr>
              <w:t>Label</w:t>
            </w:r>
            <w:r>
              <w:rPr>
                <w:sz w:val="18"/>
              </w:rPr>
              <w:t>: " + a read reason, for example "You don't have permission to see these related records."</w:t>
            </w:r>
          </w:p>
        </w:tc>
        <w:tc>
          <w:tcPr>
            <w:tcW w:w="4568" w:type="dxa"/>
          </w:tcPr>
          <w:p w14:paraId="2249F76F" w14:textId="77777777" w:rsidR="00967DCC" w:rsidRDefault="00DE4F20">
            <w:pPr>
              <w:keepNext/>
              <w:spacing w:after="0"/>
            </w:pPr>
            <w:r>
              <w:rPr>
                <w:sz w:val="18"/>
              </w:rPr>
              <w:t xml:space="preserve">Nothing is written; the </w:t>
            </w:r>
            <w:r>
              <w:rPr>
                <w:sz w:val="18"/>
              </w:rPr>
              <w:t>column keeps its value. An update that came in during the read is still done (it reads again); otherwise the next change tries again. After a change whose outcome is not known, the field's re-read of the saved links (5.5.2) also writes the names when it finds links the field did not show (while the record is open).</w:t>
            </w:r>
          </w:p>
        </w:tc>
      </w:tr>
      <w:tr w:rsidR="00967DCC" w14:paraId="07B52115" w14:textId="77777777">
        <w:trPr>
          <w:cantSplit/>
        </w:trPr>
        <w:tc>
          <w:tcPr>
            <w:tcW w:w="1833" w:type="dxa"/>
            <w:shd w:val="clear" w:color="auto" w:fill="F3F6F9"/>
          </w:tcPr>
          <w:p w14:paraId="24490752" w14:textId="77777777" w:rsidR="00967DCC" w:rsidRDefault="00DE4F20">
            <w:pPr>
              <w:spacing w:after="0"/>
            </w:pPr>
            <w:r>
              <w:rPr>
                <w:sz w:val="18"/>
              </w:rPr>
              <w:t>Write fails</w:t>
            </w:r>
          </w:p>
        </w:tc>
        <w:tc>
          <w:tcPr>
            <w:tcW w:w="3345" w:type="dxa"/>
            <w:shd w:val="clear" w:color="auto" w:fill="F3F6F9"/>
          </w:tcPr>
          <w:p w14:paraId="20AAA5DD" w14:textId="77777777" w:rsidR="00967DCC" w:rsidRDefault="00DE4F20">
            <w:pPr>
              <w:spacing w:after="0"/>
            </w:pPr>
            <w:r>
              <w:rPr>
                <w:sz w:val="18"/>
              </w:rPr>
              <w:t xml:space="preserve">"The names could not be copied into </w:t>
            </w:r>
            <w:r>
              <w:rPr>
                <w:i/>
                <w:sz w:val="18"/>
              </w:rPr>
              <w:t>Label</w:t>
            </w:r>
            <w:r>
              <w:rPr>
                <w:sz w:val="18"/>
              </w:rPr>
              <w:t>: " + an update reason, for example "You don't have permission to change this record. (prvWrite...)"</w:t>
            </w:r>
          </w:p>
        </w:tc>
        <w:tc>
          <w:tcPr>
            <w:tcW w:w="4568" w:type="dxa"/>
            <w:shd w:val="clear" w:color="auto" w:fill="F3F6F9"/>
          </w:tcPr>
          <w:p w14:paraId="4DA9D74A" w14:textId="77777777" w:rsidR="00967DCC" w:rsidRDefault="00DE4F20">
            <w:pPr>
              <w:spacing w:after="0"/>
            </w:pPr>
            <w:r>
              <w:rPr>
                <w:sz w:val="18"/>
              </w:rPr>
              <w:t>The column's value is now unknown, so the next change writes for sure. An update that came in during the write is still done.</w:t>
            </w:r>
          </w:p>
        </w:tc>
      </w:tr>
    </w:tbl>
    <w:p w14:paraId="4AC2C505" w14:textId="77777777" w:rsidR="00967DCC" w:rsidRDefault="00967DCC">
      <w:pPr>
        <w:spacing w:after="40"/>
      </w:pPr>
    </w:p>
    <w:p w14:paraId="2D0D38F8" w14:textId="77777777" w:rsidR="00967DCC" w:rsidRDefault="00DE4F20">
      <w:r>
        <w:t>The message appears under the field, or as an app notification when the control is already gone (</w:t>
      </w:r>
      <w:r>
        <w:rPr>
          <w:rFonts w:ascii="Consolas" w:eastAsia="Consolas" w:hAnsi="Consolas"/>
          <w:color w:val="242424"/>
          <w:sz w:val="19"/>
        </w:rPr>
        <w:t>onCopyFailed</w:t>
      </w:r>
      <w:r>
        <w:t xml:space="preserve">). The links themselves are never undone because of a </w:t>
      </w:r>
      <w:r>
        <w:t>failed copy.</w:t>
      </w:r>
    </w:p>
    <w:p w14:paraId="6F4F4800" w14:textId="77777777" w:rsidR="00967DCC" w:rsidRDefault="00DE4F20">
      <w:pPr>
        <w:keepNext/>
        <w:jc w:val="center"/>
      </w:pPr>
      <w:r>
        <w:rPr>
          <w:noProof/>
        </w:rPr>
        <w:drawing>
          <wp:inline distT="0" distB="0" distL="0" distR="0" wp14:anchorId="14678771" wp14:editId="62C3AAE7">
            <wp:extent cx="6188400" cy="782391"/>
            <wp:effectExtent l="0" t="0" r="0" b="0"/>
            <wp:docPr id="23" name="Picture 23" descr="The names copy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copy-failed.png"/>
                    <pic:cNvPicPr/>
                  </pic:nvPicPr>
                  <pic:blipFill>
                    <a:blip r:embed="rId33"/>
                    <a:stretch>
                      <a:fillRect/>
                    </a:stretch>
                  </pic:blipFill>
                  <pic:spPr>
                    <a:xfrm>
                      <a:off x="0" y="0"/>
                      <a:ext cx="6188400" cy="782391"/>
                    </a:xfrm>
                    <a:prstGeom prst="rect">
                      <a:avLst/>
                    </a:prstGeom>
                  </pic:spPr>
                </pic:pic>
              </a:graphicData>
            </a:graphic>
          </wp:inline>
        </w:drawing>
      </w:r>
    </w:p>
    <w:p w14:paraId="4F8A13E5" w14:textId="77777777" w:rsidR="00967DCC" w:rsidRDefault="00DE4F20">
      <w:pPr>
        <w:pStyle w:val="Caption"/>
        <w:jc w:val="center"/>
      </w:pPr>
      <w:r>
        <w:t xml:space="preserve">Figure 23. </w:t>
      </w:r>
      <w:r>
        <w:t xml:space="preserve">A failed write of the names copy, reported by </w:t>
      </w:r>
      <w:r>
        <w:rPr>
          <w:rFonts w:ascii="Consolas" w:eastAsia="Consolas" w:hAnsi="Consolas"/>
          <w:color w:val="242424"/>
          <w:sz w:val="17"/>
        </w:rPr>
        <w:t>onCopyFailed</w:t>
      </w:r>
      <w:r>
        <w:t xml:space="preserve"> with the "update" wording of </w:t>
      </w:r>
      <w:r>
        <w:rPr>
          <w:rFonts w:ascii="Consolas" w:eastAsia="Consolas" w:hAnsi="Consolas"/>
          <w:color w:val="242424"/>
          <w:sz w:val="17"/>
        </w:rPr>
        <w:t>friendlyError</w:t>
      </w:r>
      <w:r>
        <w:t>.</w:t>
      </w:r>
    </w:p>
    <w:p w14:paraId="7F2A279B" w14:textId="77777777" w:rsidR="00967DCC" w:rsidRDefault="00DE4F20">
      <w:pPr>
        <w:pStyle w:val="Heading3"/>
      </w:pPr>
      <w:bookmarkStart w:id="132" w:name="_dg68"/>
      <w:bookmarkStart w:id="133" w:name="_Toc242619712"/>
      <w:r>
        <w:t>5.4.5 The link tag and the names copy plug-in</w:t>
      </w:r>
      <w:bookmarkEnd w:id="132"/>
      <w:bookmarkEnd w:id="133"/>
    </w:p>
    <w:p w14:paraId="0F3E6956" w14:textId="77777777" w:rsidR="00967DCC" w:rsidRDefault="00DE4F20">
      <w:r>
        <w:t xml:space="preserve">While </w:t>
      </w:r>
      <w:r>
        <w:rPr>
          <w:i/>
        </w:rPr>
        <w:t>Copy names</w:t>
      </w:r>
      <w:r>
        <w:t xml:space="preserve"> is Yes, each associate and disassociate request of the control carries the tag </w:t>
      </w:r>
      <w:r>
        <w:rPr>
          <w:rFonts w:ascii="Consolas" w:eastAsia="Consolas" w:hAnsi="Consolas"/>
          <w:color w:val="242424"/>
          <w:sz w:val="19"/>
        </w:rPr>
        <w:t>NToNMultiSelect|&lt;relationship&gt;|&lt;table&gt;|&lt;record id&gt;|&lt;host column&gt;</w:t>
      </w:r>
      <w:r>
        <w:t xml:space="preserve"> (</w:t>
      </w:r>
      <w:r>
        <w:rPr>
          <w:rFonts w:ascii="Consolas" w:eastAsia="Consolas" w:hAnsi="Consolas"/>
          <w:color w:val="242424"/>
          <w:sz w:val="19"/>
        </w:rPr>
        <w:t>linkTag</w:t>
      </w:r>
      <w:r>
        <w:t xml:space="preserve">, 4.5). The optional names copy plug-in (in the solution with the plug-in) copies the names after links made </w:t>
      </w:r>
      <w:r>
        <w:rPr>
          <w:b/>
        </w:rPr>
        <w:t>anywhere</w:t>
      </w:r>
      <w:r>
        <w:t>. When it sees this tag, it skips exactly that record and column, because the control writes them itself once its links are saved (with the names that user can read, see 5.4.3). So a link made in the control costs about the same wit</w:t>
      </w:r>
      <w:r>
        <w:t>h or without the plug-in, and links made elsewhere are still copied. Without the setting, or when the host column's name is not known, no tag is sent. The plug-in also skips that column when the control never gets to write it, because the page was closed first (5.8).</w:t>
      </w:r>
    </w:p>
    <w:p w14:paraId="685BBDD0" w14:textId="77777777" w:rsidR="00967DCC" w:rsidRDefault="00DE4F20">
      <w:r>
        <w:t>Any caller can send a tag, so the plug-in follows it only when the user who made the link could write that column themselves: the column has no column security, and Dataverse confirms that the user may write the record (for a few tables it cannot be asked, and the tag is then ignored). Otherwise it rewrites the column as for any other link (8.8).</w:t>
      </w:r>
    </w:p>
    <w:p w14:paraId="228DCFE6" w14:textId="77777777" w:rsidR="00967DCC" w:rsidRDefault="00DE4F20">
      <w:pPr>
        <w:pStyle w:val="Heading2"/>
      </w:pPr>
      <w:bookmarkStart w:id="134" w:name="_dg69"/>
      <w:bookmarkStart w:id="135" w:name="_Toc242619713"/>
      <w:r>
        <w:lastRenderedPageBreak/>
        <w:t>5.5 Subgrids on the same form</w:t>
      </w:r>
      <w:bookmarkEnd w:id="134"/>
      <w:bookmarkEnd w:id="135"/>
    </w:p>
    <w:p w14:paraId="356D5D48" w14:textId="77777777" w:rsidR="00967DCC" w:rsidRDefault="00DE4F20">
      <w:pPr>
        <w:keepNext/>
        <w:jc w:val="center"/>
      </w:pPr>
      <w:r>
        <w:rPr>
          <w:noProof/>
        </w:rPr>
        <w:drawing>
          <wp:inline distT="0" distB="0" distL="0" distR="0" wp14:anchorId="07804A3F" wp14:editId="5FACFCB2">
            <wp:extent cx="6188400" cy="3032316"/>
            <wp:effectExtent l="0" t="0" r="0" b="0"/>
            <wp:docPr id="24" name="Picture 24" descr="The control and a subgrid show the same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grid-sync.png"/>
                    <pic:cNvPicPr/>
                  </pic:nvPicPr>
                  <pic:blipFill>
                    <a:blip r:embed="rId34"/>
                    <a:stretch>
                      <a:fillRect/>
                    </a:stretch>
                  </pic:blipFill>
                  <pic:spPr>
                    <a:xfrm>
                      <a:off x="0" y="0"/>
                      <a:ext cx="6188400" cy="3032316"/>
                    </a:xfrm>
                    <a:prstGeom prst="rect">
                      <a:avLst/>
                    </a:prstGeom>
                  </pic:spPr>
                </pic:pic>
              </a:graphicData>
            </a:graphic>
          </wp:inline>
        </w:drawing>
      </w:r>
    </w:p>
    <w:p w14:paraId="3FA06BDF" w14:textId="77777777" w:rsidR="00967DCC" w:rsidRDefault="00DE4F20">
      <w:pPr>
        <w:pStyle w:val="Caption"/>
        <w:jc w:val="center"/>
      </w:pPr>
      <w:r>
        <w:t xml:space="preserve">Figure 24. </w:t>
      </w:r>
      <w:r>
        <w:t xml:space="preserve">The control and the subgrid </w:t>
      </w:r>
      <w:r>
        <w:t>Related skills</w:t>
      </w:r>
      <w:r>
        <w:t xml:space="preserve"> of the same relationship show the same links. </w:t>
      </w:r>
      <w:r>
        <w:rPr>
          <w:rFonts w:ascii="Consolas" w:eastAsia="Consolas" w:hAnsi="Consolas"/>
          <w:color w:val="242424"/>
          <w:sz w:val="17"/>
        </w:rPr>
        <w:t>FormBridge.refreshSubgrids</w:t>
      </w:r>
      <w:r>
        <w:t xml:space="preserve"> reloaded the grid after the change; the form stays saved because </w:t>
      </w:r>
      <w:r>
        <w:rPr>
          <w:rFonts w:ascii="Consolas" w:eastAsia="Consolas" w:hAnsi="Consolas"/>
          <w:color w:val="242424"/>
          <w:sz w:val="17"/>
        </w:rPr>
        <w:t>getOutputs</w:t>
      </w:r>
      <w:r>
        <w:t xml:space="preserve"> returns nothing.</w:t>
      </w:r>
    </w:p>
    <w:p w14:paraId="08572641" w14:textId="77777777" w:rsidR="00967DCC" w:rsidRDefault="00DE4F20">
      <w:pPr>
        <w:pStyle w:val="Heading3"/>
      </w:pPr>
      <w:bookmarkStart w:id="136" w:name="_dg70"/>
      <w:bookmarkStart w:id="137" w:name="_Toc242619714"/>
      <w:r>
        <w:t>5.5.1 Refresh after a change</w:t>
      </w:r>
      <w:bookmarkEnd w:id="136"/>
      <w:bookmarkEnd w:id="137"/>
    </w:p>
    <w:p w14:paraId="12632FBB" w14:textId="77777777" w:rsidR="00967DCC" w:rsidRDefault="00DE4F20">
      <w:r>
        <w:t xml:space="preserve">After a batch of writes that changed something, or in which a write failed in a way that may still have saved it (5.3), </w:t>
      </w:r>
      <w:r>
        <w:rPr>
          <w:rFonts w:ascii="Consolas" w:eastAsia="Consolas" w:hAnsi="Consolas"/>
          <w:color w:val="242424"/>
          <w:sz w:val="19"/>
        </w:rPr>
        <w:t>scheduleSubgridRefresh</w:t>
      </w:r>
      <w:r>
        <w:t xml:space="preserve"> waits 600 ms (</w:t>
      </w:r>
      <w:r>
        <w:rPr>
          <w:rFonts w:ascii="Consolas" w:eastAsia="Consolas" w:hAnsi="Consolas"/>
          <w:color w:val="242424"/>
          <w:sz w:val="19"/>
        </w:rPr>
        <w:t>SUBGRID_REFRESH_DELAY_MS</w:t>
      </w:r>
      <w:r>
        <w:t xml:space="preserve">), so a burst of clicks causes one refresh, not one per click. Then </w:t>
      </w:r>
      <w:r>
        <w:rPr>
          <w:rFonts w:ascii="Consolas" w:eastAsia="Consolas" w:hAnsi="Consolas"/>
          <w:color w:val="242424"/>
          <w:sz w:val="19"/>
        </w:rPr>
        <w:t>FormBridge.refreshSubgrids</w:t>
      </w:r>
      <w:r>
        <w:t xml:space="preserve"> reloads every related subgrid and returns how many it reloaded.</w:t>
      </w:r>
    </w:p>
    <w:p w14:paraId="022AE18B" w14:textId="77777777" w:rsidR="00967DCC" w:rsidRDefault="00DE4F20">
      <w:pPr>
        <w:pStyle w:val="Heading3"/>
      </w:pPr>
      <w:bookmarkStart w:id="138" w:name="_dg71"/>
      <w:bookmarkStart w:id="139" w:name="_Toc242619715"/>
      <w:r>
        <w:t>5.5.2 Following changes made in a subgrid</w:t>
      </w:r>
      <w:bookmarkEnd w:id="138"/>
      <w:bookmarkEnd w:id="139"/>
    </w:p>
    <w:p w14:paraId="421B4559" w14:textId="77777777" w:rsidR="00967DCC" w:rsidRDefault="00DE4F20">
      <w:r>
        <w:t>When a user adds or removes a record in a subgrid, the grid reloads and fires its OnLoad event. The control listens to it (</w:t>
      </w:r>
      <w:r>
        <w:rPr>
          <w:rFonts w:ascii="Consolas" w:eastAsia="Consolas" w:hAnsi="Consolas"/>
          <w:color w:val="242424"/>
          <w:sz w:val="19"/>
        </w:rPr>
        <w:t>watchSubgrids</w:t>
      </w:r>
      <w:r>
        <w:t xml:space="preserve">). But the grid also fires OnLoad when </w:t>
      </w:r>
      <w:r>
        <w:rPr>
          <w:b/>
        </w:rPr>
        <w:t>the control</w:t>
      </w:r>
      <w:r>
        <w:t xml:space="preserve"> refreshed it. These "echoes" are not someone else's change, so they are counted and ignored.</w:t>
      </w:r>
    </w:p>
    <w:p w14:paraId="2B40357C"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onSubgridLoad</w:t>
      </w:r>
      <w:r>
        <w:t xml:space="preserve"> (about lines 320–326):</w:t>
      </w:r>
    </w:p>
    <w:p w14:paraId="5950B1D5" w14:textId="77777777" w:rsidR="00967DCC" w:rsidRDefault="00DE4F20">
      <w:pPr>
        <w:keepNext/>
        <w:shd w:val="clear" w:color="auto" w:fill="F4F5F7"/>
        <w:spacing w:before="80" w:after="0" w:line="240" w:lineRule="auto"/>
        <w:ind w:left="567" w:hanging="397"/>
      </w:pPr>
      <w:r>
        <w:rPr>
          <w:rFonts w:ascii="Consolas" w:eastAsia="Consolas" w:hAnsi="Consolas"/>
          <w:sz w:val="17"/>
        </w:rPr>
        <w:t>private readonly onSubgridLoad = (): void =&gt; {</w:t>
      </w:r>
    </w:p>
    <w:p w14:paraId="07C325C7" w14:textId="77777777" w:rsidR="00967DCC" w:rsidRDefault="00DE4F20">
      <w:pPr>
        <w:keepNext/>
        <w:shd w:val="clear" w:color="auto" w:fill="F4F5F7"/>
        <w:spacing w:after="0" w:line="240" w:lineRule="auto"/>
        <w:ind w:left="941" w:hanging="397"/>
      </w:pPr>
      <w:r>
        <w:rPr>
          <w:rFonts w:ascii="Consolas" w:eastAsia="Consolas" w:hAnsi="Consolas"/>
          <w:sz w:val="17"/>
        </w:rPr>
        <w:t>if (this.echoesLeft &gt; 0 &amp;&amp; Date.now() &lt; this.echoesUntil) {</w:t>
      </w:r>
    </w:p>
    <w:p w14:paraId="648CFE42" w14:textId="77777777" w:rsidR="00967DCC" w:rsidRDefault="00DE4F20">
      <w:pPr>
        <w:keepNext/>
        <w:shd w:val="clear" w:color="auto" w:fill="F4F5F7"/>
        <w:spacing w:after="0" w:line="240" w:lineRule="auto"/>
        <w:ind w:left="1315" w:hanging="397"/>
      </w:pPr>
      <w:r>
        <w:rPr>
          <w:rFonts w:ascii="Consolas" w:eastAsia="Consolas" w:hAnsi="Consolas"/>
          <w:sz w:val="17"/>
        </w:rPr>
        <w:t>this.echoesLeft--;</w:t>
      </w:r>
    </w:p>
    <w:p w14:paraId="1003284F" w14:textId="77777777" w:rsidR="00967DCC" w:rsidRDefault="00DE4F20">
      <w:pPr>
        <w:keepNext/>
        <w:shd w:val="clear" w:color="auto" w:fill="F4F5F7"/>
        <w:spacing w:after="0" w:line="240" w:lineRule="auto"/>
        <w:ind w:left="1315" w:hanging="397"/>
      </w:pPr>
      <w:r>
        <w:rPr>
          <w:rFonts w:ascii="Consolas" w:eastAsia="Consolas" w:hAnsi="Consolas"/>
          <w:sz w:val="17"/>
        </w:rPr>
        <w:t>return;</w:t>
      </w:r>
    </w:p>
    <w:p w14:paraId="642E1B9D"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57E649B9" w14:textId="77777777" w:rsidR="00967DCC" w:rsidRDefault="00DE4F20">
      <w:pPr>
        <w:keepNext/>
        <w:shd w:val="clear" w:color="auto" w:fill="F4F5F7"/>
        <w:spacing w:after="0" w:line="240" w:lineRule="auto"/>
        <w:ind w:left="941" w:hanging="397"/>
      </w:pPr>
      <w:r>
        <w:rPr>
          <w:rFonts w:ascii="Consolas" w:eastAsia="Consolas" w:hAnsi="Consolas"/>
          <w:sz w:val="17"/>
        </w:rPr>
        <w:t>this.scheduleResync();</w:t>
      </w:r>
    </w:p>
    <w:p w14:paraId="38A7296E" w14:textId="77777777" w:rsidR="00967DCC" w:rsidRDefault="00DE4F20">
      <w:pPr>
        <w:shd w:val="clear" w:color="auto" w:fill="F4F5F7"/>
        <w:spacing w:after="0" w:line="240" w:lineRule="auto"/>
        <w:ind w:left="567" w:hanging="397"/>
      </w:pPr>
      <w:r>
        <w:rPr>
          <w:rFonts w:ascii="Consolas" w:eastAsia="Consolas" w:hAnsi="Consolas"/>
          <w:sz w:val="17"/>
        </w:rPr>
        <w:t>};</w:t>
      </w:r>
    </w:p>
    <w:p w14:paraId="7FED3806" w14:textId="77777777" w:rsidR="00967DCC" w:rsidRDefault="00967DCC">
      <w:pPr>
        <w:spacing w:after="40"/>
      </w:pPr>
    </w:p>
    <w:p w14:paraId="4A8B40EE" w14:textId="77777777" w:rsidR="00967DCC" w:rsidRDefault="00DE4F20">
      <w:pPr>
        <w:keepNext/>
      </w:pPr>
      <w:r>
        <w:rPr>
          <w:rFonts w:ascii="Consolas" w:eastAsia="Consolas" w:hAnsi="Consolas"/>
          <w:color w:val="242424"/>
          <w:sz w:val="19"/>
        </w:rPr>
        <w:lastRenderedPageBreak/>
        <w:t>echoesLeft</w:t>
      </w:r>
      <w:r>
        <w:t xml:space="preserve"> is set to the number of grids the control refreshed, for 3 seconds (</w:t>
      </w:r>
      <w:r>
        <w:rPr>
          <w:rFonts w:ascii="Consolas" w:eastAsia="Consolas" w:hAnsi="Consolas"/>
          <w:color w:val="242424"/>
          <w:sz w:val="19"/>
        </w:rPr>
        <w:t>SELF_REFRESH_WINDOW_MS</w:t>
      </w:r>
      <w:r>
        <w:t>). Any other OnLoad starts a re-read 400 ms later (</w:t>
      </w:r>
      <w:r>
        <w:rPr>
          <w:rFonts w:ascii="Consolas" w:eastAsia="Consolas" w:hAnsi="Consolas"/>
          <w:color w:val="242424"/>
          <w:sz w:val="19"/>
        </w:rPr>
        <w:t>scheduleResync</w:t>
      </w:r>
      <w:r>
        <w:t xml:space="preserve">, </w:t>
      </w:r>
      <w:r>
        <w:rPr>
          <w:rFonts w:ascii="Consolas" w:eastAsia="Consolas" w:hAnsi="Consolas"/>
          <w:color w:val="242424"/>
          <w:sz w:val="19"/>
        </w:rPr>
        <w:t>RESYNC_DEBOUNCE_MS</w:t>
      </w:r>
      <w:r>
        <w:t>).</w:t>
      </w:r>
    </w:p>
    <w:p w14:paraId="5B46C2F3" w14:textId="77777777" w:rsidR="00967DCC" w:rsidRDefault="00DE4F20">
      <w:pPr>
        <w:keepNext/>
        <w:jc w:val="center"/>
      </w:pPr>
      <w:r>
        <w:rPr>
          <w:noProof/>
        </w:rPr>
        <w:drawing>
          <wp:inline distT="0" distB="0" distL="0" distR="0" wp14:anchorId="0A672025" wp14:editId="3148D900">
            <wp:extent cx="6188400" cy="5018133"/>
            <wp:effectExtent l="0" t="0" r="0" b="0"/>
            <wp:docPr id="25" name="Picture 25" descr="Diagram: 5.5.2 Following changes made in a sub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9.png"/>
                    <pic:cNvPicPr/>
                  </pic:nvPicPr>
                  <pic:blipFill>
                    <a:blip r:embed="rId35"/>
                    <a:stretch>
                      <a:fillRect/>
                    </a:stretch>
                  </pic:blipFill>
                  <pic:spPr>
                    <a:xfrm>
                      <a:off x="0" y="0"/>
                      <a:ext cx="6188400" cy="5018133"/>
                    </a:xfrm>
                    <a:prstGeom prst="rect">
                      <a:avLst/>
                    </a:prstGeom>
                  </pic:spPr>
                </pic:pic>
              </a:graphicData>
            </a:graphic>
          </wp:inline>
        </w:drawing>
      </w:r>
    </w:p>
    <w:p w14:paraId="44B1D1F9" w14:textId="77777777" w:rsidR="00967DCC" w:rsidRDefault="00DE4F20">
      <w:pPr>
        <w:pStyle w:val="Caption"/>
        <w:jc w:val="center"/>
      </w:pPr>
      <w:r>
        <w:t>Figure 25. Diagram: 5.5.2 Following changes made in a subgrid</w:t>
      </w:r>
    </w:p>
    <w:p w14:paraId="74D1144C" w14:textId="77777777" w:rsidR="00967DCC" w:rsidRDefault="00DE4F20">
      <w:r>
        <w:rPr>
          <w:rFonts w:ascii="Consolas" w:eastAsia="Consolas" w:hAnsi="Consolas"/>
          <w:color w:val="242424"/>
          <w:sz w:val="19"/>
        </w:rPr>
        <w:t>loadSelected</w:t>
      </w:r>
      <w:r>
        <w:t xml:space="preserve"> always waits first for the engine's own writes (and for writes of an earlier instance on the same record), then reads; with </w:t>
      </w:r>
      <w:r>
        <w:rPr>
          <w:rFonts w:ascii="Consolas" w:eastAsia="Consolas" w:hAnsi="Consolas"/>
          <w:color w:val="242424"/>
          <w:sz w:val="19"/>
        </w:rPr>
        <w:t>isResync = true</w:t>
      </w:r>
      <w:r>
        <w:t xml:space="preserve"> it also copies the names when the links changed. If the engine's </w:t>
      </w:r>
      <w:r>
        <w:rPr>
          <w:rFonts w:ascii="Consolas" w:eastAsia="Consolas" w:hAnsi="Consolas"/>
          <w:color w:val="242424"/>
          <w:sz w:val="19"/>
        </w:rPr>
        <w:t>version</w:t>
      </w:r>
      <w:r>
        <w:t xml:space="preserve"> changed during the read, the user clicked something in the meantime, so the result may be stale: it reads again later instead of using it.</w:t>
      </w:r>
    </w:p>
    <w:p w14:paraId="14049575"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loadSelected</w:t>
      </w:r>
      <w:r>
        <w:t xml:space="preserve"> (about lines 814–848, shortened):</w:t>
      </w:r>
    </w:p>
    <w:p w14:paraId="0EE66813" w14:textId="77777777" w:rsidR="00967DCC" w:rsidRDefault="00DE4F20">
      <w:pPr>
        <w:shd w:val="clear" w:color="auto" w:fill="F4F5F7"/>
        <w:spacing w:before="80" w:after="0" w:line="240" w:lineRule="auto"/>
        <w:ind w:left="567" w:hanging="397"/>
      </w:pPr>
      <w:r>
        <w:rPr>
          <w:rFonts w:ascii="Consolas" w:eastAsia="Consolas" w:hAnsi="Consolas"/>
          <w:sz w:val="16"/>
        </w:rPr>
        <w:t>try {</w:t>
      </w:r>
    </w:p>
    <w:p w14:paraId="383347B7" w14:textId="77777777" w:rsidR="00967DCC" w:rsidRDefault="00DE4F20">
      <w:pPr>
        <w:shd w:val="clear" w:color="auto" w:fill="F4F5F7"/>
        <w:spacing w:after="0" w:line="240" w:lineRule="auto"/>
        <w:ind w:left="919" w:hanging="397"/>
      </w:pPr>
      <w:r>
        <w:rPr>
          <w:rFonts w:ascii="Consolas" w:eastAsia="Consolas" w:hAnsi="Consolas"/>
          <w:sz w:val="16"/>
        </w:rPr>
        <w:t xml:space="preserve">await </w:t>
      </w:r>
      <w:r>
        <w:rPr>
          <w:rFonts w:ascii="Consolas" w:eastAsia="Consolas" w:hAnsi="Consolas"/>
          <w:sz w:val="16"/>
        </w:rPr>
        <w:t>this.peersIdle(recordId);</w:t>
      </w:r>
    </w:p>
    <w:p w14:paraId="225314C5" w14:textId="77777777" w:rsidR="00967DCC" w:rsidRDefault="00DE4F20">
      <w:pPr>
        <w:shd w:val="clear" w:color="auto" w:fill="F4F5F7"/>
        <w:spacing w:after="0" w:line="240" w:lineRule="auto"/>
        <w:ind w:left="919" w:hanging="397"/>
      </w:pPr>
      <w:r>
        <w:rPr>
          <w:rFonts w:ascii="Consolas" w:eastAsia="Consolas" w:hAnsi="Consolas"/>
          <w:sz w:val="16"/>
        </w:rPr>
        <w:t>await engine.whenIdle();</w:t>
      </w:r>
    </w:p>
    <w:p w14:paraId="68508283" w14:textId="77777777" w:rsidR="00967DCC" w:rsidRDefault="00DE4F20">
      <w:pPr>
        <w:shd w:val="clear" w:color="auto" w:fill="F4F5F7"/>
        <w:spacing w:after="0" w:line="240" w:lineRule="auto"/>
        <w:ind w:left="919" w:hanging="397"/>
      </w:pPr>
      <w:r>
        <w:rPr>
          <w:rFonts w:ascii="Consolas" w:eastAsia="Consolas" w:hAnsi="Consolas"/>
          <w:sz w:val="16"/>
        </w:rPr>
        <w:t>const version = engine.version;</w:t>
      </w:r>
    </w:p>
    <w:p w14:paraId="73ABB739" w14:textId="77777777" w:rsidR="00967DCC" w:rsidRDefault="00DE4F20">
      <w:pPr>
        <w:shd w:val="clear" w:color="auto" w:fill="F4F5F7"/>
        <w:spacing w:after="0" w:line="240" w:lineRule="auto"/>
        <w:ind w:left="919" w:hanging="397"/>
      </w:pPr>
      <w:r>
        <w:rPr>
          <w:rFonts w:ascii="Consolas" w:eastAsia="Consolas" w:hAnsi="Consolas"/>
          <w:sz w:val="16"/>
        </w:rPr>
        <w:t>const items = await data.loadSelected(recordId);</w:t>
      </w:r>
    </w:p>
    <w:p w14:paraId="1DA10B88" w14:textId="77777777" w:rsidR="00967DCC" w:rsidRDefault="00DE4F20">
      <w:pPr>
        <w:shd w:val="clear" w:color="auto" w:fill="F4F5F7"/>
        <w:spacing w:after="0" w:line="240" w:lineRule="auto"/>
        <w:ind w:left="919" w:hanging="397"/>
      </w:pPr>
      <w:r>
        <w:rPr>
          <w:rFonts w:ascii="Consolas" w:eastAsia="Consolas" w:hAnsi="Consolas"/>
          <w:sz w:val="16"/>
        </w:rPr>
        <w:t>if (token !== this.initToken || engine !== this.engine) return false;</w:t>
      </w:r>
    </w:p>
    <w:p w14:paraId="464423C4" w14:textId="77777777" w:rsidR="00967DCC" w:rsidRDefault="00DE4F20">
      <w:pPr>
        <w:shd w:val="clear" w:color="auto" w:fill="F4F5F7"/>
        <w:spacing w:after="0" w:line="240" w:lineRule="auto"/>
        <w:ind w:left="919" w:hanging="397"/>
      </w:pPr>
      <w:r>
        <w:rPr>
          <w:rFonts w:ascii="Consolas" w:eastAsia="Consolas" w:hAnsi="Consolas"/>
          <w:sz w:val="16"/>
        </w:rPr>
        <w:t>if (engine.version !== version || engine.isBusy()) {</w:t>
      </w:r>
    </w:p>
    <w:p w14:paraId="3F1CFB5B" w14:textId="77777777" w:rsidR="00967DCC" w:rsidRDefault="00DE4F20">
      <w:pPr>
        <w:shd w:val="clear" w:color="auto" w:fill="F4F5F7"/>
        <w:spacing w:after="0" w:line="240" w:lineRule="auto"/>
        <w:ind w:left="1271" w:hanging="397"/>
      </w:pPr>
      <w:r>
        <w:rPr>
          <w:rFonts w:ascii="Consolas" w:eastAsia="Consolas" w:hAnsi="Consolas"/>
          <w:sz w:val="16"/>
        </w:rPr>
        <w:t>// The user changed something during the read; read again once those writes are done.</w:t>
      </w:r>
    </w:p>
    <w:p w14:paraId="55E3B424" w14:textId="77777777" w:rsidR="00967DCC" w:rsidRDefault="00DE4F20">
      <w:pPr>
        <w:shd w:val="clear" w:color="auto" w:fill="F4F5F7"/>
        <w:spacing w:after="0" w:line="240" w:lineRule="auto"/>
        <w:ind w:left="1271" w:hanging="397"/>
      </w:pPr>
      <w:r>
        <w:rPr>
          <w:rFonts w:ascii="Consolas" w:eastAsia="Consolas" w:hAnsi="Consolas"/>
          <w:sz w:val="16"/>
        </w:rPr>
        <w:t>this.scheduleResync();</w:t>
      </w:r>
    </w:p>
    <w:p w14:paraId="1B829A01" w14:textId="77777777" w:rsidR="00967DCC" w:rsidRDefault="00DE4F20">
      <w:pPr>
        <w:shd w:val="clear" w:color="auto" w:fill="F4F5F7"/>
        <w:spacing w:after="0" w:line="240" w:lineRule="auto"/>
        <w:ind w:left="1271" w:hanging="397"/>
      </w:pPr>
      <w:r>
        <w:rPr>
          <w:rFonts w:ascii="Consolas" w:eastAsia="Consolas" w:hAnsi="Consolas"/>
          <w:sz w:val="16"/>
        </w:rPr>
        <w:t>return true;</w:t>
      </w:r>
    </w:p>
    <w:p w14:paraId="7C5AD26E" w14:textId="77777777" w:rsidR="00967DCC" w:rsidRDefault="00DE4F20">
      <w:pPr>
        <w:shd w:val="clear" w:color="auto" w:fill="F4F5F7"/>
        <w:spacing w:after="0" w:line="240" w:lineRule="auto"/>
        <w:ind w:left="919" w:hanging="397"/>
      </w:pPr>
      <w:r>
        <w:rPr>
          <w:rFonts w:ascii="Consolas" w:eastAsia="Consolas" w:hAnsi="Consolas"/>
          <w:sz w:val="16"/>
        </w:rPr>
        <w:t>}</w:t>
      </w:r>
    </w:p>
    <w:p w14:paraId="4347BD66" w14:textId="77777777" w:rsidR="00967DCC" w:rsidRDefault="00DE4F20">
      <w:pPr>
        <w:shd w:val="clear" w:color="auto" w:fill="F4F5F7"/>
        <w:spacing w:after="0" w:line="240" w:lineRule="auto"/>
        <w:ind w:left="919" w:hanging="397"/>
      </w:pPr>
      <w:r>
        <w:rPr>
          <w:rFonts w:ascii="Consolas" w:eastAsia="Consolas" w:hAnsi="Consolas"/>
          <w:sz w:val="16"/>
        </w:rPr>
        <w:t>const before = engine.selected();</w:t>
      </w:r>
    </w:p>
    <w:p w14:paraId="3239BA36" w14:textId="77777777" w:rsidR="00967DCC" w:rsidRDefault="00DE4F20">
      <w:pPr>
        <w:shd w:val="clear" w:color="auto" w:fill="F4F5F7"/>
        <w:spacing w:after="0" w:line="240" w:lineRule="auto"/>
        <w:ind w:left="919" w:hanging="397"/>
      </w:pPr>
      <w:r>
        <w:rPr>
          <w:rFonts w:ascii="Consolas" w:eastAsia="Consolas" w:hAnsi="Consolas"/>
          <w:sz w:val="16"/>
        </w:rPr>
        <w:t>engine.setConfirmed(items);</w:t>
      </w:r>
    </w:p>
    <w:p w14:paraId="6BA98062" w14:textId="77777777" w:rsidR="00967DCC" w:rsidRDefault="00DE4F20">
      <w:pPr>
        <w:shd w:val="clear" w:color="auto" w:fill="F4F5F7"/>
        <w:spacing w:after="0" w:line="240" w:lineRule="auto"/>
        <w:ind w:left="919" w:hanging="397"/>
      </w:pPr>
      <w:r>
        <w:rPr>
          <w:rFonts w:ascii="Consolas" w:eastAsia="Consolas" w:hAnsi="Consolas"/>
          <w:sz w:val="16"/>
        </w:rPr>
        <w:lastRenderedPageBreak/>
        <w:t>this.resyncRetries = 0;</w:t>
      </w:r>
    </w:p>
    <w:p w14:paraId="60AF167A" w14:textId="77777777" w:rsidR="00967DCC" w:rsidRDefault="00DE4F20">
      <w:pPr>
        <w:shd w:val="clear" w:color="auto" w:fill="F4F5F7"/>
        <w:spacing w:after="0" w:line="240" w:lineRule="auto"/>
        <w:ind w:left="919" w:hanging="397"/>
      </w:pPr>
      <w:r>
        <w:rPr>
          <w:rFonts w:ascii="Consolas" w:eastAsia="Consolas" w:hAnsi="Consolas"/>
          <w:sz w:val="16"/>
        </w:rPr>
        <w:t>// The message of an earlier read that failed is out of date now (another message stays).</w:t>
      </w:r>
    </w:p>
    <w:p w14:paraId="37FE2F4C" w14:textId="77777777" w:rsidR="00967DCC" w:rsidRDefault="00DE4F20">
      <w:pPr>
        <w:shd w:val="clear" w:color="auto" w:fill="F4F5F7"/>
        <w:spacing w:after="0" w:line="240" w:lineRule="auto"/>
        <w:ind w:left="919" w:hanging="397"/>
      </w:pPr>
      <w:r>
        <w:rPr>
          <w:rFonts w:ascii="Consolas" w:eastAsia="Consolas" w:hAnsi="Consolas"/>
          <w:sz w:val="16"/>
        </w:rPr>
        <w:t>if (this.error?.startsWith(this.t.loadSelectedFailed)) this.error = null;</w:t>
      </w:r>
    </w:p>
    <w:p w14:paraId="2D693C72" w14:textId="77777777" w:rsidR="00967DCC" w:rsidRDefault="00DE4F20">
      <w:pPr>
        <w:shd w:val="clear" w:color="auto" w:fill="F4F5F7"/>
        <w:spacing w:after="0" w:line="240" w:lineRule="auto"/>
        <w:ind w:left="919" w:hanging="397"/>
      </w:pPr>
      <w:r>
        <w:rPr>
          <w:rFonts w:ascii="Consolas" w:eastAsia="Consolas" w:hAnsi="Consolas"/>
          <w:sz w:val="16"/>
        </w:rPr>
        <w:t>if (isResync &amp;&amp; !sameIds(before, engine.selected())) {</w:t>
      </w:r>
    </w:p>
    <w:p w14:paraId="39409FFB" w14:textId="77777777" w:rsidR="00967DCC" w:rsidRDefault="00DE4F20">
      <w:pPr>
        <w:shd w:val="clear" w:color="auto" w:fill="F4F5F7"/>
        <w:spacing w:after="0" w:line="240" w:lineRule="auto"/>
        <w:ind w:left="1271" w:hanging="397"/>
      </w:pPr>
      <w:r>
        <w:rPr>
          <w:rFonts w:ascii="Consolas" w:eastAsia="Consolas" w:hAnsi="Consolas"/>
          <w:sz w:val="16"/>
        </w:rPr>
        <w:t>this.updateSummary();</w:t>
      </w:r>
    </w:p>
    <w:p w14:paraId="7F462D5B" w14:textId="77777777" w:rsidR="00967DCC" w:rsidRDefault="00DE4F20">
      <w:pPr>
        <w:shd w:val="clear" w:color="auto" w:fill="F4F5F7"/>
        <w:spacing w:after="0" w:line="240" w:lineRule="auto"/>
        <w:ind w:left="919" w:hanging="397"/>
      </w:pPr>
      <w:r>
        <w:rPr>
          <w:rFonts w:ascii="Consolas" w:eastAsia="Consolas" w:hAnsi="Consolas"/>
          <w:sz w:val="16"/>
        </w:rPr>
        <w:t>}</w:t>
      </w:r>
    </w:p>
    <w:p w14:paraId="4246FFB5" w14:textId="77777777" w:rsidR="00967DCC" w:rsidRDefault="00DE4F20">
      <w:pPr>
        <w:shd w:val="clear" w:color="auto" w:fill="F4F5F7"/>
        <w:spacing w:after="0" w:line="240" w:lineRule="auto"/>
        <w:ind w:left="919" w:hanging="397"/>
      </w:pPr>
      <w:r>
        <w:rPr>
          <w:rFonts w:ascii="Consolas" w:eastAsia="Consolas" w:hAnsi="Consolas"/>
          <w:sz w:val="16"/>
        </w:rPr>
        <w:t>// ...</w:t>
      </w:r>
    </w:p>
    <w:p w14:paraId="38CCA223" w14:textId="77777777" w:rsidR="00967DCC" w:rsidRDefault="00DE4F20">
      <w:pPr>
        <w:shd w:val="clear" w:color="auto" w:fill="F4F5F7"/>
        <w:spacing w:after="0" w:line="240" w:lineRule="auto"/>
        <w:ind w:left="567" w:hanging="397"/>
      </w:pPr>
      <w:r>
        <w:rPr>
          <w:rFonts w:ascii="Consolas" w:eastAsia="Consolas" w:hAnsi="Consolas"/>
          <w:sz w:val="16"/>
        </w:rPr>
        <w:t>} catch (error) {</w:t>
      </w:r>
    </w:p>
    <w:p w14:paraId="1D74FB53" w14:textId="77777777" w:rsidR="00967DCC" w:rsidRDefault="00DE4F20">
      <w:pPr>
        <w:shd w:val="clear" w:color="auto" w:fill="F4F5F7"/>
        <w:spacing w:after="0" w:line="240" w:lineRule="auto"/>
        <w:ind w:left="919" w:hanging="397"/>
      </w:pPr>
      <w:r>
        <w:rPr>
          <w:rFonts w:ascii="Consolas" w:eastAsia="Consolas" w:hAnsi="Consolas"/>
          <w:sz w:val="16"/>
        </w:rPr>
        <w:t>if (token !== this.initToken) return false;</w:t>
      </w:r>
    </w:p>
    <w:p w14:paraId="2BDA5421" w14:textId="77777777" w:rsidR="00967DCC" w:rsidRDefault="00DE4F20">
      <w:pPr>
        <w:shd w:val="clear" w:color="auto" w:fill="F4F5F7"/>
        <w:spacing w:after="0" w:line="240" w:lineRule="auto"/>
        <w:ind w:left="919" w:hanging="397"/>
      </w:pPr>
      <w:r>
        <w:rPr>
          <w:rFonts w:ascii="Consolas" w:eastAsia="Consolas" w:hAnsi="Consolas"/>
          <w:sz w:val="16"/>
        </w:rPr>
        <w:t>this.lastLoadError = error;</w:t>
      </w:r>
    </w:p>
    <w:p w14:paraId="71DA3992" w14:textId="77777777" w:rsidR="00967DCC" w:rsidRDefault="00DE4F20">
      <w:pPr>
        <w:shd w:val="clear" w:color="auto" w:fill="F4F5F7"/>
        <w:spacing w:after="0" w:line="240" w:lineRule="auto"/>
        <w:ind w:left="919" w:hanging="397"/>
      </w:pPr>
      <w:r>
        <w:rPr>
          <w:rFonts w:ascii="Consolas" w:eastAsia="Consolas" w:hAnsi="Consolas"/>
          <w:sz w:val="16"/>
        </w:rPr>
        <w:t>this.error = `${this.t.loadSelectedFailed} ${friendlyError(error, this.t, "read")}`;</w:t>
      </w:r>
    </w:p>
    <w:p w14:paraId="5BDF9019" w14:textId="77777777" w:rsidR="00967DCC" w:rsidRDefault="00DE4F20">
      <w:pPr>
        <w:shd w:val="clear" w:color="auto" w:fill="F4F5F7"/>
        <w:spacing w:after="0" w:line="240" w:lineRule="auto"/>
        <w:ind w:left="919" w:hanging="397"/>
      </w:pPr>
      <w:r>
        <w:rPr>
          <w:rFonts w:ascii="Consolas" w:eastAsia="Consolas" w:hAnsi="Consolas"/>
          <w:sz w:val="16"/>
        </w:rPr>
        <w:t>console.error(`[${CONTROL_NAME}] loading related records failed`, error);</w:t>
      </w:r>
    </w:p>
    <w:p w14:paraId="2AA7E4E0" w14:textId="77777777" w:rsidR="00967DCC" w:rsidRDefault="00DE4F20">
      <w:pPr>
        <w:shd w:val="clear" w:color="auto" w:fill="F4F5F7"/>
        <w:spacing w:after="0" w:line="240" w:lineRule="auto"/>
        <w:ind w:left="919" w:hanging="397"/>
      </w:pPr>
      <w:r>
        <w:rPr>
          <w:rFonts w:ascii="Consolas" w:eastAsia="Consolas" w:hAnsi="Consolas"/>
          <w:sz w:val="16"/>
        </w:rPr>
        <w:t xml:space="preserve">// A place held by an add whose outcome isn't known is </w:t>
      </w:r>
      <w:r>
        <w:rPr>
          <w:rFonts w:ascii="Consolas" w:eastAsia="Consolas" w:hAnsi="Consolas"/>
          <w:sz w:val="16"/>
        </w:rPr>
        <w:t>only freed by a read of the saved links: while there</w:t>
      </w:r>
    </w:p>
    <w:p w14:paraId="06043E65" w14:textId="77777777" w:rsidR="00967DCC" w:rsidRDefault="00DE4F20">
      <w:pPr>
        <w:shd w:val="clear" w:color="auto" w:fill="F4F5F7"/>
        <w:spacing w:after="0" w:line="240" w:lineRule="auto"/>
        <w:ind w:left="919" w:hanging="397"/>
      </w:pPr>
      <w:r>
        <w:rPr>
          <w:rFonts w:ascii="Consolas" w:eastAsia="Consolas" w:hAnsi="Consolas"/>
          <w:sz w:val="16"/>
        </w:rPr>
        <w:t>// is one, the read is tried again a few times (as the first load is).</w:t>
      </w:r>
    </w:p>
    <w:p w14:paraId="6BDA5413" w14:textId="77777777" w:rsidR="00967DCC" w:rsidRDefault="00DE4F20">
      <w:pPr>
        <w:shd w:val="clear" w:color="auto" w:fill="F4F5F7"/>
        <w:spacing w:after="0" w:line="240" w:lineRule="auto"/>
        <w:ind w:left="919" w:hanging="397"/>
      </w:pPr>
      <w:r>
        <w:rPr>
          <w:rFonts w:ascii="Consolas" w:eastAsia="Consolas" w:hAnsi="Consolas"/>
          <w:sz w:val="16"/>
        </w:rPr>
        <w:t>if (isResync &amp;&amp; engine === this.engine &amp;&amp; engine.hasUncertain() &amp;&amp; this.resyncRetries &lt; LOAD_RETRY_DELAYS_MS.length) {</w:t>
      </w:r>
    </w:p>
    <w:p w14:paraId="31D83D43" w14:textId="77777777" w:rsidR="00967DCC" w:rsidRDefault="00DE4F20">
      <w:pPr>
        <w:shd w:val="clear" w:color="auto" w:fill="F4F5F7"/>
        <w:spacing w:after="0" w:line="240" w:lineRule="auto"/>
        <w:ind w:left="1271" w:hanging="397"/>
      </w:pPr>
      <w:r>
        <w:rPr>
          <w:rFonts w:ascii="Consolas" w:eastAsia="Consolas" w:hAnsi="Consolas"/>
          <w:sz w:val="16"/>
        </w:rPr>
        <w:t>const delay = LOAD_RETRY_DELAYS_MS[this.resyncRetries++];</w:t>
      </w:r>
    </w:p>
    <w:p w14:paraId="4FB2FD98" w14:textId="77777777" w:rsidR="00967DCC" w:rsidRDefault="00DE4F20">
      <w:pPr>
        <w:shd w:val="clear" w:color="auto" w:fill="F4F5F7"/>
        <w:spacing w:after="0" w:line="240" w:lineRule="auto"/>
        <w:ind w:left="1271" w:hanging="397"/>
      </w:pPr>
      <w:r>
        <w:rPr>
          <w:rFonts w:ascii="Consolas" w:eastAsia="Consolas" w:hAnsi="Consolas"/>
          <w:sz w:val="16"/>
        </w:rPr>
        <w:t>clearTimeout(this.resyncTimer);</w:t>
      </w:r>
    </w:p>
    <w:p w14:paraId="20B78A49" w14:textId="77777777" w:rsidR="00967DCC" w:rsidRDefault="00DE4F20">
      <w:pPr>
        <w:shd w:val="clear" w:color="auto" w:fill="F4F5F7"/>
        <w:spacing w:after="0" w:line="240" w:lineRule="auto"/>
        <w:ind w:left="1271" w:hanging="397"/>
      </w:pPr>
      <w:r>
        <w:rPr>
          <w:rFonts w:ascii="Consolas" w:eastAsia="Consolas" w:hAnsi="Consolas"/>
          <w:sz w:val="16"/>
        </w:rPr>
        <w:t>this.resyncTimer = setTimeout(() =&gt; {</w:t>
      </w:r>
    </w:p>
    <w:p w14:paraId="3C40D2BC" w14:textId="77777777" w:rsidR="00967DCC" w:rsidRDefault="00DE4F20">
      <w:pPr>
        <w:shd w:val="clear" w:color="auto" w:fill="F4F5F7"/>
        <w:spacing w:after="0" w:line="240" w:lineRule="auto"/>
        <w:ind w:left="1623" w:hanging="397"/>
      </w:pPr>
      <w:r>
        <w:rPr>
          <w:rFonts w:ascii="Consolas" w:eastAsia="Consolas" w:hAnsi="Consolas"/>
          <w:sz w:val="16"/>
        </w:rPr>
        <w:t>if (!this.destroyed &amp;&amp; token === this.initToken) void this.loadSelected(token, true);</w:t>
      </w:r>
    </w:p>
    <w:p w14:paraId="1DE14353" w14:textId="77777777" w:rsidR="00967DCC" w:rsidRDefault="00DE4F20">
      <w:pPr>
        <w:shd w:val="clear" w:color="auto" w:fill="F4F5F7"/>
        <w:spacing w:after="0" w:line="240" w:lineRule="auto"/>
        <w:ind w:left="1271" w:hanging="397"/>
      </w:pPr>
      <w:r>
        <w:rPr>
          <w:rFonts w:ascii="Consolas" w:eastAsia="Consolas" w:hAnsi="Consolas"/>
          <w:sz w:val="16"/>
        </w:rPr>
        <w:t>}, delay);</w:t>
      </w:r>
    </w:p>
    <w:p w14:paraId="65E09680" w14:textId="77777777" w:rsidR="00967DCC" w:rsidRDefault="00DE4F20">
      <w:pPr>
        <w:shd w:val="clear" w:color="auto" w:fill="F4F5F7"/>
        <w:spacing w:after="0" w:line="240" w:lineRule="auto"/>
        <w:ind w:left="919" w:hanging="397"/>
      </w:pPr>
      <w:r>
        <w:rPr>
          <w:rFonts w:ascii="Consolas" w:eastAsia="Consolas" w:hAnsi="Consolas"/>
          <w:sz w:val="16"/>
        </w:rPr>
        <w:t>}</w:t>
      </w:r>
    </w:p>
    <w:p w14:paraId="73FA940C" w14:textId="77777777" w:rsidR="00967DCC" w:rsidRDefault="00967DCC">
      <w:pPr>
        <w:spacing w:after="40"/>
      </w:pPr>
    </w:p>
    <w:p w14:paraId="6F0E919C" w14:textId="77777777" w:rsidR="00967DCC" w:rsidRDefault="00DE4F20">
      <w:r>
        <w:rPr>
          <w:b/>
        </w:rPr>
        <w:t>When a re-read fails.</w:t>
      </w:r>
      <w:r>
        <w:t xml:space="preserve"> The field keeps what it shows and says "Couldn't load the selected values." with the reason; a later re-read that succeeds takes that message away (any other message stays). A failed add whose outcome is not known keeps its place toward </w:t>
      </w:r>
      <w:r>
        <w:rPr>
          <w:i/>
        </w:rPr>
        <w:t>Maximum selections</w:t>
      </w:r>
      <w:r>
        <w:t xml:space="preserve"> until a read of the saved links succeeds (4.4, 5.3), so while the engine has one (</w:t>
      </w:r>
      <w:r>
        <w:rPr>
          <w:rFonts w:ascii="Consolas" w:eastAsia="Consolas" w:hAnsi="Consolas"/>
          <w:color w:val="242424"/>
          <w:sz w:val="19"/>
        </w:rPr>
        <w:t>hasUncertain</w:t>
      </w:r>
      <w:r>
        <w:t>), a failed re-read is tried again after 1, 3 and 9 seconds (</w:t>
      </w:r>
      <w:r>
        <w:rPr>
          <w:rFonts w:ascii="Consolas" w:eastAsia="Consolas" w:hAnsi="Consolas"/>
          <w:color w:val="242424"/>
          <w:sz w:val="19"/>
        </w:rPr>
        <w:t>LOAD_RETRY_DELAYS_MS</w:t>
      </w:r>
      <w:r>
        <w:t xml:space="preserve">, as for the first read), at most three times in a row. </w:t>
      </w:r>
      <w:r>
        <w:rPr>
          <w:rFonts w:ascii="Consolas" w:eastAsia="Consolas" w:hAnsi="Consolas"/>
          <w:color w:val="242424"/>
          <w:sz w:val="19"/>
        </w:rPr>
        <w:t>resyncRetries</w:t>
      </w:r>
      <w:r>
        <w:t xml:space="preserve"> counts the</w:t>
      </w:r>
      <w:r>
        <w:t xml:space="preserve">m. It starts again at 0 after a read of the saved links that succeeds (also the names copy's read, when </w:t>
      </w:r>
      <w:r>
        <w:rPr>
          <w:rFonts w:ascii="Consolas" w:eastAsia="Consolas" w:hAnsi="Consolas"/>
          <w:color w:val="242424"/>
          <w:sz w:val="19"/>
        </w:rPr>
        <w:t>showSaved</w:t>
      </w:r>
      <w:r>
        <w:t xml:space="preserve"> takes it over) and after each batch with a write of unknown outcome (</w:t>
      </w:r>
      <w:r>
        <w:rPr>
          <w:rFonts w:ascii="Consolas" w:eastAsia="Consolas" w:hAnsi="Consolas"/>
          <w:color w:val="242424"/>
          <w:sz w:val="19"/>
        </w:rPr>
        <w:t>onSettled</w:t>
      </w:r>
      <w:r>
        <w:t>), so each such batch gets its own retries. Without such an add, a failed re-read is not tried again on a timer.</w:t>
      </w:r>
    </w:p>
    <w:p w14:paraId="1CF4F440" w14:textId="77777777" w:rsidR="00967DCC" w:rsidRDefault="00DE4F20">
      <w:r>
        <w:rPr>
          <w:b/>
        </w:rPr>
        <w:t>Other instances on the page.</w:t>
      </w:r>
      <w:r>
        <w:t xml:space="preserve"> A field can appear twice (for example in the header and in the body). When one saves a change, </w:t>
      </w:r>
      <w:r>
        <w:rPr>
          <w:rFonts w:ascii="Consolas" w:eastAsia="Consolas" w:hAnsi="Consolas"/>
          <w:color w:val="242424"/>
          <w:sz w:val="19"/>
        </w:rPr>
        <w:t>resyncPeers</w:t>
      </w:r>
      <w:r>
        <w:t xml:space="preserve"> makes the others that show the same record re-read, even when no subgrid would tell them.</w:t>
      </w:r>
    </w:p>
    <w:p w14:paraId="7C4B0859" w14:textId="77777777" w:rsidR="00967DCC" w:rsidRDefault="00DE4F20">
      <w:r>
        <w:rPr>
          <w:b/>
        </w:rPr>
        <w:t>Turning sync off.</w:t>
      </w:r>
      <w:r>
        <w:t xml:space="preserve"> </w:t>
      </w:r>
      <w:r>
        <w:rPr>
          <w:i/>
        </w:rPr>
        <w:t>Subgrids to refresh</w:t>
      </w:r>
      <w:r>
        <w:t xml:space="preserve"> = </w:t>
      </w:r>
      <w:r>
        <w:rPr>
          <w:rFonts w:ascii="Consolas" w:eastAsia="Consolas" w:hAnsi="Consolas"/>
          <w:color w:val="242424"/>
          <w:sz w:val="19"/>
        </w:rPr>
        <w:t>none</w:t>
      </w:r>
      <w:r>
        <w:t xml:space="preserve"> makes </w:t>
      </w:r>
      <w:r>
        <w:rPr>
          <w:rFonts w:ascii="Consolas" w:eastAsia="Consolas" w:hAnsi="Consolas"/>
          <w:color w:val="242424"/>
          <w:sz w:val="19"/>
        </w:rPr>
        <w:t>FormBridge.subgrids</w:t>
      </w:r>
      <w:r>
        <w:t xml:space="preserve"> return no grids: nothing is refreshed and nothing is followed. Changes made in a subgrid then appear in the control only after the form reloads.</w:t>
      </w:r>
    </w:p>
    <w:p w14:paraId="658C3B03" w14:textId="77777777" w:rsidR="00967DCC" w:rsidRDefault="00DE4F20">
      <w:pPr>
        <w:pStyle w:val="Heading3"/>
      </w:pPr>
      <w:bookmarkStart w:id="140" w:name="_dg72"/>
      <w:bookmarkStart w:id="141" w:name="_Toc242619716"/>
      <w:r>
        <w:t>5.5.3 Hiding the subgrids</w:t>
      </w:r>
      <w:bookmarkEnd w:id="140"/>
      <w:bookmarkEnd w:id="141"/>
    </w:p>
    <w:p w14:paraId="4FC0C585" w14:textId="77777777" w:rsidR="00967DCC" w:rsidRDefault="00DE4F20">
      <w:r>
        <w:t xml:space="preserve">With </w:t>
      </w:r>
      <w:r>
        <w:rPr>
          <w:i/>
        </w:rPr>
        <w:t xml:space="preserve">Hide </w:t>
      </w:r>
      <w:r>
        <w:rPr>
          <w:i/>
        </w:rPr>
        <w:t>related subgrids</w:t>
      </w:r>
      <w:r>
        <w:t xml:space="preserve"> = Yes, </w:t>
      </w:r>
      <w:r>
        <w:rPr>
          <w:rFonts w:ascii="Consolas" w:eastAsia="Consolas" w:hAnsi="Consolas"/>
          <w:color w:val="242424"/>
          <w:sz w:val="19"/>
        </w:rPr>
        <w:t>applyHideSubgrids</w:t>
      </w:r>
      <w:r>
        <w:t xml:space="preserve"> calls </w:t>
      </w:r>
      <w:r>
        <w:rPr>
          <w:rFonts w:ascii="Consolas" w:eastAsia="Consolas" w:hAnsi="Consolas"/>
          <w:color w:val="242424"/>
          <w:sz w:val="19"/>
        </w:rPr>
        <w:t>FormBridge.hideSubgrids</w:t>
      </w:r>
      <w:r>
        <w:t xml:space="preserve"> at start-up (before the links are read) and again on every </w:t>
      </w:r>
      <w:r>
        <w:rPr>
          <w:rFonts w:ascii="Consolas" w:eastAsia="Consolas" w:hAnsi="Consolas"/>
          <w:color w:val="242424"/>
          <w:sz w:val="19"/>
        </w:rPr>
        <w:t>updateView</w:t>
      </w:r>
      <w:r>
        <w:t xml:space="preserve">, because grids can register on the form after the control. Only grids that are visible are hidden, and their names are remembered in </w:t>
      </w:r>
      <w:r>
        <w:rPr>
          <w:rFonts w:ascii="Consolas" w:eastAsia="Consolas" w:hAnsi="Consolas"/>
          <w:color w:val="242424"/>
          <w:sz w:val="19"/>
        </w:rPr>
        <w:t>hiddenGrids</w:t>
      </w:r>
      <w:r>
        <w:t xml:space="preserve">. When the setting is turned off, </w:t>
      </w:r>
      <w:r>
        <w:rPr>
          <w:rFonts w:ascii="Consolas" w:eastAsia="Consolas" w:hAnsi="Consolas"/>
          <w:color w:val="242424"/>
          <w:sz w:val="19"/>
        </w:rPr>
        <w:t>showHiddenSubgrids</w:t>
      </w:r>
      <w:r>
        <w:t xml:space="preserve"> shows those grids again and they are refreshed (they were not refreshed while hidden). Hidden grids are not refreshed after changes: nobody sees them.</w:t>
      </w:r>
    </w:p>
    <w:p w14:paraId="31665A95" w14:textId="77777777" w:rsidR="00967DCC" w:rsidRDefault="00DE4F20">
      <w:pPr>
        <w:keepNext/>
        <w:jc w:val="center"/>
      </w:pPr>
      <w:r>
        <w:rPr>
          <w:noProof/>
        </w:rPr>
        <w:lastRenderedPageBreak/>
        <w:drawing>
          <wp:inline distT="0" distB="0" distL="0" distR="0" wp14:anchorId="52B99942" wp14:editId="35396506">
            <wp:extent cx="6188400" cy="1732752"/>
            <wp:effectExtent l="0" t="0" r="0" b="0"/>
            <wp:docPr id="26" name="Picture 26" descr="The control in place of the hidden sub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grid-hidden.png"/>
                    <pic:cNvPicPr/>
                  </pic:nvPicPr>
                  <pic:blipFill>
                    <a:blip r:embed="rId36"/>
                    <a:stretch>
                      <a:fillRect/>
                    </a:stretch>
                  </pic:blipFill>
                  <pic:spPr>
                    <a:xfrm>
                      <a:off x="0" y="0"/>
                      <a:ext cx="6188400" cy="1732752"/>
                    </a:xfrm>
                    <a:prstGeom prst="rect">
                      <a:avLst/>
                    </a:prstGeom>
                  </pic:spPr>
                </pic:pic>
              </a:graphicData>
            </a:graphic>
          </wp:inline>
        </w:drawing>
      </w:r>
    </w:p>
    <w:p w14:paraId="3EADC2BF" w14:textId="77777777" w:rsidR="00967DCC" w:rsidRDefault="00DE4F20">
      <w:pPr>
        <w:pStyle w:val="Caption"/>
        <w:jc w:val="center"/>
      </w:pPr>
      <w:r>
        <w:t xml:space="preserve">Figure 26. </w:t>
      </w:r>
      <w:r>
        <w:t>Hide related subgrids</w:t>
      </w:r>
      <w:r>
        <w:t xml:space="preserve"> = Yes: </w:t>
      </w:r>
      <w:r>
        <w:rPr>
          <w:rFonts w:ascii="Consolas" w:eastAsia="Consolas" w:hAnsi="Consolas"/>
          <w:color w:val="242424"/>
          <w:sz w:val="17"/>
        </w:rPr>
        <w:t>FormBridge.hideSubgrids</w:t>
      </w:r>
      <w:r>
        <w:t xml:space="preserve"> hid the related subgrid, and the control takes its place.</w:t>
      </w:r>
    </w:p>
    <w:p w14:paraId="2B14F134" w14:textId="77777777" w:rsidR="00967DCC" w:rsidRDefault="00DE4F20">
      <w:pPr>
        <w:pStyle w:val="Heading2"/>
      </w:pPr>
      <w:bookmarkStart w:id="142" w:name="_dg73"/>
      <w:bookmarkStart w:id="143" w:name="_Toc242619717"/>
      <w:r>
        <w:t>5.6 New records</w:t>
      </w:r>
      <w:bookmarkEnd w:id="142"/>
      <w:bookmarkEnd w:id="143"/>
    </w:p>
    <w:p w14:paraId="5D762D3C" w14:textId="77777777" w:rsidR="00967DCC" w:rsidRDefault="00DE4F20">
      <w:pPr>
        <w:keepNext/>
      </w:pPr>
      <w:r>
        <w:t>On a new record that has not been saved yet, there is no record id to link to. The control keeps the picks and links them after the first save.</w:t>
      </w:r>
    </w:p>
    <w:p w14:paraId="19B22C5E" w14:textId="77777777" w:rsidR="00967DCC" w:rsidRDefault="00DE4F20">
      <w:pPr>
        <w:keepNext/>
        <w:jc w:val="center"/>
      </w:pPr>
      <w:r>
        <w:rPr>
          <w:noProof/>
        </w:rPr>
        <w:drawing>
          <wp:inline distT="0" distB="0" distL="0" distR="0" wp14:anchorId="75E56E2B" wp14:editId="7DC06366">
            <wp:extent cx="6188400" cy="5190271"/>
            <wp:effectExtent l="0" t="0" r="0" b="0"/>
            <wp:docPr id="27" name="Picture 27" descr="Diagram: 5.6 New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0.png"/>
                    <pic:cNvPicPr/>
                  </pic:nvPicPr>
                  <pic:blipFill>
                    <a:blip r:embed="rId37"/>
                    <a:stretch>
                      <a:fillRect/>
                    </a:stretch>
                  </pic:blipFill>
                  <pic:spPr>
                    <a:xfrm>
                      <a:off x="0" y="0"/>
                      <a:ext cx="6188400" cy="5190271"/>
                    </a:xfrm>
                    <a:prstGeom prst="rect">
                      <a:avLst/>
                    </a:prstGeom>
                  </pic:spPr>
                </pic:pic>
              </a:graphicData>
            </a:graphic>
          </wp:inline>
        </w:drawing>
      </w:r>
    </w:p>
    <w:p w14:paraId="635CD642" w14:textId="77777777" w:rsidR="00967DCC" w:rsidRDefault="00DE4F20">
      <w:pPr>
        <w:pStyle w:val="Caption"/>
        <w:jc w:val="center"/>
      </w:pPr>
      <w:r>
        <w:t>Figure 27. Diagram: 5.6 New records</w:t>
      </w:r>
    </w:p>
    <w:p w14:paraId="7B948015" w14:textId="77777777" w:rsidR="00967DCC" w:rsidRDefault="00DE4F20">
      <w:pPr>
        <w:keepNext/>
      </w:pPr>
      <w:r>
        <w:lastRenderedPageBreak/>
        <w:t>Step by step:</w:t>
      </w:r>
    </w:p>
    <w:p w14:paraId="0B02AB3B" w14:textId="77777777" w:rsidR="00967DCC" w:rsidRDefault="00DE4F20">
      <w:pPr>
        <w:pStyle w:val="ListNumber"/>
        <w:numPr>
          <w:ilvl w:val="0"/>
          <w:numId w:val="22"/>
        </w:numPr>
      </w:pPr>
      <w:r>
        <w:rPr>
          <w:b/>
        </w:rPr>
        <w:t>Can the save be followed?</w:t>
      </w:r>
      <w:r>
        <w:t xml:space="preserve"> </w:t>
      </w:r>
      <w:r>
        <w:rPr>
          <w:rFonts w:ascii="Consolas" w:eastAsia="Consolas" w:hAnsi="Consolas"/>
          <w:color w:val="242424"/>
          <w:sz w:val="19"/>
        </w:rPr>
        <w:t>initialize</w:t>
      </w:r>
      <w:r>
        <w:t xml:space="preserve"> finds no record id. For Appointment, Recurring Appointment and Service Activity (</w:t>
      </w:r>
      <w:r>
        <w:rPr>
          <w:rFonts w:ascii="Consolas" w:eastAsia="Consolas" w:hAnsi="Consolas"/>
          <w:color w:val="242424"/>
          <w:sz w:val="19"/>
        </w:rPr>
        <w:t>NO_POST_SAVE_TABLES</w:t>
      </w:r>
      <w:r>
        <w:t>), whose new-record save skips the save events, the field shows "Save the record first, then pick values here." Otherwise it waits until its element is on the page (</w:t>
      </w:r>
      <w:r>
        <w:rPr>
          <w:rFonts w:ascii="Consolas" w:eastAsia="Consolas" w:hAnsi="Consolas"/>
          <w:color w:val="242424"/>
          <w:sz w:val="19"/>
        </w:rPr>
        <w:t>waitUntilPlaced</w:t>
      </w:r>
      <w:r>
        <w:t>) and asks the bridge to follow the save (</w:t>
      </w:r>
      <w:r>
        <w:rPr>
          <w:rFonts w:ascii="Consolas" w:eastAsia="Consolas" w:hAnsi="Consolas"/>
          <w:color w:val="242424"/>
          <w:sz w:val="19"/>
        </w:rPr>
        <w:t>onPostSave</w:t>
      </w:r>
      <w:r>
        <w:t>).</w:t>
      </w:r>
    </w:p>
    <w:p w14:paraId="006FA4D2" w14:textId="77777777" w:rsidR="00967DCC" w:rsidRDefault="00DE4F20">
      <w:pPr>
        <w:pStyle w:val="ListNumber"/>
        <w:numPr>
          <w:ilvl w:val="0"/>
          <w:numId w:val="22"/>
        </w:numPr>
      </w:pPr>
      <w:r>
        <w:rPr>
          <w:b/>
        </w:rPr>
        <w:t>Where the save cannot be followed safely</w:t>
      </w:r>
      <w:r>
        <w:t xml:space="preserve"> (a quick create form, a new record in a dialog or side pane), </w:t>
      </w:r>
      <w:r>
        <w:rPr>
          <w:rFonts w:ascii="Consolas" w:eastAsia="Consolas" w:hAnsi="Consolas"/>
          <w:color w:val="242424"/>
          <w:sz w:val="19"/>
        </w:rPr>
        <w:t>onPostSave</w:t>
      </w:r>
      <w:r>
        <w:t xml:space="preserve"> returns </w:t>
      </w:r>
      <w:r>
        <w:rPr>
          <w:rFonts w:ascii="Consolas" w:eastAsia="Consolas" w:hAnsi="Consolas"/>
          <w:color w:val="242424"/>
          <w:sz w:val="19"/>
        </w:rPr>
        <w:t>false</w:t>
      </w:r>
      <w:r>
        <w:t xml:space="preserve"> and the field also shows "Save the record first ...". The reason is in 4.9: </w:t>
      </w:r>
      <w:r>
        <w:rPr>
          <w:rFonts w:ascii="Consolas" w:eastAsia="Consolas" w:hAnsi="Consolas"/>
          <w:color w:val="242424"/>
          <w:sz w:val="19"/>
        </w:rPr>
        <w:t>Xrm.Page</w:t>
      </w:r>
      <w:r>
        <w:t xml:space="preserve"> would describe another form, and picks could be linked to the wrong record.</w:t>
      </w:r>
    </w:p>
    <w:p w14:paraId="5612AA1C" w14:textId="77777777" w:rsidR="00967DCC" w:rsidRDefault="00DE4F20">
      <w:pPr>
        <w:pStyle w:val="ListNumber"/>
        <w:numPr>
          <w:ilvl w:val="0"/>
          <w:numId w:val="22"/>
        </w:numPr>
      </w:pPr>
      <w:r>
        <w:rPr>
          <w:b/>
        </w:rPr>
        <w:t>Picks are held.</w:t>
      </w:r>
      <w:r>
        <w:t xml:space="preserve"> The engine has no record id, so </w:t>
      </w:r>
      <w:r>
        <w:rPr>
          <w:rFonts w:ascii="Consolas" w:eastAsia="Consolas" w:hAnsi="Consolas"/>
          <w:color w:val="242424"/>
          <w:sz w:val="19"/>
        </w:rPr>
        <w:t>pump</w:t>
      </w:r>
      <w:r>
        <w:t xml:space="preserve"> sends nothing. The values show normally (not in the "saving" look), with the grey hint "Your selections are linked when you save the record."</w:t>
      </w:r>
    </w:p>
    <w:p w14:paraId="2514D941" w14:textId="77777777" w:rsidR="00967DCC" w:rsidRDefault="00DE4F20">
      <w:pPr>
        <w:pStyle w:val="ListNumber"/>
        <w:numPr>
          <w:ilvl w:val="0"/>
          <w:numId w:val="22"/>
        </w:numPr>
      </w:pPr>
      <w:r>
        <w:rPr>
          <w:b/>
        </w:rPr>
        <w:t>The save.</w:t>
      </w:r>
      <w:r>
        <w:t xml:space="preserve"> OnSave notes that the form saves a </w:t>
      </w:r>
      <w:r>
        <w:rPr>
          <w:b/>
        </w:rPr>
        <w:t>new</w:t>
      </w:r>
      <w:r>
        <w:t xml:space="preserve"> record; OnPostSave then sees the new id and calls </w:t>
      </w:r>
      <w:r>
        <w:rPr>
          <w:rFonts w:ascii="Consolas" w:eastAsia="Consolas" w:hAnsi="Consolas"/>
          <w:color w:val="242424"/>
          <w:sz w:val="19"/>
        </w:rPr>
        <w:t>onRecordSaved</w:t>
      </w:r>
      <w:r>
        <w:t>, which gives the engine its id. The engine sends the held picks at once.</w:t>
      </w:r>
    </w:p>
    <w:p w14:paraId="2BDF52D4" w14:textId="77777777" w:rsidR="00967DCC" w:rsidRDefault="00DE4F20">
      <w:pPr>
        <w:pStyle w:val="ListNumber"/>
        <w:numPr>
          <w:ilvl w:val="0"/>
          <w:numId w:val="22"/>
        </w:numPr>
      </w:pPr>
      <w:r>
        <w:rPr>
          <w:b/>
        </w:rPr>
        <w:t xml:space="preserve">The control may also learn the id from </w:t>
      </w:r>
      <w:r>
        <w:rPr>
          <w:rFonts w:ascii="Consolas" w:eastAsia="Consolas" w:hAnsi="Consolas"/>
          <w:b/>
          <w:color w:val="242424"/>
          <w:sz w:val="19"/>
        </w:rPr>
        <w:t>updateView</w:t>
      </w:r>
      <w:r>
        <w:rPr>
          <w:b/>
        </w:rPr>
        <w:t>.</w:t>
      </w:r>
      <w:r>
        <w:t xml:space="preserve"> There, </w:t>
      </w:r>
      <w:r>
        <w:rPr>
          <w:rFonts w:ascii="Consolas" w:eastAsia="Consolas" w:hAnsi="Consolas"/>
          <w:color w:val="242424"/>
          <w:sz w:val="19"/>
        </w:rPr>
        <w:t>FormBridge.savedAs</w:t>
      </w:r>
      <w:r>
        <w:t xml:space="preserve"> checks that the followed form really saved itself as that record. </w:t>
      </w:r>
      <w:r>
        <w:t>Otherwise the control was moved to another record: its held picks are dropped (</w:t>
      </w:r>
      <w:r>
        <w:rPr>
          <w:rFonts w:ascii="Consolas" w:eastAsia="Consolas" w:hAnsi="Consolas"/>
          <w:color w:val="242424"/>
          <w:sz w:val="19"/>
        </w:rPr>
        <w:t>retireEngine(true)</w:t>
      </w:r>
      <w:r>
        <w:t>) so they never end up on the wrong record.</w:t>
      </w:r>
    </w:p>
    <w:p w14:paraId="31795C0B" w14:textId="77777777" w:rsidR="00967DCC" w:rsidRDefault="00DE4F20">
      <w:pPr>
        <w:pStyle w:val="ListNumber"/>
        <w:numPr>
          <w:ilvl w:val="0"/>
          <w:numId w:val="22"/>
        </w:numPr>
      </w:pPr>
      <w:r>
        <w:rPr>
          <w:b/>
        </w:rPr>
        <w:t>After the links are written</w:t>
      </w:r>
      <w:r>
        <w:t>, the links are read once more: the create may have made links of its own (a plug-in, or a record created from a related record's subgrid).</w:t>
      </w:r>
    </w:p>
    <w:p w14:paraId="17CCE159" w14:textId="77777777" w:rsidR="00967DCC" w:rsidRDefault="00DE4F20">
      <w:r>
        <w:t xml:space="preserve">A </w:t>
      </w:r>
      <w:r>
        <w:rPr>
          <w:b/>
        </w:rPr>
        <w:t>failed or cancelled save</w:t>
      </w:r>
      <w:r>
        <w:t xml:space="preserve"> (for example a required field is empty) links nothing; the picks stay until a later save succeeds.</w:t>
      </w:r>
    </w:p>
    <w:p w14:paraId="29EDD485" w14:textId="77777777" w:rsidR="00967DCC" w:rsidRDefault="00DE4F20">
      <w:r>
        <w:rPr>
          <w:b/>
        </w:rPr>
        <w:t>Destroyed while the form stays open.</w:t>
      </w:r>
      <w:r>
        <w:t xml:space="preserve"> A business rule can hide and show the field, which destroys and re-creates the control. The held picks then become an </w:t>
      </w:r>
      <w:r>
        <w:rPr>
          <w:b/>
        </w:rPr>
        <w:t>orphan</w:t>
      </w:r>
      <w:r>
        <w:t xml:space="preserve"> (</w:t>
      </w:r>
      <w:r>
        <w:rPr>
          <w:rFonts w:ascii="Consolas" w:eastAsia="Consolas" w:hAnsi="Consolas"/>
          <w:color w:val="242424"/>
          <w:sz w:val="19"/>
        </w:rPr>
        <w:t>retireEngine</w:t>
      </w:r>
      <w:r>
        <w:t>), stored per form and per relationship and host column. The next instance on the same form adopts them (</w:t>
      </w:r>
      <w:r>
        <w:rPr>
          <w:rFonts w:ascii="Consolas" w:eastAsia="Consolas" w:hAnsi="Consolas"/>
          <w:color w:val="242424"/>
          <w:sz w:val="19"/>
        </w:rPr>
        <w:t>adoptOrphan</w:t>
      </w:r>
      <w:r>
        <w:t>). If no instance comes back (</w:t>
      </w:r>
      <w:r>
        <w:rPr>
          <w:i/>
        </w:rPr>
        <w:t>Save &amp; Close</w:t>
      </w:r>
      <w:r>
        <w:t>), the orphan's own save handler still fires and links the picks on its own (</w:t>
      </w:r>
      <w:r>
        <w:rPr>
          <w:rFonts w:ascii="Consolas" w:eastAsia="Consolas" w:hAnsi="Consolas"/>
          <w:color w:val="242424"/>
          <w:sz w:val="19"/>
        </w:rPr>
        <w:t>onRecordSaved</w:t>
      </w:r>
      <w:r>
        <w:t xml:space="preserve"> → detached, 5.8).</w:t>
      </w:r>
    </w:p>
    <w:p w14:paraId="23FECD35" w14:textId="77777777" w:rsidR="00967DCC" w:rsidRDefault="00DE4F20">
      <w:pPr>
        <w:keepNext/>
        <w:jc w:val="center"/>
      </w:pPr>
      <w:r>
        <w:rPr>
          <w:noProof/>
        </w:rPr>
        <w:drawing>
          <wp:inline distT="0" distB="0" distL="0" distR="0" wp14:anchorId="58B242F4" wp14:editId="49BF7111">
            <wp:extent cx="6188400" cy="716086"/>
            <wp:effectExtent l="0" t="0" r="0" b="0"/>
            <wp:docPr id="28" name="Picture 28" descr="A new record with a held p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record.png"/>
                    <pic:cNvPicPr/>
                  </pic:nvPicPr>
                  <pic:blipFill>
                    <a:blip r:embed="rId38"/>
                    <a:stretch>
                      <a:fillRect/>
                    </a:stretch>
                  </pic:blipFill>
                  <pic:spPr>
                    <a:xfrm>
                      <a:off x="0" y="0"/>
                      <a:ext cx="6188400" cy="716086"/>
                    </a:xfrm>
                    <a:prstGeom prst="rect">
                      <a:avLst/>
                    </a:prstGeom>
                  </pic:spPr>
                </pic:pic>
              </a:graphicData>
            </a:graphic>
          </wp:inline>
        </w:drawing>
      </w:r>
    </w:p>
    <w:p w14:paraId="01132A66" w14:textId="77777777" w:rsidR="00967DCC" w:rsidRDefault="00DE4F20">
      <w:pPr>
        <w:pStyle w:val="Caption"/>
        <w:jc w:val="center"/>
      </w:pPr>
      <w:r>
        <w:t xml:space="preserve">Figure 28. </w:t>
      </w:r>
      <w:r>
        <w:t xml:space="preserve">A new, unsaved record with a held pick and the hint from </w:t>
      </w:r>
      <w:r>
        <w:rPr>
          <w:rFonts w:ascii="Consolas" w:eastAsia="Consolas" w:hAnsi="Consolas"/>
          <w:color w:val="242424"/>
          <w:sz w:val="17"/>
        </w:rPr>
        <w:t>render</w:t>
      </w:r>
      <w:r>
        <w:t xml:space="preserve"> (</w:t>
      </w:r>
      <w:r>
        <w:rPr>
          <w:rFonts w:ascii="Consolas" w:eastAsia="Consolas" w:hAnsi="Consolas"/>
          <w:color w:val="242424"/>
          <w:sz w:val="17"/>
        </w:rPr>
        <w:t>heldHint</w:t>
      </w:r>
      <w:r>
        <w:t xml:space="preserve">). The chip has no "saving" look because </w:t>
      </w:r>
      <w:r>
        <w:rPr>
          <w:rFonts w:ascii="Consolas" w:eastAsia="Consolas" w:hAnsi="Consolas"/>
          <w:color w:val="242424"/>
          <w:sz w:val="17"/>
        </w:rPr>
        <w:t>cachedPending</w:t>
      </w:r>
      <w:r>
        <w:t xml:space="preserve"> is empty while there is no record id.</w:t>
      </w:r>
    </w:p>
    <w:p w14:paraId="574E2AC0" w14:textId="77777777" w:rsidR="00967DCC" w:rsidRDefault="00DE4F20">
      <w:pPr>
        <w:pStyle w:val="Heading2"/>
      </w:pPr>
      <w:bookmarkStart w:id="144" w:name="_dg74"/>
      <w:bookmarkStart w:id="145" w:name="_Toc242619718"/>
      <w:r>
        <w:t>5.7 + New and quick create</w:t>
      </w:r>
      <w:bookmarkEnd w:id="144"/>
      <w:bookmarkEnd w:id="145"/>
    </w:p>
    <w:p w14:paraId="6CCADB38" w14:textId="77777777" w:rsidR="00967DCC" w:rsidRDefault="00DE4F20">
      <w:pPr>
        <w:keepNext/>
      </w:pPr>
      <w:r>
        <w:t xml:space="preserve">The </w:t>
      </w:r>
      <w:r>
        <w:rPr>
          <w:i/>
        </w:rPr>
        <w:t>+ New</w:t>
      </w:r>
      <w:r>
        <w:t xml:space="preserve"> row appears at the end of the list when </w:t>
      </w:r>
      <w:r>
        <w:rPr>
          <w:i/>
        </w:rPr>
        <w:t>Show + New button</w:t>
      </w:r>
      <w:r>
        <w:t xml:space="preserve"> is Yes, the related table allows quick create (</w:t>
      </w:r>
      <w:r>
        <w:rPr>
          <w:rFonts w:ascii="Consolas" w:eastAsia="Consolas" w:hAnsi="Consolas"/>
          <w:color w:val="242424"/>
          <w:sz w:val="19"/>
        </w:rPr>
        <w:t>targetQuickCreate</w:t>
      </w:r>
      <w:r>
        <w:t xml:space="preserve"> from the metadata) and </w:t>
      </w:r>
      <w:r>
        <w:rPr>
          <w:i/>
        </w:rPr>
        <w:t>Maximum selections</w:t>
      </w:r>
      <w:r>
        <w:t xml:space="preserve"> is not reached. Its text is "+ New" plus the related table's display name.</w:t>
      </w:r>
    </w:p>
    <w:p w14:paraId="3D48E5FC" w14:textId="77777777" w:rsidR="00967DCC" w:rsidRDefault="00967DCC">
      <w:pPr>
        <w:sectPr w:rsidR="00967DCC">
          <w:pgSz w:w="12240" w:h="15840"/>
          <w:pgMar w:top="1134" w:right="1247" w:bottom="1134" w:left="1247" w:header="720" w:footer="720" w:gutter="0"/>
          <w:cols w:space="720"/>
          <w:docGrid w:linePitch="360"/>
        </w:sectPr>
      </w:pPr>
    </w:p>
    <w:p w14:paraId="30ABCB17" w14:textId="77777777" w:rsidR="00967DCC" w:rsidRDefault="00DE4F20">
      <w:pPr>
        <w:keepNext/>
        <w:jc w:val="center"/>
      </w:pPr>
      <w:r>
        <w:rPr>
          <w:noProof/>
        </w:rPr>
        <w:lastRenderedPageBreak/>
        <w:drawing>
          <wp:inline distT="0" distB="0" distL="0" distR="0" wp14:anchorId="50617EA1" wp14:editId="4743BE14">
            <wp:extent cx="8460000" cy="4982755"/>
            <wp:effectExtent l="0" t="0" r="0" b="0"/>
            <wp:docPr id="29" name="Picture 29" descr="Diagram: 5.7 + New and quick 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1.png"/>
                    <pic:cNvPicPr/>
                  </pic:nvPicPr>
                  <pic:blipFill>
                    <a:blip r:embed="rId39"/>
                    <a:stretch>
                      <a:fillRect/>
                    </a:stretch>
                  </pic:blipFill>
                  <pic:spPr>
                    <a:xfrm>
                      <a:off x="0" y="0"/>
                      <a:ext cx="8460000" cy="4982755"/>
                    </a:xfrm>
                    <a:prstGeom prst="rect">
                      <a:avLst/>
                    </a:prstGeom>
                  </pic:spPr>
                </pic:pic>
              </a:graphicData>
            </a:graphic>
          </wp:inline>
        </w:drawing>
      </w:r>
    </w:p>
    <w:p w14:paraId="499B0354" w14:textId="77777777" w:rsidR="00967DCC" w:rsidRDefault="00DE4F20">
      <w:pPr>
        <w:pStyle w:val="Caption"/>
        <w:jc w:val="center"/>
      </w:pPr>
      <w:r>
        <w:t>Figure 29. Diagram: 5.7 + New and quick create</w:t>
      </w:r>
    </w:p>
    <w:p w14:paraId="5ADB7C6A" w14:textId="77777777" w:rsidR="00967DCC" w:rsidRDefault="00967DCC">
      <w:pPr>
        <w:sectPr w:rsidR="00967DCC">
          <w:pgSz w:w="15840" w:h="12240" w:orient="landscape"/>
          <w:pgMar w:top="1134" w:right="1247" w:bottom="1134" w:left="1247" w:header="720" w:footer="720" w:gutter="0"/>
          <w:cols w:space="720"/>
          <w:docGrid w:linePitch="360"/>
        </w:sectPr>
      </w:pPr>
    </w:p>
    <w:p w14:paraId="3140D29D" w14:textId="77777777" w:rsidR="00967DCC" w:rsidRDefault="00DE4F20">
      <w:pPr>
        <w:pStyle w:val="ListNumber"/>
        <w:numPr>
          <w:ilvl w:val="0"/>
          <w:numId w:val="23"/>
        </w:numPr>
      </w:pPr>
      <w:r>
        <w:rPr>
          <w:rFonts w:ascii="Consolas" w:eastAsia="Consolas" w:hAnsi="Consolas"/>
          <w:b/>
          <w:color w:val="242424"/>
          <w:sz w:val="19"/>
        </w:rPr>
        <w:lastRenderedPageBreak/>
        <w:t>startCreate</w:t>
      </w:r>
      <w:r>
        <w:t xml:space="preserve"> (view) sets </w:t>
      </w:r>
      <w:r>
        <w:rPr>
          <w:rFonts w:ascii="Consolas" w:eastAsia="Consolas" w:hAnsi="Consolas"/>
          <w:color w:val="242424"/>
          <w:sz w:val="19"/>
        </w:rPr>
        <w:t>creating</w:t>
      </w:r>
      <w:r>
        <w:t xml:space="preserve">, closes the list and calls </w:t>
      </w:r>
      <w:r>
        <w:rPr>
          <w:rFonts w:ascii="Consolas" w:eastAsia="Consolas" w:hAnsi="Consolas"/>
          <w:color w:val="242424"/>
          <w:sz w:val="19"/>
        </w:rPr>
        <w:t>onCreate</w:t>
      </w:r>
      <w:r>
        <w:t xml:space="preserve">. While </w:t>
      </w:r>
      <w:r>
        <w:rPr>
          <w:rFonts w:ascii="Consolas" w:eastAsia="Consolas" w:hAnsi="Consolas"/>
          <w:color w:val="242424"/>
          <w:sz w:val="19"/>
        </w:rPr>
        <w:t>creating</w:t>
      </w:r>
      <w:r>
        <w:t xml:space="preserve"> is set, the </w:t>
      </w:r>
      <w:r>
        <w:rPr>
          <w:rFonts w:ascii="Consolas" w:eastAsia="Consolas" w:hAnsi="Consolas"/>
          <w:color w:val="242424"/>
          <w:sz w:val="19"/>
        </w:rPr>
        <w:t>focusout</w:t>
      </w:r>
      <w:r>
        <w:t xml:space="preserve"> handler leaves the field in its focused look, </w:t>
      </w:r>
      <w:r>
        <w:rPr>
          <w:rFonts w:ascii="Consolas" w:eastAsia="Consolas" w:hAnsi="Consolas"/>
          <w:color w:val="242424"/>
          <w:sz w:val="19"/>
        </w:rPr>
        <w:t>onKeyDown</w:t>
      </w:r>
      <w:r>
        <w:t xml:space="preserve"> ignores keys, </w:t>
      </w:r>
      <w:r>
        <w:rPr>
          <w:rFonts w:ascii="Consolas" w:eastAsia="Consolas" w:hAnsi="Consolas"/>
          <w:color w:val="242424"/>
          <w:sz w:val="19"/>
        </w:rPr>
        <w:t>openMenu</w:t>
      </w:r>
      <w:r>
        <w:t xml:space="preserve"> refuses to open and a second </w:t>
      </w:r>
      <w:r>
        <w:rPr>
          <w:rFonts w:ascii="Consolas" w:eastAsia="Consolas" w:hAnsi="Consolas"/>
          <w:color w:val="242424"/>
          <w:sz w:val="19"/>
        </w:rPr>
        <w:t>startCreate</w:t>
      </w:r>
      <w:r>
        <w:t xml:space="preserve"> does nothing. This covers the moment before quick create has taken the focus, too: a second Enter, typing or the chevron cannot bring the list back over the quick create panel.</w:t>
      </w:r>
    </w:p>
    <w:p w14:paraId="1EDC9E4A" w14:textId="77777777" w:rsidR="00967DCC" w:rsidRDefault="00DE4F20">
      <w:pPr>
        <w:pStyle w:val="ListNumber"/>
        <w:numPr>
          <w:ilvl w:val="0"/>
          <w:numId w:val="23"/>
        </w:numPr>
      </w:pPr>
      <w:r>
        <w:rPr>
          <w:rFonts w:ascii="Consolas" w:eastAsia="Consolas" w:hAnsi="Consolas"/>
          <w:b/>
          <w:color w:val="242424"/>
          <w:sz w:val="19"/>
        </w:rPr>
        <w:t>createRecord</w:t>
      </w:r>
      <w:r>
        <w:t xml:space="preserve"> (controller) opens quick create with </w:t>
      </w:r>
      <w:r>
        <w:rPr>
          <w:rFonts w:ascii="Consolas" w:eastAsia="Consolas" w:hAnsi="Consolas"/>
          <w:color w:val="242424"/>
          <w:sz w:val="19"/>
        </w:rPr>
        <w:t>context.navigation.openForm({ entityName, useQuickCreateForm: true })</w:t>
      </w:r>
      <w:r>
        <w:t xml:space="preserve"> and waits until it closes. If quick create cannot open, the field shows "Couldn't create the record." with the reason.</w:t>
      </w:r>
    </w:p>
    <w:p w14:paraId="10B13AC7" w14:textId="77777777" w:rsidR="00967DCC" w:rsidRDefault="00DE4F20">
      <w:pPr>
        <w:pStyle w:val="ListNumber"/>
        <w:numPr>
          <w:ilvl w:val="0"/>
          <w:numId w:val="23"/>
        </w:numPr>
      </w:pPr>
      <w:r>
        <w:rPr>
          <w:rFonts w:ascii="Consolas" w:eastAsia="Consolas" w:hAnsi="Consolas"/>
          <w:b/>
          <w:color w:val="242424"/>
          <w:sz w:val="19"/>
        </w:rPr>
        <w:t>createDone</w:t>
      </w:r>
      <w:r>
        <w:t xml:space="preserve"> (view) runs whether the record was saved or not: </w:t>
      </w:r>
      <w:r>
        <w:rPr>
          <w:rFonts w:ascii="Consolas" w:eastAsia="Consolas" w:hAnsi="Consolas"/>
          <w:color w:val="242424"/>
          <w:sz w:val="19"/>
        </w:rPr>
        <w:t>creating</w:t>
      </w:r>
      <w:r>
        <w:t xml:space="preserve"> ends, text typed in the meantime is cleared, and the search box takes the focus back (with the list closed).</w:t>
      </w:r>
    </w:p>
    <w:p w14:paraId="7A28991D" w14:textId="77777777" w:rsidR="00967DCC" w:rsidRDefault="00DE4F20">
      <w:pPr>
        <w:pStyle w:val="ListNumber"/>
        <w:numPr>
          <w:ilvl w:val="0"/>
          <w:numId w:val="23"/>
        </w:numPr>
      </w:pPr>
      <w:r>
        <w:t xml:space="preserve">If a record was saved, the controller checks that it </w:t>
      </w:r>
      <w:r>
        <w:rPr>
          <w:b/>
        </w:rPr>
        <w:t>has not moved on</w:t>
      </w:r>
      <w:r>
        <w:t xml:space="preserve"> (same start-up, same engine, still editable). Otherwise it says "... was created but couldn't be linked here. Pick it from the list."</w:t>
      </w:r>
    </w:p>
    <w:p w14:paraId="0286EFEA" w14:textId="77777777" w:rsidR="00967DCC" w:rsidRDefault="00DE4F20">
      <w:pPr>
        <w:pStyle w:val="ListNumber"/>
        <w:numPr>
          <w:ilvl w:val="0"/>
          <w:numId w:val="23"/>
        </w:numPr>
      </w:pPr>
      <w:r>
        <w:t xml:space="preserve">The list is reloaded, so the new record </w:t>
      </w:r>
      <w:r>
        <w:t>appears in its place.</w:t>
      </w:r>
    </w:p>
    <w:p w14:paraId="0DAE9996" w14:textId="77777777" w:rsidR="00967DCC" w:rsidRDefault="00DE4F20">
      <w:pPr>
        <w:pStyle w:val="ListNumber"/>
        <w:numPr>
          <w:ilvl w:val="0"/>
          <w:numId w:val="23"/>
        </w:numPr>
      </w:pPr>
      <w:r>
        <w:rPr>
          <w:b/>
        </w:rPr>
        <w:t>Is it offered?</w:t>
      </w:r>
      <w:r>
        <w:t xml:space="preserve"> Quick create knows nothing of the list's filter, view or FetchXML. </w:t>
      </w:r>
      <w:r>
        <w:rPr>
          <w:rFonts w:ascii="Consolas" w:eastAsia="Consolas" w:hAnsi="Consolas"/>
          <w:color w:val="242424"/>
          <w:sz w:val="19"/>
        </w:rPr>
        <w:t>isOffered</w:t>
      </w:r>
      <w:r>
        <w:t xml:space="preserve"> runs the list's query narrowed to the new id. If the list offers it, it is selected through </w:t>
      </w:r>
      <w:r>
        <w:rPr>
          <w:rFonts w:ascii="Consolas" w:eastAsia="Consolas" w:hAnsi="Consolas"/>
          <w:color w:val="242424"/>
          <w:sz w:val="19"/>
        </w:rPr>
        <w:t>onToggle</w:t>
      </w:r>
      <w:r>
        <w:t xml:space="preserve"> (the same path as a click); otherwise the field explains why it was not selected.</w:t>
      </w:r>
    </w:p>
    <w:p w14:paraId="7E46BE19" w14:textId="77777777" w:rsidR="00967DCC" w:rsidRDefault="00DE4F20">
      <w:pPr>
        <w:keepNext/>
        <w:jc w:val="center"/>
      </w:pPr>
      <w:r>
        <w:rPr>
          <w:noProof/>
        </w:rPr>
        <w:drawing>
          <wp:inline distT="0" distB="0" distL="0" distR="0" wp14:anchorId="0CDFEC12" wp14:editId="05702A1C">
            <wp:extent cx="6188400" cy="1206738"/>
            <wp:effectExtent l="0" t="0" r="0" b="0"/>
            <wp:docPr id="30" name="Picture 30" descr="The + New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button.png"/>
                    <pic:cNvPicPr/>
                  </pic:nvPicPr>
                  <pic:blipFill>
                    <a:blip r:embed="rId40"/>
                    <a:stretch>
                      <a:fillRect/>
                    </a:stretch>
                  </pic:blipFill>
                  <pic:spPr>
                    <a:xfrm>
                      <a:off x="0" y="0"/>
                      <a:ext cx="6188400" cy="1206738"/>
                    </a:xfrm>
                    <a:prstGeom prst="rect">
                      <a:avLst/>
                    </a:prstGeom>
                  </pic:spPr>
                </pic:pic>
              </a:graphicData>
            </a:graphic>
          </wp:inline>
        </w:drawing>
      </w:r>
    </w:p>
    <w:p w14:paraId="7AF7B52C" w14:textId="77777777" w:rsidR="00967DCC" w:rsidRDefault="00DE4F20">
      <w:pPr>
        <w:pStyle w:val="Caption"/>
        <w:jc w:val="center"/>
      </w:pPr>
      <w:r>
        <w:t xml:space="preserve">Figure 30. </w:t>
      </w:r>
      <w:r>
        <w:t xml:space="preserve">The </w:t>
      </w:r>
      <w:r>
        <w:t>+ New</w:t>
      </w:r>
      <w:r>
        <w:t xml:space="preserve"> row at the end of the list (</w:t>
      </w:r>
      <w:r>
        <w:rPr>
          <w:rFonts w:ascii="Consolas" w:eastAsia="Consolas" w:hAnsi="Consolas"/>
          <w:color w:val="242424"/>
          <w:sz w:val="17"/>
        </w:rPr>
        <w:t>createButton</w:t>
      </w:r>
      <w:r>
        <w:t xml:space="preserve">, shown when </w:t>
      </w:r>
      <w:r>
        <w:rPr>
          <w:rFonts w:ascii="Consolas" w:eastAsia="Consolas" w:hAnsi="Consolas"/>
          <w:color w:val="242424"/>
          <w:sz w:val="17"/>
        </w:rPr>
        <w:t>ViewState.createLabel</w:t>
      </w:r>
      <w:r>
        <w:t xml:space="preserve"> is set).</w:t>
      </w:r>
    </w:p>
    <w:p w14:paraId="0BEE4F00" w14:textId="77777777" w:rsidR="00967DCC" w:rsidRDefault="00DE4F20">
      <w:pPr>
        <w:keepNext/>
        <w:jc w:val="center"/>
      </w:pPr>
      <w:r>
        <w:rPr>
          <w:noProof/>
        </w:rPr>
        <w:lastRenderedPageBreak/>
        <w:drawing>
          <wp:inline distT="0" distB="0" distL="0" distR="0" wp14:anchorId="3B0C3729" wp14:editId="5EACE234">
            <wp:extent cx="6188400" cy="4420286"/>
            <wp:effectExtent l="0" t="0" r="0" b="0"/>
            <wp:docPr id="31" name="Picture 31" descr="Quick create open, the field still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create-open.png"/>
                    <pic:cNvPicPr/>
                  </pic:nvPicPr>
                  <pic:blipFill>
                    <a:blip r:embed="rId41"/>
                    <a:stretch>
                      <a:fillRect/>
                    </a:stretch>
                  </pic:blipFill>
                  <pic:spPr>
                    <a:xfrm>
                      <a:off x="0" y="0"/>
                      <a:ext cx="6188400" cy="4420286"/>
                    </a:xfrm>
                    <a:prstGeom prst="rect">
                      <a:avLst/>
                    </a:prstGeom>
                  </pic:spPr>
                </pic:pic>
              </a:graphicData>
            </a:graphic>
          </wp:inline>
        </w:drawing>
      </w:r>
    </w:p>
    <w:p w14:paraId="505969C6" w14:textId="77777777" w:rsidR="00967DCC" w:rsidRDefault="00DE4F20">
      <w:pPr>
        <w:pStyle w:val="Caption"/>
        <w:jc w:val="center"/>
      </w:pPr>
      <w:r>
        <w:t xml:space="preserve">Figure 31. </w:t>
      </w:r>
      <w:r>
        <w:t xml:space="preserve">Quick create open on the right. The field keeps its focused look with the list closed, because </w:t>
      </w:r>
      <w:r>
        <w:rPr>
          <w:rFonts w:ascii="Consolas" w:eastAsia="Consolas" w:hAnsi="Consolas"/>
          <w:color w:val="242424"/>
          <w:sz w:val="17"/>
        </w:rPr>
        <w:t>creating</w:t>
      </w:r>
      <w:r>
        <w:t xml:space="preserve"> is set (</w:t>
      </w:r>
      <w:r>
        <w:rPr>
          <w:rFonts w:ascii="Consolas" w:eastAsia="Consolas" w:hAnsi="Consolas"/>
          <w:color w:val="242424"/>
          <w:sz w:val="17"/>
        </w:rPr>
        <w:t>startCreate</w:t>
      </w:r>
      <w:r>
        <w:t>).</w:t>
      </w:r>
    </w:p>
    <w:p w14:paraId="113BA24E" w14:textId="77777777" w:rsidR="00967DCC" w:rsidRDefault="00DE4F20">
      <w:pPr>
        <w:keepNext/>
        <w:jc w:val="center"/>
      </w:pPr>
      <w:r>
        <w:rPr>
          <w:noProof/>
        </w:rPr>
        <w:drawing>
          <wp:inline distT="0" distB="0" distL="0" distR="0" wp14:anchorId="296EDB94" wp14:editId="1CEA8BD1">
            <wp:extent cx="6188400" cy="3184736"/>
            <wp:effectExtent l="0" t="0" r="0" b="0"/>
            <wp:docPr id="32" name="Picture 32" descr="The quick creat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ck-create.png"/>
                    <pic:cNvPicPr/>
                  </pic:nvPicPr>
                  <pic:blipFill>
                    <a:blip r:embed="rId42"/>
                    <a:stretch>
                      <a:fillRect/>
                    </a:stretch>
                  </pic:blipFill>
                  <pic:spPr>
                    <a:xfrm>
                      <a:off x="0" y="0"/>
                      <a:ext cx="6188400" cy="3184736"/>
                    </a:xfrm>
                    <a:prstGeom prst="rect">
                      <a:avLst/>
                    </a:prstGeom>
                  </pic:spPr>
                </pic:pic>
              </a:graphicData>
            </a:graphic>
          </wp:inline>
        </w:drawing>
      </w:r>
    </w:p>
    <w:p w14:paraId="37CE47DA" w14:textId="77777777" w:rsidR="00967DCC" w:rsidRDefault="00DE4F20">
      <w:pPr>
        <w:pStyle w:val="Caption"/>
        <w:jc w:val="center"/>
      </w:pPr>
      <w:r>
        <w:t xml:space="preserve">Figure 32. </w:t>
      </w:r>
      <w:r>
        <w:t xml:space="preserve">The platform's quick create form, opened by </w:t>
      </w:r>
      <w:r>
        <w:rPr>
          <w:rFonts w:ascii="Consolas" w:eastAsia="Consolas" w:hAnsi="Consolas"/>
          <w:color w:val="242424"/>
          <w:sz w:val="17"/>
        </w:rPr>
        <w:t>createRecord</w:t>
      </w:r>
      <w:r>
        <w:t xml:space="preserve"> with </w:t>
      </w:r>
      <w:r>
        <w:rPr>
          <w:rFonts w:ascii="Consolas" w:eastAsia="Consolas" w:hAnsi="Consolas"/>
          <w:color w:val="242424"/>
          <w:sz w:val="17"/>
        </w:rPr>
        <w:t>useQuickCreateForm: true</w:t>
      </w:r>
      <w:r>
        <w:t>.</w:t>
      </w:r>
    </w:p>
    <w:p w14:paraId="7FA754E7" w14:textId="77777777" w:rsidR="00967DCC" w:rsidRDefault="00DE4F20">
      <w:pPr>
        <w:keepNext/>
        <w:jc w:val="center"/>
      </w:pPr>
      <w:r>
        <w:rPr>
          <w:noProof/>
        </w:rPr>
        <w:lastRenderedPageBreak/>
        <w:drawing>
          <wp:inline distT="0" distB="0" distL="0" distR="0" wp14:anchorId="6D029C9A" wp14:editId="183EAB52">
            <wp:extent cx="6188400" cy="716086"/>
            <wp:effectExtent l="0" t="0" r="0" b="0"/>
            <wp:docPr id="33" name="Picture 33" descr="The new record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record-selected.png"/>
                    <pic:cNvPicPr/>
                  </pic:nvPicPr>
                  <pic:blipFill>
                    <a:blip r:embed="rId43"/>
                    <a:stretch>
                      <a:fillRect/>
                    </a:stretch>
                  </pic:blipFill>
                  <pic:spPr>
                    <a:xfrm>
                      <a:off x="0" y="0"/>
                      <a:ext cx="6188400" cy="716086"/>
                    </a:xfrm>
                    <a:prstGeom prst="rect">
                      <a:avLst/>
                    </a:prstGeom>
                  </pic:spPr>
                </pic:pic>
              </a:graphicData>
            </a:graphic>
          </wp:inline>
        </w:drawing>
      </w:r>
    </w:p>
    <w:p w14:paraId="51711289" w14:textId="77777777" w:rsidR="00967DCC" w:rsidRDefault="00DE4F20">
      <w:pPr>
        <w:pStyle w:val="Caption"/>
        <w:jc w:val="center"/>
      </w:pPr>
      <w:r>
        <w:t xml:space="preserve">Figure 33. </w:t>
      </w:r>
      <w:r>
        <w:t xml:space="preserve">After </w:t>
      </w:r>
      <w:r>
        <w:t>Save and Close</w:t>
      </w:r>
      <w:r>
        <w:t xml:space="preserve">: </w:t>
      </w:r>
      <w:r>
        <w:rPr>
          <w:rFonts w:ascii="Consolas" w:eastAsia="Consolas" w:hAnsi="Consolas"/>
          <w:color w:val="242424"/>
          <w:sz w:val="17"/>
        </w:rPr>
        <w:t>isOffered</w:t>
      </w:r>
      <w:r>
        <w:t xml:space="preserve"> found the record in the list and </w:t>
      </w:r>
      <w:r>
        <w:rPr>
          <w:rFonts w:ascii="Consolas" w:eastAsia="Consolas" w:hAnsi="Consolas"/>
          <w:color w:val="242424"/>
          <w:sz w:val="17"/>
        </w:rPr>
        <w:t>onToggle</w:t>
      </w:r>
      <w:r>
        <w:t xml:space="preserve"> selected it; </w:t>
      </w:r>
      <w:r>
        <w:rPr>
          <w:rFonts w:ascii="Consolas" w:eastAsia="Consolas" w:hAnsi="Consolas"/>
          <w:color w:val="242424"/>
          <w:sz w:val="17"/>
        </w:rPr>
        <w:t>createDone</w:t>
      </w:r>
      <w:r>
        <w:t xml:space="preserve"> put the focus back in the search box.</w:t>
      </w:r>
    </w:p>
    <w:p w14:paraId="79E0EBE8" w14:textId="77777777" w:rsidR="00967DCC" w:rsidRDefault="00DE4F20">
      <w:pPr>
        <w:keepNext/>
        <w:jc w:val="center"/>
      </w:pPr>
      <w:r>
        <w:rPr>
          <w:noProof/>
        </w:rPr>
        <w:drawing>
          <wp:inline distT="0" distB="0" distL="0" distR="0" wp14:anchorId="373F2781" wp14:editId="0CDB5AFB">
            <wp:extent cx="6188400" cy="782391"/>
            <wp:effectExtent l="0" t="0" r="0" b="0"/>
            <wp:docPr id="34" name="Picture 34" descr="The new record is not off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not-offered.png"/>
                    <pic:cNvPicPr/>
                  </pic:nvPicPr>
                  <pic:blipFill>
                    <a:blip r:embed="rId44"/>
                    <a:stretch>
                      <a:fillRect/>
                    </a:stretch>
                  </pic:blipFill>
                  <pic:spPr>
                    <a:xfrm>
                      <a:off x="0" y="0"/>
                      <a:ext cx="6188400" cy="782391"/>
                    </a:xfrm>
                    <a:prstGeom prst="rect">
                      <a:avLst/>
                    </a:prstGeom>
                  </pic:spPr>
                </pic:pic>
              </a:graphicData>
            </a:graphic>
          </wp:inline>
        </w:drawing>
      </w:r>
    </w:p>
    <w:p w14:paraId="44C710D4" w14:textId="77777777" w:rsidR="00967DCC" w:rsidRDefault="00DE4F20">
      <w:pPr>
        <w:pStyle w:val="Caption"/>
        <w:jc w:val="center"/>
      </w:pPr>
      <w:r>
        <w:t xml:space="preserve">Figure 34. </w:t>
      </w:r>
      <w:r>
        <w:t xml:space="preserve">The new record does not match the list's filter: </w:t>
      </w:r>
      <w:r>
        <w:rPr>
          <w:rFonts w:ascii="Consolas" w:eastAsia="Consolas" w:hAnsi="Consolas"/>
          <w:color w:val="242424"/>
          <w:sz w:val="17"/>
        </w:rPr>
        <w:t>createRecord</w:t>
      </w:r>
      <w:r>
        <w:t xml:space="preserve"> shows </w:t>
      </w:r>
      <w:r>
        <w:rPr>
          <w:rFonts w:ascii="Consolas" w:eastAsia="Consolas" w:hAnsi="Consolas"/>
          <w:color w:val="242424"/>
          <w:sz w:val="17"/>
        </w:rPr>
        <w:t>createdNotOffered</w:t>
      </w:r>
      <w:r>
        <w:t>.</w:t>
      </w:r>
    </w:p>
    <w:p w14:paraId="23DD5E13" w14:textId="77777777" w:rsidR="00967DCC" w:rsidRDefault="00DE4F20">
      <w:pPr>
        <w:pStyle w:val="Heading2"/>
      </w:pPr>
      <w:bookmarkStart w:id="146" w:name="_dg75"/>
      <w:bookmarkStart w:id="147" w:name="_Toc242619719"/>
      <w:r>
        <w:t>5.8 Leaving the page while writes are pending</w:t>
      </w:r>
      <w:bookmarkEnd w:id="146"/>
      <w:bookmarkEnd w:id="147"/>
    </w:p>
    <w:p w14:paraId="7E6EB632" w14:textId="77777777" w:rsidR="00967DCC" w:rsidRDefault="00DE4F20">
      <w:r>
        <w:t>Two cases are handled differently.</w:t>
      </w:r>
    </w:p>
    <w:p w14:paraId="78509E50" w14:textId="77777777" w:rsidR="00967DCC" w:rsidRDefault="00DE4F20">
      <w:r>
        <w:rPr>
          <w:b/>
        </w:rPr>
        <w:t>Closing the browser tab or reloading.</w:t>
      </w:r>
      <w:r>
        <w:t xml:space="preserve"> This would cancel the link requests on their way (an update of the names already on its way is finished by the browser, 4.6). The control installs one </w:t>
      </w:r>
      <w:r>
        <w:rPr>
          <w:rFonts w:ascii="Consolas" w:eastAsia="Consolas" w:hAnsi="Consolas"/>
          <w:color w:val="242424"/>
          <w:sz w:val="19"/>
        </w:rPr>
        <w:t>beforeunload</w:t>
      </w:r>
      <w:r>
        <w:t xml:space="preserve"> handler per page that asks the browser to confirm while anything is unsaved.</w:t>
      </w:r>
    </w:p>
    <w:p w14:paraId="47D65088"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installUnloadGuard</w:t>
      </w:r>
      <w:r>
        <w:t xml:space="preserve"> (about lines 128–133):</w:t>
      </w:r>
    </w:p>
    <w:p w14:paraId="03DC59C9" w14:textId="77777777" w:rsidR="00967DCC" w:rsidRDefault="00DE4F20">
      <w:pPr>
        <w:keepNext/>
        <w:shd w:val="clear" w:color="auto" w:fill="F4F5F7"/>
        <w:spacing w:before="80" w:after="0" w:line="240" w:lineRule="auto"/>
        <w:ind w:left="567" w:hanging="397"/>
      </w:pPr>
      <w:r>
        <w:rPr>
          <w:rFonts w:ascii="Consolas" w:eastAsia="Consolas" w:hAnsi="Consolas"/>
          <w:sz w:val="16"/>
        </w:rPr>
        <w:t>window.addEventListener("beforeunload", (event) =&gt; {</w:t>
      </w:r>
    </w:p>
    <w:p w14:paraId="376D2878" w14:textId="77777777" w:rsidR="00967DCC" w:rsidRDefault="00DE4F20">
      <w:pPr>
        <w:keepNext/>
        <w:shd w:val="clear" w:color="auto" w:fill="F4F5F7"/>
        <w:spacing w:after="0" w:line="240" w:lineRule="auto"/>
        <w:ind w:left="919" w:hanging="397"/>
      </w:pPr>
      <w:r>
        <w:rPr>
          <w:rFonts w:ascii="Consolas" w:eastAsia="Consolas" w:hAnsi="Consolas"/>
          <w:sz w:val="16"/>
        </w:rPr>
        <w:t>if (copiesWriting &gt; 0 || [...liveEngines].some((engine) =&gt; engine.hasPendingChanges() || engine.isBusy())) {</w:t>
      </w:r>
    </w:p>
    <w:p w14:paraId="71B66320" w14:textId="77777777" w:rsidR="00967DCC" w:rsidRDefault="00DE4F20">
      <w:pPr>
        <w:keepNext/>
        <w:shd w:val="clear" w:color="auto" w:fill="F4F5F7"/>
        <w:spacing w:after="0" w:line="240" w:lineRule="auto"/>
        <w:ind w:left="1271" w:hanging="397"/>
      </w:pPr>
      <w:r>
        <w:rPr>
          <w:rFonts w:ascii="Consolas" w:eastAsia="Consolas" w:hAnsi="Consolas"/>
          <w:sz w:val="16"/>
        </w:rPr>
        <w:t>event.preventDefault();</w:t>
      </w:r>
    </w:p>
    <w:p w14:paraId="7D05B32A" w14:textId="77777777" w:rsidR="00967DCC" w:rsidRDefault="00DE4F20">
      <w:pPr>
        <w:keepNext/>
        <w:shd w:val="clear" w:color="auto" w:fill="F4F5F7"/>
        <w:spacing w:after="0" w:line="240" w:lineRule="auto"/>
        <w:ind w:left="1271" w:hanging="397"/>
      </w:pPr>
      <w:r>
        <w:rPr>
          <w:rFonts w:ascii="Consolas" w:eastAsia="Consolas" w:hAnsi="Consolas"/>
          <w:sz w:val="16"/>
        </w:rPr>
        <w:t>event.returnValue = "";</w:t>
      </w:r>
    </w:p>
    <w:p w14:paraId="5EB74BDD"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8E655FF" w14:textId="77777777" w:rsidR="00967DCC" w:rsidRDefault="00DE4F20">
      <w:pPr>
        <w:shd w:val="clear" w:color="auto" w:fill="F4F5F7"/>
        <w:spacing w:after="0" w:line="240" w:lineRule="auto"/>
        <w:ind w:left="567" w:hanging="397"/>
      </w:pPr>
      <w:r>
        <w:rPr>
          <w:rFonts w:ascii="Consolas" w:eastAsia="Consolas" w:hAnsi="Consolas"/>
          <w:sz w:val="16"/>
        </w:rPr>
        <w:t>});</w:t>
      </w:r>
    </w:p>
    <w:p w14:paraId="777DE303" w14:textId="77777777" w:rsidR="00967DCC" w:rsidRDefault="00967DCC">
      <w:pPr>
        <w:spacing w:after="40"/>
      </w:pPr>
    </w:p>
    <w:p w14:paraId="337ADFF4" w14:textId="77777777" w:rsidR="00967DCC" w:rsidRDefault="00DE4F20">
      <w:r>
        <w:t xml:space="preserve">The names copy's write is sent with </w:t>
      </w:r>
      <w:r>
        <w:rPr>
          <w:rFonts w:ascii="Consolas" w:eastAsia="Consolas" w:hAnsi="Consolas"/>
          <w:color w:val="242424"/>
          <w:sz w:val="19"/>
        </w:rPr>
        <w:t>keepalive</w:t>
      </w:r>
      <w:r>
        <w:t xml:space="preserve"> (5.4.3): once it is on its way, the browser finishes it even if the user leaves the page meanwhile.</w:t>
      </w:r>
    </w:p>
    <w:p w14:paraId="0BEE62D8" w14:textId="77777777" w:rsidR="00967DCC" w:rsidRDefault="00DE4F20">
      <w:r>
        <w:rPr>
          <w:b/>
        </w:rPr>
        <w:t>What the prompt cannot cover.</w:t>
      </w:r>
      <w:r>
        <w:t xml:space="preserve"> The names are written once the last link of a batch is saved: about 0.1–0.3 seconds after a single pick, and up to many seconds after a </w:t>
      </w:r>
      <w:r>
        <w:rPr>
          <w:i/>
        </w:rPr>
        <w:t>Select all</w:t>
      </w:r>
      <w:r>
        <w:t xml:space="preserve"> of hundreds of records. If the user leaves anyway (</w:t>
      </w:r>
      <w:r>
        <w:rPr>
          <w:b/>
        </w:rPr>
        <w:t>Leave</w:t>
      </w:r>
      <w:r>
        <w:t xml:space="preserve"> in the browser's prompt), or the browser or the app closes without asking (a crash, the mobile app closed), the links already saved stay, but the host column can miss their names until the record's links next change. The names copy plug-in does not fill them in: it leaves the control's own links to the con</w:t>
      </w:r>
      <w:r>
        <w:t>trol (the tag, 5.4.5 and 8.8). Only a server-side write of the names for every link would cover this case. That is not done, because it would cost about 70 ms on every link (a rebuild, 8.15).</w:t>
      </w:r>
    </w:p>
    <w:p w14:paraId="5352ABB8" w14:textId="77777777" w:rsidR="00967DCC" w:rsidRDefault="00DE4F20">
      <w:pPr>
        <w:keepNext/>
      </w:pPr>
      <w:r>
        <w:rPr>
          <w:b/>
        </w:rPr>
        <w:lastRenderedPageBreak/>
        <w:t>Moving within the app</w:t>
      </w:r>
      <w:r>
        <w:t xml:space="preserve"> (</w:t>
      </w:r>
      <w:r>
        <w:rPr>
          <w:i/>
        </w:rPr>
        <w:t>Save &amp; Close</w:t>
      </w:r>
      <w:r>
        <w:t xml:space="preserve">, another record, the back button). The page stays loaded, so the requests can finish. The platform calls </w:t>
      </w:r>
      <w:r>
        <w:rPr>
          <w:rFonts w:ascii="Consolas" w:eastAsia="Consolas" w:hAnsi="Consolas"/>
          <w:color w:val="242424"/>
          <w:sz w:val="19"/>
        </w:rPr>
        <w:t>destroy</w:t>
      </w:r>
      <w:r>
        <w:t xml:space="preserve">, and </w:t>
      </w:r>
      <w:r>
        <w:rPr>
          <w:rFonts w:ascii="Consolas" w:eastAsia="Consolas" w:hAnsi="Consolas"/>
          <w:color w:val="242424"/>
          <w:sz w:val="19"/>
        </w:rPr>
        <w:t>retireEngine</w:t>
      </w:r>
      <w:r>
        <w:t xml:space="preserve"> hands the engine over to the page-wide </w:t>
      </w:r>
      <w:r>
        <w:rPr>
          <w:rFonts w:ascii="Consolas" w:eastAsia="Consolas" w:hAnsi="Consolas"/>
          <w:color w:val="242424"/>
          <w:sz w:val="19"/>
        </w:rPr>
        <w:t>detached</w:t>
      </w:r>
      <w:r>
        <w:t xml:space="preserve"> map instead of stopping it:</w:t>
      </w:r>
    </w:p>
    <w:p w14:paraId="259294FA" w14:textId="77777777" w:rsidR="00967DCC" w:rsidRDefault="00DE4F20">
      <w:pPr>
        <w:keepNext/>
        <w:jc w:val="center"/>
      </w:pPr>
      <w:r>
        <w:rPr>
          <w:noProof/>
        </w:rPr>
        <w:drawing>
          <wp:inline distT="0" distB="0" distL="0" distR="0" wp14:anchorId="563DFDDD" wp14:editId="2340E758">
            <wp:extent cx="3533554" cy="6299998"/>
            <wp:effectExtent l="0" t="0" r="0" b="0"/>
            <wp:docPr id="35" name="Picture 35" descr="Diagram: 5.8 Leaving the page while writes are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2.png"/>
                    <pic:cNvPicPr/>
                  </pic:nvPicPr>
                  <pic:blipFill>
                    <a:blip r:embed="rId45"/>
                    <a:stretch>
                      <a:fillRect/>
                    </a:stretch>
                  </pic:blipFill>
                  <pic:spPr>
                    <a:xfrm>
                      <a:off x="0" y="0"/>
                      <a:ext cx="3533554" cy="6299998"/>
                    </a:xfrm>
                    <a:prstGeom prst="rect">
                      <a:avLst/>
                    </a:prstGeom>
                  </pic:spPr>
                </pic:pic>
              </a:graphicData>
            </a:graphic>
          </wp:inline>
        </w:drawing>
      </w:r>
    </w:p>
    <w:p w14:paraId="0369FA37" w14:textId="77777777" w:rsidR="00967DCC" w:rsidRDefault="00DE4F20">
      <w:pPr>
        <w:pStyle w:val="Caption"/>
        <w:jc w:val="center"/>
      </w:pPr>
      <w:r>
        <w:t>Figure 35. Diagram: 5.8 Leaving the page while writes are pending</w:t>
      </w:r>
    </w:p>
    <w:p w14:paraId="13B0B6B9" w14:textId="77777777" w:rsidR="00967DCC" w:rsidRDefault="00DE4F20">
      <w:r>
        <w:rPr>
          <w:rFonts w:ascii="Consolas" w:eastAsia="Consolas" w:hAnsi="Consolas"/>
          <w:color w:val="242424"/>
          <w:sz w:val="19"/>
        </w:rPr>
        <w:t>finishDetached</w:t>
      </w:r>
      <w:r>
        <w:t xml:space="preserve"> runs after each batch of the detached engine, and finishes the job when nothing is left.</w:t>
      </w:r>
    </w:p>
    <w:p w14:paraId="7D5E8728" w14:textId="77777777" w:rsidR="00967DCC" w:rsidRDefault="00DE4F20">
      <w:pPr>
        <w:keepNext/>
      </w:pPr>
      <w:r>
        <w:rPr>
          <w:rFonts w:ascii="Consolas" w:eastAsia="Consolas" w:hAnsi="Consolas"/>
          <w:color w:val="242424"/>
          <w:sz w:val="19"/>
        </w:rPr>
        <w:lastRenderedPageBreak/>
        <w:t>control/NToNMultiSelect/index.ts</w:t>
      </w:r>
      <w:r>
        <w:t xml:space="preserve">, </w:t>
      </w:r>
      <w:r>
        <w:rPr>
          <w:rFonts w:ascii="Consolas" w:eastAsia="Consolas" w:hAnsi="Consolas"/>
          <w:color w:val="242424"/>
          <w:sz w:val="19"/>
        </w:rPr>
        <w:t>finishDetached</w:t>
      </w:r>
      <w:r>
        <w:t xml:space="preserve"> (about lines 995–1016):</w:t>
      </w:r>
    </w:p>
    <w:p w14:paraId="2E741353"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finishDetached(engine: SyncEngine, away: Detached, changed: boolean): void {</w:t>
      </w:r>
    </w:p>
    <w:p w14:paraId="3616327E" w14:textId="77777777" w:rsidR="00967DCC" w:rsidRDefault="00DE4F20">
      <w:pPr>
        <w:keepNext/>
        <w:shd w:val="clear" w:color="auto" w:fill="F4F5F7"/>
        <w:spacing w:after="0" w:line="240" w:lineRule="auto"/>
        <w:ind w:left="919" w:hanging="397"/>
      </w:pPr>
      <w:r>
        <w:rPr>
          <w:rFonts w:ascii="Consolas" w:eastAsia="Consolas" w:hAnsi="Consolas"/>
          <w:sz w:val="16"/>
        </w:rPr>
        <w:t>if (changed || away.unknown) {</w:t>
      </w:r>
    </w:p>
    <w:p w14:paraId="0C9BCF5D" w14:textId="77777777" w:rsidR="00967DCC" w:rsidRDefault="00DE4F20">
      <w:pPr>
        <w:keepNext/>
        <w:shd w:val="clear" w:color="auto" w:fill="F4F5F7"/>
        <w:spacing w:after="0" w:line="240" w:lineRule="auto"/>
        <w:ind w:left="1271" w:hanging="397"/>
      </w:pPr>
      <w:r>
        <w:rPr>
          <w:rFonts w:ascii="Consolas" w:eastAsia="Consolas" w:hAnsi="Consolas"/>
          <w:sz w:val="16"/>
        </w:rPr>
        <w:t>away.bridge.refreshSubgrids(engine.getRecordId());</w:t>
      </w:r>
    </w:p>
    <w:p w14:paraId="506ED01E" w14:textId="77777777" w:rsidR="00967DCC" w:rsidRDefault="00DE4F20">
      <w:pPr>
        <w:keepNext/>
        <w:shd w:val="clear" w:color="auto" w:fill="F4F5F7"/>
        <w:spacing w:after="0" w:line="240" w:lineRule="auto"/>
        <w:ind w:left="1271" w:hanging="397"/>
      </w:pPr>
      <w:r>
        <w:rPr>
          <w:rFonts w:ascii="Consolas" w:eastAsia="Consolas" w:hAnsi="Consolas"/>
          <w:sz w:val="16"/>
        </w:rPr>
        <w:t>this.resyncPeers(away.key, engine);</w:t>
      </w:r>
    </w:p>
    <w:p w14:paraId="4632E49E"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29795372" w14:textId="77777777" w:rsidR="00967DCC" w:rsidRDefault="00DE4F20">
      <w:pPr>
        <w:keepNext/>
        <w:shd w:val="clear" w:color="auto" w:fill="F4F5F7"/>
        <w:spacing w:after="0" w:line="240" w:lineRule="auto"/>
        <w:ind w:left="919" w:hanging="397"/>
      </w:pPr>
      <w:r>
        <w:rPr>
          <w:rFonts w:ascii="Consolas" w:eastAsia="Consolas" w:hAnsi="Consolas"/>
          <w:sz w:val="16"/>
        </w:rPr>
        <w:t>if (engine.hasPendingChanges() || engine.isBusy()) return;</w:t>
      </w:r>
    </w:p>
    <w:p w14:paraId="2E831249" w14:textId="77777777" w:rsidR="00967DCC" w:rsidRDefault="00DE4F20">
      <w:pPr>
        <w:keepNext/>
        <w:shd w:val="clear" w:color="auto" w:fill="F4F5F7"/>
        <w:spacing w:after="0" w:line="240" w:lineRule="auto"/>
        <w:ind w:left="919" w:hanging="397"/>
      </w:pPr>
      <w:r>
        <w:rPr>
          <w:rFonts w:ascii="Consolas" w:eastAsia="Consolas" w:hAnsi="Consolas"/>
          <w:sz w:val="16"/>
        </w:rPr>
        <w:t>if (away.failures &gt; 0) {</w:t>
      </w:r>
    </w:p>
    <w:p w14:paraId="75613423" w14:textId="77777777" w:rsidR="00967DCC" w:rsidRDefault="00DE4F20">
      <w:pPr>
        <w:keepNext/>
        <w:shd w:val="clear" w:color="auto" w:fill="F4F5F7"/>
        <w:spacing w:after="0" w:line="240" w:lineRule="auto"/>
        <w:ind w:left="1271" w:hanging="397"/>
      </w:pPr>
      <w:r>
        <w:rPr>
          <w:rFonts w:ascii="Consolas" w:eastAsia="Consolas" w:hAnsi="Consolas"/>
          <w:sz w:val="16"/>
        </w:rPr>
        <w:t>notifyApp(`${away.t.closedFailures(away.failures, away.label)} ${away.firstError}`);</w:t>
      </w:r>
    </w:p>
    <w:p w14:paraId="2D1A16B5"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5CE5D81F" w14:textId="77777777" w:rsidR="00967DCC" w:rsidRDefault="00DE4F20">
      <w:pPr>
        <w:keepNext/>
        <w:shd w:val="clear" w:color="auto" w:fill="F4F5F7"/>
        <w:spacing w:after="0" w:line="240" w:lineRule="auto"/>
        <w:ind w:left="919" w:hanging="397"/>
      </w:pPr>
      <w:r>
        <w:rPr>
          <w:rFonts w:ascii="Consolas" w:eastAsia="Consolas" w:hAnsi="Consolas"/>
          <w:sz w:val="16"/>
        </w:rPr>
        <w:t>// Every link is saved (or has failed for good), so the copy can follow them, unless none of them changed</w:t>
      </w:r>
    </w:p>
    <w:p w14:paraId="78A10A34" w14:textId="77777777" w:rsidR="00967DCC" w:rsidRDefault="00DE4F20">
      <w:pPr>
        <w:keepNext/>
        <w:shd w:val="clear" w:color="auto" w:fill="F4F5F7"/>
        <w:spacing w:after="0" w:line="240" w:lineRule="auto"/>
        <w:ind w:left="919" w:hanging="397"/>
      </w:pPr>
      <w:r>
        <w:rPr>
          <w:rFonts w:ascii="Consolas" w:eastAsia="Consolas" w:hAnsi="Consolas"/>
          <w:sz w:val="16"/>
        </w:rPr>
        <w:t>// anything. Changes that were saved before the engine was detached have been copied already (updateSummary).</w:t>
      </w:r>
    </w:p>
    <w:p w14:paraId="55117123" w14:textId="77777777" w:rsidR="00967DCC" w:rsidRDefault="00DE4F20">
      <w:pPr>
        <w:keepNext/>
        <w:shd w:val="clear" w:color="auto" w:fill="F4F5F7"/>
        <w:spacing w:after="0" w:line="240" w:lineRule="auto"/>
        <w:ind w:left="919" w:hanging="397"/>
      </w:pPr>
      <w:r>
        <w:rPr>
          <w:rFonts w:ascii="Consolas" w:eastAsia="Consolas" w:hAnsi="Consolas"/>
          <w:sz w:val="16"/>
        </w:rPr>
        <w:t>// A write that failed may still have been saved (see mayHaveSaved): then the copy reads the saved links and</w:t>
      </w:r>
    </w:p>
    <w:p w14:paraId="192E3C7C" w14:textId="77777777" w:rsidR="00967DCC" w:rsidRDefault="00DE4F20">
      <w:pPr>
        <w:keepNext/>
        <w:shd w:val="clear" w:color="auto" w:fill="F4F5F7"/>
        <w:spacing w:after="0" w:line="240" w:lineRule="auto"/>
        <w:ind w:left="919" w:hanging="397"/>
      </w:pPr>
      <w:r>
        <w:rPr>
          <w:rFonts w:ascii="Consolas" w:eastAsia="Consolas" w:hAnsi="Consolas"/>
          <w:sz w:val="16"/>
        </w:rPr>
        <w:t>// writes their names, whatever the page shows.</w:t>
      </w:r>
    </w:p>
    <w:p w14:paraId="1DD322B0" w14:textId="77777777" w:rsidR="00967DCC" w:rsidRDefault="00DE4F20">
      <w:pPr>
        <w:keepNext/>
        <w:shd w:val="clear" w:color="auto" w:fill="F4F5F7"/>
        <w:spacing w:after="0" w:line="240" w:lineRule="auto"/>
        <w:ind w:left="919" w:hanging="397"/>
      </w:pPr>
      <w:r>
        <w:rPr>
          <w:rFonts w:ascii="Consolas" w:eastAsia="Consolas" w:hAnsi="Consolas"/>
          <w:sz w:val="16"/>
        </w:rPr>
        <w:t>if (away.copy) {</w:t>
      </w:r>
    </w:p>
    <w:p w14:paraId="47E671E9" w14:textId="77777777" w:rsidR="00967DCC" w:rsidRDefault="00DE4F20">
      <w:pPr>
        <w:keepNext/>
        <w:shd w:val="clear" w:color="auto" w:fill="F4F5F7"/>
        <w:spacing w:after="0" w:line="240" w:lineRule="auto"/>
        <w:ind w:left="1271" w:hanging="397"/>
      </w:pPr>
      <w:r>
        <w:rPr>
          <w:rFonts w:ascii="Consolas" w:eastAsia="Consolas" w:hAnsi="Consolas"/>
          <w:sz w:val="16"/>
        </w:rPr>
        <w:t xml:space="preserve">if (away.unknown) </w:t>
      </w:r>
      <w:r>
        <w:rPr>
          <w:rFonts w:ascii="Consolas" w:eastAsia="Consolas" w:hAnsi="Consolas"/>
          <w:sz w:val="16"/>
        </w:rPr>
        <w:t>away.copy.names.refresh(away.copy.writer);</w:t>
      </w:r>
    </w:p>
    <w:p w14:paraId="6EACC56B" w14:textId="77777777" w:rsidR="00967DCC" w:rsidRDefault="00DE4F20">
      <w:pPr>
        <w:keepNext/>
        <w:shd w:val="clear" w:color="auto" w:fill="F4F5F7"/>
        <w:spacing w:after="0" w:line="240" w:lineRule="auto"/>
        <w:ind w:left="1271" w:hanging="397"/>
      </w:pPr>
      <w:r>
        <w:rPr>
          <w:rFonts w:ascii="Consolas" w:eastAsia="Consolas" w:hAnsi="Consolas"/>
          <w:sz w:val="16"/>
        </w:rPr>
        <w:t>else if (changed) away.copy.names.update(engine.selected(), away.copy.writer);</w:t>
      </w:r>
    </w:p>
    <w:p w14:paraId="751E888A"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2F68FAEA" w14:textId="77777777" w:rsidR="00967DCC" w:rsidRDefault="00DE4F20">
      <w:pPr>
        <w:keepNext/>
        <w:shd w:val="clear" w:color="auto" w:fill="F4F5F7"/>
        <w:spacing w:after="0" w:line="240" w:lineRule="auto"/>
        <w:ind w:left="919" w:hanging="397"/>
      </w:pPr>
      <w:r>
        <w:rPr>
          <w:rFonts w:ascii="Consolas" w:eastAsia="Consolas" w:hAnsi="Consolas"/>
          <w:sz w:val="16"/>
        </w:rPr>
        <w:t>detached.delete(engine);</w:t>
      </w:r>
    </w:p>
    <w:p w14:paraId="696EA252" w14:textId="77777777" w:rsidR="00967DCC" w:rsidRDefault="00DE4F20">
      <w:pPr>
        <w:keepNext/>
        <w:shd w:val="clear" w:color="auto" w:fill="F4F5F7"/>
        <w:spacing w:after="0" w:line="240" w:lineRule="auto"/>
        <w:ind w:left="919" w:hanging="397"/>
      </w:pPr>
      <w:r>
        <w:rPr>
          <w:rFonts w:ascii="Consolas" w:eastAsia="Consolas" w:hAnsi="Consolas"/>
          <w:sz w:val="16"/>
        </w:rPr>
        <w:t>liveEngines.delete(engine);</w:t>
      </w:r>
    </w:p>
    <w:p w14:paraId="54561049" w14:textId="77777777" w:rsidR="00967DCC" w:rsidRDefault="00DE4F20">
      <w:pPr>
        <w:keepNext/>
        <w:shd w:val="clear" w:color="auto" w:fill="F4F5F7"/>
        <w:spacing w:after="0" w:line="240" w:lineRule="auto"/>
        <w:ind w:left="919" w:hanging="397"/>
      </w:pPr>
      <w:r>
        <w:rPr>
          <w:rFonts w:ascii="Consolas" w:eastAsia="Consolas" w:hAnsi="Consolas"/>
          <w:sz w:val="16"/>
        </w:rPr>
        <w:t>engine.dispose();</w:t>
      </w:r>
    </w:p>
    <w:p w14:paraId="04BB9AF6" w14:textId="77777777" w:rsidR="00967DCC" w:rsidRDefault="00DE4F20">
      <w:pPr>
        <w:keepNext/>
        <w:shd w:val="clear" w:color="auto" w:fill="F4F5F7"/>
        <w:spacing w:after="0" w:line="240" w:lineRule="auto"/>
        <w:ind w:left="919" w:hanging="397"/>
      </w:pPr>
      <w:r>
        <w:rPr>
          <w:rFonts w:ascii="Consolas" w:eastAsia="Consolas" w:hAnsi="Consolas"/>
          <w:sz w:val="16"/>
        </w:rPr>
        <w:t>away.bridge.dispose();</w:t>
      </w:r>
    </w:p>
    <w:p w14:paraId="2C348C10" w14:textId="77777777" w:rsidR="00967DCC" w:rsidRDefault="00DE4F20">
      <w:pPr>
        <w:shd w:val="clear" w:color="auto" w:fill="F4F5F7"/>
        <w:spacing w:after="0" w:line="240" w:lineRule="auto"/>
        <w:ind w:left="567" w:hanging="397"/>
      </w:pPr>
      <w:r>
        <w:rPr>
          <w:rFonts w:ascii="Consolas" w:eastAsia="Consolas" w:hAnsi="Consolas"/>
          <w:sz w:val="16"/>
        </w:rPr>
        <w:t>}</w:t>
      </w:r>
    </w:p>
    <w:p w14:paraId="76EDFA3B" w14:textId="77777777" w:rsidR="00967DCC" w:rsidRDefault="00967DCC">
      <w:pPr>
        <w:spacing w:after="40"/>
      </w:pPr>
    </w:p>
    <w:p w14:paraId="22A5A105" w14:textId="77777777" w:rsidR="00967DCC" w:rsidRDefault="00DE4F20">
      <w:pPr>
        <w:pStyle w:val="ListBullet"/>
      </w:pPr>
      <w:r>
        <w:t xml:space="preserve">Failures are reported with an </w:t>
      </w:r>
      <w:r>
        <w:rPr>
          <w:b/>
        </w:rPr>
        <w:t>app notification</w:t>
      </w:r>
      <w:r>
        <w:t xml:space="preserve"> (</w:t>
      </w:r>
      <w:r>
        <w:rPr>
          <w:rFonts w:ascii="Consolas" w:eastAsia="Consolas" w:hAnsi="Consolas"/>
          <w:color w:val="242424"/>
          <w:sz w:val="19"/>
        </w:rPr>
        <w:t>Xrm.App.addGlobalNotification</w:t>
      </w:r>
      <w:r>
        <w:t>), because the form that could show them is gone: "3 changes to Project skills couldn't be saved after the form was closed." plus the reason.</w:t>
      </w:r>
    </w:p>
    <w:p w14:paraId="471F12C2" w14:textId="77777777" w:rsidR="00967DCC" w:rsidRDefault="00DE4F20">
      <w:pPr>
        <w:pStyle w:val="ListBullet"/>
      </w:pPr>
      <w:r>
        <w:rPr>
          <w:b/>
        </w:rPr>
        <w:t>A write of unknown outcome</w:t>
      </w:r>
      <w:r>
        <w:t xml:space="preserve"> (</w:t>
      </w:r>
      <w:r>
        <w:rPr>
          <w:rFonts w:ascii="Consolas" w:eastAsia="Consolas" w:hAnsi="Consolas"/>
          <w:color w:val="242424"/>
          <w:sz w:val="19"/>
        </w:rPr>
        <w:t>mayHaveSaved</w:t>
      </w:r>
      <w:r>
        <w:t xml:space="preserve">, 5.3) sets </w:t>
      </w:r>
      <w:r>
        <w:rPr>
          <w:rFonts w:ascii="Consolas" w:eastAsia="Consolas" w:hAnsi="Consolas"/>
          <w:color w:val="242424"/>
          <w:sz w:val="19"/>
        </w:rPr>
        <w:t>unknown</w:t>
      </w:r>
      <w:r>
        <w:t xml:space="preserve"> on the </w:t>
      </w:r>
      <w:r>
        <w:rPr>
          <w:rFonts w:ascii="Consolas" w:eastAsia="Consolas" w:hAnsi="Consolas"/>
          <w:color w:val="242424"/>
          <w:sz w:val="19"/>
        </w:rPr>
        <w:t>Detached</w:t>
      </w:r>
      <w:r>
        <w:t xml:space="preserve"> entry, whether it failed before the form was closed (</w:t>
      </w:r>
      <w:r>
        <w:rPr>
          <w:rFonts w:ascii="Consolas" w:eastAsia="Consolas" w:hAnsi="Consolas"/>
          <w:color w:val="242424"/>
          <w:sz w:val="19"/>
        </w:rPr>
        <w:t>retireEngine</w:t>
      </w:r>
      <w:r>
        <w:t xml:space="preserve"> takes over the batch's </w:t>
      </w:r>
      <w:r>
        <w:rPr>
          <w:rFonts w:ascii="Consolas" w:eastAsia="Consolas" w:hAnsi="Consolas"/>
          <w:color w:val="242424"/>
          <w:sz w:val="19"/>
        </w:rPr>
        <w:t>batchUnknown</w:t>
      </w:r>
      <w:r>
        <w:t>, also when the form is closed in the middle of a batch) or after (</w:t>
      </w:r>
      <w:r>
        <w:rPr>
          <w:rFonts w:ascii="Consolas" w:eastAsia="Consolas" w:hAnsi="Consolas"/>
          <w:color w:val="242424"/>
          <w:sz w:val="19"/>
        </w:rPr>
        <w:t>onWriteError</w:t>
      </w:r>
      <w:r>
        <w:t>). The subgrids still on screen and the other instances on the page then read the links again, and at the end the copy reads the saved links and writes their names (</w:t>
      </w:r>
      <w:r>
        <w:rPr>
          <w:rFonts w:ascii="Consolas" w:eastAsia="Consolas" w:hAnsi="Consolas"/>
          <w:color w:val="242424"/>
          <w:sz w:val="19"/>
        </w:rPr>
        <w:t>NamesCopy.refresh</w:t>
      </w:r>
      <w:r>
        <w:t>).</w:t>
      </w:r>
    </w:p>
    <w:p w14:paraId="0E1F836E" w14:textId="77777777" w:rsidR="00967DCC" w:rsidRDefault="00DE4F20">
      <w:pPr>
        <w:pStyle w:val="ListBullet"/>
      </w:pPr>
      <w:r>
        <w:rPr>
          <w:b/>
        </w:rPr>
        <w:t>Reopening the same record</w:t>
      </w:r>
      <w:r>
        <w:t xml:space="preserve"> while its detached writes run: </w:t>
      </w:r>
      <w:r>
        <w:rPr>
          <w:rFonts w:ascii="Consolas" w:eastAsia="Consolas" w:hAnsi="Consolas"/>
          <w:color w:val="242424"/>
          <w:sz w:val="19"/>
        </w:rPr>
        <w:t>loadSelected</w:t>
      </w:r>
      <w:r>
        <w:t xml:space="preserve"> first waits for them (</w:t>
      </w:r>
      <w:r>
        <w:rPr>
          <w:rFonts w:ascii="Consolas" w:eastAsia="Consolas" w:hAnsi="Consolas"/>
          <w:color w:val="242424"/>
          <w:sz w:val="19"/>
        </w:rPr>
        <w:t>peersIdle</w:t>
      </w:r>
      <w:r>
        <w:t>), so the reopened form reads the final links, not a half-written state.</w:t>
      </w:r>
    </w:p>
    <w:p w14:paraId="6A01DC77" w14:textId="77777777" w:rsidR="00967DCC" w:rsidRDefault="00DE4F20">
      <w:pPr>
        <w:pStyle w:val="Heading2"/>
      </w:pPr>
      <w:bookmarkStart w:id="148" w:name="_dg76"/>
      <w:bookmarkStart w:id="149" w:name="_Toc242619720"/>
      <w:r>
        <w:t>5.9 Offline and read-only</w:t>
      </w:r>
      <w:bookmarkEnd w:id="148"/>
      <w:bookmarkEnd w:id="149"/>
    </w:p>
    <w:p w14:paraId="6473A256" w14:textId="77777777" w:rsidR="00967DCC" w:rsidRDefault="00DE4F20">
      <w:pPr>
        <w:pStyle w:val="Heading3"/>
      </w:pPr>
      <w:bookmarkStart w:id="150" w:name="_dg77"/>
      <w:bookmarkStart w:id="151" w:name="_Toc242619721"/>
      <w:r>
        <w:t>5.9.1 Offline</w:t>
      </w:r>
      <w:bookmarkEnd w:id="150"/>
      <w:bookmarkEnd w:id="151"/>
    </w:p>
    <w:p w14:paraId="4327A6AB" w14:textId="77777777" w:rsidR="00967DCC" w:rsidRDefault="00DE4F20">
      <w:r>
        <w:rPr>
          <w:rFonts w:ascii="Consolas" w:eastAsia="Consolas" w:hAnsi="Consolas"/>
          <w:color w:val="242424"/>
          <w:sz w:val="19"/>
        </w:rPr>
        <w:t>isOffline</w:t>
      </w:r>
      <w:r>
        <w:t xml:space="preserve"> asks the platform (</w:t>
      </w:r>
      <w:r>
        <w:rPr>
          <w:rFonts w:ascii="Consolas" w:eastAsia="Consolas" w:hAnsi="Consolas"/>
          <w:color w:val="242424"/>
          <w:sz w:val="19"/>
        </w:rPr>
        <w:t>context.client.isOffline()</w:t>
      </w:r>
      <w:r>
        <w:t>) whether the app runs offline (for example the mobile app in offline mode). While offline the field is read-only and shows "Not available while you're offline." The list is not warmed.</w:t>
      </w:r>
    </w:p>
    <w:p w14:paraId="6331B766" w14:textId="77777777" w:rsidR="00967DCC" w:rsidRDefault="00DE4F20">
      <w:r>
        <w:t xml:space="preserve">A </w:t>
      </w:r>
      <w:r>
        <w:rPr>
          <w:b/>
        </w:rPr>
        <w:t>lost connection</w:t>
      </w:r>
      <w:r>
        <w:t xml:space="preserve"> in the browser is a different case: requests fail with a network error and are retried (4.6). If they still fail, the user sees "Can't reach the server. Check your connection and try again.", and the rest of the batch is cancelled. When the browser fires its </w:t>
      </w:r>
      <w:r>
        <w:rPr>
          <w:rFonts w:ascii="Consolas" w:eastAsia="Consolas" w:hAnsi="Consolas"/>
          <w:color w:val="242424"/>
          <w:sz w:val="19"/>
        </w:rPr>
        <w:t>online</w:t>
      </w:r>
      <w:r>
        <w:t xml:space="preserve"> event, </w:t>
      </w:r>
      <w:r>
        <w:rPr>
          <w:rFonts w:ascii="Consolas" w:eastAsia="Consolas" w:hAnsi="Consolas"/>
          <w:color w:val="242424"/>
          <w:sz w:val="19"/>
        </w:rPr>
        <w:t>onOnline</w:t>
      </w:r>
      <w:r>
        <w:t xml:space="preserve"> recovers.</w:t>
      </w:r>
    </w:p>
    <w:p w14:paraId="0555B6A0" w14:textId="77777777" w:rsidR="00967DCC" w:rsidRDefault="00DE4F20">
      <w:pPr>
        <w:keepNext/>
      </w:pPr>
      <w:r>
        <w:rPr>
          <w:rFonts w:ascii="Consolas" w:eastAsia="Consolas" w:hAnsi="Consolas"/>
          <w:color w:val="242424"/>
          <w:sz w:val="19"/>
        </w:rPr>
        <w:lastRenderedPageBreak/>
        <w:t>control/NToNMultiSelect/index.ts</w:t>
      </w:r>
      <w:r>
        <w:t xml:space="preserve">, </w:t>
      </w:r>
      <w:r>
        <w:rPr>
          <w:rFonts w:ascii="Consolas" w:eastAsia="Consolas" w:hAnsi="Consolas"/>
          <w:color w:val="242424"/>
          <w:sz w:val="19"/>
        </w:rPr>
        <w:t>onOnline</w:t>
      </w:r>
      <w:r>
        <w:t xml:space="preserve"> (about lines 327–342):</w:t>
      </w:r>
    </w:p>
    <w:p w14:paraId="444BC130" w14:textId="77777777" w:rsidR="00967DCC" w:rsidRDefault="00DE4F20">
      <w:pPr>
        <w:keepNext/>
        <w:shd w:val="clear" w:color="auto" w:fill="F4F5F7"/>
        <w:spacing w:before="80" w:after="0" w:line="240" w:lineRule="auto"/>
        <w:ind w:left="567" w:hanging="397"/>
      </w:pPr>
      <w:r>
        <w:rPr>
          <w:rFonts w:ascii="Consolas" w:eastAsia="Consolas" w:hAnsi="Consolas"/>
          <w:sz w:val="17"/>
        </w:rPr>
        <w:t>private readonly onOnline = (): void =&gt; {</w:t>
      </w:r>
    </w:p>
    <w:p w14:paraId="293F1698" w14:textId="77777777" w:rsidR="00967DCC" w:rsidRDefault="00DE4F20">
      <w:pPr>
        <w:keepNext/>
        <w:shd w:val="clear" w:color="auto" w:fill="F4F5F7"/>
        <w:spacing w:after="0" w:line="240" w:lineRule="auto"/>
        <w:ind w:left="941" w:hanging="397"/>
      </w:pPr>
      <w:r>
        <w:rPr>
          <w:rFonts w:ascii="Consolas" w:eastAsia="Consolas" w:hAnsi="Consolas"/>
          <w:sz w:val="17"/>
        </w:rPr>
        <w:t>this.offline = isOffline(this.context);</w:t>
      </w:r>
    </w:p>
    <w:p w14:paraId="74529BFC" w14:textId="77777777" w:rsidR="00967DCC" w:rsidRDefault="00DE4F20">
      <w:pPr>
        <w:keepNext/>
        <w:shd w:val="clear" w:color="auto" w:fill="F4F5F7"/>
        <w:spacing w:after="0" w:line="240" w:lineRule="auto"/>
        <w:ind w:left="941" w:hanging="397"/>
      </w:pPr>
      <w:r>
        <w:rPr>
          <w:rFonts w:ascii="Consolas" w:eastAsia="Consolas" w:hAnsi="Consolas"/>
          <w:sz w:val="17"/>
        </w:rPr>
        <w:t>if (this.initGaveUp) {</w:t>
      </w:r>
    </w:p>
    <w:p w14:paraId="2036F96D" w14:textId="77777777" w:rsidR="00967DCC" w:rsidRDefault="00DE4F20">
      <w:pPr>
        <w:keepNext/>
        <w:shd w:val="clear" w:color="auto" w:fill="F4F5F7"/>
        <w:spacing w:after="0" w:line="240" w:lineRule="auto"/>
        <w:ind w:left="1315" w:hanging="397"/>
      </w:pPr>
      <w:r>
        <w:rPr>
          <w:rFonts w:ascii="Consolas" w:eastAsia="Consolas" w:hAnsi="Consolas"/>
          <w:sz w:val="17"/>
        </w:rPr>
        <w:t>void this.initialize(this.context);</w:t>
      </w:r>
    </w:p>
    <w:p w14:paraId="780B8D35" w14:textId="77777777" w:rsidR="00967DCC" w:rsidRDefault="00DE4F20">
      <w:pPr>
        <w:keepNext/>
        <w:shd w:val="clear" w:color="auto" w:fill="F4F5F7"/>
        <w:spacing w:after="0" w:line="240" w:lineRule="auto"/>
        <w:ind w:left="1315" w:hanging="397"/>
      </w:pPr>
      <w:r>
        <w:rPr>
          <w:rFonts w:ascii="Consolas" w:eastAsia="Consolas" w:hAnsi="Consolas"/>
          <w:sz w:val="17"/>
        </w:rPr>
        <w:t>return;</w:t>
      </w:r>
    </w:p>
    <w:p w14:paraId="6E351673"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05AB1EB6" w14:textId="77777777" w:rsidR="00967DCC" w:rsidRDefault="00DE4F20">
      <w:pPr>
        <w:keepNext/>
        <w:shd w:val="clear" w:color="auto" w:fill="F4F5F7"/>
        <w:spacing w:after="0" w:line="240" w:lineRule="auto"/>
        <w:ind w:left="941" w:hanging="397"/>
      </w:pPr>
      <w:r>
        <w:rPr>
          <w:rFonts w:ascii="Consolas" w:eastAsia="Consolas" w:hAnsi="Consolas"/>
          <w:sz w:val="17"/>
        </w:rPr>
        <w:t>if (this.loadGaveUp &amp;&amp; this.engine?.getRecordId()) {</w:t>
      </w:r>
    </w:p>
    <w:p w14:paraId="10C5D302" w14:textId="77777777" w:rsidR="00967DCC" w:rsidRDefault="00DE4F20">
      <w:pPr>
        <w:keepNext/>
        <w:shd w:val="clear" w:color="auto" w:fill="F4F5F7"/>
        <w:spacing w:after="0" w:line="240" w:lineRule="auto"/>
        <w:ind w:left="1315" w:hanging="397"/>
      </w:pPr>
      <w:r>
        <w:rPr>
          <w:rFonts w:ascii="Consolas" w:eastAsia="Consolas" w:hAnsi="Consolas"/>
          <w:sz w:val="17"/>
        </w:rPr>
        <w:t>this.loadGaveUp = false;</w:t>
      </w:r>
    </w:p>
    <w:p w14:paraId="103CB19F" w14:textId="77777777" w:rsidR="00967DCC" w:rsidRDefault="00DE4F20">
      <w:pPr>
        <w:keepNext/>
        <w:shd w:val="clear" w:color="auto" w:fill="F4F5F7"/>
        <w:spacing w:after="0" w:line="240" w:lineRule="auto"/>
        <w:ind w:left="1315" w:hanging="397"/>
      </w:pPr>
      <w:r>
        <w:rPr>
          <w:rFonts w:ascii="Consolas" w:eastAsia="Consolas" w:hAnsi="Consolas"/>
          <w:sz w:val="17"/>
        </w:rPr>
        <w:t>this.fatalError = null;</w:t>
      </w:r>
    </w:p>
    <w:p w14:paraId="0376D597" w14:textId="77777777" w:rsidR="00967DCC" w:rsidRDefault="00DE4F20">
      <w:pPr>
        <w:keepNext/>
        <w:shd w:val="clear" w:color="auto" w:fill="F4F5F7"/>
        <w:spacing w:after="0" w:line="240" w:lineRule="auto"/>
        <w:ind w:left="1315" w:hanging="397"/>
      </w:pPr>
      <w:r>
        <w:rPr>
          <w:rFonts w:ascii="Consolas" w:eastAsia="Consolas" w:hAnsi="Consolas"/>
          <w:sz w:val="17"/>
        </w:rPr>
        <w:t>clearTimeout(this.loadRetryTimer);</w:t>
      </w:r>
    </w:p>
    <w:p w14:paraId="00ECB782" w14:textId="77777777" w:rsidR="00967DCC" w:rsidRDefault="00DE4F20">
      <w:pPr>
        <w:keepNext/>
        <w:shd w:val="clear" w:color="auto" w:fill="F4F5F7"/>
        <w:spacing w:after="0" w:line="240" w:lineRule="auto"/>
        <w:ind w:left="1315" w:hanging="397"/>
      </w:pPr>
      <w:r>
        <w:rPr>
          <w:rFonts w:ascii="Consolas" w:eastAsia="Consolas" w:hAnsi="Consolas"/>
          <w:sz w:val="17"/>
        </w:rPr>
        <w:t>this.retryInitialLoad(this.initToken, 0);</w:t>
      </w:r>
    </w:p>
    <w:p w14:paraId="1448ABCE" w14:textId="77777777" w:rsidR="00967DCC" w:rsidRDefault="00DE4F20">
      <w:pPr>
        <w:keepNext/>
        <w:shd w:val="clear" w:color="auto" w:fill="F4F5F7"/>
        <w:spacing w:after="0" w:line="240" w:lineRule="auto"/>
        <w:ind w:left="941" w:hanging="397"/>
      </w:pPr>
      <w:r>
        <w:rPr>
          <w:rFonts w:ascii="Consolas" w:eastAsia="Consolas" w:hAnsi="Consolas"/>
          <w:sz w:val="17"/>
        </w:rPr>
        <w:t>} else {</w:t>
      </w:r>
    </w:p>
    <w:p w14:paraId="42F3AC71" w14:textId="77777777" w:rsidR="00967DCC" w:rsidRDefault="00DE4F20">
      <w:pPr>
        <w:keepNext/>
        <w:shd w:val="clear" w:color="auto" w:fill="F4F5F7"/>
        <w:spacing w:after="0" w:line="240" w:lineRule="auto"/>
        <w:ind w:left="1315" w:hanging="397"/>
      </w:pPr>
      <w:r>
        <w:rPr>
          <w:rFonts w:ascii="Consolas" w:eastAsia="Consolas" w:hAnsi="Consolas"/>
          <w:sz w:val="17"/>
        </w:rPr>
        <w:t>this.scheduleResync();</w:t>
      </w:r>
    </w:p>
    <w:p w14:paraId="192B4FA5"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2D9B2DFB" w14:textId="77777777" w:rsidR="00967DCC" w:rsidRDefault="00DE4F20">
      <w:pPr>
        <w:keepNext/>
        <w:shd w:val="clear" w:color="auto" w:fill="F4F5F7"/>
        <w:spacing w:after="0" w:line="240" w:lineRule="auto"/>
        <w:ind w:left="941" w:hanging="397"/>
      </w:pPr>
      <w:r>
        <w:rPr>
          <w:rFonts w:ascii="Consolas" w:eastAsia="Consolas" w:hAnsi="Consolas"/>
          <w:sz w:val="17"/>
        </w:rPr>
        <w:t>this.render();</w:t>
      </w:r>
    </w:p>
    <w:p w14:paraId="353FC323" w14:textId="77777777" w:rsidR="00967DCC" w:rsidRDefault="00DE4F20">
      <w:pPr>
        <w:shd w:val="clear" w:color="auto" w:fill="F4F5F7"/>
        <w:spacing w:after="0" w:line="240" w:lineRule="auto"/>
        <w:ind w:left="567" w:hanging="397"/>
      </w:pPr>
      <w:r>
        <w:rPr>
          <w:rFonts w:ascii="Consolas" w:eastAsia="Consolas" w:hAnsi="Consolas"/>
          <w:sz w:val="17"/>
        </w:rPr>
        <w:t>};</w:t>
      </w:r>
    </w:p>
    <w:p w14:paraId="6A2DDE18" w14:textId="77777777" w:rsidR="00967DCC" w:rsidRDefault="00967DCC">
      <w:pPr>
        <w:spacing w:after="40"/>
      </w:pPr>
    </w:p>
    <w:p w14:paraId="7CAE2A63" w14:textId="77777777" w:rsidR="00967DCC" w:rsidRDefault="00DE4F20">
      <w:pPr>
        <w:pStyle w:val="Heading3"/>
      </w:pPr>
      <w:bookmarkStart w:id="152" w:name="_dg78"/>
      <w:bookmarkStart w:id="153" w:name="_Toc242619722"/>
      <w:r>
        <w:t>5.9.2 Read-only</w:t>
      </w:r>
      <w:bookmarkEnd w:id="152"/>
      <w:bookmarkEnd w:id="153"/>
    </w:p>
    <w:p w14:paraId="409D18D7"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readOnly</w:t>
      </w:r>
      <w:r>
        <w:t xml:space="preserve"> and </w:t>
      </w:r>
      <w:r>
        <w:rPr>
          <w:rFonts w:ascii="Consolas" w:eastAsia="Consolas" w:hAnsi="Consolas"/>
          <w:color w:val="242424"/>
          <w:sz w:val="19"/>
        </w:rPr>
        <w:t>columnLocked</w:t>
      </w:r>
      <w:r>
        <w:t xml:space="preserve"> (about lines 1214–1221):</w:t>
      </w:r>
    </w:p>
    <w:p w14:paraId="65CEDA21" w14:textId="77777777" w:rsidR="00967DCC" w:rsidRDefault="00DE4F20">
      <w:pPr>
        <w:keepNext/>
        <w:shd w:val="clear" w:color="auto" w:fill="F4F5F7"/>
        <w:spacing w:before="80" w:after="0" w:line="240" w:lineRule="auto"/>
        <w:ind w:left="567" w:hanging="397"/>
      </w:pPr>
      <w:r>
        <w:rPr>
          <w:rFonts w:ascii="Consolas" w:eastAsia="Consolas" w:hAnsi="Consolas"/>
          <w:sz w:val="16"/>
        </w:rPr>
        <w:t xml:space="preserve">private </w:t>
      </w:r>
      <w:r>
        <w:rPr>
          <w:rFonts w:ascii="Consolas" w:eastAsia="Consolas" w:hAnsi="Consolas"/>
          <w:sz w:val="16"/>
        </w:rPr>
        <w:t>readOnly(): boolean {</w:t>
      </w:r>
    </w:p>
    <w:p w14:paraId="4B92FEA7" w14:textId="77777777" w:rsidR="00967DCC" w:rsidRDefault="00DE4F20">
      <w:pPr>
        <w:keepNext/>
        <w:shd w:val="clear" w:color="auto" w:fill="F4F5F7"/>
        <w:spacing w:after="0" w:line="240" w:lineRule="auto"/>
        <w:ind w:left="919" w:hanging="397"/>
      </w:pPr>
      <w:r>
        <w:rPr>
          <w:rFonts w:ascii="Consolas" w:eastAsia="Consolas" w:hAnsi="Consolas"/>
          <w:sz w:val="16"/>
        </w:rPr>
        <w:t>return this.context.mode.isControlDisabled || this.columnLocked();</w:t>
      </w:r>
    </w:p>
    <w:p w14:paraId="61401E43"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73D5E91F"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705D42F8" w14:textId="77777777" w:rsidR="00967DCC" w:rsidRDefault="00DE4F20">
      <w:pPr>
        <w:keepNext/>
        <w:shd w:val="clear" w:color="auto" w:fill="F4F5F7"/>
        <w:spacing w:after="0" w:line="240" w:lineRule="auto"/>
        <w:ind w:left="567" w:hanging="397"/>
      </w:pPr>
      <w:r>
        <w:rPr>
          <w:rFonts w:ascii="Consolas" w:eastAsia="Consolas" w:hAnsi="Consolas"/>
          <w:sz w:val="16"/>
        </w:rPr>
        <w:t>/** Column security doesn't let the user update the host column (when it isn't secured, the form doesn't say). */</w:t>
      </w:r>
    </w:p>
    <w:p w14:paraId="44DF15E9" w14:textId="77777777" w:rsidR="00967DCC" w:rsidRDefault="00DE4F20">
      <w:pPr>
        <w:keepNext/>
        <w:shd w:val="clear" w:color="auto" w:fill="F4F5F7"/>
        <w:spacing w:after="0" w:line="240" w:lineRule="auto"/>
        <w:ind w:left="567" w:hanging="397"/>
      </w:pPr>
      <w:r>
        <w:rPr>
          <w:rFonts w:ascii="Consolas" w:eastAsia="Consolas" w:hAnsi="Consolas"/>
          <w:sz w:val="16"/>
        </w:rPr>
        <w:t>private columnLocked(): boolean {</w:t>
      </w:r>
    </w:p>
    <w:p w14:paraId="3D586230" w14:textId="77777777" w:rsidR="00967DCC" w:rsidRDefault="00DE4F20">
      <w:pPr>
        <w:keepNext/>
        <w:shd w:val="clear" w:color="auto" w:fill="F4F5F7"/>
        <w:spacing w:after="0" w:line="240" w:lineRule="auto"/>
        <w:ind w:left="919" w:hanging="397"/>
      </w:pPr>
      <w:r>
        <w:rPr>
          <w:rFonts w:ascii="Consolas" w:eastAsia="Consolas" w:hAnsi="Consolas"/>
          <w:sz w:val="16"/>
        </w:rPr>
        <w:t xml:space="preserve">return </w:t>
      </w:r>
      <w:r>
        <w:rPr>
          <w:rFonts w:ascii="Consolas" w:eastAsia="Consolas" w:hAnsi="Consolas"/>
          <w:sz w:val="16"/>
        </w:rPr>
        <w:t>this.context.parameters.value?.security?.editable === false;</w:t>
      </w:r>
    </w:p>
    <w:p w14:paraId="02BB9D6A" w14:textId="77777777" w:rsidR="00967DCC" w:rsidRDefault="00DE4F20">
      <w:pPr>
        <w:shd w:val="clear" w:color="auto" w:fill="F4F5F7"/>
        <w:spacing w:after="0" w:line="240" w:lineRule="auto"/>
        <w:ind w:left="567" w:hanging="397"/>
      </w:pPr>
      <w:r>
        <w:rPr>
          <w:rFonts w:ascii="Consolas" w:eastAsia="Consolas" w:hAnsi="Consolas"/>
          <w:sz w:val="16"/>
        </w:rPr>
        <w:t>}</w:t>
      </w:r>
    </w:p>
    <w:p w14:paraId="7292940B" w14:textId="77777777" w:rsidR="00967DCC" w:rsidRDefault="00967DCC">
      <w:pPr>
        <w:spacing w:after="40"/>
      </w:pPr>
    </w:p>
    <w:p w14:paraId="7C464E19" w14:textId="77777777" w:rsidR="00967DCC" w:rsidRDefault="00DE4F20">
      <w:pPr>
        <w:keepNext/>
      </w:pPr>
      <w:r>
        <w:t>The field is read-only when:</w:t>
      </w:r>
    </w:p>
    <w:p w14:paraId="302F1FC7" w14:textId="77777777" w:rsidR="00967DCC" w:rsidRDefault="00DE4F20">
      <w:pPr>
        <w:pStyle w:val="ListBullet"/>
      </w:pPr>
      <w:r>
        <w:t>the form or the field is read-only (</w:t>
      </w:r>
      <w:r>
        <w:rPr>
          <w:rFonts w:ascii="Consolas" w:eastAsia="Consolas" w:hAnsi="Consolas"/>
          <w:color w:val="242424"/>
          <w:sz w:val="19"/>
        </w:rPr>
        <w:t>mode.isControlDisabled</w:t>
      </w:r>
      <w:r>
        <w:t>: a read-only form, a disabled field, a business rule, a user without Write permission on the record, an inactive record);</w:t>
      </w:r>
    </w:p>
    <w:p w14:paraId="1AE2D12A" w14:textId="77777777" w:rsidR="00967DCC" w:rsidRDefault="00DE4F20">
      <w:pPr>
        <w:pStyle w:val="ListBullet"/>
      </w:pPr>
      <w:r>
        <w:rPr>
          <w:b/>
        </w:rPr>
        <w:t>column security</w:t>
      </w:r>
      <w:r>
        <w:t xml:space="preserve"> does not let the user update the host column (</w:t>
      </w:r>
      <w:r>
        <w:rPr>
          <w:rFonts w:ascii="Consolas" w:eastAsia="Consolas" w:hAnsi="Consolas"/>
          <w:color w:val="242424"/>
          <w:sz w:val="19"/>
        </w:rPr>
        <w:t>columnLocked</w:t>
      </w:r>
      <w:r>
        <w:t>);</w:t>
      </w:r>
    </w:p>
    <w:p w14:paraId="0A7EF0C2" w14:textId="77777777" w:rsidR="00967DCC" w:rsidRDefault="00DE4F20">
      <w:pPr>
        <w:pStyle w:val="ListBullet"/>
      </w:pPr>
      <w:r>
        <w:t>the platform is offline, or the record is new and the save cannot be followed (</w:t>
      </w:r>
      <w:r>
        <w:rPr>
          <w:rFonts w:ascii="Consolas" w:eastAsia="Consolas" w:hAnsi="Consolas"/>
          <w:color w:val="242424"/>
          <w:sz w:val="19"/>
        </w:rPr>
        <w:t>saveFirst</w:t>
      </w:r>
      <w:r>
        <w:t>).</w:t>
      </w:r>
    </w:p>
    <w:p w14:paraId="42E6F44E" w14:textId="77777777" w:rsidR="00967DCC" w:rsidRDefault="00DE4F20">
      <w:r>
        <w:t xml:space="preserve">Read-only means: </w:t>
      </w:r>
      <w:r>
        <w:rPr>
          <w:rFonts w:ascii="Consolas" w:eastAsia="Consolas" w:hAnsi="Consolas"/>
          <w:color w:val="242424"/>
          <w:sz w:val="19"/>
        </w:rPr>
        <w:t>render</w:t>
      </w:r>
      <w:r>
        <w:t xml:space="preserve"> passes </w:t>
      </w:r>
      <w:r>
        <w:rPr>
          <w:rFonts w:ascii="Consolas" w:eastAsia="Consolas" w:hAnsi="Consolas"/>
          <w:color w:val="242424"/>
          <w:sz w:val="19"/>
        </w:rPr>
        <w:t>disabled: true</w:t>
      </w:r>
      <w:r>
        <w:t xml:space="preserve">, the view draws the grey box with the names (links with </w:t>
      </w:r>
      <w:r>
        <w:rPr>
          <w:i/>
        </w:rPr>
        <w:t>Open</w:t>
      </w:r>
      <w:r>
        <w:t xml:space="preserve"> </w:t>
      </w:r>
      <w:r>
        <w:rPr>
          <w:i/>
        </w:rPr>
        <w:t>selected records</w:t>
      </w:r>
      <w:r>
        <w:t xml:space="preserve">), no chips, no ×, no search box, and </w:t>
      </w:r>
      <w:r>
        <w:rPr>
          <w:rFonts w:ascii="Consolas" w:eastAsia="Consolas" w:hAnsi="Consolas"/>
          <w:color w:val="242424"/>
          <w:sz w:val="19"/>
        </w:rPr>
        <w:t>canEdit()</w:t>
      </w:r>
      <w:r>
        <w:t xml:space="preserve"> blocks every write. The list is not loaded.</w:t>
      </w:r>
    </w:p>
    <w:p w14:paraId="31372629" w14:textId="77777777" w:rsidR="00967DCC" w:rsidRDefault="00DE4F20">
      <w:r>
        <w:rPr>
          <w:b/>
        </w:rPr>
        <w:t>Column security in detail.</w:t>
      </w:r>
      <w:r>
        <w:t xml:space="preserve"> A field security profile can secure the host column. The platform then passes </w:t>
      </w:r>
      <w:r>
        <w:rPr>
          <w:rFonts w:ascii="Consolas" w:eastAsia="Consolas" w:hAnsi="Consolas"/>
          <w:color w:val="242424"/>
          <w:sz w:val="19"/>
        </w:rPr>
        <w:t>security.editable</w:t>
      </w:r>
      <w:r>
        <w:t xml:space="preserve"> for the bound property; when the user may not update the column, it is </w:t>
      </w:r>
      <w:r>
        <w:rPr>
          <w:rFonts w:ascii="Consolas" w:eastAsia="Consolas" w:hAnsi="Consolas"/>
          <w:color w:val="242424"/>
          <w:sz w:val="19"/>
        </w:rPr>
        <w:t>false</w:t>
      </w:r>
      <w:r>
        <w:t>. The control reacts like a native field on that column: it becomes read-only. It also never writes the names copy for such a user (</w:t>
      </w:r>
      <w:r>
        <w:rPr>
          <w:rFonts w:ascii="Consolas" w:eastAsia="Consolas" w:hAnsi="Consolas"/>
          <w:color w:val="242424"/>
          <w:sz w:val="19"/>
        </w:rPr>
        <w:t>updateSummary</w:t>
      </w:r>
      <w:r>
        <w:t xml:space="preserve"> checks </w:t>
      </w:r>
      <w:r>
        <w:rPr>
          <w:rFonts w:ascii="Consolas" w:eastAsia="Consolas" w:hAnsi="Consolas"/>
          <w:color w:val="242424"/>
          <w:sz w:val="19"/>
        </w:rPr>
        <w:t>columnLocked</w:t>
      </w:r>
      <w:r>
        <w:t>), because that update would be refused. A change made by that user in a subgrid on the same form is then left to the names copy plug-in, when it is installed.</w:t>
      </w:r>
    </w:p>
    <w:p w14:paraId="2BBFB3DC" w14:textId="77777777" w:rsidR="00967DCC" w:rsidRDefault="00DE4F20">
      <w:r>
        <w:t xml:space="preserve">Read-only follows the </w:t>
      </w:r>
      <w:r>
        <w:rPr>
          <w:b/>
        </w:rPr>
        <w:t>update</w:t>
      </w:r>
      <w:r>
        <w:t xml:space="preserve"> permission only. The control does not mask the values (no "****" for a user who may not read the column): what it shows are the related records, read through the relationship, and only those the user is allowed to read.</w:t>
      </w:r>
    </w:p>
    <w:p w14:paraId="7463C4E7" w14:textId="77777777" w:rsidR="00967DCC" w:rsidRDefault="00DE4F20">
      <w:r>
        <w:t>The read-only look is shown in 6.2.</w:t>
      </w:r>
    </w:p>
    <w:p w14:paraId="3285C4C9" w14:textId="77777777" w:rsidR="00967DCC" w:rsidRDefault="00DE4F20">
      <w:pPr>
        <w:pStyle w:val="Heading1"/>
        <w:pageBreakBefore/>
      </w:pPr>
      <w:bookmarkStart w:id="154" w:name="_dg79"/>
      <w:bookmarkStart w:id="155" w:name="_Toc242619723"/>
      <w:r>
        <w:lastRenderedPageBreak/>
        <w:t>6. The view in detail</w:t>
      </w:r>
      <w:bookmarkEnd w:id="154"/>
      <w:bookmarkEnd w:id="155"/>
    </w:p>
    <w:p w14:paraId="50DB1807" w14:textId="77777777" w:rsidR="00967DCC" w:rsidRDefault="00DE4F20">
      <w:r>
        <w:t xml:space="preserve">This chapter describes </w:t>
      </w:r>
      <w:r>
        <w:rPr>
          <w:rFonts w:ascii="Consolas" w:eastAsia="Consolas" w:hAnsi="Consolas"/>
          <w:color w:val="242424"/>
          <w:sz w:val="19"/>
        </w:rPr>
        <w:t>src/view.ts</w:t>
      </w:r>
      <w:r>
        <w:t xml:space="preserve"> and the CSS in </w:t>
      </w:r>
      <w:r>
        <w:rPr>
          <w:rFonts w:ascii="Consolas" w:eastAsia="Consolas" w:hAnsi="Consolas"/>
          <w:color w:val="242424"/>
          <w:sz w:val="19"/>
        </w:rPr>
        <w:t>src/styles.ts</w:t>
      </w:r>
      <w:r>
        <w:t>: what the user sees and how each part is made.</w:t>
      </w:r>
    </w:p>
    <w:p w14:paraId="0035A98D" w14:textId="77777777" w:rsidR="00967DCC" w:rsidRDefault="00DE4F20">
      <w:pPr>
        <w:pStyle w:val="Heading2"/>
      </w:pPr>
      <w:bookmarkStart w:id="156" w:name="_dg80"/>
      <w:bookmarkStart w:id="157" w:name="_Toc242619724"/>
      <w:r>
        <w:t>6.1 The elements</w:t>
      </w:r>
      <w:bookmarkEnd w:id="156"/>
      <w:bookmarkEnd w:id="157"/>
    </w:p>
    <w:p w14:paraId="25B63401" w14:textId="77777777" w:rsidR="00967DCC" w:rsidRDefault="00DE4F20">
      <w:pPr>
        <w:keepNext/>
      </w:pPr>
      <w:r>
        <w:t xml:space="preserve">The constructor builds this structure once. </w:t>
      </w:r>
      <w:r>
        <w:rPr>
          <w:rFonts w:ascii="Consolas" w:eastAsia="Consolas" w:hAnsi="Consolas"/>
          <w:color w:val="242424"/>
          <w:sz w:val="19"/>
        </w:rPr>
        <w:t>render</w:t>
      </w:r>
      <w:r>
        <w:t xml:space="preserve"> only changes text, attributes and classes on it.</w:t>
      </w:r>
    </w:p>
    <w:p w14:paraId="59F5E387" w14:textId="77777777" w:rsidR="00967DCC" w:rsidRDefault="00DE4F20">
      <w:pPr>
        <w:keepNext/>
        <w:shd w:val="clear" w:color="auto" w:fill="F4F5F7"/>
        <w:spacing w:before="80" w:after="0" w:line="240" w:lineRule="auto"/>
        <w:ind w:left="567" w:hanging="397"/>
      </w:pPr>
      <w:r>
        <w:rPr>
          <w:rFonts w:ascii="Consolas" w:eastAsia="Consolas" w:hAnsi="Consolas"/>
          <w:sz w:val="16"/>
        </w:rPr>
        <w:t>container (from the platform)</w:t>
      </w:r>
    </w:p>
    <w:p w14:paraId="4926A01D"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div.ntnms                  </w:t>
      </w:r>
      <w:r>
        <w:rPr>
          <w:rFonts w:ascii="Consolas" w:eastAsia="Consolas" w:hAnsi="Consolas"/>
          <w:sz w:val="16"/>
        </w:rPr>
        <w:t xml:space="preserve">       root of the field (state classes, see 6.2)</w:t>
      </w:r>
    </w:p>
    <w:p w14:paraId="69D94BDA" w14:textId="77777777" w:rsidR="00967DCC" w:rsidRDefault="00DE4F20">
      <w:pPr>
        <w:keepNext/>
        <w:shd w:val="clear" w:color="auto" w:fill="F4F5F7"/>
        <w:spacing w:after="0" w:line="240" w:lineRule="auto"/>
        <w:ind w:left="567" w:hanging="397"/>
      </w:pPr>
      <w:r>
        <w:rPr>
          <w:rFonts w:ascii="Consolas" w:eastAsia="Consolas" w:hAnsi="Consolas"/>
          <w:sz w:val="16"/>
        </w:rPr>
        <w:t>│   ├── div.ntnms-view                idle text</w:t>
      </w:r>
    </w:p>
    <w:p w14:paraId="503FE9CC" w14:textId="77777777" w:rsidR="00967DCC" w:rsidRDefault="00DE4F20">
      <w:pPr>
        <w:keepNext/>
        <w:shd w:val="clear" w:color="auto" w:fill="F4F5F7"/>
        <w:spacing w:after="0" w:line="240" w:lineRule="auto"/>
        <w:ind w:left="567" w:hanging="397"/>
      </w:pPr>
      <w:r>
        <w:rPr>
          <w:rFonts w:ascii="Consolas" w:eastAsia="Consolas" w:hAnsi="Consolas"/>
          <w:sz w:val="16"/>
        </w:rPr>
        <w:t>│   │   └── div.ntnms-view-text       bold names, "---", or links when read-only</w:t>
      </w:r>
    </w:p>
    <w:p w14:paraId="3EF91DC3" w14:textId="77777777" w:rsidR="00967DCC" w:rsidRDefault="00DE4F20">
      <w:pPr>
        <w:keepNext/>
        <w:shd w:val="clear" w:color="auto" w:fill="F4F5F7"/>
        <w:spacing w:after="0" w:line="240" w:lineRule="auto"/>
        <w:ind w:left="567" w:hanging="397"/>
      </w:pPr>
      <w:r>
        <w:rPr>
          <w:rFonts w:ascii="Consolas" w:eastAsia="Consolas" w:hAnsi="Consolas"/>
          <w:sz w:val="16"/>
        </w:rPr>
        <w:t>│   ├── div.ntnms-chips-row</w:t>
      </w:r>
    </w:p>
    <w:p w14:paraId="75F795D5" w14:textId="77777777" w:rsidR="00967DCC" w:rsidRDefault="00DE4F20">
      <w:pPr>
        <w:keepNext/>
        <w:shd w:val="clear" w:color="auto" w:fill="F4F5F7"/>
        <w:spacing w:after="0" w:line="240" w:lineRule="auto"/>
        <w:ind w:left="567" w:hanging="397"/>
      </w:pPr>
      <w:r>
        <w:rPr>
          <w:rFonts w:ascii="Consolas" w:eastAsia="Consolas" w:hAnsi="Consolas"/>
          <w:sz w:val="16"/>
        </w:rPr>
        <w:t>│   │   ├── ul.ntnms-chips            the values (role="list", focusable by code only)</w:t>
      </w:r>
    </w:p>
    <w:p w14:paraId="363BFDF9" w14:textId="77777777" w:rsidR="00967DCC" w:rsidRDefault="00DE4F20">
      <w:pPr>
        <w:keepNext/>
        <w:shd w:val="clear" w:color="auto" w:fill="F4F5F7"/>
        <w:spacing w:after="0" w:line="240" w:lineRule="auto"/>
        <w:ind w:left="567" w:hanging="397"/>
      </w:pPr>
      <w:r>
        <w:rPr>
          <w:rFonts w:ascii="Consolas" w:eastAsia="Consolas" w:hAnsi="Consolas"/>
          <w:sz w:val="16"/>
        </w:rPr>
        <w:t>│   │   │   └── li.ntnms-chip         one value: span or a.ntnms-chip-text + button.ntnms-chip-remove</w:t>
      </w:r>
    </w:p>
    <w:p w14:paraId="368AFB05" w14:textId="77777777" w:rsidR="00967DCC" w:rsidRDefault="00DE4F20">
      <w:pPr>
        <w:keepNext/>
        <w:shd w:val="clear" w:color="auto" w:fill="F4F5F7"/>
        <w:spacing w:after="0" w:line="240" w:lineRule="auto"/>
        <w:ind w:left="567" w:hanging="397"/>
      </w:pPr>
      <w:r>
        <w:rPr>
          <w:rFonts w:ascii="Consolas" w:eastAsia="Consolas" w:hAnsi="Consolas"/>
          <w:sz w:val="16"/>
        </w:rPr>
        <w:t>│   │   └── div.ntnms-more            button.ntnms-more-button: "+N" or "less"</w:t>
      </w:r>
    </w:p>
    <w:p w14:paraId="0CCCC630" w14:textId="77777777" w:rsidR="00967DCC" w:rsidRDefault="00DE4F20">
      <w:pPr>
        <w:keepNext/>
        <w:shd w:val="clear" w:color="auto" w:fill="F4F5F7"/>
        <w:spacing w:after="0" w:line="240" w:lineRule="auto"/>
        <w:ind w:left="567" w:hanging="397"/>
      </w:pPr>
      <w:r>
        <w:rPr>
          <w:rFonts w:ascii="Consolas" w:eastAsia="Consolas" w:hAnsi="Consolas"/>
          <w:sz w:val="16"/>
        </w:rPr>
        <w:t>│   ├── div.ntnms-inner               the search row</w:t>
      </w:r>
    </w:p>
    <w:p w14:paraId="26DBCAF9" w14:textId="77777777" w:rsidR="00967DCC" w:rsidRDefault="00DE4F20">
      <w:pPr>
        <w:keepNext/>
        <w:shd w:val="clear" w:color="auto" w:fill="F4F5F7"/>
        <w:spacing w:after="0" w:line="240" w:lineRule="auto"/>
        <w:ind w:left="567" w:hanging="397"/>
      </w:pPr>
      <w:r>
        <w:rPr>
          <w:rFonts w:ascii="Consolas" w:eastAsia="Consolas" w:hAnsi="Consolas"/>
          <w:sz w:val="16"/>
        </w:rPr>
        <w:t>│   │   ├── div.ntnms-input-wrap      input.ntnms-input (role="combobox")</w:t>
      </w:r>
    </w:p>
    <w:p w14:paraId="59067A63" w14:textId="77777777" w:rsidR="00967DCC" w:rsidRDefault="00DE4F20">
      <w:pPr>
        <w:keepNext/>
        <w:shd w:val="clear" w:color="auto" w:fill="F4F5F7"/>
        <w:spacing w:after="0" w:line="240" w:lineRule="auto"/>
        <w:ind w:left="567" w:hanging="397"/>
      </w:pPr>
      <w:r>
        <w:rPr>
          <w:rFonts w:ascii="Consolas" w:eastAsia="Consolas" w:hAnsi="Consolas"/>
          <w:sz w:val="16"/>
        </w:rPr>
        <w:t>│   │   └── div.ntnms-caret           button.ntnms-caret-button (the chevron)</w:t>
      </w:r>
    </w:p>
    <w:p w14:paraId="68921030" w14:textId="77777777" w:rsidR="00967DCC" w:rsidRDefault="00DE4F20">
      <w:pPr>
        <w:keepNext/>
        <w:shd w:val="clear" w:color="auto" w:fill="F4F5F7"/>
        <w:spacing w:after="0" w:line="240" w:lineRule="auto"/>
        <w:ind w:left="567" w:hanging="397"/>
      </w:pPr>
      <w:r>
        <w:rPr>
          <w:rFonts w:ascii="Consolas" w:eastAsia="Consolas" w:hAnsi="Consolas"/>
          <w:sz w:val="16"/>
        </w:rPr>
        <w:t>│   ├── span.ntnms-a11y               spoken summary of the selection</w:t>
      </w:r>
    </w:p>
    <w:p w14:paraId="4683F4AD" w14:textId="77777777" w:rsidR="00967DCC" w:rsidRDefault="00DE4F20">
      <w:pPr>
        <w:keepNext/>
        <w:shd w:val="clear" w:color="auto" w:fill="F4F5F7"/>
        <w:spacing w:after="0" w:line="240" w:lineRule="auto"/>
        <w:ind w:left="567" w:hanging="397"/>
      </w:pPr>
      <w:r>
        <w:rPr>
          <w:rFonts w:ascii="Consolas" w:eastAsia="Consolas" w:hAnsi="Consolas"/>
          <w:sz w:val="16"/>
        </w:rPr>
        <w:t>│   └── div.ntnms-a11y                live region for announcements</w:t>
      </w:r>
    </w:p>
    <w:p w14:paraId="4F4E789F" w14:textId="77777777" w:rsidR="00967DCC" w:rsidRDefault="00DE4F20">
      <w:pPr>
        <w:keepNext/>
        <w:shd w:val="clear" w:color="auto" w:fill="F4F5F7"/>
        <w:spacing w:after="0" w:line="240" w:lineRule="auto"/>
        <w:ind w:left="567" w:hanging="397"/>
      </w:pPr>
      <w:r>
        <w:rPr>
          <w:rFonts w:ascii="Consolas" w:eastAsia="Consolas" w:hAnsi="Consolas"/>
          <w:sz w:val="16"/>
        </w:rPr>
        <w:t>├── div.ntnms-error                   message under the field (role="alert") with "Dismiss"</w:t>
      </w:r>
    </w:p>
    <w:p w14:paraId="10765B8F" w14:textId="77777777" w:rsidR="00967DCC" w:rsidRDefault="00DE4F20">
      <w:pPr>
        <w:keepNext/>
        <w:shd w:val="clear" w:color="auto" w:fill="F4F5F7"/>
        <w:spacing w:after="0" w:line="240" w:lineRule="auto"/>
        <w:ind w:left="567" w:hanging="397"/>
      </w:pPr>
      <w:r>
        <w:rPr>
          <w:rFonts w:ascii="Consolas" w:eastAsia="Consolas" w:hAnsi="Consolas"/>
          <w:sz w:val="16"/>
        </w:rPr>
        <w:t>└── div.ntnms-hint                    grey hint under the field</w:t>
      </w:r>
    </w:p>
    <w:p w14:paraId="27A330BA"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3A9116C1" w14:textId="77777777" w:rsidR="00967DCC" w:rsidRDefault="00DE4F20">
      <w:pPr>
        <w:keepNext/>
        <w:shd w:val="clear" w:color="auto" w:fill="F4F5F7"/>
        <w:spacing w:after="0" w:line="240" w:lineRule="auto"/>
        <w:ind w:left="567" w:hanging="397"/>
      </w:pPr>
      <w:r>
        <w:rPr>
          <w:rFonts w:ascii="Consolas" w:eastAsia="Consolas" w:hAnsi="Consolas"/>
          <w:sz w:val="16"/>
        </w:rPr>
        <w:t>document.body</w:t>
      </w:r>
    </w:p>
    <w:p w14:paraId="6B22B304" w14:textId="77777777" w:rsidR="00967DCC" w:rsidRDefault="00DE4F20">
      <w:pPr>
        <w:keepNext/>
        <w:shd w:val="clear" w:color="auto" w:fill="F4F5F7"/>
        <w:spacing w:after="0" w:line="240" w:lineRule="auto"/>
        <w:ind w:left="567" w:hanging="397"/>
      </w:pPr>
      <w:r>
        <w:rPr>
          <w:rFonts w:ascii="Consolas" w:eastAsia="Consolas" w:hAnsi="Consolas"/>
          <w:sz w:val="16"/>
        </w:rPr>
        <w:t>└── div.ntnms-menu                    the floating list (role="listbox")</w:t>
      </w:r>
    </w:p>
    <w:p w14:paraId="2D3A968B" w14:textId="77777777" w:rsidR="00967DCC" w:rsidRDefault="00DE4F20">
      <w:pPr>
        <w:keepNext/>
        <w:shd w:val="clear" w:color="auto" w:fill="F4F5F7"/>
        <w:spacing w:after="0" w:line="240" w:lineRule="auto"/>
        <w:ind w:left="919" w:hanging="397"/>
      </w:pPr>
      <w:r>
        <w:rPr>
          <w:rFonts w:ascii="Consolas" w:eastAsia="Consolas" w:hAnsi="Consolas"/>
          <w:sz w:val="16"/>
        </w:rPr>
        <w:t>├── div.ntnms-option.ntnms-select-all   "Select all" + item count</w:t>
      </w:r>
    </w:p>
    <w:p w14:paraId="3BAE102A" w14:textId="77777777" w:rsidR="00967DCC" w:rsidRDefault="00DE4F20">
      <w:pPr>
        <w:keepNext/>
        <w:shd w:val="clear" w:color="auto" w:fill="F4F5F7"/>
        <w:spacing w:after="0" w:line="240" w:lineRule="auto"/>
        <w:ind w:left="919" w:hanging="397"/>
      </w:pPr>
      <w:r>
        <w:rPr>
          <w:rFonts w:ascii="Consolas" w:eastAsia="Consolas" w:hAnsi="Consolas"/>
          <w:sz w:val="16"/>
        </w:rPr>
        <w:t>├── div.ntnms-note                limit note ("You can select up to 5 records.")</w:t>
      </w:r>
    </w:p>
    <w:p w14:paraId="1FAEE18B" w14:textId="77777777" w:rsidR="00967DCC" w:rsidRDefault="00DE4F20">
      <w:pPr>
        <w:keepNext/>
        <w:shd w:val="clear" w:color="auto" w:fill="F4F5F7"/>
        <w:spacing w:after="0" w:line="240" w:lineRule="auto"/>
        <w:ind w:left="919" w:hanging="397"/>
      </w:pPr>
      <w:r>
        <w:rPr>
          <w:rFonts w:ascii="Consolas" w:eastAsia="Consolas" w:hAnsi="Consolas"/>
          <w:sz w:val="16"/>
        </w:rPr>
        <w:t xml:space="preserve">├── div.ntnms-status              "Loading…", "No entries found" or </w:t>
      </w:r>
      <w:r>
        <w:rPr>
          <w:rFonts w:ascii="Consolas" w:eastAsia="Consolas" w:hAnsi="Consolas"/>
          <w:sz w:val="16"/>
        </w:rPr>
        <w:t>an error</w:t>
      </w:r>
    </w:p>
    <w:p w14:paraId="130F5383" w14:textId="77777777" w:rsidR="00967DCC" w:rsidRDefault="00DE4F20">
      <w:pPr>
        <w:keepNext/>
        <w:shd w:val="clear" w:color="auto" w:fill="F4F5F7"/>
        <w:spacing w:after="0" w:line="240" w:lineRule="auto"/>
        <w:ind w:left="919" w:hanging="397"/>
      </w:pPr>
      <w:r>
        <w:rPr>
          <w:rFonts w:ascii="Consolas" w:eastAsia="Consolas" w:hAnsi="Consolas"/>
          <w:sz w:val="16"/>
        </w:rPr>
        <w:t>├── ul.ntnms-list                 the rows: li.ntnms-option (role="option")</w:t>
      </w:r>
    </w:p>
    <w:p w14:paraId="4E037D0A" w14:textId="77777777" w:rsidR="00967DCC" w:rsidRDefault="00DE4F20">
      <w:pPr>
        <w:shd w:val="clear" w:color="auto" w:fill="F4F5F7"/>
        <w:spacing w:after="0" w:line="240" w:lineRule="auto"/>
        <w:ind w:left="919" w:hanging="397"/>
      </w:pPr>
      <w:r>
        <w:rPr>
          <w:rFonts w:ascii="Consolas" w:eastAsia="Consolas" w:hAnsi="Consolas"/>
          <w:sz w:val="16"/>
        </w:rPr>
        <w:t>└── button.ntnms-create           "+ New ..." (role="option")</w:t>
      </w:r>
    </w:p>
    <w:p w14:paraId="76E0C82A" w14:textId="77777777" w:rsidR="00967DCC" w:rsidRDefault="00967DCC">
      <w:pPr>
        <w:spacing w:after="40"/>
      </w:pPr>
    </w:p>
    <w:p w14:paraId="286BE3CD" w14:textId="77777777" w:rsidR="00967DCC" w:rsidRDefault="00DE4F20">
      <w:r>
        <w:rPr>
          <w:b/>
        </w:rPr>
        <w:t xml:space="preserve">Why the list is on </w:t>
      </w:r>
      <w:r>
        <w:rPr>
          <w:rFonts w:ascii="Consolas" w:eastAsia="Consolas" w:hAnsi="Consolas"/>
          <w:b/>
          <w:color w:val="242424"/>
          <w:sz w:val="19"/>
        </w:rPr>
        <w:t>&lt;body&gt;</w:t>
      </w:r>
      <w:r>
        <w:rPr>
          <w:b/>
        </w:rPr>
        <w:t>.</w:t>
      </w:r>
      <w:r>
        <w:t xml:space="preserve"> The source says: "The list lives in a layer on </w:t>
      </w:r>
      <w:r>
        <w:rPr>
          <w:rFonts w:ascii="Consolas" w:eastAsia="Consolas" w:hAnsi="Consolas"/>
          <w:color w:val="242424"/>
          <w:sz w:val="19"/>
        </w:rPr>
        <w:t>&lt;body&gt;</w:t>
      </w:r>
      <w:r>
        <w:t xml:space="preserve">: form sections clip overflow, so it could not drop down otherwise." The list is placed with </w:t>
      </w:r>
      <w:r>
        <w:rPr>
          <w:rFonts w:ascii="Consolas" w:eastAsia="Consolas" w:hAnsi="Consolas"/>
          <w:color w:val="242424"/>
          <w:sz w:val="19"/>
        </w:rPr>
        <w:t>position: fixed</w:t>
      </w:r>
      <w:r>
        <w:t xml:space="preserve"> next to the field (6.7).</w:t>
      </w:r>
    </w:p>
    <w:p w14:paraId="4E0F02B8" w14:textId="77777777" w:rsidR="00967DCC" w:rsidRDefault="00DE4F20">
      <w:pPr>
        <w:pStyle w:val="Heading2"/>
      </w:pPr>
      <w:bookmarkStart w:id="158" w:name="_dg81"/>
      <w:bookmarkStart w:id="159" w:name="_Toc242619725"/>
      <w:r>
        <w:t>6.2 Field states</w:t>
      </w:r>
      <w:bookmarkEnd w:id="158"/>
      <w:bookmarkEnd w:id="159"/>
    </w:p>
    <w:p w14:paraId="30E81F1E" w14:textId="77777777" w:rsidR="00967DCC" w:rsidRDefault="00DE4F20">
      <w:r>
        <w:t>The look of the field is controlled by classes on the root element, set in one place.</w:t>
      </w:r>
    </w:p>
    <w:p w14:paraId="53FE864F" w14:textId="77777777" w:rsidR="00967DCC" w:rsidRDefault="00DE4F20">
      <w:pPr>
        <w:keepNext/>
      </w:pPr>
      <w:r>
        <w:rPr>
          <w:rFonts w:ascii="Consolas" w:eastAsia="Consolas" w:hAnsi="Consolas"/>
          <w:color w:val="242424"/>
          <w:sz w:val="19"/>
        </w:rPr>
        <w:t>control/NToNMultiSelect/src/view.ts</w:t>
      </w:r>
      <w:r>
        <w:t xml:space="preserve">, </w:t>
      </w:r>
      <w:r>
        <w:rPr>
          <w:rFonts w:ascii="Consolas" w:eastAsia="Consolas" w:hAnsi="Consolas"/>
          <w:color w:val="242424"/>
          <w:sz w:val="19"/>
        </w:rPr>
        <w:t>applyClasses</w:t>
      </w:r>
      <w:r>
        <w:t xml:space="preserve"> (about lines 413–425):</w:t>
      </w:r>
    </w:p>
    <w:p w14:paraId="66735851" w14:textId="77777777" w:rsidR="00967DCC" w:rsidRDefault="00DE4F20">
      <w:pPr>
        <w:keepNext/>
        <w:shd w:val="clear" w:color="auto" w:fill="F4F5F7"/>
        <w:spacing w:before="80" w:after="0" w:line="240" w:lineRule="auto"/>
        <w:ind w:left="567" w:hanging="397"/>
      </w:pPr>
      <w:r>
        <w:rPr>
          <w:rFonts w:ascii="Consolas" w:eastAsia="Consolas" w:hAnsi="Consolas"/>
          <w:sz w:val="17"/>
        </w:rPr>
        <w:t>private applyClasses(): void {</w:t>
      </w:r>
    </w:p>
    <w:p w14:paraId="72101089" w14:textId="77777777" w:rsidR="00967DCC" w:rsidRDefault="00DE4F20">
      <w:pPr>
        <w:keepNext/>
        <w:shd w:val="clear" w:color="auto" w:fill="F4F5F7"/>
        <w:spacing w:after="0" w:line="240" w:lineRule="auto"/>
        <w:ind w:left="941" w:hanging="397"/>
      </w:pPr>
      <w:r>
        <w:rPr>
          <w:rFonts w:ascii="Consolas" w:eastAsia="Consolas" w:hAnsi="Consolas"/>
          <w:sz w:val="17"/>
        </w:rPr>
        <w:t>const s = this.state;</w:t>
      </w:r>
    </w:p>
    <w:p w14:paraId="6D57544C" w14:textId="77777777" w:rsidR="00967DCC" w:rsidRDefault="00DE4F20">
      <w:pPr>
        <w:keepNext/>
        <w:shd w:val="clear" w:color="auto" w:fill="F4F5F7"/>
        <w:spacing w:after="0" w:line="240" w:lineRule="auto"/>
        <w:ind w:left="941" w:hanging="397"/>
      </w:pPr>
      <w:r>
        <w:rPr>
          <w:rFonts w:ascii="Consolas" w:eastAsia="Consolas" w:hAnsi="Consolas"/>
          <w:sz w:val="17"/>
        </w:rPr>
        <w:t>const cls = this.root.classList;</w:t>
      </w:r>
    </w:p>
    <w:p w14:paraId="4A49E39E" w14:textId="77777777" w:rsidR="00967DCC" w:rsidRDefault="00DE4F20">
      <w:pPr>
        <w:keepNext/>
        <w:shd w:val="clear" w:color="auto" w:fill="F4F5F7"/>
        <w:spacing w:after="0" w:line="240" w:lineRule="auto"/>
        <w:ind w:left="941" w:hanging="397"/>
      </w:pPr>
      <w:r>
        <w:rPr>
          <w:rFonts w:ascii="Consolas" w:eastAsia="Consolas" w:hAnsi="Consolas"/>
          <w:sz w:val="17"/>
        </w:rPr>
        <w:t>cls.toggle("is-empty", !s || s.selected.length === 0);</w:t>
      </w:r>
    </w:p>
    <w:p w14:paraId="0FADEF8E" w14:textId="77777777" w:rsidR="00967DCC" w:rsidRDefault="00DE4F20">
      <w:pPr>
        <w:keepNext/>
        <w:shd w:val="clear" w:color="auto" w:fill="F4F5F7"/>
        <w:spacing w:after="0" w:line="240" w:lineRule="auto"/>
        <w:ind w:left="941" w:hanging="397"/>
      </w:pPr>
      <w:r>
        <w:rPr>
          <w:rFonts w:ascii="Consolas" w:eastAsia="Consolas" w:hAnsi="Consolas"/>
          <w:sz w:val="17"/>
        </w:rPr>
        <w:t>cls.toggle("is-disabled", !!s &amp;&amp; (s.disabled || !!s.fatalError));</w:t>
      </w:r>
    </w:p>
    <w:p w14:paraId="1ECBD52F" w14:textId="77777777" w:rsidR="00967DCC" w:rsidRDefault="00DE4F20">
      <w:pPr>
        <w:keepNext/>
        <w:shd w:val="clear" w:color="auto" w:fill="F4F5F7"/>
        <w:spacing w:after="0" w:line="240" w:lineRule="auto"/>
        <w:ind w:left="941" w:hanging="397"/>
      </w:pPr>
      <w:r>
        <w:rPr>
          <w:rFonts w:ascii="Consolas" w:eastAsia="Consolas" w:hAnsi="Consolas"/>
          <w:sz w:val="17"/>
        </w:rPr>
        <w:t>cls.toggle("is-active", this.active &amp;&amp; this.editable());</w:t>
      </w:r>
    </w:p>
    <w:p w14:paraId="0CBE2134" w14:textId="77777777" w:rsidR="00967DCC" w:rsidRDefault="00DE4F20">
      <w:pPr>
        <w:keepNext/>
        <w:shd w:val="clear" w:color="auto" w:fill="F4F5F7"/>
        <w:spacing w:after="0" w:line="240" w:lineRule="auto"/>
        <w:ind w:left="941" w:hanging="397"/>
      </w:pPr>
      <w:r>
        <w:rPr>
          <w:rFonts w:ascii="Consolas" w:eastAsia="Consolas" w:hAnsi="Consolas"/>
          <w:sz w:val="17"/>
        </w:rPr>
        <w:t>cls.toggle("is-focused", this.focused);</w:t>
      </w:r>
    </w:p>
    <w:p w14:paraId="750C730C" w14:textId="77777777" w:rsidR="00967DCC" w:rsidRDefault="00DE4F20">
      <w:pPr>
        <w:keepNext/>
        <w:shd w:val="clear" w:color="auto" w:fill="F4F5F7"/>
        <w:spacing w:after="0" w:line="240" w:lineRule="auto"/>
        <w:ind w:left="941" w:hanging="397"/>
      </w:pPr>
      <w:r>
        <w:rPr>
          <w:rFonts w:ascii="Consolas" w:eastAsia="Consolas" w:hAnsi="Consolas"/>
          <w:sz w:val="17"/>
        </w:rPr>
        <w:t>cls.toggle("is-open", this.open);</w:t>
      </w:r>
    </w:p>
    <w:p w14:paraId="79A6852C" w14:textId="77777777" w:rsidR="00967DCC" w:rsidRDefault="00DE4F20">
      <w:pPr>
        <w:keepNext/>
        <w:shd w:val="clear" w:color="auto" w:fill="F4F5F7"/>
        <w:spacing w:after="0" w:line="240" w:lineRule="auto"/>
        <w:ind w:left="941" w:hanging="397"/>
      </w:pPr>
      <w:r>
        <w:rPr>
          <w:rFonts w:ascii="Consolas" w:eastAsia="Consolas" w:hAnsi="Consolas"/>
          <w:sz w:val="17"/>
        </w:rPr>
        <w:t>this.menu.classList.toggle("is-open", this.open);</w:t>
      </w:r>
    </w:p>
    <w:p w14:paraId="044FE5E5" w14:textId="77777777" w:rsidR="00967DCC" w:rsidRDefault="00DE4F20">
      <w:pPr>
        <w:keepNext/>
        <w:shd w:val="clear" w:color="auto" w:fill="F4F5F7"/>
        <w:spacing w:after="0" w:line="240" w:lineRule="auto"/>
        <w:ind w:left="941" w:hanging="397"/>
      </w:pPr>
      <w:r>
        <w:rPr>
          <w:rFonts w:ascii="Consolas" w:eastAsia="Consolas" w:hAnsi="Consolas"/>
          <w:sz w:val="17"/>
        </w:rPr>
        <w:t>cls.toggle("is-expanded", this.expanded);</w:t>
      </w:r>
    </w:p>
    <w:p w14:paraId="08332DE1" w14:textId="77777777" w:rsidR="00967DCC" w:rsidRDefault="00DE4F20">
      <w:pPr>
        <w:keepNext/>
        <w:shd w:val="clear" w:color="auto" w:fill="F4F5F7"/>
        <w:spacing w:after="0" w:line="240" w:lineRule="auto"/>
        <w:ind w:left="941" w:hanging="397"/>
      </w:pPr>
      <w:r>
        <w:rPr>
          <w:rFonts w:ascii="Consolas" w:eastAsia="Consolas" w:hAnsi="Consolas"/>
          <w:sz w:val="17"/>
        </w:rPr>
        <w:t>this.input.setAttribute("aria-expanded", String(this.open));</w:t>
      </w:r>
    </w:p>
    <w:p w14:paraId="2E73C03F" w14:textId="77777777" w:rsidR="00967DCC" w:rsidRDefault="00DE4F20">
      <w:pPr>
        <w:keepNext/>
        <w:shd w:val="clear" w:color="auto" w:fill="F4F5F7"/>
        <w:spacing w:after="0" w:line="240" w:lineRule="auto"/>
        <w:ind w:left="941" w:hanging="397"/>
      </w:pPr>
      <w:r>
        <w:rPr>
          <w:rFonts w:ascii="Consolas" w:eastAsia="Consolas" w:hAnsi="Consolas"/>
          <w:sz w:val="17"/>
        </w:rPr>
        <w:t>this.caretGlyph.textContent = this.open ? GLYPH.chevronUp : GLYPH.chevronDown;</w:t>
      </w:r>
    </w:p>
    <w:p w14:paraId="29A2EA82" w14:textId="77777777" w:rsidR="00967DCC" w:rsidRDefault="00DE4F20">
      <w:pPr>
        <w:shd w:val="clear" w:color="auto" w:fill="F4F5F7"/>
        <w:spacing w:after="0" w:line="240" w:lineRule="auto"/>
        <w:ind w:left="567" w:hanging="397"/>
      </w:pPr>
      <w:r>
        <w:rPr>
          <w:rFonts w:ascii="Consolas" w:eastAsia="Consolas" w:hAnsi="Consolas"/>
          <w:sz w:val="17"/>
        </w:rPr>
        <w:t>}</w:t>
      </w:r>
    </w:p>
    <w:p w14:paraId="6A0B4ADA" w14:textId="77777777" w:rsidR="00967DCC" w:rsidRDefault="00967DCC">
      <w:pPr>
        <w:spacing w:after="40"/>
      </w:pPr>
    </w:p>
    <w:tbl>
      <w:tblPr>
        <w:tblStyle w:val="TableGrid"/>
        <w:tblW w:w="0" w:type="auto"/>
        <w:tblLayout w:type="fixed"/>
        <w:tblLook w:val="04A0" w:firstRow="1" w:lastRow="0" w:firstColumn="1" w:lastColumn="0" w:noHBand="0" w:noVBand="1"/>
      </w:tblPr>
      <w:tblGrid>
        <w:gridCol w:w="1809"/>
        <w:gridCol w:w="2103"/>
        <w:gridCol w:w="3326"/>
        <w:gridCol w:w="2508"/>
      </w:tblGrid>
      <w:tr w:rsidR="00967DCC" w14:paraId="433D71FE" w14:textId="77777777">
        <w:trPr>
          <w:cantSplit/>
          <w:tblHeader/>
        </w:trPr>
        <w:tc>
          <w:tcPr>
            <w:tcW w:w="1809" w:type="dxa"/>
            <w:shd w:val="clear" w:color="auto" w:fill="0F4C81"/>
          </w:tcPr>
          <w:p w14:paraId="4E436DED" w14:textId="77777777" w:rsidR="00967DCC" w:rsidRDefault="00DE4F20">
            <w:pPr>
              <w:keepNext/>
              <w:spacing w:after="0"/>
            </w:pPr>
            <w:r>
              <w:rPr>
                <w:b/>
                <w:color w:val="FFFFFF"/>
                <w:sz w:val="17"/>
              </w:rPr>
              <w:lastRenderedPageBreak/>
              <w:t>State</w:t>
            </w:r>
          </w:p>
        </w:tc>
        <w:tc>
          <w:tcPr>
            <w:tcW w:w="2103" w:type="dxa"/>
            <w:shd w:val="clear" w:color="auto" w:fill="0F4C81"/>
          </w:tcPr>
          <w:p w14:paraId="0BDD0A0C" w14:textId="77777777" w:rsidR="00967DCC" w:rsidRDefault="00DE4F20">
            <w:pPr>
              <w:keepNext/>
              <w:spacing w:after="0"/>
            </w:pPr>
            <w:r>
              <w:rPr>
                <w:b/>
                <w:color w:val="FFFFFF"/>
                <w:sz w:val="17"/>
              </w:rPr>
              <w:t xml:space="preserve">Classes on </w:t>
            </w:r>
            <w:r>
              <w:rPr>
                <w:rFonts w:ascii="Consolas" w:eastAsia="Consolas" w:hAnsi="Consolas"/>
                <w:b/>
                <w:color w:val="FFFFFF"/>
                <w:sz w:val="16"/>
              </w:rPr>
              <w:t>.ntnms</w:t>
            </w:r>
          </w:p>
        </w:tc>
        <w:tc>
          <w:tcPr>
            <w:tcW w:w="3326" w:type="dxa"/>
            <w:shd w:val="clear" w:color="auto" w:fill="0F4C81"/>
          </w:tcPr>
          <w:p w14:paraId="39D725E2" w14:textId="77777777" w:rsidR="00967DCC" w:rsidRDefault="00DE4F20">
            <w:pPr>
              <w:keepNext/>
              <w:spacing w:after="0"/>
            </w:pPr>
            <w:r>
              <w:rPr>
                <w:b/>
                <w:color w:val="FFFFFF"/>
                <w:sz w:val="17"/>
              </w:rPr>
              <w:t>What shows</w:t>
            </w:r>
          </w:p>
        </w:tc>
        <w:tc>
          <w:tcPr>
            <w:tcW w:w="2508" w:type="dxa"/>
            <w:shd w:val="clear" w:color="auto" w:fill="0F4C81"/>
          </w:tcPr>
          <w:p w14:paraId="0DD5196F" w14:textId="77777777" w:rsidR="00967DCC" w:rsidRDefault="00DE4F20">
            <w:pPr>
              <w:keepNext/>
              <w:spacing w:after="0"/>
            </w:pPr>
            <w:r>
              <w:rPr>
                <w:b/>
                <w:color w:val="FFFFFF"/>
                <w:sz w:val="17"/>
              </w:rPr>
              <w:t>Set by</w:t>
            </w:r>
          </w:p>
        </w:tc>
      </w:tr>
      <w:tr w:rsidR="00967DCC" w14:paraId="02558ECF" w14:textId="77777777">
        <w:trPr>
          <w:cantSplit/>
        </w:trPr>
        <w:tc>
          <w:tcPr>
            <w:tcW w:w="1809" w:type="dxa"/>
          </w:tcPr>
          <w:p w14:paraId="274AFFBB" w14:textId="77777777" w:rsidR="00967DCC" w:rsidRDefault="00DE4F20">
            <w:pPr>
              <w:keepNext/>
              <w:spacing w:after="0"/>
            </w:pPr>
            <w:r>
              <w:rPr>
                <w:sz w:val="17"/>
              </w:rPr>
              <w:t>Idle</w:t>
            </w:r>
          </w:p>
        </w:tc>
        <w:tc>
          <w:tcPr>
            <w:tcW w:w="2103" w:type="dxa"/>
          </w:tcPr>
          <w:p w14:paraId="03417657" w14:textId="77777777" w:rsidR="00967DCC" w:rsidRDefault="00DE4F20">
            <w:pPr>
              <w:keepNext/>
              <w:spacing w:after="0"/>
            </w:pPr>
            <w:r>
              <w:rPr>
                <w:sz w:val="17"/>
              </w:rPr>
              <w:t>none of the ones below</w:t>
            </w:r>
          </w:p>
        </w:tc>
        <w:tc>
          <w:tcPr>
            <w:tcW w:w="3326" w:type="dxa"/>
          </w:tcPr>
          <w:p w14:paraId="01658D13" w14:textId="77777777" w:rsidR="00967DCC" w:rsidRDefault="00DE4F20">
            <w:pPr>
              <w:keepNext/>
              <w:spacing w:after="0"/>
            </w:pPr>
            <w:r>
              <w:rPr>
                <w:rFonts w:ascii="Consolas" w:eastAsia="Consolas" w:hAnsi="Consolas"/>
                <w:color w:val="242424"/>
                <w:sz w:val="16"/>
              </w:rPr>
              <w:t>.ntnms-view</w:t>
            </w:r>
            <w:r>
              <w:rPr>
                <w:sz w:val="17"/>
              </w:rPr>
              <w:t xml:space="preserve">: the names in bold, comma separated, </w:t>
            </w:r>
            <w:r>
              <w:rPr>
                <w:rFonts w:ascii="Consolas" w:eastAsia="Consolas" w:hAnsi="Consolas"/>
                <w:color w:val="242424"/>
                <w:sz w:val="16"/>
              </w:rPr>
              <w:t>---</w:t>
            </w:r>
            <w:r>
              <w:rPr>
                <w:sz w:val="17"/>
              </w:rPr>
              <w:t xml:space="preserve"> when empty (blank while loading)</w:t>
            </w:r>
          </w:p>
        </w:tc>
        <w:tc>
          <w:tcPr>
            <w:tcW w:w="2508" w:type="dxa"/>
          </w:tcPr>
          <w:p w14:paraId="2FE1BE7D" w14:textId="77777777" w:rsidR="00967DCC" w:rsidRDefault="00DE4F20">
            <w:pPr>
              <w:keepNext/>
              <w:spacing w:after="0"/>
            </w:pPr>
            <w:r>
              <w:rPr>
                <w:sz w:val="17"/>
              </w:rPr>
              <w:t>default</w:t>
            </w:r>
          </w:p>
        </w:tc>
      </w:tr>
      <w:tr w:rsidR="00967DCC" w14:paraId="170A29BB" w14:textId="77777777">
        <w:trPr>
          <w:cantSplit/>
        </w:trPr>
        <w:tc>
          <w:tcPr>
            <w:tcW w:w="1809" w:type="dxa"/>
            <w:shd w:val="clear" w:color="auto" w:fill="F3F6F9"/>
          </w:tcPr>
          <w:p w14:paraId="275453E2" w14:textId="77777777" w:rsidR="00967DCC" w:rsidRDefault="00DE4F20">
            <w:pPr>
              <w:spacing w:after="0"/>
            </w:pPr>
            <w:r>
              <w:rPr>
                <w:sz w:val="17"/>
              </w:rPr>
              <w:t>Hover</w:t>
            </w:r>
          </w:p>
        </w:tc>
        <w:tc>
          <w:tcPr>
            <w:tcW w:w="2103" w:type="dxa"/>
            <w:shd w:val="clear" w:color="auto" w:fill="F3F6F9"/>
          </w:tcPr>
          <w:p w14:paraId="6922DB88" w14:textId="77777777" w:rsidR="00967DCC" w:rsidRDefault="00DE4F20">
            <w:pPr>
              <w:spacing w:after="0"/>
            </w:pPr>
            <w:r>
              <w:rPr>
                <w:rFonts w:ascii="Consolas" w:eastAsia="Consolas" w:hAnsi="Consolas"/>
                <w:color w:val="242424"/>
                <w:sz w:val="16"/>
              </w:rPr>
              <w:t>is-active</w:t>
            </w:r>
          </w:p>
        </w:tc>
        <w:tc>
          <w:tcPr>
            <w:tcW w:w="3326" w:type="dxa"/>
            <w:shd w:val="clear" w:color="auto" w:fill="F3F6F9"/>
          </w:tcPr>
          <w:p w14:paraId="794CE21B" w14:textId="77777777" w:rsidR="00967DCC" w:rsidRDefault="00DE4F20">
            <w:pPr>
              <w:spacing w:after="0"/>
            </w:pPr>
            <w:r>
              <w:rPr>
                <w:sz w:val="17"/>
              </w:rPr>
              <w:t>Grey border; the values as chips with ×; the search row only when nothing is selected</w:t>
            </w:r>
          </w:p>
        </w:tc>
        <w:tc>
          <w:tcPr>
            <w:tcW w:w="2508" w:type="dxa"/>
            <w:shd w:val="clear" w:color="auto" w:fill="F3F6F9"/>
          </w:tcPr>
          <w:p w14:paraId="158B2B55" w14:textId="77777777" w:rsidR="00967DCC" w:rsidRDefault="00DE4F20">
            <w:pPr>
              <w:spacing w:after="0"/>
            </w:pPr>
            <w:r>
              <w:rPr>
                <w:rFonts w:ascii="Consolas" w:eastAsia="Consolas" w:hAnsi="Consolas"/>
                <w:color w:val="242424"/>
                <w:sz w:val="16"/>
              </w:rPr>
              <w:t>mouseenter</w:t>
            </w:r>
            <w:r>
              <w:rPr>
                <w:sz w:val="17"/>
              </w:rPr>
              <w:t xml:space="preserve"> / </w:t>
            </w:r>
            <w:r>
              <w:rPr>
                <w:rFonts w:ascii="Consolas" w:eastAsia="Consolas" w:hAnsi="Consolas"/>
                <w:color w:val="242424"/>
                <w:sz w:val="16"/>
              </w:rPr>
              <w:t>mouseleave</w:t>
            </w:r>
          </w:p>
        </w:tc>
      </w:tr>
      <w:tr w:rsidR="00967DCC" w14:paraId="1AAF6936" w14:textId="77777777">
        <w:trPr>
          <w:cantSplit/>
        </w:trPr>
        <w:tc>
          <w:tcPr>
            <w:tcW w:w="1809" w:type="dxa"/>
          </w:tcPr>
          <w:p w14:paraId="7BEFBA34" w14:textId="77777777" w:rsidR="00967DCC" w:rsidRDefault="00DE4F20">
            <w:pPr>
              <w:spacing w:after="0"/>
            </w:pPr>
            <w:r>
              <w:rPr>
                <w:sz w:val="17"/>
              </w:rPr>
              <w:t>Focused</w:t>
            </w:r>
          </w:p>
        </w:tc>
        <w:tc>
          <w:tcPr>
            <w:tcW w:w="2103" w:type="dxa"/>
          </w:tcPr>
          <w:p w14:paraId="36C763D6" w14:textId="77777777" w:rsidR="00967DCC" w:rsidRDefault="00DE4F20">
            <w:pPr>
              <w:spacing w:after="0"/>
            </w:pPr>
            <w:r>
              <w:rPr>
                <w:rFonts w:ascii="Consolas" w:eastAsia="Consolas" w:hAnsi="Consolas"/>
                <w:color w:val="242424"/>
                <w:sz w:val="16"/>
              </w:rPr>
              <w:t>is-focused</w:t>
            </w:r>
          </w:p>
        </w:tc>
        <w:tc>
          <w:tcPr>
            <w:tcW w:w="3326" w:type="dxa"/>
          </w:tcPr>
          <w:p w14:paraId="1A4DE7D4" w14:textId="77777777" w:rsidR="00967DCC" w:rsidRDefault="00DE4F20">
            <w:pPr>
              <w:spacing w:after="0"/>
            </w:pPr>
            <w:r>
              <w:rPr>
                <w:sz w:val="17"/>
              </w:rPr>
              <w:t>Chips, the search box and the chevron</w:t>
            </w:r>
          </w:p>
        </w:tc>
        <w:tc>
          <w:tcPr>
            <w:tcW w:w="2508" w:type="dxa"/>
          </w:tcPr>
          <w:p w14:paraId="39C376C0" w14:textId="77777777" w:rsidR="00967DCC" w:rsidRDefault="00DE4F20">
            <w:pPr>
              <w:spacing w:after="0"/>
            </w:pPr>
            <w:r>
              <w:rPr>
                <w:rFonts w:ascii="Consolas" w:eastAsia="Consolas" w:hAnsi="Consolas"/>
                <w:color w:val="242424"/>
                <w:sz w:val="16"/>
              </w:rPr>
              <w:t>focus</w:t>
            </w:r>
            <w:r>
              <w:rPr>
                <w:sz w:val="17"/>
              </w:rPr>
              <w:t xml:space="preserve"> of the input or the values</w:t>
            </w:r>
          </w:p>
        </w:tc>
      </w:tr>
      <w:tr w:rsidR="00967DCC" w14:paraId="3909073F" w14:textId="77777777">
        <w:trPr>
          <w:cantSplit/>
        </w:trPr>
        <w:tc>
          <w:tcPr>
            <w:tcW w:w="1809" w:type="dxa"/>
            <w:shd w:val="clear" w:color="auto" w:fill="F3F6F9"/>
          </w:tcPr>
          <w:p w14:paraId="5663FEB4" w14:textId="77777777" w:rsidR="00967DCC" w:rsidRDefault="00DE4F20">
            <w:pPr>
              <w:spacing w:after="0"/>
            </w:pPr>
            <w:r>
              <w:rPr>
                <w:sz w:val="17"/>
              </w:rPr>
              <w:t>List open</w:t>
            </w:r>
          </w:p>
        </w:tc>
        <w:tc>
          <w:tcPr>
            <w:tcW w:w="2103" w:type="dxa"/>
            <w:shd w:val="clear" w:color="auto" w:fill="F3F6F9"/>
          </w:tcPr>
          <w:p w14:paraId="552F212C" w14:textId="77777777" w:rsidR="00967DCC" w:rsidRDefault="00DE4F20">
            <w:pPr>
              <w:spacing w:after="0"/>
            </w:pPr>
            <w:r>
              <w:rPr>
                <w:rFonts w:ascii="Consolas" w:eastAsia="Consolas" w:hAnsi="Consolas"/>
                <w:color w:val="242424"/>
                <w:sz w:val="16"/>
              </w:rPr>
              <w:t>is-open</w:t>
            </w:r>
            <w:r>
              <w:rPr>
                <w:sz w:val="17"/>
              </w:rPr>
              <w:t xml:space="preserve"> (and </w:t>
            </w:r>
            <w:r>
              <w:rPr>
                <w:rFonts w:ascii="Consolas" w:eastAsia="Consolas" w:hAnsi="Consolas"/>
                <w:color w:val="242424"/>
                <w:sz w:val="16"/>
              </w:rPr>
              <w:t>is-open</w:t>
            </w:r>
            <w:r>
              <w:rPr>
                <w:sz w:val="17"/>
              </w:rPr>
              <w:t xml:space="preserve"> on the menu)</w:t>
            </w:r>
          </w:p>
        </w:tc>
        <w:tc>
          <w:tcPr>
            <w:tcW w:w="3326" w:type="dxa"/>
            <w:shd w:val="clear" w:color="auto" w:fill="F3F6F9"/>
          </w:tcPr>
          <w:p w14:paraId="0C187066" w14:textId="77777777" w:rsidR="00967DCC" w:rsidRDefault="00DE4F20">
            <w:pPr>
              <w:spacing w:after="0"/>
            </w:pPr>
            <w:r>
              <w:rPr>
                <w:sz w:val="17"/>
              </w:rPr>
              <w:t>The floating list; the chevron points up</w:t>
            </w:r>
          </w:p>
        </w:tc>
        <w:tc>
          <w:tcPr>
            <w:tcW w:w="2508" w:type="dxa"/>
            <w:shd w:val="clear" w:color="auto" w:fill="F3F6F9"/>
          </w:tcPr>
          <w:p w14:paraId="209CC39C" w14:textId="77777777" w:rsidR="00967DCC" w:rsidRDefault="00DE4F20">
            <w:pPr>
              <w:spacing w:after="0"/>
            </w:pPr>
            <w:r>
              <w:rPr>
                <w:rFonts w:ascii="Consolas" w:eastAsia="Consolas" w:hAnsi="Consolas"/>
                <w:color w:val="242424"/>
                <w:sz w:val="16"/>
              </w:rPr>
              <w:t>openMenu</w:t>
            </w:r>
            <w:r>
              <w:rPr>
                <w:sz w:val="17"/>
              </w:rPr>
              <w:t xml:space="preserve"> / </w:t>
            </w:r>
            <w:r>
              <w:rPr>
                <w:rFonts w:ascii="Consolas" w:eastAsia="Consolas" w:hAnsi="Consolas"/>
                <w:color w:val="242424"/>
                <w:sz w:val="16"/>
              </w:rPr>
              <w:t>closeMenu</w:t>
            </w:r>
          </w:p>
        </w:tc>
      </w:tr>
      <w:tr w:rsidR="00967DCC" w14:paraId="3EF070F8" w14:textId="77777777">
        <w:trPr>
          <w:cantSplit/>
        </w:trPr>
        <w:tc>
          <w:tcPr>
            <w:tcW w:w="1809" w:type="dxa"/>
          </w:tcPr>
          <w:p w14:paraId="2A67D1FB" w14:textId="77777777" w:rsidR="00967DCC" w:rsidRDefault="00DE4F20">
            <w:pPr>
              <w:spacing w:after="0"/>
            </w:pPr>
            <w:r>
              <w:rPr>
                <w:sz w:val="17"/>
              </w:rPr>
              <w:t>Expanded</w:t>
            </w:r>
          </w:p>
        </w:tc>
        <w:tc>
          <w:tcPr>
            <w:tcW w:w="2103" w:type="dxa"/>
          </w:tcPr>
          <w:p w14:paraId="6BEF58B5" w14:textId="77777777" w:rsidR="00967DCC" w:rsidRDefault="00DE4F20">
            <w:pPr>
              <w:spacing w:after="0"/>
            </w:pPr>
            <w:r>
              <w:rPr>
                <w:rFonts w:ascii="Consolas" w:eastAsia="Consolas" w:hAnsi="Consolas"/>
                <w:color w:val="242424"/>
                <w:sz w:val="16"/>
              </w:rPr>
              <w:t>is-expanded</w:t>
            </w:r>
          </w:p>
        </w:tc>
        <w:tc>
          <w:tcPr>
            <w:tcW w:w="3326" w:type="dxa"/>
          </w:tcPr>
          <w:p w14:paraId="582AFF61" w14:textId="77777777" w:rsidR="00967DCC" w:rsidRDefault="00DE4F20">
            <w:pPr>
              <w:spacing w:after="0"/>
            </w:pPr>
            <w:r>
              <w:rPr>
                <w:sz w:val="17"/>
              </w:rPr>
              <w:t>All values, up to 136 px high with a scroll bar</w:t>
            </w:r>
          </w:p>
        </w:tc>
        <w:tc>
          <w:tcPr>
            <w:tcW w:w="2508" w:type="dxa"/>
          </w:tcPr>
          <w:p w14:paraId="04940E2C" w14:textId="77777777" w:rsidR="00967DCC" w:rsidRDefault="00DE4F20">
            <w:pPr>
              <w:spacing w:after="0"/>
            </w:pPr>
            <w:r>
              <w:rPr>
                <w:sz w:val="17"/>
              </w:rPr>
              <w:t>"+N", chip navigation</w:t>
            </w:r>
          </w:p>
        </w:tc>
      </w:tr>
      <w:tr w:rsidR="00967DCC" w14:paraId="685CF0E1" w14:textId="77777777">
        <w:trPr>
          <w:cantSplit/>
        </w:trPr>
        <w:tc>
          <w:tcPr>
            <w:tcW w:w="1809" w:type="dxa"/>
            <w:shd w:val="clear" w:color="auto" w:fill="F3F6F9"/>
          </w:tcPr>
          <w:p w14:paraId="292AC2C5" w14:textId="77777777" w:rsidR="00967DCC" w:rsidRDefault="00DE4F20">
            <w:pPr>
              <w:spacing w:after="0"/>
            </w:pPr>
            <w:r>
              <w:rPr>
                <w:sz w:val="17"/>
              </w:rPr>
              <w:t>Read-only</w:t>
            </w:r>
          </w:p>
        </w:tc>
        <w:tc>
          <w:tcPr>
            <w:tcW w:w="2103" w:type="dxa"/>
            <w:shd w:val="clear" w:color="auto" w:fill="F3F6F9"/>
          </w:tcPr>
          <w:p w14:paraId="687ECFE3" w14:textId="77777777" w:rsidR="00967DCC" w:rsidRDefault="00DE4F20">
            <w:pPr>
              <w:spacing w:after="0"/>
            </w:pPr>
            <w:r>
              <w:rPr>
                <w:rFonts w:ascii="Consolas" w:eastAsia="Consolas" w:hAnsi="Consolas"/>
                <w:color w:val="242424"/>
                <w:sz w:val="16"/>
              </w:rPr>
              <w:t>is-disabled</w:t>
            </w:r>
          </w:p>
        </w:tc>
        <w:tc>
          <w:tcPr>
            <w:tcW w:w="3326" w:type="dxa"/>
            <w:shd w:val="clear" w:color="auto" w:fill="F3F6F9"/>
          </w:tcPr>
          <w:p w14:paraId="63FA2CE0" w14:textId="77777777" w:rsidR="00967DCC" w:rsidRDefault="00DE4F20">
            <w:pPr>
              <w:spacing w:after="0"/>
            </w:pPr>
            <w:r>
              <w:rPr>
                <w:sz w:val="17"/>
              </w:rPr>
              <w:t xml:space="preserve">Grey box with the names (links with </w:t>
            </w:r>
            <w:r>
              <w:rPr>
                <w:i/>
                <w:sz w:val="17"/>
              </w:rPr>
              <w:t>Open selected records</w:t>
            </w:r>
            <w:r>
              <w:rPr>
                <w:sz w:val="17"/>
              </w:rPr>
              <w:t>); no chips, no search row</w:t>
            </w:r>
          </w:p>
        </w:tc>
        <w:tc>
          <w:tcPr>
            <w:tcW w:w="2508" w:type="dxa"/>
            <w:shd w:val="clear" w:color="auto" w:fill="F3F6F9"/>
          </w:tcPr>
          <w:p w14:paraId="0F987F6B" w14:textId="77777777" w:rsidR="00967DCC" w:rsidRDefault="00DE4F20">
            <w:pPr>
              <w:spacing w:after="0"/>
            </w:pPr>
            <w:r>
              <w:rPr>
                <w:rFonts w:ascii="Consolas" w:eastAsia="Consolas" w:hAnsi="Consolas"/>
                <w:color w:val="242424"/>
                <w:sz w:val="16"/>
              </w:rPr>
              <w:t>ViewState.disabled</w:t>
            </w:r>
            <w:r>
              <w:rPr>
                <w:sz w:val="17"/>
              </w:rPr>
              <w:t xml:space="preserve"> or </w:t>
            </w:r>
            <w:r>
              <w:rPr>
                <w:rFonts w:ascii="Consolas" w:eastAsia="Consolas" w:hAnsi="Consolas"/>
                <w:color w:val="242424"/>
                <w:sz w:val="16"/>
              </w:rPr>
              <w:t>fatalError</w:t>
            </w:r>
          </w:p>
        </w:tc>
      </w:tr>
    </w:tbl>
    <w:p w14:paraId="5091CCBE" w14:textId="77777777" w:rsidR="00967DCC" w:rsidRDefault="00967DCC">
      <w:pPr>
        <w:spacing w:after="40"/>
      </w:pPr>
    </w:p>
    <w:p w14:paraId="0468692C" w14:textId="77777777" w:rsidR="00967DCC" w:rsidRDefault="00DE4F20">
      <w:r>
        <w:t xml:space="preserve">The CSS does the rest: for example, a rule on </w:t>
      </w:r>
      <w:r>
        <w:rPr>
          <w:rFonts w:ascii="Consolas" w:eastAsia="Consolas" w:hAnsi="Consolas"/>
          <w:color w:val="242424"/>
          <w:sz w:val="19"/>
        </w:rPr>
        <w:t>.ntnms.is-active:not(.is-disabled) .ntnms-view</w:t>
      </w:r>
      <w:r>
        <w:t xml:space="preserve"> sets </w:t>
      </w:r>
      <w:r>
        <w:rPr>
          <w:rFonts w:ascii="Consolas" w:eastAsia="Consolas" w:hAnsi="Consolas"/>
          <w:color w:val="242424"/>
          <w:sz w:val="19"/>
        </w:rPr>
        <w:t>display:none</w:t>
      </w:r>
      <w:r>
        <w:t xml:space="preserve">, which </w:t>
      </w:r>
      <w:r>
        <w:t xml:space="preserve">hides the idle text on hover. Because the states are just classes, you can restyle any state in </w:t>
      </w:r>
      <w:r>
        <w:rPr>
          <w:rFonts w:ascii="Consolas" w:eastAsia="Consolas" w:hAnsi="Consolas"/>
          <w:color w:val="242424"/>
          <w:sz w:val="19"/>
        </w:rPr>
        <w:t>styles.ts</w:t>
      </w:r>
      <w:r>
        <w:t xml:space="preserve"> without touching the logic.</w:t>
      </w:r>
    </w:p>
    <w:p w14:paraId="34976FC9" w14:textId="77777777" w:rsidR="00967DCC" w:rsidRDefault="00DE4F20">
      <w:pPr>
        <w:keepNext/>
        <w:jc w:val="center"/>
      </w:pPr>
      <w:r>
        <w:rPr>
          <w:noProof/>
        </w:rPr>
        <w:drawing>
          <wp:inline distT="0" distB="0" distL="0" distR="0" wp14:anchorId="0BF7EF91" wp14:editId="41AE43ED">
            <wp:extent cx="6188400" cy="596739"/>
            <wp:effectExtent l="0" t="0" r="0" b="0"/>
            <wp:docPr id="36" name="Picture 36" descr="I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png"/>
                    <pic:cNvPicPr/>
                  </pic:nvPicPr>
                  <pic:blipFill>
                    <a:blip r:embed="rId46"/>
                    <a:stretch>
                      <a:fillRect/>
                    </a:stretch>
                  </pic:blipFill>
                  <pic:spPr>
                    <a:xfrm>
                      <a:off x="0" y="0"/>
                      <a:ext cx="6188400" cy="596739"/>
                    </a:xfrm>
                    <a:prstGeom prst="rect">
                      <a:avLst/>
                    </a:prstGeom>
                  </pic:spPr>
                </pic:pic>
              </a:graphicData>
            </a:graphic>
          </wp:inline>
        </w:drawing>
      </w:r>
    </w:p>
    <w:p w14:paraId="30A851B4" w14:textId="77777777" w:rsidR="00967DCC" w:rsidRDefault="00DE4F20">
      <w:pPr>
        <w:pStyle w:val="Caption"/>
        <w:jc w:val="center"/>
      </w:pPr>
      <w:r>
        <w:t xml:space="preserve">Figure 36. </w:t>
      </w:r>
      <w:r>
        <w:t xml:space="preserve">Idle: </w:t>
      </w:r>
      <w:r>
        <w:rPr>
          <w:rFonts w:ascii="Consolas" w:eastAsia="Consolas" w:hAnsi="Consolas"/>
          <w:color w:val="242424"/>
          <w:sz w:val="17"/>
        </w:rPr>
        <w:t>.ntnms-view-text</w:t>
      </w:r>
      <w:r>
        <w:t xml:space="preserve"> shows the names in bold, comma separated (</w:t>
      </w:r>
      <w:r>
        <w:rPr>
          <w:rFonts w:ascii="Consolas" w:eastAsia="Consolas" w:hAnsi="Consolas"/>
          <w:color w:val="242424"/>
          <w:sz w:val="17"/>
        </w:rPr>
        <w:t>render</w:t>
      </w:r>
      <w:r>
        <w:t xml:space="preserve"> sets its text from </w:t>
      </w:r>
      <w:r>
        <w:rPr>
          <w:rFonts w:ascii="Consolas" w:eastAsia="Consolas" w:hAnsi="Consolas"/>
          <w:color w:val="242424"/>
          <w:sz w:val="17"/>
        </w:rPr>
        <w:t>state.selected</w:t>
      </w:r>
      <w:r>
        <w:t>). The native multi-select choice column below it looks the same.</w:t>
      </w:r>
    </w:p>
    <w:p w14:paraId="44533E82" w14:textId="77777777" w:rsidR="00967DCC" w:rsidRDefault="00DE4F20">
      <w:pPr>
        <w:keepNext/>
        <w:jc w:val="center"/>
      </w:pPr>
      <w:r>
        <w:rPr>
          <w:noProof/>
        </w:rPr>
        <w:drawing>
          <wp:inline distT="0" distB="0" distL="0" distR="0" wp14:anchorId="5570A20E" wp14:editId="5D05CD73">
            <wp:extent cx="6188400" cy="596739"/>
            <wp:effectExtent l="0" t="0" r="0" b="0"/>
            <wp:docPr id="37" name="Picture 37" descr="H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ver-links.png"/>
                    <pic:cNvPicPr/>
                  </pic:nvPicPr>
                  <pic:blipFill>
                    <a:blip r:embed="rId47"/>
                    <a:stretch>
                      <a:fillRect/>
                    </a:stretch>
                  </pic:blipFill>
                  <pic:spPr>
                    <a:xfrm>
                      <a:off x="0" y="0"/>
                      <a:ext cx="6188400" cy="596739"/>
                    </a:xfrm>
                    <a:prstGeom prst="rect">
                      <a:avLst/>
                    </a:prstGeom>
                  </pic:spPr>
                </pic:pic>
              </a:graphicData>
            </a:graphic>
          </wp:inline>
        </w:drawing>
      </w:r>
    </w:p>
    <w:p w14:paraId="4891CC14" w14:textId="77777777" w:rsidR="00967DCC" w:rsidRDefault="00DE4F20">
      <w:pPr>
        <w:pStyle w:val="Caption"/>
        <w:jc w:val="center"/>
      </w:pPr>
      <w:r>
        <w:t xml:space="preserve">Figure 37. </w:t>
      </w:r>
      <w:r>
        <w:t>The pointer over the field (</w:t>
      </w:r>
      <w:r>
        <w:rPr>
          <w:rFonts w:ascii="Consolas" w:eastAsia="Consolas" w:hAnsi="Consolas"/>
          <w:color w:val="242424"/>
          <w:sz w:val="17"/>
        </w:rPr>
        <w:t>is-active</w:t>
      </w:r>
      <w:r>
        <w:t xml:space="preserve">): the chips built by </w:t>
      </w:r>
      <w:r>
        <w:rPr>
          <w:rFonts w:ascii="Consolas" w:eastAsia="Consolas" w:hAnsi="Consolas"/>
          <w:color w:val="242424"/>
          <w:sz w:val="17"/>
        </w:rPr>
        <w:t>renderChips</w:t>
      </w:r>
      <w:r>
        <w:t xml:space="preserve">, with ×. The names are links because </w:t>
      </w:r>
      <w:r>
        <w:t>Open selected records</w:t>
      </w:r>
      <w:r>
        <w:t xml:space="preserve"> is Yes.</w:t>
      </w:r>
    </w:p>
    <w:p w14:paraId="1C4F06B7" w14:textId="77777777" w:rsidR="00967DCC" w:rsidRDefault="00DE4F20">
      <w:pPr>
        <w:keepNext/>
        <w:jc w:val="center"/>
      </w:pPr>
      <w:r>
        <w:rPr>
          <w:noProof/>
        </w:rPr>
        <w:drawing>
          <wp:inline distT="0" distB="0" distL="0" distR="0" wp14:anchorId="42A790DD" wp14:editId="316D5131">
            <wp:extent cx="6188400" cy="1370289"/>
            <wp:effectExtent l="0" t="0" r="0" b="0"/>
            <wp:docPr id="38" name="Picture 38" descr="List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open.png"/>
                    <pic:cNvPicPr/>
                  </pic:nvPicPr>
                  <pic:blipFill>
                    <a:blip r:embed="rId48"/>
                    <a:stretch>
                      <a:fillRect/>
                    </a:stretch>
                  </pic:blipFill>
                  <pic:spPr>
                    <a:xfrm>
                      <a:off x="0" y="0"/>
                      <a:ext cx="6188400" cy="1370289"/>
                    </a:xfrm>
                    <a:prstGeom prst="rect">
                      <a:avLst/>
                    </a:prstGeom>
                  </pic:spPr>
                </pic:pic>
              </a:graphicData>
            </a:graphic>
          </wp:inline>
        </w:drawing>
      </w:r>
    </w:p>
    <w:p w14:paraId="1EC16017" w14:textId="77777777" w:rsidR="00967DCC" w:rsidRDefault="00DE4F20">
      <w:pPr>
        <w:pStyle w:val="Caption"/>
        <w:jc w:val="center"/>
      </w:pPr>
      <w:r>
        <w:t xml:space="preserve">Figure 38. </w:t>
      </w:r>
      <w:r>
        <w:t>Focused with the list open (</w:t>
      </w:r>
      <w:r>
        <w:rPr>
          <w:rFonts w:ascii="Consolas" w:eastAsia="Consolas" w:hAnsi="Consolas"/>
          <w:color w:val="242424"/>
          <w:sz w:val="17"/>
        </w:rPr>
        <w:t>is-focused</w:t>
      </w:r>
      <w:r>
        <w:t xml:space="preserve">, </w:t>
      </w:r>
      <w:r>
        <w:rPr>
          <w:rFonts w:ascii="Consolas" w:eastAsia="Consolas" w:hAnsi="Consolas"/>
          <w:color w:val="242424"/>
          <w:sz w:val="17"/>
        </w:rPr>
        <w:t>is-open</w:t>
      </w:r>
      <w:r>
        <w:t xml:space="preserve">): check-box rows drawn by </w:t>
      </w:r>
      <w:r>
        <w:rPr>
          <w:rFonts w:ascii="Consolas" w:eastAsia="Consolas" w:hAnsi="Consolas"/>
          <w:color w:val="242424"/>
          <w:sz w:val="17"/>
        </w:rPr>
        <w:t>rebuildRows</w:t>
      </w:r>
      <w:r>
        <w:t xml:space="preserve"> / </w:t>
      </w:r>
      <w:r>
        <w:rPr>
          <w:rFonts w:ascii="Consolas" w:eastAsia="Consolas" w:hAnsi="Consolas"/>
          <w:color w:val="242424"/>
          <w:sz w:val="17"/>
        </w:rPr>
        <w:t>drawRow</w:t>
      </w:r>
      <w:r>
        <w:t xml:space="preserve">, selected rows grey, </w:t>
      </w:r>
      <w:r>
        <w:t>+ New</w:t>
      </w:r>
      <w:r>
        <w:t xml:space="preserve"> at the end.</w:t>
      </w:r>
    </w:p>
    <w:p w14:paraId="7B902260" w14:textId="77777777" w:rsidR="00967DCC" w:rsidRDefault="00DE4F20">
      <w:pPr>
        <w:keepNext/>
        <w:jc w:val="center"/>
      </w:pPr>
      <w:r>
        <w:rPr>
          <w:noProof/>
        </w:rPr>
        <w:drawing>
          <wp:inline distT="0" distB="0" distL="0" distR="0" wp14:anchorId="49D095A6" wp14:editId="6209DAC4">
            <wp:extent cx="6188400" cy="605579"/>
            <wp:effectExtent l="0" t="0" r="0" b="0"/>
            <wp:docPr id="39" name="Picture 39" descr="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only.png"/>
                    <pic:cNvPicPr/>
                  </pic:nvPicPr>
                  <pic:blipFill>
                    <a:blip r:embed="rId49"/>
                    <a:stretch>
                      <a:fillRect/>
                    </a:stretch>
                  </pic:blipFill>
                  <pic:spPr>
                    <a:xfrm>
                      <a:off x="0" y="0"/>
                      <a:ext cx="6188400" cy="605579"/>
                    </a:xfrm>
                    <a:prstGeom prst="rect">
                      <a:avLst/>
                    </a:prstGeom>
                  </pic:spPr>
                </pic:pic>
              </a:graphicData>
            </a:graphic>
          </wp:inline>
        </w:drawing>
      </w:r>
    </w:p>
    <w:p w14:paraId="6383BCC7" w14:textId="77777777" w:rsidR="00967DCC" w:rsidRDefault="00DE4F20">
      <w:pPr>
        <w:pStyle w:val="Caption"/>
        <w:jc w:val="center"/>
      </w:pPr>
      <w:r>
        <w:t xml:space="preserve">Figure 39. </w:t>
      </w:r>
      <w:r>
        <w:t>Read-only (</w:t>
      </w:r>
      <w:r>
        <w:rPr>
          <w:rFonts w:ascii="Consolas" w:eastAsia="Consolas" w:hAnsi="Consolas"/>
          <w:color w:val="242424"/>
          <w:sz w:val="17"/>
        </w:rPr>
        <w:t>is-disabled</w:t>
      </w:r>
      <w:r>
        <w:t xml:space="preserve">): the grey box; with </w:t>
      </w:r>
      <w:r>
        <w:t>Open selected records</w:t>
      </w:r>
      <w:r>
        <w:t xml:space="preserve"> the names are links built by </w:t>
      </w:r>
      <w:r>
        <w:rPr>
          <w:rFonts w:ascii="Consolas" w:eastAsia="Consolas" w:hAnsi="Consolas"/>
          <w:color w:val="242424"/>
          <w:sz w:val="17"/>
        </w:rPr>
        <w:t>renderViewLinks</w:t>
      </w:r>
      <w:r>
        <w:t>.</w:t>
      </w:r>
    </w:p>
    <w:p w14:paraId="4FEDFA87" w14:textId="77777777" w:rsidR="00967DCC" w:rsidRDefault="00DE4F20">
      <w:pPr>
        <w:pStyle w:val="Heading2"/>
      </w:pPr>
      <w:bookmarkStart w:id="160" w:name="_dg82"/>
      <w:bookmarkStart w:id="161" w:name="_Toc242619726"/>
      <w:r>
        <w:lastRenderedPageBreak/>
        <w:t>6.3 Values, "+N" and "less"</w:t>
      </w:r>
      <w:bookmarkEnd w:id="160"/>
      <w:bookmarkEnd w:id="161"/>
    </w:p>
    <w:p w14:paraId="77B0FDE2" w14:textId="77777777" w:rsidR="00967DCC" w:rsidRDefault="00DE4F20">
      <w:r>
        <w:rPr>
          <w:b/>
        </w:rPr>
        <w:t>Chips.</w:t>
      </w:r>
      <w:r>
        <w:t xml:space="preserve"> </w:t>
      </w:r>
      <w:r>
        <w:rPr>
          <w:rFonts w:ascii="Consolas" w:eastAsia="Consolas" w:hAnsi="Consolas"/>
          <w:color w:val="242424"/>
          <w:sz w:val="19"/>
        </w:rPr>
        <w:t>renderChips</w:t>
      </w:r>
      <w:r>
        <w:t xml:space="preserve"> builds one </w:t>
      </w:r>
      <w:r>
        <w:rPr>
          <w:rFonts w:ascii="Consolas" w:eastAsia="Consolas" w:hAnsi="Consolas"/>
          <w:color w:val="242424"/>
          <w:sz w:val="19"/>
        </w:rPr>
        <w:t>li.ntnms-chip</w:t>
      </w:r>
      <w:r>
        <w:t xml:space="preserve"> per value. A chip holds the name (a </w:t>
      </w:r>
      <w:r>
        <w:rPr>
          <w:rFonts w:ascii="Consolas" w:eastAsia="Consolas" w:hAnsi="Consolas"/>
          <w:color w:val="242424"/>
          <w:sz w:val="19"/>
        </w:rPr>
        <w:t>span</w:t>
      </w:r>
      <w:r>
        <w:t xml:space="preserve">, or a link with </w:t>
      </w:r>
      <w:r>
        <w:rPr>
          <w:i/>
        </w:rPr>
        <w:t>Open</w:t>
      </w:r>
      <w:r>
        <w:t xml:space="preserve"> </w:t>
      </w:r>
      <w:r>
        <w:rPr>
          <w:i/>
        </w:rPr>
        <w:t>selected records</w:t>
      </w:r>
      <w:r>
        <w:t xml:space="preserve">) and, unless the field is read-only, a × button. A chip whose change is not saved yet gets </w:t>
      </w:r>
      <w:r>
        <w:rPr>
          <w:rFonts w:ascii="Consolas" w:eastAsia="Consolas" w:hAnsi="Consolas"/>
          <w:color w:val="242424"/>
          <w:sz w:val="19"/>
        </w:rPr>
        <w:t>is-saving</w:t>
      </w:r>
      <w:r>
        <w:t xml:space="preserve">; the keyboard highlight is </w:t>
      </w:r>
      <w:r>
        <w:rPr>
          <w:rFonts w:ascii="Consolas" w:eastAsia="Consolas" w:hAnsi="Consolas"/>
          <w:color w:val="242424"/>
          <w:sz w:val="19"/>
        </w:rPr>
        <w:t>is-current</w:t>
      </w:r>
      <w:r>
        <w:t xml:space="preserve"> (a 1 px black border drawn with </w:t>
      </w:r>
      <w:r>
        <w:rPr>
          <w:rFonts w:ascii="Consolas" w:eastAsia="Consolas" w:hAnsi="Consolas"/>
          <w:color w:val="242424"/>
          <w:sz w:val="19"/>
        </w:rPr>
        <w:t>::after</w:t>
      </w:r>
      <w:r>
        <w:t>). While the field is collapsed, at most 50 chips are built (</w:t>
      </w:r>
      <w:r>
        <w:rPr>
          <w:rFonts w:ascii="Consolas" w:eastAsia="Consolas" w:hAnsi="Consolas"/>
          <w:color w:val="242424"/>
          <w:sz w:val="19"/>
        </w:rPr>
        <w:t>MAX_COLLAPSED_CHIPS</w:t>
      </w:r>
      <w:r>
        <w:t>); the rest are built when the field expands.</w:t>
      </w:r>
    </w:p>
    <w:p w14:paraId="5C08B612" w14:textId="77777777" w:rsidR="00967DCC" w:rsidRDefault="00DE4F20">
      <w:r>
        <w:rPr>
          <w:b/>
        </w:rPr>
        <w:t>"+N".</w:t>
      </w:r>
      <w:r>
        <w:t xml:space="preserve"> The collapsed chip list is one line high (</w:t>
      </w:r>
      <w:r>
        <w:rPr>
          <w:rFonts w:ascii="Consolas" w:eastAsia="Consolas" w:hAnsi="Consolas"/>
          <w:color w:val="242424"/>
          <w:sz w:val="19"/>
        </w:rPr>
        <w:t>max-height:34px</w:t>
      </w:r>
      <w:r>
        <w:t xml:space="preserve">, </w:t>
      </w:r>
      <w:r>
        <w:rPr>
          <w:rFonts w:ascii="Consolas" w:eastAsia="Consolas" w:hAnsi="Consolas"/>
          <w:color w:val="242424"/>
          <w:sz w:val="19"/>
        </w:rPr>
        <w:t>overflow:hidden</w:t>
      </w:r>
      <w:r>
        <w:t xml:space="preserve">). After every render, </w:t>
      </w:r>
      <w:r>
        <w:rPr>
          <w:rFonts w:ascii="Consolas" w:eastAsia="Consolas" w:hAnsi="Consolas"/>
          <w:color w:val="242424"/>
          <w:sz w:val="19"/>
        </w:rPr>
        <w:t>countOverflow</w:t>
      </w:r>
      <w:r>
        <w:t xml:space="preserve"> counts the chips whose top is below the first line, plus the values not built, and writes "+N". In the expanded field the same button says "less", but only when collapsing would hide something (like the native control). </w:t>
      </w:r>
      <w:r>
        <w:rPr>
          <w:rFonts w:ascii="Consolas" w:eastAsia="Consolas" w:hAnsi="Consolas"/>
          <w:color w:val="242424"/>
          <w:sz w:val="19"/>
        </w:rPr>
        <w:t>measureOverflow</w:t>
      </w:r>
      <w:r>
        <w:t xml:space="preserve"> measures twice when the button's own width changed, because the button's width decides how many chips fit on the first line. A </w:t>
      </w:r>
      <w:r>
        <w:rPr>
          <w:rFonts w:ascii="Consolas" w:eastAsia="Consolas" w:hAnsi="Consolas"/>
          <w:color w:val="242424"/>
          <w:sz w:val="19"/>
        </w:rPr>
        <w:t>ResizeObserver</w:t>
      </w:r>
      <w:r>
        <w:t xml:space="preserve"> measures again when th</w:t>
      </w:r>
      <w:r>
        <w:t>e field changes width.</w:t>
      </w:r>
    </w:p>
    <w:p w14:paraId="553DAAD4" w14:textId="77777777" w:rsidR="00967DCC" w:rsidRDefault="00DE4F20">
      <w:pPr>
        <w:keepNext/>
      </w:pPr>
      <w:r>
        <w:rPr>
          <w:rFonts w:ascii="Consolas" w:eastAsia="Consolas" w:hAnsi="Consolas"/>
          <w:color w:val="242424"/>
          <w:sz w:val="19"/>
        </w:rPr>
        <w:t>control/NToNMultiSelect/src/view.ts</w:t>
      </w:r>
      <w:r>
        <w:t xml:space="preserve">, the "+N" / "less" click handler in </w:t>
      </w:r>
      <w:r>
        <w:rPr>
          <w:rFonts w:ascii="Consolas" w:eastAsia="Consolas" w:hAnsi="Consolas"/>
          <w:color w:val="242424"/>
          <w:sz w:val="19"/>
        </w:rPr>
        <w:t>wireEvents</w:t>
      </w:r>
      <w:r>
        <w:t xml:space="preserve"> (about lines 960–976):</w:t>
      </w:r>
    </w:p>
    <w:p w14:paraId="39CF5C23" w14:textId="77777777" w:rsidR="00967DCC" w:rsidRDefault="00DE4F20">
      <w:pPr>
        <w:keepNext/>
        <w:shd w:val="clear" w:color="auto" w:fill="F4F5F7"/>
        <w:spacing w:before="80" w:after="0" w:line="240" w:lineRule="auto"/>
        <w:ind w:left="567" w:hanging="397"/>
      </w:pPr>
      <w:r>
        <w:rPr>
          <w:rFonts w:ascii="Consolas" w:eastAsia="Consolas" w:hAnsi="Consolas"/>
          <w:sz w:val="16"/>
        </w:rPr>
        <w:t>this.expanded = !this.expanded;</w:t>
      </w:r>
    </w:p>
    <w:p w14:paraId="630E6B60" w14:textId="77777777" w:rsidR="00967DCC" w:rsidRDefault="00DE4F20">
      <w:pPr>
        <w:keepNext/>
        <w:shd w:val="clear" w:color="auto" w:fill="F4F5F7"/>
        <w:spacing w:after="0" w:line="240" w:lineRule="auto"/>
        <w:ind w:left="567" w:hanging="397"/>
      </w:pPr>
      <w:r>
        <w:rPr>
          <w:rFonts w:ascii="Consolas" w:eastAsia="Consolas" w:hAnsi="Consolas"/>
          <w:sz w:val="16"/>
        </w:rPr>
        <w:t>// Collapsed, the list still keeps its scroll position (it only hides what overflows): back to the first line.</w:t>
      </w:r>
    </w:p>
    <w:p w14:paraId="3B3A38B6" w14:textId="77777777" w:rsidR="00967DCC" w:rsidRDefault="00DE4F20">
      <w:pPr>
        <w:keepNext/>
        <w:shd w:val="clear" w:color="auto" w:fill="F4F5F7"/>
        <w:spacing w:after="0" w:line="240" w:lineRule="auto"/>
        <w:ind w:left="567" w:hanging="397"/>
      </w:pPr>
      <w:r>
        <w:rPr>
          <w:rFonts w:ascii="Consolas" w:eastAsia="Consolas" w:hAnsi="Consolas"/>
          <w:sz w:val="16"/>
        </w:rPr>
        <w:t>if (!this.expanded) this.chipsList.scrollTop = 0;</w:t>
      </w:r>
    </w:p>
    <w:p w14:paraId="439E7B1A" w14:textId="77777777" w:rsidR="00967DCC" w:rsidRDefault="00DE4F20">
      <w:pPr>
        <w:keepNext/>
        <w:shd w:val="clear" w:color="auto" w:fill="F4F5F7"/>
        <w:spacing w:after="0" w:line="240" w:lineRule="auto"/>
        <w:ind w:left="567" w:hanging="397"/>
      </w:pPr>
      <w:r>
        <w:rPr>
          <w:rFonts w:ascii="Consolas" w:eastAsia="Consolas" w:hAnsi="Consolas"/>
          <w:sz w:val="16"/>
        </w:rPr>
        <w:t>// As in the native control, +N and less put the focus on the values, the first one highlighted (an open list</w:t>
      </w:r>
    </w:p>
    <w:p w14:paraId="31E57E3F" w14:textId="77777777" w:rsidR="00967DCC" w:rsidRDefault="00DE4F20">
      <w:pPr>
        <w:keepNext/>
        <w:shd w:val="clear" w:color="auto" w:fill="F4F5F7"/>
        <w:spacing w:after="0" w:line="240" w:lineRule="auto"/>
        <w:ind w:left="567" w:hanging="397"/>
      </w:pPr>
      <w:r>
        <w:rPr>
          <w:rFonts w:ascii="Consolas" w:eastAsia="Consolas" w:hAnsi="Consolas"/>
          <w:sz w:val="16"/>
        </w:rPr>
        <w:t>// closes): the field stays open until the focus leaves it, not only while the mouse is over it.</w:t>
      </w:r>
    </w:p>
    <w:p w14:paraId="4C28FCA5" w14:textId="77777777" w:rsidR="00967DCC" w:rsidRDefault="00DE4F20">
      <w:pPr>
        <w:keepNext/>
        <w:shd w:val="clear" w:color="auto" w:fill="F4F5F7"/>
        <w:spacing w:after="0" w:line="240" w:lineRule="auto"/>
        <w:ind w:left="567" w:hanging="397"/>
      </w:pPr>
      <w:r>
        <w:rPr>
          <w:rFonts w:ascii="Consolas" w:eastAsia="Consolas" w:hAnsi="Consolas"/>
          <w:sz w:val="16"/>
        </w:rPr>
        <w:t>const s = this.state;</w:t>
      </w:r>
    </w:p>
    <w:p w14:paraId="5B7123E6" w14:textId="77777777" w:rsidR="00967DCC" w:rsidRDefault="00DE4F20">
      <w:pPr>
        <w:keepNext/>
        <w:shd w:val="clear" w:color="auto" w:fill="F4F5F7"/>
        <w:spacing w:after="0" w:line="240" w:lineRule="auto"/>
        <w:ind w:left="567" w:hanging="397"/>
      </w:pPr>
      <w:r>
        <w:rPr>
          <w:rFonts w:ascii="Consolas" w:eastAsia="Consolas" w:hAnsi="Consolas"/>
          <w:sz w:val="16"/>
        </w:rPr>
        <w:t>const focusValues = !!s &amp;&amp; s.selected.length &gt; 0 &amp;&amp; this.editable();</w:t>
      </w:r>
    </w:p>
    <w:p w14:paraId="1E7B2638" w14:textId="77777777" w:rsidR="00967DCC" w:rsidRDefault="00DE4F20">
      <w:pPr>
        <w:keepNext/>
        <w:shd w:val="clear" w:color="auto" w:fill="F4F5F7"/>
        <w:spacing w:after="0" w:line="240" w:lineRule="auto"/>
        <w:ind w:left="567" w:hanging="397"/>
      </w:pPr>
      <w:r>
        <w:rPr>
          <w:rFonts w:ascii="Consolas" w:eastAsia="Consolas" w:hAnsi="Consolas"/>
          <w:sz w:val="16"/>
        </w:rPr>
        <w:t>const highlight = focusValues &amp;&amp; this.chipCurrent === null ? s.selected[0] : null;</w:t>
      </w:r>
    </w:p>
    <w:p w14:paraId="7575E8E3" w14:textId="77777777" w:rsidR="00967DCC" w:rsidRDefault="00DE4F20">
      <w:pPr>
        <w:keepNext/>
        <w:shd w:val="clear" w:color="auto" w:fill="F4F5F7"/>
        <w:spacing w:after="0" w:line="240" w:lineRule="auto"/>
        <w:ind w:left="567" w:hanging="397"/>
      </w:pPr>
      <w:r>
        <w:rPr>
          <w:rFonts w:ascii="Consolas" w:eastAsia="Consolas" w:hAnsi="Consolas"/>
          <w:sz w:val="16"/>
        </w:rPr>
        <w:t>if (focusValues) this.closeMenu();</w:t>
      </w:r>
    </w:p>
    <w:p w14:paraId="477455A9" w14:textId="77777777" w:rsidR="00967DCC" w:rsidRDefault="00DE4F20">
      <w:pPr>
        <w:keepNext/>
        <w:shd w:val="clear" w:color="auto" w:fill="F4F5F7"/>
        <w:spacing w:after="0" w:line="240" w:lineRule="auto"/>
        <w:ind w:left="567" w:hanging="397"/>
      </w:pPr>
      <w:r>
        <w:rPr>
          <w:rFonts w:ascii="Consolas" w:eastAsia="Consolas" w:hAnsi="Consolas"/>
          <w:sz w:val="16"/>
        </w:rPr>
        <w:t>if (highlight) this.chipCurrent = highlight.id;</w:t>
      </w:r>
    </w:p>
    <w:p w14:paraId="5506FE59" w14:textId="77777777" w:rsidR="00967DCC" w:rsidRDefault="00DE4F20">
      <w:pPr>
        <w:keepNext/>
        <w:shd w:val="clear" w:color="auto" w:fill="F4F5F7"/>
        <w:spacing w:after="0" w:line="240" w:lineRule="auto"/>
        <w:ind w:left="567" w:hanging="397"/>
      </w:pPr>
      <w:r>
        <w:rPr>
          <w:rFonts w:ascii="Consolas" w:eastAsia="Consolas" w:hAnsi="Consolas"/>
          <w:sz w:val="16"/>
        </w:rPr>
        <w:t>this.applyClasses();</w:t>
      </w:r>
    </w:p>
    <w:p w14:paraId="085880E4" w14:textId="77777777" w:rsidR="00967DCC" w:rsidRDefault="00DE4F20">
      <w:pPr>
        <w:keepNext/>
        <w:shd w:val="clear" w:color="auto" w:fill="F4F5F7"/>
        <w:spacing w:after="0" w:line="240" w:lineRule="auto"/>
        <w:ind w:left="567" w:hanging="397"/>
      </w:pPr>
      <w:r>
        <w:rPr>
          <w:rFonts w:ascii="Consolas" w:eastAsia="Consolas" w:hAnsi="Consolas"/>
          <w:sz w:val="16"/>
        </w:rPr>
        <w:t>if (s) this.renderChips(s);</w:t>
      </w:r>
    </w:p>
    <w:p w14:paraId="4655552A" w14:textId="77777777" w:rsidR="00967DCC" w:rsidRDefault="00DE4F20">
      <w:pPr>
        <w:keepNext/>
        <w:shd w:val="clear" w:color="auto" w:fill="F4F5F7"/>
        <w:spacing w:after="0" w:line="240" w:lineRule="auto"/>
        <w:ind w:left="567" w:hanging="397"/>
      </w:pPr>
      <w:r>
        <w:rPr>
          <w:rFonts w:ascii="Consolas" w:eastAsia="Consolas" w:hAnsi="Consolas"/>
          <w:sz w:val="16"/>
        </w:rPr>
        <w:t>this.scheduleMeasure();</w:t>
      </w:r>
    </w:p>
    <w:p w14:paraId="52B0F7C9" w14:textId="77777777" w:rsidR="00967DCC" w:rsidRDefault="00DE4F20">
      <w:pPr>
        <w:keepNext/>
        <w:shd w:val="clear" w:color="auto" w:fill="F4F5F7"/>
        <w:spacing w:after="0" w:line="240" w:lineRule="auto"/>
        <w:ind w:left="567" w:hanging="397"/>
      </w:pPr>
      <w:r>
        <w:rPr>
          <w:rFonts w:ascii="Consolas" w:eastAsia="Consolas" w:hAnsi="Consolas"/>
          <w:sz w:val="16"/>
        </w:rPr>
        <w:t>if (focusValues &amp;&amp; this.container.ownerDocument.activeElement !== this.chipsList) this.chipsList.focus();</w:t>
      </w:r>
    </w:p>
    <w:p w14:paraId="6A1EB774" w14:textId="77777777" w:rsidR="00967DCC" w:rsidRDefault="00DE4F20">
      <w:pPr>
        <w:keepNext/>
        <w:shd w:val="clear" w:color="auto" w:fill="F4F5F7"/>
        <w:spacing w:after="0" w:line="240" w:lineRule="auto"/>
        <w:ind w:left="567" w:hanging="397"/>
      </w:pPr>
      <w:r>
        <w:rPr>
          <w:rFonts w:ascii="Consolas" w:eastAsia="Consolas" w:hAnsi="Consolas"/>
          <w:sz w:val="16"/>
        </w:rPr>
        <w:t>if (highlight) this.announce(highlight.name);</w:t>
      </w:r>
    </w:p>
    <w:p w14:paraId="3770CA63" w14:textId="77777777" w:rsidR="00967DCC" w:rsidRDefault="00DE4F20">
      <w:pPr>
        <w:keepNext/>
        <w:shd w:val="clear" w:color="auto" w:fill="F4F5F7"/>
        <w:spacing w:after="0" w:line="240" w:lineRule="auto"/>
        <w:ind w:left="567" w:hanging="397"/>
      </w:pPr>
      <w:r>
        <w:rPr>
          <w:rFonts w:ascii="Consolas" w:eastAsia="Consolas" w:hAnsi="Consolas"/>
          <w:sz w:val="16"/>
        </w:rPr>
        <w:t>// A highlight kept from before (on a lower line, say) comes into view with the rest.</w:t>
      </w:r>
    </w:p>
    <w:p w14:paraId="7D110B5B" w14:textId="77777777" w:rsidR="00967DCC" w:rsidRDefault="00DE4F20">
      <w:pPr>
        <w:shd w:val="clear" w:color="auto" w:fill="F4F5F7"/>
        <w:spacing w:after="0" w:line="240" w:lineRule="auto"/>
        <w:ind w:left="567" w:hanging="397"/>
      </w:pPr>
      <w:r>
        <w:rPr>
          <w:rFonts w:ascii="Consolas" w:eastAsia="Consolas" w:hAnsi="Consolas"/>
          <w:sz w:val="16"/>
        </w:rPr>
        <w:t>else if (s &amp;&amp; this.expanded &amp;&amp; this.chipCurrent !== null) this.scrollChipIntoView(s.selected.findIndex((i) =&gt; i.id === this.chipCurrent));</w:t>
      </w:r>
    </w:p>
    <w:p w14:paraId="11EDA8A2" w14:textId="77777777" w:rsidR="00967DCC" w:rsidRDefault="00967DCC">
      <w:pPr>
        <w:spacing w:after="40"/>
      </w:pPr>
    </w:p>
    <w:p w14:paraId="656B0B04" w14:textId="77777777" w:rsidR="00967DCC" w:rsidRDefault="00DE4F20">
      <w:pPr>
        <w:pStyle w:val="ListBullet"/>
      </w:pPr>
      <w:r>
        <w:t xml:space="preserve">"+N" shows all values, closes an open list, and puts the focus </w:t>
      </w:r>
      <w:r>
        <w:rPr>
          <w:b/>
        </w:rPr>
        <w:t>on the values</w:t>
      </w:r>
      <w:r>
        <w:t xml:space="preserve"> with the first value highlighted. The field stays expanded when the mouse leaves, until the focus leaves the field (a click outside or Tab away).</w:t>
      </w:r>
    </w:p>
    <w:p w14:paraId="5692932F" w14:textId="77777777" w:rsidR="00967DCC" w:rsidRDefault="00DE4F20">
      <w:pPr>
        <w:pStyle w:val="ListBullet"/>
      </w:pPr>
      <w:r>
        <w:t>"less" collapses and keeps the focus and the highlight.</w:t>
      </w:r>
    </w:p>
    <w:p w14:paraId="50256025" w14:textId="77777777" w:rsidR="00967DCC" w:rsidRDefault="00DE4F20">
      <w:pPr>
        <w:pStyle w:val="ListBullet"/>
      </w:pPr>
      <w:r>
        <w:t xml:space="preserve">When the focus leaves the field, the </w:t>
      </w:r>
      <w:r>
        <w:rPr>
          <w:rFonts w:ascii="Consolas" w:eastAsia="Consolas" w:hAnsi="Consolas"/>
          <w:color w:val="242424"/>
          <w:sz w:val="19"/>
        </w:rPr>
        <w:t>focusout</w:t>
      </w:r>
      <w:r>
        <w:t xml:space="preserve"> handler collapses it, ends the highlight, closes the list and clears any search text.</w:t>
      </w:r>
    </w:p>
    <w:p w14:paraId="44E63EC3" w14:textId="77777777" w:rsidR="00967DCC" w:rsidRDefault="00DE4F20">
      <w:pPr>
        <w:keepNext/>
        <w:jc w:val="center"/>
      </w:pPr>
      <w:r>
        <w:rPr>
          <w:noProof/>
        </w:rPr>
        <w:drawing>
          <wp:inline distT="0" distB="0" distL="0" distR="0" wp14:anchorId="2F1A8CC3" wp14:editId="2896DC79">
            <wp:extent cx="6188400" cy="552536"/>
            <wp:effectExtent l="0" t="0" r="0" b="0"/>
            <wp:docPr id="40" name="Picture 40" descr="Many values, 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y-values.png"/>
                    <pic:cNvPicPr/>
                  </pic:nvPicPr>
                  <pic:blipFill>
                    <a:blip r:embed="rId50"/>
                    <a:stretch>
                      <a:fillRect/>
                    </a:stretch>
                  </pic:blipFill>
                  <pic:spPr>
                    <a:xfrm>
                      <a:off x="0" y="0"/>
                      <a:ext cx="6188400" cy="552536"/>
                    </a:xfrm>
                    <a:prstGeom prst="rect">
                      <a:avLst/>
                    </a:prstGeom>
                  </pic:spPr>
                </pic:pic>
              </a:graphicData>
            </a:graphic>
          </wp:inline>
        </w:drawing>
      </w:r>
    </w:p>
    <w:p w14:paraId="50029814" w14:textId="77777777" w:rsidR="00967DCC" w:rsidRDefault="00DE4F20">
      <w:pPr>
        <w:pStyle w:val="Caption"/>
        <w:jc w:val="center"/>
      </w:pPr>
      <w:r>
        <w:t xml:space="preserve">Figure 40. </w:t>
      </w:r>
      <w:r>
        <w:t xml:space="preserve">A record with 2,499 links, collapsed: one line of chips and "+2494", counted by </w:t>
      </w:r>
      <w:r>
        <w:rPr>
          <w:rFonts w:ascii="Consolas" w:eastAsia="Consolas" w:hAnsi="Consolas"/>
          <w:color w:val="242424"/>
          <w:sz w:val="17"/>
        </w:rPr>
        <w:t>countOverflow</w:t>
      </w:r>
      <w:r>
        <w:t xml:space="preserve"> (only 50 chips are built).</w:t>
      </w:r>
    </w:p>
    <w:p w14:paraId="0E911DEC" w14:textId="77777777" w:rsidR="00967DCC" w:rsidRDefault="00DE4F20">
      <w:pPr>
        <w:keepNext/>
        <w:jc w:val="center"/>
      </w:pPr>
      <w:r>
        <w:rPr>
          <w:noProof/>
        </w:rPr>
        <w:lastRenderedPageBreak/>
        <w:drawing>
          <wp:inline distT="0" distB="0" distL="0" distR="0" wp14:anchorId="3E94DA4F" wp14:editId="6F87E60F">
            <wp:extent cx="6188400" cy="932680"/>
            <wp:effectExtent l="0" t="0" r="0" b="0"/>
            <wp:docPr id="41" name="Picture 41" descr="Many values,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y-values-expanded.png"/>
                    <pic:cNvPicPr/>
                  </pic:nvPicPr>
                  <pic:blipFill>
                    <a:blip r:embed="rId51"/>
                    <a:stretch>
                      <a:fillRect/>
                    </a:stretch>
                  </pic:blipFill>
                  <pic:spPr>
                    <a:xfrm>
                      <a:off x="0" y="0"/>
                      <a:ext cx="6188400" cy="932680"/>
                    </a:xfrm>
                    <a:prstGeom prst="rect">
                      <a:avLst/>
                    </a:prstGeom>
                  </pic:spPr>
                </pic:pic>
              </a:graphicData>
            </a:graphic>
          </wp:inline>
        </w:drawing>
      </w:r>
    </w:p>
    <w:p w14:paraId="7035945D" w14:textId="77777777" w:rsidR="00967DCC" w:rsidRDefault="00DE4F20">
      <w:pPr>
        <w:pStyle w:val="Caption"/>
        <w:jc w:val="center"/>
      </w:pPr>
      <w:r>
        <w:t xml:space="preserve">Figure 41. </w:t>
      </w:r>
      <w:r>
        <w:t xml:space="preserve">After "+N": </w:t>
      </w:r>
      <w:r>
        <w:rPr>
          <w:rFonts w:ascii="Consolas" w:eastAsia="Consolas" w:hAnsi="Consolas"/>
          <w:color w:val="242424"/>
          <w:sz w:val="17"/>
        </w:rPr>
        <w:t>is-expanded</w:t>
      </w:r>
      <w:r>
        <w:t xml:space="preserve"> lets the chip list grow to 136 px with a scroll bar; the button says "less".</w:t>
      </w:r>
    </w:p>
    <w:p w14:paraId="5289A560" w14:textId="77777777" w:rsidR="00967DCC" w:rsidRDefault="00DE4F20">
      <w:pPr>
        <w:keepNext/>
        <w:jc w:val="center"/>
      </w:pPr>
      <w:r>
        <w:rPr>
          <w:noProof/>
        </w:rPr>
        <w:drawing>
          <wp:inline distT="0" distB="0" distL="0" distR="0" wp14:anchorId="4B91B3BA" wp14:editId="2FA8BE2A">
            <wp:extent cx="6188400" cy="610996"/>
            <wp:effectExtent l="0" t="0" r="0" b="0"/>
            <wp:docPr id="42" name="Picture 42" descr="After +N, the first valu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s-more-open.png"/>
                    <pic:cNvPicPr/>
                  </pic:nvPicPr>
                  <pic:blipFill>
                    <a:blip r:embed="rId52"/>
                    <a:stretch>
                      <a:fillRect/>
                    </a:stretch>
                  </pic:blipFill>
                  <pic:spPr>
                    <a:xfrm>
                      <a:off x="0" y="0"/>
                      <a:ext cx="6188400" cy="610996"/>
                    </a:xfrm>
                    <a:prstGeom prst="rect">
                      <a:avLst/>
                    </a:prstGeom>
                  </pic:spPr>
                </pic:pic>
              </a:graphicData>
            </a:graphic>
          </wp:inline>
        </w:drawing>
      </w:r>
    </w:p>
    <w:p w14:paraId="059A3BCE" w14:textId="77777777" w:rsidR="00967DCC" w:rsidRDefault="00DE4F20">
      <w:pPr>
        <w:pStyle w:val="Caption"/>
        <w:jc w:val="center"/>
      </w:pPr>
      <w:r>
        <w:t xml:space="preserve">Figure 42. </w:t>
      </w:r>
      <w:r>
        <w:t>After "+N" with the mouse away: all values shown, the focus on the values with the first one highlighted (</w:t>
      </w:r>
      <w:r>
        <w:rPr>
          <w:rFonts w:ascii="Consolas" w:eastAsia="Consolas" w:hAnsi="Consolas"/>
          <w:color w:val="242424"/>
          <w:sz w:val="17"/>
        </w:rPr>
        <w:t>chipCurrent</w:t>
      </w:r>
      <w:r>
        <w:t>), and the "less" link.</w:t>
      </w:r>
    </w:p>
    <w:p w14:paraId="08F4FED8" w14:textId="77777777" w:rsidR="00967DCC" w:rsidRDefault="00DE4F20">
      <w:r>
        <w:rPr>
          <w:b/>
        </w:rPr>
        <w:t>Open selected records.</w:t>
      </w:r>
      <w:r>
        <w:t xml:space="preserve"> With this setting, each chip's name is a real link (</w:t>
      </w:r>
      <w:r>
        <w:rPr>
          <w:rFonts w:ascii="Consolas" w:eastAsia="Consolas" w:hAnsi="Consolas"/>
          <w:color w:val="242424"/>
          <w:sz w:val="19"/>
        </w:rPr>
        <w:t>&lt;a target="_blank" rel="noopener noreferrer"&gt;</w:t>
      </w:r>
      <w:r>
        <w:t xml:space="preserve">) built by </w:t>
      </w:r>
      <w:r>
        <w:rPr>
          <w:rFonts w:ascii="Consolas" w:eastAsia="Consolas" w:hAnsi="Consolas"/>
          <w:color w:val="242424"/>
          <w:sz w:val="19"/>
        </w:rPr>
        <w:t>recordLink</w:t>
      </w:r>
      <w:r>
        <w:t>, so Ctrl+click and middle-click work as for any link. The address comes from the controller (</w:t>
      </w:r>
      <w:r>
        <w:rPr>
          <w:rFonts w:ascii="Consolas" w:eastAsia="Consolas" w:hAnsi="Consolas"/>
          <w:color w:val="242424"/>
          <w:sz w:val="19"/>
        </w:rPr>
        <w:t>recordUrl</w:t>
      </w:r>
      <w:r>
        <w:t xml:space="preserve">): the current app's </w:t>
      </w:r>
      <w:r>
        <w:rPr>
          <w:rFonts w:ascii="Consolas" w:eastAsia="Consolas" w:hAnsi="Consolas"/>
          <w:color w:val="242424"/>
          <w:sz w:val="19"/>
        </w:rPr>
        <w:t>main.aspx</w:t>
      </w:r>
      <w:r>
        <w:t xml:space="preserve"> with </w:t>
      </w:r>
      <w:r>
        <w:rPr>
          <w:rFonts w:ascii="Consolas" w:eastAsia="Consolas" w:hAnsi="Consolas"/>
          <w:color w:val="242424"/>
          <w:sz w:val="19"/>
        </w:rPr>
        <w:t>pagetype=entityrecord</w:t>
      </w:r>
      <w:r>
        <w:t>, the table and the id, so the record opens in the same app. The read-only field shows the names as links too (</w:t>
      </w:r>
      <w:r>
        <w:rPr>
          <w:rFonts w:ascii="Consolas" w:eastAsia="Consolas" w:hAnsi="Consolas"/>
          <w:color w:val="242424"/>
          <w:sz w:val="19"/>
        </w:rPr>
        <w:t>renderViewLinks</w:t>
      </w:r>
      <w:r>
        <w:t xml:space="preserve">). Where a browser tab cannot simply be opened (the mobile app, Outlook, offline), the controller sets </w:t>
      </w:r>
      <w:r>
        <w:rPr>
          <w:rFonts w:ascii="Consolas" w:eastAsia="Consolas" w:hAnsi="Consolas"/>
          <w:color w:val="242424"/>
          <w:sz w:val="19"/>
        </w:rPr>
        <w:t>inte</w:t>
      </w:r>
      <w:r>
        <w:rPr>
          <w:rFonts w:ascii="Consolas" w:eastAsia="Consolas" w:hAnsi="Consolas"/>
          <w:color w:val="242424"/>
          <w:sz w:val="19"/>
        </w:rPr>
        <w:t>rceptLinks</w:t>
      </w:r>
      <w:r>
        <w:t xml:space="preserve">, and a click opens the record with </w:t>
      </w:r>
      <w:r>
        <w:rPr>
          <w:rFonts w:ascii="Consolas" w:eastAsia="Consolas" w:hAnsi="Consolas"/>
          <w:color w:val="242424"/>
          <w:sz w:val="19"/>
        </w:rPr>
        <w:t>context.navigation.openForm</w:t>
      </w:r>
      <w:r>
        <w:t xml:space="preserve"> instead.</w:t>
      </w:r>
    </w:p>
    <w:p w14:paraId="39E15001" w14:textId="77777777" w:rsidR="00967DCC" w:rsidRDefault="00DE4F20">
      <w:pPr>
        <w:pStyle w:val="Heading2"/>
      </w:pPr>
      <w:bookmarkStart w:id="162" w:name="_dg83"/>
      <w:bookmarkStart w:id="163" w:name="_Toc242619727"/>
      <w:r>
        <w:t xml:space="preserve">6.4 The two </w:t>
      </w:r>
      <w:r>
        <w:t>keyboard models</w:t>
      </w:r>
      <w:bookmarkEnd w:id="162"/>
      <w:bookmarkEnd w:id="163"/>
    </w:p>
    <w:p w14:paraId="13C6FE4C" w14:textId="77777777" w:rsidR="00967DCC" w:rsidRDefault="00DE4F20">
      <w:r>
        <w:t xml:space="preserve">The control copies the native multi-select choice field, which has two places the keyboard can be: the </w:t>
      </w:r>
      <w:r>
        <w:rPr>
          <w:b/>
        </w:rPr>
        <w:t>search box</w:t>
      </w:r>
      <w:r>
        <w:t xml:space="preserve">, and the </w:t>
      </w:r>
      <w:r>
        <w:rPr>
          <w:b/>
        </w:rPr>
        <w:t>values</w:t>
      </w:r>
      <w:r>
        <w:t xml:space="preserve"> (after a value was removed with its ×, or after "+N"). Each has its own handler.</w:t>
      </w:r>
    </w:p>
    <w:p w14:paraId="54166B78" w14:textId="77777777" w:rsidR="00967DCC" w:rsidRDefault="00DE4F20">
      <w:pPr>
        <w:pStyle w:val="Heading3"/>
      </w:pPr>
      <w:bookmarkStart w:id="164" w:name="_dg84"/>
      <w:bookmarkStart w:id="165" w:name="_Toc242619728"/>
      <w:r>
        <w:t>6.4.1 Focus in the search box (</w:t>
      </w:r>
      <w:r>
        <w:rPr>
          <w:rFonts w:ascii="Consolas" w:eastAsia="Consolas" w:hAnsi="Consolas"/>
          <w:sz w:val="22"/>
        </w:rPr>
        <w:t>onKeyDown</w:t>
      </w:r>
      <w:r>
        <w:t>)</w:t>
      </w:r>
      <w:bookmarkEnd w:id="164"/>
      <w:bookmarkEnd w:id="165"/>
    </w:p>
    <w:tbl>
      <w:tblPr>
        <w:tblStyle w:val="TableGrid"/>
        <w:tblW w:w="0" w:type="auto"/>
        <w:tblLayout w:type="fixed"/>
        <w:tblLook w:val="04A0" w:firstRow="1" w:lastRow="0" w:firstColumn="1" w:lastColumn="0" w:noHBand="0" w:noVBand="1"/>
      </w:tblPr>
      <w:tblGrid>
        <w:gridCol w:w="2570"/>
        <w:gridCol w:w="3203"/>
        <w:gridCol w:w="3972"/>
      </w:tblGrid>
      <w:tr w:rsidR="00967DCC" w14:paraId="7C6E8E73" w14:textId="77777777">
        <w:trPr>
          <w:cantSplit/>
          <w:tblHeader/>
        </w:trPr>
        <w:tc>
          <w:tcPr>
            <w:tcW w:w="2570" w:type="dxa"/>
            <w:shd w:val="clear" w:color="auto" w:fill="0F4C81"/>
          </w:tcPr>
          <w:p w14:paraId="7B25CDD5" w14:textId="77777777" w:rsidR="00967DCC" w:rsidRDefault="00DE4F20">
            <w:pPr>
              <w:keepNext/>
              <w:spacing w:after="0"/>
            </w:pPr>
            <w:r>
              <w:rPr>
                <w:b/>
                <w:color w:val="FFFFFF"/>
                <w:sz w:val="18"/>
              </w:rPr>
              <w:t>Key</w:t>
            </w:r>
          </w:p>
        </w:tc>
        <w:tc>
          <w:tcPr>
            <w:tcW w:w="3203" w:type="dxa"/>
            <w:shd w:val="clear" w:color="auto" w:fill="0F4C81"/>
          </w:tcPr>
          <w:p w14:paraId="74564C27" w14:textId="77777777" w:rsidR="00967DCC" w:rsidRDefault="00DE4F20">
            <w:pPr>
              <w:keepNext/>
              <w:spacing w:after="0"/>
            </w:pPr>
            <w:r>
              <w:rPr>
                <w:b/>
                <w:color w:val="FFFFFF"/>
                <w:sz w:val="18"/>
              </w:rPr>
              <w:t>List closed</w:t>
            </w:r>
          </w:p>
        </w:tc>
        <w:tc>
          <w:tcPr>
            <w:tcW w:w="3972" w:type="dxa"/>
            <w:shd w:val="clear" w:color="auto" w:fill="0F4C81"/>
          </w:tcPr>
          <w:p w14:paraId="2DB4640A" w14:textId="77777777" w:rsidR="00967DCC" w:rsidRDefault="00DE4F20">
            <w:pPr>
              <w:keepNext/>
              <w:spacing w:after="0"/>
            </w:pPr>
            <w:r>
              <w:rPr>
                <w:b/>
                <w:color w:val="FFFFFF"/>
                <w:sz w:val="18"/>
              </w:rPr>
              <w:t>List open</w:t>
            </w:r>
          </w:p>
        </w:tc>
      </w:tr>
      <w:tr w:rsidR="00967DCC" w14:paraId="49FF52B8" w14:textId="77777777">
        <w:trPr>
          <w:cantSplit/>
        </w:trPr>
        <w:tc>
          <w:tcPr>
            <w:tcW w:w="2570" w:type="dxa"/>
          </w:tcPr>
          <w:p w14:paraId="385BC22C" w14:textId="77777777" w:rsidR="00967DCC" w:rsidRDefault="00DE4F20">
            <w:pPr>
              <w:keepNext/>
              <w:spacing w:after="0"/>
            </w:pPr>
            <w:r>
              <w:rPr>
                <w:sz w:val="18"/>
              </w:rPr>
              <w:t>↓ or Alt+↓</w:t>
            </w:r>
          </w:p>
        </w:tc>
        <w:tc>
          <w:tcPr>
            <w:tcW w:w="3203" w:type="dxa"/>
          </w:tcPr>
          <w:p w14:paraId="3334D725" w14:textId="77777777" w:rsidR="00967DCC" w:rsidRDefault="00DE4F20">
            <w:pPr>
              <w:keepNext/>
              <w:spacing w:after="0"/>
            </w:pPr>
            <w:r>
              <w:rPr>
                <w:sz w:val="18"/>
              </w:rPr>
              <w:t>Opens the list with the first row highlighted</w:t>
            </w:r>
          </w:p>
        </w:tc>
        <w:tc>
          <w:tcPr>
            <w:tcW w:w="3972" w:type="dxa"/>
          </w:tcPr>
          <w:p w14:paraId="0D2E7306" w14:textId="77777777" w:rsidR="00967DCC" w:rsidRDefault="00DE4F20">
            <w:pPr>
              <w:keepNext/>
              <w:spacing w:after="0"/>
            </w:pPr>
            <w:r>
              <w:rPr>
                <w:sz w:val="18"/>
              </w:rPr>
              <w:t>Next row</w:t>
            </w:r>
          </w:p>
        </w:tc>
      </w:tr>
      <w:tr w:rsidR="00967DCC" w14:paraId="21D95539" w14:textId="77777777">
        <w:trPr>
          <w:cantSplit/>
        </w:trPr>
        <w:tc>
          <w:tcPr>
            <w:tcW w:w="2570" w:type="dxa"/>
            <w:shd w:val="clear" w:color="auto" w:fill="F3F6F9"/>
          </w:tcPr>
          <w:p w14:paraId="631536C2" w14:textId="77777777" w:rsidR="00967DCC" w:rsidRDefault="00DE4F20">
            <w:pPr>
              <w:spacing w:after="0"/>
            </w:pPr>
            <w:r>
              <w:rPr>
                <w:sz w:val="18"/>
              </w:rPr>
              <w:t>↑</w:t>
            </w:r>
          </w:p>
        </w:tc>
        <w:tc>
          <w:tcPr>
            <w:tcW w:w="3203" w:type="dxa"/>
            <w:shd w:val="clear" w:color="auto" w:fill="F3F6F9"/>
          </w:tcPr>
          <w:p w14:paraId="3FE2891E" w14:textId="77777777" w:rsidR="00967DCC" w:rsidRDefault="00DE4F20">
            <w:pPr>
              <w:spacing w:after="0"/>
            </w:pPr>
            <w:r>
              <w:rPr>
                <w:sz w:val="18"/>
              </w:rPr>
              <w:t>–</w:t>
            </w:r>
          </w:p>
        </w:tc>
        <w:tc>
          <w:tcPr>
            <w:tcW w:w="3972" w:type="dxa"/>
            <w:shd w:val="clear" w:color="auto" w:fill="F3F6F9"/>
          </w:tcPr>
          <w:p w14:paraId="70B3192A" w14:textId="77777777" w:rsidR="00967DCC" w:rsidRDefault="00DE4F20">
            <w:pPr>
              <w:spacing w:after="0"/>
            </w:pPr>
            <w:r>
              <w:rPr>
                <w:sz w:val="18"/>
              </w:rPr>
              <w:t>Previous row</w:t>
            </w:r>
          </w:p>
        </w:tc>
      </w:tr>
      <w:tr w:rsidR="00967DCC" w14:paraId="3369A7E3" w14:textId="77777777">
        <w:trPr>
          <w:cantSplit/>
        </w:trPr>
        <w:tc>
          <w:tcPr>
            <w:tcW w:w="2570" w:type="dxa"/>
          </w:tcPr>
          <w:p w14:paraId="29A73404" w14:textId="77777777" w:rsidR="00967DCC" w:rsidRDefault="00DE4F20">
            <w:pPr>
              <w:spacing w:after="0"/>
            </w:pPr>
            <w:r>
              <w:rPr>
                <w:sz w:val="18"/>
              </w:rPr>
              <w:t>Alt+↑</w:t>
            </w:r>
          </w:p>
        </w:tc>
        <w:tc>
          <w:tcPr>
            <w:tcW w:w="3203" w:type="dxa"/>
          </w:tcPr>
          <w:p w14:paraId="0E833BCC" w14:textId="77777777" w:rsidR="00967DCC" w:rsidRDefault="00DE4F20">
            <w:pPr>
              <w:spacing w:after="0"/>
            </w:pPr>
            <w:r>
              <w:rPr>
                <w:sz w:val="18"/>
              </w:rPr>
              <w:t>–</w:t>
            </w:r>
          </w:p>
        </w:tc>
        <w:tc>
          <w:tcPr>
            <w:tcW w:w="3972" w:type="dxa"/>
          </w:tcPr>
          <w:p w14:paraId="5B99B961" w14:textId="77777777" w:rsidR="00967DCC" w:rsidRDefault="00DE4F20">
            <w:pPr>
              <w:spacing w:after="0"/>
            </w:pPr>
            <w:r>
              <w:rPr>
                <w:sz w:val="18"/>
              </w:rPr>
              <w:t>Closes the list</w:t>
            </w:r>
          </w:p>
        </w:tc>
      </w:tr>
      <w:tr w:rsidR="00967DCC" w14:paraId="78CB05E2" w14:textId="77777777">
        <w:trPr>
          <w:cantSplit/>
        </w:trPr>
        <w:tc>
          <w:tcPr>
            <w:tcW w:w="2570" w:type="dxa"/>
            <w:shd w:val="clear" w:color="auto" w:fill="F3F6F9"/>
          </w:tcPr>
          <w:p w14:paraId="775A8DA6" w14:textId="77777777" w:rsidR="00967DCC" w:rsidRDefault="00DE4F20">
            <w:pPr>
              <w:spacing w:after="0"/>
            </w:pPr>
            <w:r>
              <w:rPr>
                <w:sz w:val="18"/>
              </w:rPr>
              <w:t>Page Down / Page Up</w:t>
            </w:r>
          </w:p>
        </w:tc>
        <w:tc>
          <w:tcPr>
            <w:tcW w:w="3203" w:type="dxa"/>
            <w:shd w:val="clear" w:color="auto" w:fill="F3F6F9"/>
          </w:tcPr>
          <w:p w14:paraId="67F8FF81" w14:textId="77777777" w:rsidR="00967DCC" w:rsidRDefault="00DE4F20">
            <w:pPr>
              <w:spacing w:after="0"/>
            </w:pPr>
            <w:r>
              <w:rPr>
                <w:sz w:val="18"/>
              </w:rPr>
              <w:t>–</w:t>
            </w:r>
          </w:p>
        </w:tc>
        <w:tc>
          <w:tcPr>
            <w:tcW w:w="3972" w:type="dxa"/>
            <w:shd w:val="clear" w:color="auto" w:fill="F3F6F9"/>
          </w:tcPr>
          <w:p w14:paraId="566EEEC6" w14:textId="77777777" w:rsidR="00967DCC" w:rsidRDefault="00DE4F20">
            <w:pPr>
              <w:spacing w:after="0"/>
            </w:pPr>
            <w:r>
              <w:rPr>
                <w:sz w:val="18"/>
              </w:rPr>
              <w:t>4 rows down / up</w:t>
            </w:r>
          </w:p>
        </w:tc>
      </w:tr>
      <w:tr w:rsidR="00967DCC" w14:paraId="29901A3D" w14:textId="77777777">
        <w:trPr>
          <w:cantSplit/>
        </w:trPr>
        <w:tc>
          <w:tcPr>
            <w:tcW w:w="2570" w:type="dxa"/>
          </w:tcPr>
          <w:p w14:paraId="1FAD94C8" w14:textId="77777777" w:rsidR="00967DCC" w:rsidRDefault="00DE4F20">
            <w:pPr>
              <w:spacing w:after="0"/>
            </w:pPr>
            <w:r>
              <w:rPr>
                <w:sz w:val="18"/>
              </w:rPr>
              <w:t>Ctrl+Home / Ctrl+End</w:t>
            </w:r>
          </w:p>
        </w:tc>
        <w:tc>
          <w:tcPr>
            <w:tcW w:w="3203" w:type="dxa"/>
          </w:tcPr>
          <w:p w14:paraId="613182DD" w14:textId="77777777" w:rsidR="00967DCC" w:rsidRDefault="00DE4F20">
            <w:pPr>
              <w:spacing w:after="0"/>
            </w:pPr>
            <w:r>
              <w:rPr>
                <w:sz w:val="18"/>
              </w:rPr>
              <w:t>–</w:t>
            </w:r>
          </w:p>
        </w:tc>
        <w:tc>
          <w:tcPr>
            <w:tcW w:w="3972" w:type="dxa"/>
          </w:tcPr>
          <w:p w14:paraId="437639B1" w14:textId="77777777" w:rsidR="00967DCC" w:rsidRDefault="00DE4F20">
            <w:pPr>
              <w:spacing w:after="0"/>
            </w:pPr>
            <w:r>
              <w:rPr>
                <w:sz w:val="18"/>
              </w:rPr>
              <w:t>First / last row</w:t>
            </w:r>
          </w:p>
        </w:tc>
      </w:tr>
      <w:tr w:rsidR="00967DCC" w14:paraId="60B0422E" w14:textId="77777777">
        <w:trPr>
          <w:cantSplit/>
        </w:trPr>
        <w:tc>
          <w:tcPr>
            <w:tcW w:w="2570" w:type="dxa"/>
            <w:shd w:val="clear" w:color="auto" w:fill="F3F6F9"/>
          </w:tcPr>
          <w:p w14:paraId="184B4EF5" w14:textId="77777777" w:rsidR="00967DCC" w:rsidRDefault="00DE4F20">
            <w:pPr>
              <w:spacing w:after="0"/>
            </w:pPr>
            <w:r>
              <w:rPr>
                <w:sz w:val="18"/>
              </w:rPr>
              <w:t>Enter</w:t>
            </w:r>
          </w:p>
        </w:tc>
        <w:tc>
          <w:tcPr>
            <w:tcW w:w="3203" w:type="dxa"/>
            <w:shd w:val="clear" w:color="auto" w:fill="F3F6F9"/>
          </w:tcPr>
          <w:p w14:paraId="1C20DAB5" w14:textId="77777777" w:rsidR="00967DCC" w:rsidRDefault="00DE4F20">
            <w:pPr>
              <w:spacing w:after="0"/>
            </w:pPr>
            <w:r>
              <w:rPr>
                <w:sz w:val="18"/>
              </w:rPr>
              <w:t>Opens the list</w:t>
            </w:r>
          </w:p>
        </w:tc>
        <w:tc>
          <w:tcPr>
            <w:tcW w:w="3972" w:type="dxa"/>
            <w:shd w:val="clear" w:color="auto" w:fill="F3F6F9"/>
          </w:tcPr>
          <w:p w14:paraId="33731318" w14:textId="77777777" w:rsidR="00967DCC" w:rsidRDefault="00DE4F20">
            <w:pPr>
              <w:spacing w:after="0"/>
            </w:pPr>
            <w:r>
              <w:rPr>
                <w:sz w:val="18"/>
              </w:rPr>
              <w:t xml:space="preserve">Toggles the highlighted row (or </w:t>
            </w:r>
            <w:r>
              <w:rPr>
                <w:i/>
                <w:sz w:val="18"/>
              </w:rPr>
              <w:t>Select all</w:t>
            </w:r>
            <w:r>
              <w:rPr>
                <w:sz w:val="18"/>
              </w:rPr>
              <w:t xml:space="preserve">, or </w:t>
            </w:r>
            <w:r>
              <w:rPr>
                <w:i/>
                <w:sz w:val="18"/>
              </w:rPr>
              <w:t>+ New</w:t>
            </w:r>
            <w:r>
              <w:rPr>
                <w:sz w:val="18"/>
              </w:rPr>
              <w:t>)</w:t>
            </w:r>
          </w:p>
        </w:tc>
      </w:tr>
      <w:tr w:rsidR="00967DCC" w14:paraId="51AF7A51" w14:textId="77777777">
        <w:trPr>
          <w:cantSplit/>
        </w:trPr>
        <w:tc>
          <w:tcPr>
            <w:tcW w:w="2570" w:type="dxa"/>
          </w:tcPr>
          <w:p w14:paraId="64E7BCF8" w14:textId="77777777" w:rsidR="00967DCC" w:rsidRDefault="00DE4F20">
            <w:pPr>
              <w:spacing w:after="0"/>
            </w:pPr>
            <w:r>
              <w:rPr>
                <w:sz w:val="18"/>
              </w:rPr>
              <w:t>Space</w:t>
            </w:r>
          </w:p>
        </w:tc>
        <w:tc>
          <w:tcPr>
            <w:tcW w:w="3203" w:type="dxa"/>
          </w:tcPr>
          <w:p w14:paraId="29496344" w14:textId="77777777" w:rsidR="00967DCC" w:rsidRDefault="00DE4F20">
            <w:pPr>
              <w:spacing w:after="0"/>
            </w:pPr>
            <w:r>
              <w:rPr>
                <w:sz w:val="18"/>
              </w:rPr>
              <w:t>(types a space)</w:t>
            </w:r>
          </w:p>
        </w:tc>
        <w:tc>
          <w:tcPr>
            <w:tcW w:w="3972" w:type="dxa"/>
          </w:tcPr>
          <w:p w14:paraId="7F71F420" w14:textId="77777777" w:rsidR="00967DCC" w:rsidRDefault="00DE4F20">
            <w:pPr>
              <w:spacing w:after="0"/>
            </w:pPr>
            <w:r>
              <w:rPr>
                <w:sz w:val="18"/>
              </w:rPr>
              <w:t>Toggles the highlighted row when the search box is empty</w:t>
            </w:r>
          </w:p>
        </w:tc>
      </w:tr>
      <w:tr w:rsidR="00967DCC" w14:paraId="4E4EFEA3" w14:textId="77777777">
        <w:trPr>
          <w:cantSplit/>
        </w:trPr>
        <w:tc>
          <w:tcPr>
            <w:tcW w:w="2570" w:type="dxa"/>
            <w:shd w:val="clear" w:color="auto" w:fill="F3F6F9"/>
          </w:tcPr>
          <w:p w14:paraId="53F457A8" w14:textId="77777777" w:rsidR="00967DCC" w:rsidRDefault="00DE4F20">
            <w:pPr>
              <w:spacing w:after="0"/>
            </w:pPr>
            <w:r>
              <w:rPr>
                <w:sz w:val="18"/>
              </w:rPr>
              <w:t>Esc</w:t>
            </w:r>
          </w:p>
        </w:tc>
        <w:tc>
          <w:tcPr>
            <w:tcW w:w="3203" w:type="dxa"/>
            <w:shd w:val="clear" w:color="auto" w:fill="F3F6F9"/>
          </w:tcPr>
          <w:p w14:paraId="5FD3A6E4" w14:textId="77777777" w:rsidR="00967DCC" w:rsidRDefault="00DE4F20">
            <w:pPr>
              <w:spacing w:after="0"/>
            </w:pPr>
            <w:r>
              <w:rPr>
                <w:sz w:val="18"/>
              </w:rPr>
              <w:t>Clears the search text</w:t>
            </w:r>
          </w:p>
        </w:tc>
        <w:tc>
          <w:tcPr>
            <w:tcW w:w="3972" w:type="dxa"/>
            <w:shd w:val="clear" w:color="auto" w:fill="F3F6F9"/>
          </w:tcPr>
          <w:p w14:paraId="55B65105" w14:textId="77777777" w:rsidR="00967DCC" w:rsidRDefault="00DE4F20">
            <w:pPr>
              <w:spacing w:after="0"/>
            </w:pPr>
            <w:r>
              <w:rPr>
                <w:sz w:val="18"/>
              </w:rPr>
              <w:t>Closes the list (and clears the search text)</w:t>
            </w:r>
          </w:p>
        </w:tc>
      </w:tr>
      <w:tr w:rsidR="00967DCC" w14:paraId="7E4C515E" w14:textId="77777777">
        <w:trPr>
          <w:cantSplit/>
        </w:trPr>
        <w:tc>
          <w:tcPr>
            <w:tcW w:w="2570" w:type="dxa"/>
          </w:tcPr>
          <w:p w14:paraId="478B9A8A" w14:textId="77777777" w:rsidR="00967DCC" w:rsidRDefault="00DE4F20">
            <w:pPr>
              <w:spacing w:after="0"/>
            </w:pPr>
            <w:r>
              <w:rPr>
                <w:sz w:val="18"/>
              </w:rPr>
              <w:t>Backspace in the empty box</w:t>
            </w:r>
          </w:p>
        </w:tc>
        <w:tc>
          <w:tcPr>
            <w:tcW w:w="3203" w:type="dxa"/>
          </w:tcPr>
          <w:p w14:paraId="51B48C7A" w14:textId="77777777" w:rsidR="00967DCC" w:rsidRDefault="00DE4F20">
            <w:pPr>
              <w:spacing w:after="0"/>
            </w:pPr>
            <w:r>
              <w:rPr>
                <w:sz w:val="18"/>
              </w:rPr>
              <w:t xml:space="preserve">Moves to the </w:t>
            </w:r>
            <w:r>
              <w:rPr>
                <w:sz w:val="18"/>
              </w:rPr>
              <w:t>values: the last value is highlighted</w:t>
            </w:r>
          </w:p>
        </w:tc>
        <w:tc>
          <w:tcPr>
            <w:tcW w:w="3972" w:type="dxa"/>
          </w:tcPr>
          <w:p w14:paraId="167E1730" w14:textId="77777777" w:rsidR="00967DCC" w:rsidRDefault="00DE4F20">
            <w:pPr>
              <w:spacing w:after="0"/>
            </w:pPr>
            <w:r>
              <w:rPr>
                <w:sz w:val="18"/>
              </w:rPr>
              <w:t>Does nothing (as in the native control)</w:t>
            </w:r>
          </w:p>
        </w:tc>
      </w:tr>
      <w:tr w:rsidR="00967DCC" w14:paraId="4336119B" w14:textId="77777777">
        <w:trPr>
          <w:cantSplit/>
        </w:trPr>
        <w:tc>
          <w:tcPr>
            <w:tcW w:w="2570" w:type="dxa"/>
            <w:shd w:val="clear" w:color="auto" w:fill="F3F6F9"/>
          </w:tcPr>
          <w:p w14:paraId="50DA878C" w14:textId="77777777" w:rsidR="00967DCC" w:rsidRDefault="00DE4F20">
            <w:pPr>
              <w:spacing w:after="0"/>
            </w:pPr>
            <w:r>
              <w:rPr>
                <w:sz w:val="18"/>
              </w:rPr>
              <w:t>Tab</w:t>
            </w:r>
          </w:p>
        </w:tc>
        <w:tc>
          <w:tcPr>
            <w:tcW w:w="3203" w:type="dxa"/>
            <w:shd w:val="clear" w:color="auto" w:fill="F3F6F9"/>
          </w:tcPr>
          <w:p w14:paraId="6A8EDE33" w14:textId="77777777" w:rsidR="00967DCC" w:rsidRDefault="00DE4F20">
            <w:pPr>
              <w:spacing w:after="0"/>
            </w:pPr>
            <w:r>
              <w:rPr>
                <w:sz w:val="18"/>
              </w:rPr>
              <w:t>Moves on</w:t>
            </w:r>
          </w:p>
        </w:tc>
        <w:tc>
          <w:tcPr>
            <w:tcW w:w="3972" w:type="dxa"/>
            <w:shd w:val="clear" w:color="auto" w:fill="F3F6F9"/>
          </w:tcPr>
          <w:p w14:paraId="05EF2A4A" w14:textId="77777777" w:rsidR="00967DCC" w:rsidRDefault="00DE4F20">
            <w:pPr>
              <w:spacing w:after="0"/>
            </w:pPr>
            <w:r>
              <w:rPr>
                <w:sz w:val="18"/>
              </w:rPr>
              <w:t>Closes the list and moves on</w:t>
            </w:r>
          </w:p>
        </w:tc>
      </w:tr>
      <w:tr w:rsidR="00967DCC" w14:paraId="67E84DA3" w14:textId="77777777">
        <w:trPr>
          <w:cantSplit/>
        </w:trPr>
        <w:tc>
          <w:tcPr>
            <w:tcW w:w="2570" w:type="dxa"/>
          </w:tcPr>
          <w:p w14:paraId="0C4E2E0B" w14:textId="77777777" w:rsidR="00967DCC" w:rsidRDefault="00DE4F20">
            <w:pPr>
              <w:spacing w:after="0"/>
            </w:pPr>
            <w:r>
              <w:rPr>
                <w:sz w:val="18"/>
              </w:rPr>
              <w:t>Typing</w:t>
            </w:r>
          </w:p>
        </w:tc>
        <w:tc>
          <w:tcPr>
            <w:tcW w:w="3203" w:type="dxa"/>
          </w:tcPr>
          <w:p w14:paraId="2E492175" w14:textId="77777777" w:rsidR="00967DCC" w:rsidRDefault="00DE4F20">
            <w:pPr>
              <w:spacing w:after="0"/>
            </w:pPr>
            <w:r>
              <w:rPr>
                <w:sz w:val="18"/>
              </w:rPr>
              <w:t>Opens the list and filters</w:t>
            </w:r>
          </w:p>
        </w:tc>
        <w:tc>
          <w:tcPr>
            <w:tcW w:w="3972" w:type="dxa"/>
          </w:tcPr>
          <w:p w14:paraId="46954797" w14:textId="77777777" w:rsidR="00967DCC" w:rsidRDefault="00DE4F20">
            <w:pPr>
              <w:spacing w:after="0"/>
            </w:pPr>
            <w:r>
              <w:rPr>
                <w:sz w:val="18"/>
              </w:rPr>
              <w:t>Filters</w:t>
            </w:r>
          </w:p>
        </w:tc>
      </w:tr>
    </w:tbl>
    <w:p w14:paraId="55F741A0" w14:textId="77777777" w:rsidR="00967DCC" w:rsidRDefault="00967DCC">
      <w:pPr>
        <w:spacing w:after="40"/>
      </w:pPr>
    </w:p>
    <w:p w14:paraId="099D880C" w14:textId="77777777" w:rsidR="00967DCC" w:rsidRDefault="00DE4F20">
      <w:r>
        <w:lastRenderedPageBreak/>
        <w:t xml:space="preserve">The highlight moves over one sequence of positions: </w:t>
      </w:r>
      <w:r>
        <w:rPr>
          <w:rFonts w:ascii="Consolas" w:eastAsia="Consolas" w:hAnsi="Consolas"/>
          <w:color w:val="242424"/>
          <w:sz w:val="19"/>
        </w:rPr>
        <w:t>-1</w:t>
      </w:r>
      <w:r>
        <w:t xml:space="preserve"> (</w:t>
      </w:r>
      <w:r>
        <w:rPr>
          <w:i/>
        </w:rPr>
        <w:t>Select all</w:t>
      </w:r>
      <w:r>
        <w:t xml:space="preserve">, when shown), </w:t>
      </w:r>
      <w:r>
        <w:rPr>
          <w:rFonts w:ascii="Consolas" w:eastAsia="Consolas" w:hAnsi="Consolas"/>
          <w:color w:val="242424"/>
          <w:sz w:val="19"/>
        </w:rPr>
        <w:t>0</w:t>
      </w:r>
      <w:r>
        <w:t xml:space="preserve"> to </w:t>
      </w:r>
      <w:r>
        <w:rPr>
          <w:rFonts w:ascii="Consolas" w:eastAsia="Consolas" w:hAnsi="Consolas"/>
          <w:color w:val="242424"/>
          <w:sz w:val="19"/>
        </w:rPr>
        <w:t>n-1</w:t>
      </w:r>
      <w:r>
        <w:t xml:space="preserve"> (the rows), </w:t>
      </w:r>
      <w:r>
        <w:rPr>
          <w:rFonts w:ascii="Consolas" w:eastAsia="Consolas" w:hAnsi="Consolas"/>
          <w:color w:val="242424"/>
          <w:sz w:val="19"/>
        </w:rPr>
        <w:t>n</w:t>
      </w:r>
      <w:r>
        <w:t xml:space="preserve"> (</w:t>
      </w:r>
      <w:r>
        <w:rPr>
          <w:i/>
        </w:rPr>
        <w:t>+ New</w:t>
      </w:r>
      <w:r>
        <w:t xml:space="preserve">, when shown). </w:t>
      </w:r>
      <w:r>
        <w:rPr>
          <w:rFonts w:ascii="Consolas" w:eastAsia="Consolas" w:hAnsi="Consolas"/>
          <w:color w:val="242424"/>
          <w:sz w:val="19"/>
        </w:rPr>
        <w:t>refreshRowsAndScroll</w:t>
      </w:r>
      <w:r>
        <w:t xml:space="preserve"> keeps the highlighted row in view, and </w:t>
      </w:r>
      <w:r>
        <w:rPr>
          <w:rFonts w:ascii="Consolas" w:eastAsia="Consolas" w:hAnsi="Consolas"/>
          <w:color w:val="242424"/>
          <w:sz w:val="19"/>
        </w:rPr>
        <w:t>aria-activedescendant</w:t>
      </w:r>
      <w:r>
        <w:t xml:space="preserve"> tells screen readers which one it is (6.6).</w:t>
      </w:r>
    </w:p>
    <w:p w14:paraId="7B78DD91" w14:textId="77777777" w:rsidR="00967DCC" w:rsidRDefault="00DE4F20">
      <w:pPr>
        <w:keepNext/>
      </w:pPr>
      <w:r>
        <w:rPr>
          <w:b/>
        </w:rPr>
        <w:t>Values reached with Backspace</w:t>
      </w:r>
      <w:r>
        <w:t xml:space="preserve"> (the focus stays in the search box; </w:t>
      </w:r>
      <w:r>
        <w:rPr>
          <w:rFonts w:ascii="Consolas" w:eastAsia="Consolas" w:hAnsi="Consolas"/>
          <w:color w:val="242424"/>
          <w:sz w:val="19"/>
        </w:rPr>
        <w:t>chipCurrent</w:t>
      </w:r>
      <w:r>
        <w:t xml:space="preserve"> is set, so </w:t>
      </w:r>
      <w:r>
        <w:rPr>
          <w:rFonts w:ascii="Consolas" w:eastAsia="Consolas" w:hAnsi="Consolas"/>
          <w:color w:val="242424"/>
          <w:sz w:val="19"/>
        </w:rPr>
        <w:t>onKeyDown</w:t>
      </w:r>
      <w:r>
        <w:t xml:space="preserve"> hands every key to </w:t>
      </w:r>
      <w:r>
        <w:rPr>
          <w:rFonts w:ascii="Consolas" w:eastAsia="Consolas" w:hAnsi="Consolas"/>
          <w:color w:val="242424"/>
          <w:sz w:val="19"/>
        </w:rPr>
        <w:t>onChipKey</w:t>
      </w:r>
      <w:r>
        <w:t>):</w:t>
      </w:r>
    </w:p>
    <w:tbl>
      <w:tblPr>
        <w:tblStyle w:val="TableGrid"/>
        <w:tblW w:w="0" w:type="auto"/>
        <w:tblLayout w:type="fixed"/>
        <w:tblLook w:val="04A0" w:firstRow="1" w:lastRow="0" w:firstColumn="1" w:lastColumn="0" w:noHBand="0" w:noVBand="1"/>
      </w:tblPr>
      <w:tblGrid>
        <w:gridCol w:w="1832"/>
        <w:gridCol w:w="7913"/>
      </w:tblGrid>
      <w:tr w:rsidR="00967DCC" w14:paraId="0E36E6E0" w14:textId="77777777">
        <w:trPr>
          <w:cantSplit/>
          <w:tblHeader/>
        </w:trPr>
        <w:tc>
          <w:tcPr>
            <w:tcW w:w="1832" w:type="dxa"/>
            <w:shd w:val="clear" w:color="auto" w:fill="0F4C81"/>
          </w:tcPr>
          <w:p w14:paraId="66D90021" w14:textId="77777777" w:rsidR="00967DCC" w:rsidRDefault="00DE4F20">
            <w:pPr>
              <w:keepNext/>
              <w:spacing w:after="0"/>
            </w:pPr>
            <w:r>
              <w:rPr>
                <w:b/>
                <w:color w:val="FFFFFF"/>
                <w:sz w:val="18"/>
              </w:rPr>
              <w:t>Key</w:t>
            </w:r>
          </w:p>
        </w:tc>
        <w:tc>
          <w:tcPr>
            <w:tcW w:w="7913" w:type="dxa"/>
            <w:shd w:val="clear" w:color="auto" w:fill="0F4C81"/>
          </w:tcPr>
          <w:p w14:paraId="2DE6E6F4" w14:textId="77777777" w:rsidR="00967DCC" w:rsidRDefault="00DE4F20">
            <w:pPr>
              <w:keepNext/>
              <w:spacing w:after="0"/>
            </w:pPr>
            <w:r>
              <w:rPr>
                <w:b/>
                <w:color w:val="FFFFFF"/>
                <w:sz w:val="18"/>
              </w:rPr>
              <w:t>Does</w:t>
            </w:r>
          </w:p>
        </w:tc>
      </w:tr>
      <w:tr w:rsidR="00967DCC" w14:paraId="19B38E81" w14:textId="77777777">
        <w:trPr>
          <w:cantSplit/>
        </w:trPr>
        <w:tc>
          <w:tcPr>
            <w:tcW w:w="1832" w:type="dxa"/>
          </w:tcPr>
          <w:p w14:paraId="6B43D6BF" w14:textId="77777777" w:rsidR="00967DCC" w:rsidRDefault="00DE4F20">
            <w:pPr>
              <w:keepNext/>
              <w:spacing w:after="0"/>
            </w:pPr>
            <w:r>
              <w:rPr>
                <w:sz w:val="18"/>
              </w:rPr>
              <w:t>← / →</w:t>
            </w:r>
          </w:p>
        </w:tc>
        <w:tc>
          <w:tcPr>
            <w:tcW w:w="7913" w:type="dxa"/>
          </w:tcPr>
          <w:p w14:paraId="24924025" w14:textId="77777777" w:rsidR="00967DCC" w:rsidRDefault="00DE4F20">
            <w:pPr>
              <w:keepNext/>
              <w:spacing w:after="0"/>
            </w:pPr>
            <w:r>
              <w:rPr>
                <w:sz w:val="18"/>
              </w:rPr>
              <w:t xml:space="preserve">Previous / next value. → on the last value ends the navigation (back to typing). In a right-to-left </w:t>
            </w:r>
            <w:r>
              <w:rPr>
                <w:sz w:val="18"/>
              </w:rPr>
              <w:t>language the arrows are swapped.</w:t>
            </w:r>
          </w:p>
        </w:tc>
      </w:tr>
      <w:tr w:rsidR="00967DCC" w14:paraId="5F88785D" w14:textId="77777777">
        <w:trPr>
          <w:cantSplit/>
        </w:trPr>
        <w:tc>
          <w:tcPr>
            <w:tcW w:w="1832" w:type="dxa"/>
            <w:shd w:val="clear" w:color="auto" w:fill="F3F6F9"/>
          </w:tcPr>
          <w:p w14:paraId="186EB425" w14:textId="77777777" w:rsidR="00967DCC" w:rsidRDefault="00DE4F20">
            <w:pPr>
              <w:spacing w:after="0"/>
            </w:pPr>
            <w:r>
              <w:rPr>
                <w:sz w:val="18"/>
              </w:rPr>
              <w:t>Delete / Backspace</w:t>
            </w:r>
          </w:p>
        </w:tc>
        <w:tc>
          <w:tcPr>
            <w:tcW w:w="7913" w:type="dxa"/>
            <w:shd w:val="clear" w:color="auto" w:fill="F3F6F9"/>
          </w:tcPr>
          <w:p w14:paraId="6A01BBA4" w14:textId="77777777" w:rsidR="00967DCC" w:rsidRDefault="00DE4F20">
            <w:pPr>
              <w:spacing w:after="0"/>
            </w:pPr>
            <w:r>
              <w:rPr>
                <w:sz w:val="18"/>
              </w:rPr>
              <w:t>Removes the highlighted value; the highlight moves to the next one (the previous one after the last). Holding the key down removes only one.</w:t>
            </w:r>
          </w:p>
        </w:tc>
      </w:tr>
      <w:tr w:rsidR="00967DCC" w14:paraId="3A6C7D53" w14:textId="77777777">
        <w:trPr>
          <w:cantSplit/>
        </w:trPr>
        <w:tc>
          <w:tcPr>
            <w:tcW w:w="1832" w:type="dxa"/>
          </w:tcPr>
          <w:p w14:paraId="117E764F" w14:textId="77777777" w:rsidR="00967DCC" w:rsidRDefault="00DE4F20">
            <w:pPr>
              <w:spacing w:after="0"/>
            </w:pPr>
            <w:r>
              <w:rPr>
                <w:sz w:val="18"/>
              </w:rPr>
              <w:t>Enter</w:t>
            </w:r>
          </w:p>
        </w:tc>
        <w:tc>
          <w:tcPr>
            <w:tcW w:w="7913" w:type="dxa"/>
          </w:tcPr>
          <w:p w14:paraId="3B8D651A" w14:textId="77777777" w:rsidR="00967DCC" w:rsidRDefault="00DE4F20">
            <w:pPr>
              <w:spacing w:after="0"/>
            </w:pPr>
            <w:r>
              <w:rPr>
                <w:sz w:val="18"/>
              </w:rPr>
              <w:t xml:space="preserve">Opens the highlighted record (with </w:t>
            </w:r>
            <w:r>
              <w:rPr>
                <w:i/>
                <w:sz w:val="18"/>
              </w:rPr>
              <w:t>Open selected records</w:t>
            </w:r>
            <w:r>
              <w:rPr>
                <w:sz w:val="18"/>
              </w:rPr>
              <w:t>; otherwise nothing).</w:t>
            </w:r>
          </w:p>
        </w:tc>
      </w:tr>
      <w:tr w:rsidR="00967DCC" w14:paraId="680DF861" w14:textId="77777777">
        <w:trPr>
          <w:cantSplit/>
        </w:trPr>
        <w:tc>
          <w:tcPr>
            <w:tcW w:w="1832" w:type="dxa"/>
            <w:shd w:val="clear" w:color="auto" w:fill="F3F6F9"/>
          </w:tcPr>
          <w:p w14:paraId="6F109BB0" w14:textId="77777777" w:rsidR="00967DCC" w:rsidRDefault="00DE4F20">
            <w:pPr>
              <w:spacing w:after="0"/>
            </w:pPr>
            <w:r>
              <w:rPr>
                <w:sz w:val="18"/>
              </w:rPr>
              <w:t>Esc</w:t>
            </w:r>
          </w:p>
        </w:tc>
        <w:tc>
          <w:tcPr>
            <w:tcW w:w="7913" w:type="dxa"/>
            <w:shd w:val="clear" w:color="auto" w:fill="F3F6F9"/>
          </w:tcPr>
          <w:p w14:paraId="6B31942A" w14:textId="77777777" w:rsidR="00967DCC" w:rsidRDefault="00DE4F20">
            <w:pPr>
              <w:spacing w:after="0"/>
            </w:pPr>
            <w:r>
              <w:rPr>
                <w:sz w:val="18"/>
              </w:rPr>
              <w:t>Ends the navigation (and closes the list if open).</w:t>
            </w:r>
          </w:p>
        </w:tc>
      </w:tr>
      <w:tr w:rsidR="00967DCC" w14:paraId="173FA47F" w14:textId="77777777">
        <w:trPr>
          <w:cantSplit/>
        </w:trPr>
        <w:tc>
          <w:tcPr>
            <w:tcW w:w="1832" w:type="dxa"/>
          </w:tcPr>
          <w:p w14:paraId="7AFE9B71" w14:textId="77777777" w:rsidR="00967DCC" w:rsidRDefault="00DE4F20">
            <w:pPr>
              <w:spacing w:after="0"/>
            </w:pPr>
            <w:r>
              <w:rPr>
                <w:sz w:val="18"/>
              </w:rPr>
              <w:t>↓</w:t>
            </w:r>
          </w:p>
        </w:tc>
        <w:tc>
          <w:tcPr>
            <w:tcW w:w="7913" w:type="dxa"/>
          </w:tcPr>
          <w:p w14:paraId="149E4812" w14:textId="77777777" w:rsidR="00967DCC" w:rsidRDefault="00DE4F20">
            <w:pPr>
              <w:spacing w:after="0"/>
            </w:pPr>
            <w:r>
              <w:rPr>
                <w:sz w:val="18"/>
              </w:rPr>
              <w:t>Ends the navigation and opens the list with the first row highlighted.</w:t>
            </w:r>
          </w:p>
        </w:tc>
      </w:tr>
      <w:tr w:rsidR="00967DCC" w14:paraId="0C181E96" w14:textId="77777777">
        <w:trPr>
          <w:cantSplit/>
        </w:trPr>
        <w:tc>
          <w:tcPr>
            <w:tcW w:w="1832" w:type="dxa"/>
            <w:shd w:val="clear" w:color="auto" w:fill="F3F6F9"/>
          </w:tcPr>
          <w:p w14:paraId="7F965A53" w14:textId="77777777" w:rsidR="00967DCC" w:rsidRDefault="00DE4F20">
            <w:pPr>
              <w:spacing w:after="0"/>
            </w:pPr>
            <w:r>
              <w:rPr>
                <w:sz w:val="18"/>
              </w:rPr>
              <w:t>Tab</w:t>
            </w:r>
          </w:p>
        </w:tc>
        <w:tc>
          <w:tcPr>
            <w:tcW w:w="7913" w:type="dxa"/>
            <w:shd w:val="clear" w:color="auto" w:fill="F3F6F9"/>
          </w:tcPr>
          <w:p w14:paraId="46141937" w14:textId="77777777" w:rsidR="00967DCC" w:rsidRDefault="00DE4F20">
            <w:pPr>
              <w:spacing w:after="0"/>
            </w:pPr>
            <w:r>
              <w:rPr>
                <w:sz w:val="18"/>
              </w:rPr>
              <w:t>Ends the navigation; the focus moves on.</w:t>
            </w:r>
          </w:p>
        </w:tc>
      </w:tr>
      <w:tr w:rsidR="00967DCC" w14:paraId="4C1CA52D" w14:textId="77777777">
        <w:trPr>
          <w:cantSplit/>
        </w:trPr>
        <w:tc>
          <w:tcPr>
            <w:tcW w:w="1832" w:type="dxa"/>
          </w:tcPr>
          <w:p w14:paraId="145A1E89" w14:textId="77777777" w:rsidR="00967DCC" w:rsidRDefault="00DE4F20">
            <w:pPr>
              <w:spacing w:after="0"/>
            </w:pPr>
            <w:r>
              <w:rPr>
                <w:sz w:val="18"/>
              </w:rPr>
              <w:t>Typing</w:t>
            </w:r>
          </w:p>
        </w:tc>
        <w:tc>
          <w:tcPr>
            <w:tcW w:w="7913" w:type="dxa"/>
          </w:tcPr>
          <w:p w14:paraId="60523087" w14:textId="77777777" w:rsidR="00967DCC" w:rsidRDefault="00DE4F20">
            <w:pPr>
              <w:spacing w:after="0"/>
            </w:pPr>
            <w:r>
              <w:rPr>
                <w:sz w:val="18"/>
              </w:rPr>
              <w:t xml:space="preserve">Ends the navigation; the character goes into </w:t>
            </w:r>
            <w:r>
              <w:rPr>
                <w:sz w:val="18"/>
              </w:rPr>
              <w:t>the search box.</w:t>
            </w:r>
          </w:p>
        </w:tc>
      </w:tr>
    </w:tbl>
    <w:p w14:paraId="01F98C0A" w14:textId="77777777" w:rsidR="00967DCC" w:rsidRDefault="00967DCC">
      <w:pPr>
        <w:spacing w:after="40"/>
      </w:pPr>
    </w:p>
    <w:p w14:paraId="5D7E0332" w14:textId="77777777" w:rsidR="00967DCC" w:rsidRDefault="00DE4F20">
      <w:pPr>
        <w:pStyle w:val="Heading3"/>
      </w:pPr>
      <w:bookmarkStart w:id="166" w:name="_dg85"/>
      <w:bookmarkStart w:id="167" w:name="_Toc242619729"/>
      <w:r>
        <w:t>6.4.2 Focus on the values (</w:t>
      </w:r>
      <w:r>
        <w:rPr>
          <w:rFonts w:ascii="Consolas" w:eastAsia="Consolas" w:hAnsi="Consolas"/>
          <w:sz w:val="22"/>
        </w:rPr>
        <w:t>onChipsListKey</w:t>
      </w:r>
      <w:r>
        <w:t>)</w:t>
      </w:r>
      <w:bookmarkEnd w:id="166"/>
      <w:bookmarkEnd w:id="167"/>
    </w:p>
    <w:p w14:paraId="464D6B69" w14:textId="77777777" w:rsidR="00967DCC" w:rsidRDefault="00DE4F20">
      <w:pPr>
        <w:keepNext/>
      </w:pPr>
      <w:r>
        <w:t>After a value is removed with its × (</w:t>
      </w:r>
      <w:r>
        <w:rPr>
          <w:rFonts w:ascii="Consolas" w:eastAsia="Consolas" w:hAnsi="Consolas"/>
          <w:color w:val="242424"/>
          <w:sz w:val="19"/>
        </w:rPr>
        <w:t>removeWithX</w:t>
      </w:r>
      <w:r>
        <w:t>) or after "+N", the focus is on the chip list itself (</w:t>
      </w:r>
      <w:r>
        <w:rPr>
          <w:rFonts w:ascii="Consolas" w:eastAsia="Consolas" w:hAnsi="Consolas"/>
          <w:color w:val="242424"/>
          <w:sz w:val="19"/>
        </w:rPr>
        <w:t>ul.ntnms-chips</w:t>
      </w:r>
      <w:r>
        <w:t xml:space="preserve">, </w:t>
      </w:r>
      <w:r>
        <w:rPr>
          <w:rFonts w:ascii="Consolas" w:eastAsia="Consolas" w:hAnsi="Consolas"/>
          <w:color w:val="242424"/>
          <w:sz w:val="19"/>
        </w:rPr>
        <w:t>tabIndex = -1</w:t>
      </w:r>
      <w:r>
        <w:t>, so Tab never lands there). This is the model the native control uses after a click on ×:</w:t>
      </w:r>
    </w:p>
    <w:tbl>
      <w:tblPr>
        <w:tblStyle w:val="TableGrid"/>
        <w:tblW w:w="0" w:type="auto"/>
        <w:tblLayout w:type="fixed"/>
        <w:tblLook w:val="04A0" w:firstRow="1" w:lastRow="0" w:firstColumn="1" w:lastColumn="0" w:noHBand="0" w:noVBand="1"/>
      </w:tblPr>
      <w:tblGrid>
        <w:gridCol w:w="2024"/>
        <w:gridCol w:w="7722"/>
      </w:tblGrid>
      <w:tr w:rsidR="00967DCC" w14:paraId="5E5E2152" w14:textId="77777777">
        <w:trPr>
          <w:cantSplit/>
          <w:tblHeader/>
        </w:trPr>
        <w:tc>
          <w:tcPr>
            <w:tcW w:w="2024" w:type="dxa"/>
            <w:shd w:val="clear" w:color="auto" w:fill="0F4C81"/>
          </w:tcPr>
          <w:p w14:paraId="231E683F" w14:textId="77777777" w:rsidR="00967DCC" w:rsidRDefault="00DE4F20">
            <w:pPr>
              <w:keepNext/>
              <w:spacing w:after="0"/>
            </w:pPr>
            <w:r>
              <w:rPr>
                <w:b/>
                <w:color w:val="FFFFFF"/>
                <w:sz w:val="18"/>
              </w:rPr>
              <w:t>Key</w:t>
            </w:r>
          </w:p>
        </w:tc>
        <w:tc>
          <w:tcPr>
            <w:tcW w:w="7722" w:type="dxa"/>
            <w:shd w:val="clear" w:color="auto" w:fill="0F4C81"/>
          </w:tcPr>
          <w:p w14:paraId="60920F34" w14:textId="77777777" w:rsidR="00967DCC" w:rsidRDefault="00DE4F20">
            <w:pPr>
              <w:keepNext/>
              <w:spacing w:after="0"/>
            </w:pPr>
            <w:r>
              <w:rPr>
                <w:b/>
                <w:color w:val="FFFFFF"/>
                <w:sz w:val="18"/>
              </w:rPr>
              <w:t>Does</w:t>
            </w:r>
          </w:p>
        </w:tc>
      </w:tr>
      <w:tr w:rsidR="00967DCC" w14:paraId="29D6E435" w14:textId="77777777">
        <w:trPr>
          <w:cantSplit/>
        </w:trPr>
        <w:tc>
          <w:tcPr>
            <w:tcW w:w="2024" w:type="dxa"/>
          </w:tcPr>
          <w:p w14:paraId="5C31220D" w14:textId="77777777" w:rsidR="00967DCC" w:rsidRDefault="00DE4F20">
            <w:pPr>
              <w:keepNext/>
              <w:spacing w:after="0"/>
            </w:pPr>
            <w:r>
              <w:rPr>
                <w:sz w:val="18"/>
              </w:rPr>
              <w:t>← / →</w:t>
            </w:r>
          </w:p>
        </w:tc>
        <w:tc>
          <w:tcPr>
            <w:tcW w:w="7722" w:type="dxa"/>
          </w:tcPr>
          <w:p w14:paraId="63F42FB3" w14:textId="77777777" w:rsidR="00967DCC" w:rsidRDefault="00DE4F20">
            <w:pPr>
              <w:keepNext/>
              <w:spacing w:after="0"/>
            </w:pPr>
            <w:r>
              <w:rPr>
                <w:sz w:val="18"/>
              </w:rPr>
              <w:t>Moves the highlight. The first and the last value keep it (no wrap, no leaving).</w:t>
            </w:r>
          </w:p>
        </w:tc>
      </w:tr>
      <w:tr w:rsidR="00967DCC" w14:paraId="38D25D47" w14:textId="77777777">
        <w:trPr>
          <w:cantSplit/>
        </w:trPr>
        <w:tc>
          <w:tcPr>
            <w:tcW w:w="2024" w:type="dxa"/>
            <w:shd w:val="clear" w:color="auto" w:fill="F3F6F9"/>
          </w:tcPr>
          <w:p w14:paraId="33FD9A99" w14:textId="77777777" w:rsidR="00967DCC" w:rsidRDefault="00DE4F20">
            <w:pPr>
              <w:spacing w:after="0"/>
            </w:pPr>
            <w:r>
              <w:rPr>
                <w:sz w:val="18"/>
              </w:rPr>
              <w:t>Delete / Backspace</w:t>
            </w:r>
          </w:p>
        </w:tc>
        <w:tc>
          <w:tcPr>
            <w:tcW w:w="7722" w:type="dxa"/>
            <w:shd w:val="clear" w:color="auto" w:fill="F3F6F9"/>
          </w:tcPr>
          <w:p w14:paraId="2320B527" w14:textId="77777777" w:rsidR="00967DCC" w:rsidRDefault="00DE4F20">
            <w:pPr>
              <w:spacing w:after="0"/>
            </w:pPr>
            <w:r>
              <w:rPr>
                <w:sz w:val="18"/>
              </w:rPr>
              <w:t>Removes the highlighted value. With nothing left, the search box takes the focus.</w:t>
            </w:r>
          </w:p>
        </w:tc>
      </w:tr>
      <w:tr w:rsidR="00967DCC" w14:paraId="02562FEA" w14:textId="77777777">
        <w:trPr>
          <w:cantSplit/>
        </w:trPr>
        <w:tc>
          <w:tcPr>
            <w:tcW w:w="2024" w:type="dxa"/>
          </w:tcPr>
          <w:p w14:paraId="79514AE6" w14:textId="77777777" w:rsidR="00967DCC" w:rsidRDefault="00DE4F20">
            <w:pPr>
              <w:spacing w:after="0"/>
            </w:pPr>
            <w:r>
              <w:rPr>
                <w:sz w:val="18"/>
              </w:rPr>
              <w:t>Enter</w:t>
            </w:r>
          </w:p>
        </w:tc>
        <w:tc>
          <w:tcPr>
            <w:tcW w:w="7722" w:type="dxa"/>
          </w:tcPr>
          <w:p w14:paraId="3EB35F27" w14:textId="77777777" w:rsidR="00967DCC" w:rsidRDefault="00DE4F20">
            <w:pPr>
              <w:spacing w:after="0"/>
            </w:pPr>
            <w:r>
              <w:rPr>
                <w:sz w:val="18"/>
              </w:rPr>
              <w:t xml:space="preserve">Opens the highlighted record (with </w:t>
            </w:r>
            <w:r>
              <w:rPr>
                <w:i/>
                <w:sz w:val="18"/>
              </w:rPr>
              <w:t>Open selected records</w:t>
            </w:r>
            <w:r>
              <w:rPr>
                <w:sz w:val="18"/>
              </w:rPr>
              <w:t>).</w:t>
            </w:r>
          </w:p>
        </w:tc>
      </w:tr>
      <w:tr w:rsidR="00967DCC" w14:paraId="23A69DDB" w14:textId="77777777">
        <w:trPr>
          <w:cantSplit/>
        </w:trPr>
        <w:tc>
          <w:tcPr>
            <w:tcW w:w="2024" w:type="dxa"/>
            <w:shd w:val="clear" w:color="auto" w:fill="F3F6F9"/>
          </w:tcPr>
          <w:p w14:paraId="3F78E831" w14:textId="77777777" w:rsidR="00967DCC" w:rsidRDefault="00DE4F20">
            <w:pPr>
              <w:spacing w:after="0"/>
            </w:pPr>
            <w:r>
              <w:rPr>
                <w:sz w:val="18"/>
              </w:rPr>
              <w:t>Esc</w:t>
            </w:r>
          </w:p>
        </w:tc>
        <w:tc>
          <w:tcPr>
            <w:tcW w:w="7722" w:type="dxa"/>
            <w:shd w:val="clear" w:color="auto" w:fill="F3F6F9"/>
          </w:tcPr>
          <w:p w14:paraId="1C7084E2" w14:textId="77777777" w:rsidR="00967DCC" w:rsidRDefault="00DE4F20">
            <w:pPr>
              <w:spacing w:after="0"/>
            </w:pPr>
            <w:r>
              <w:rPr>
                <w:sz w:val="18"/>
              </w:rPr>
              <w:t>Collapses an expanded field (as "less" does).</w:t>
            </w:r>
          </w:p>
        </w:tc>
      </w:tr>
      <w:tr w:rsidR="00967DCC" w14:paraId="565AF930" w14:textId="77777777">
        <w:trPr>
          <w:cantSplit/>
        </w:trPr>
        <w:tc>
          <w:tcPr>
            <w:tcW w:w="2024" w:type="dxa"/>
          </w:tcPr>
          <w:p w14:paraId="4A02A689" w14:textId="77777777" w:rsidR="00967DCC" w:rsidRDefault="00DE4F20">
            <w:pPr>
              <w:spacing w:after="0"/>
            </w:pPr>
            <w:r>
              <w:rPr>
                <w:sz w:val="18"/>
              </w:rPr>
              <w:t>Tab</w:t>
            </w:r>
          </w:p>
        </w:tc>
        <w:tc>
          <w:tcPr>
            <w:tcW w:w="7722" w:type="dxa"/>
          </w:tcPr>
          <w:p w14:paraId="62BBB6A6" w14:textId="77777777" w:rsidR="00967DCC" w:rsidRDefault="00DE4F20">
            <w:pPr>
              <w:spacing w:after="0"/>
            </w:pPr>
            <w:r>
              <w:rPr>
                <w:sz w:val="18"/>
              </w:rPr>
              <w:t>Moves to the search box.</w:t>
            </w:r>
          </w:p>
        </w:tc>
      </w:tr>
      <w:tr w:rsidR="00967DCC" w14:paraId="0FC585E5" w14:textId="77777777">
        <w:trPr>
          <w:cantSplit/>
        </w:trPr>
        <w:tc>
          <w:tcPr>
            <w:tcW w:w="2024" w:type="dxa"/>
            <w:shd w:val="clear" w:color="auto" w:fill="F3F6F9"/>
          </w:tcPr>
          <w:p w14:paraId="7B167C14" w14:textId="77777777" w:rsidR="00967DCC" w:rsidRDefault="00DE4F20">
            <w:pPr>
              <w:spacing w:after="0"/>
            </w:pPr>
            <w:r>
              <w:rPr>
                <w:sz w:val="18"/>
              </w:rPr>
              <w:t>↓</w:t>
            </w:r>
          </w:p>
        </w:tc>
        <w:tc>
          <w:tcPr>
            <w:tcW w:w="7722" w:type="dxa"/>
            <w:shd w:val="clear" w:color="auto" w:fill="F3F6F9"/>
          </w:tcPr>
          <w:p w14:paraId="28A2FCB5" w14:textId="77777777" w:rsidR="00967DCC" w:rsidRDefault="00DE4F20">
            <w:pPr>
              <w:spacing w:after="0"/>
            </w:pPr>
            <w:r>
              <w:rPr>
                <w:sz w:val="18"/>
              </w:rPr>
              <w:t>Opens the list with the first row highlighted; the search box takes the focus.</w:t>
            </w:r>
          </w:p>
        </w:tc>
      </w:tr>
      <w:tr w:rsidR="00967DCC" w14:paraId="3EE0D861" w14:textId="77777777">
        <w:trPr>
          <w:cantSplit/>
        </w:trPr>
        <w:tc>
          <w:tcPr>
            <w:tcW w:w="2024" w:type="dxa"/>
          </w:tcPr>
          <w:p w14:paraId="27AE6960" w14:textId="77777777" w:rsidR="00967DCC" w:rsidRDefault="00DE4F20">
            <w:pPr>
              <w:spacing w:after="0"/>
            </w:pPr>
            <w:r>
              <w:rPr>
                <w:sz w:val="18"/>
              </w:rPr>
              <w:t>Typing</w:t>
            </w:r>
          </w:p>
        </w:tc>
        <w:tc>
          <w:tcPr>
            <w:tcW w:w="7722" w:type="dxa"/>
          </w:tcPr>
          <w:p w14:paraId="690D50C7" w14:textId="77777777" w:rsidR="00967DCC" w:rsidRDefault="00DE4F20">
            <w:pPr>
              <w:spacing w:after="0"/>
            </w:pPr>
            <w:r>
              <w:rPr>
                <w:sz w:val="18"/>
              </w:rPr>
              <w:t>Does nothing; the highlight stays. Shortcuts such as Ctrl+S still reach the page.</w:t>
            </w:r>
          </w:p>
        </w:tc>
      </w:tr>
    </w:tbl>
    <w:p w14:paraId="52D9E544" w14:textId="77777777" w:rsidR="00967DCC" w:rsidRDefault="00967DCC">
      <w:pPr>
        <w:spacing w:after="40"/>
      </w:pPr>
    </w:p>
    <w:p w14:paraId="0C3D4E5A" w14:textId="77777777" w:rsidR="00967DCC" w:rsidRDefault="00DE4F20">
      <w:pPr>
        <w:keepNext/>
      </w:pPr>
      <w:r>
        <w:rPr>
          <w:rFonts w:ascii="Consolas" w:eastAsia="Consolas" w:hAnsi="Consolas"/>
          <w:color w:val="242424"/>
          <w:sz w:val="19"/>
        </w:rPr>
        <w:lastRenderedPageBreak/>
        <w:t>control/NToNMultiSelect/src/view.ts</w:t>
      </w:r>
      <w:r>
        <w:t xml:space="preserve">, </w:t>
      </w:r>
      <w:r>
        <w:rPr>
          <w:rFonts w:ascii="Consolas" w:eastAsia="Consolas" w:hAnsi="Consolas"/>
          <w:color w:val="242424"/>
          <w:sz w:val="19"/>
        </w:rPr>
        <w:t>removeWithX</w:t>
      </w:r>
      <w:r>
        <w:t xml:space="preserve"> (about lines 1234–1254):</w:t>
      </w:r>
    </w:p>
    <w:p w14:paraId="26F394B6"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removeWithX(item: Item): void {</w:t>
      </w:r>
    </w:p>
    <w:p w14:paraId="699CBE91" w14:textId="77777777" w:rsidR="00967DCC" w:rsidRDefault="00DE4F20">
      <w:pPr>
        <w:keepNext/>
        <w:shd w:val="clear" w:color="auto" w:fill="F4F5F7"/>
        <w:spacing w:after="0" w:line="240" w:lineRule="auto"/>
        <w:ind w:left="919" w:hanging="397"/>
      </w:pPr>
      <w:r>
        <w:rPr>
          <w:rFonts w:ascii="Consolas" w:eastAsia="Consolas" w:hAnsi="Consolas"/>
          <w:sz w:val="16"/>
        </w:rPr>
        <w:t>const index = this.state?.selected.findIndex((i) =&gt; i.id === item.id) ?? -1;</w:t>
      </w:r>
    </w:p>
    <w:p w14:paraId="3D47A036" w14:textId="77777777" w:rsidR="00967DCC" w:rsidRDefault="00DE4F20">
      <w:pPr>
        <w:keepNext/>
        <w:shd w:val="clear" w:color="auto" w:fill="F4F5F7"/>
        <w:spacing w:after="0" w:line="240" w:lineRule="auto"/>
        <w:ind w:left="919" w:hanging="397"/>
      </w:pPr>
      <w:r>
        <w:rPr>
          <w:rFonts w:ascii="Consolas" w:eastAsia="Consolas" w:hAnsi="Consolas"/>
          <w:sz w:val="16"/>
        </w:rPr>
        <w:t>this.closeMenu();</w:t>
      </w:r>
    </w:p>
    <w:p w14:paraId="7FDA01CB" w14:textId="77777777" w:rsidR="00967DCC" w:rsidRDefault="00DE4F20">
      <w:pPr>
        <w:keepNext/>
        <w:shd w:val="clear" w:color="auto" w:fill="F4F5F7"/>
        <w:spacing w:after="0" w:line="240" w:lineRule="auto"/>
        <w:ind w:left="919" w:hanging="397"/>
      </w:pPr>
      <w:r>
        <w:rPr>
          <w:rFonts w:ascii="Consolas" w:eastAsia="Consolas" w:hAnsi="Consolas"/>
          <w:sz w:val="16"/>
        </w:rPr>
        <w:t>this.toggle(item, false);</w:t>
      </w:r>
    </w:p>
    <w:p w14:paraId="6983C234" w14:textId="77777777" w:rsidR="00967DCC" w:rsidRDefault="00DE4F20">
      <w:pPr>
        <w:keepNext/>
        <w:shd w:val="clear" w:color="auto" w:fill="F4F5F7"/>
        <w:spacing w:after="0" w:line="240" w:lineRule="auto"/>
        <w:ind w:left="919" w:hanging="397"/>
      </w:pPr>
      <w:r>
        <w:rPr>
          <w:rFonts w:ascii="Consolas" w:eastAsia="Consolas" w:hAnsi="Consolas"/>
          <w:sz w:val="16"/>
        </w:rPr>
        <w:t>// The controller re-rendered synchronously: continue from the new selection.</w:t>
      </w:r>
    </w:p>
    <w:p w14:paraId="7EBE2FA9" w14:textId="77777777" w:rsidR="00967DCC" w:rsidRDefault="00DE4F20">
      <w:pPr>
        <w:keepNext/>
        <w:shd w:val="clear" w:color="auto" w:fill="F4F5F7"/>
        <w:spacing w:after="0" w:line="240" w:lineRule="auto"/>
        <w:ind w:left="919" w:hanging="397"/>
      </w:pPr>
      <w:r>
        <w:rPr>
          <w:rFonts w:ascii="Consolas" w:eastAsia="Consolas" w:hAnsi="Consolas"/>
          <w:sz w:val="16"/>
        </w:rPr>
        <w:t>const s = this.state;</w:t>
      </w:r>
    </w:p>
    <w:p w14:paraId="61376060" w14:textId="77777777" w:rsidR="00967DCC" w:rsidRDefault="00DE4F20">
      <w:pPr>
        <w:keepNext/>
        <w:shd w:val="clear" w:color="auto" w:fill="F4F5F7"/>
        <w:spacing w:after="0" w:line="240" w:lineRule="auto"/>
        <w:ind w:left="919" w:hanging="397"/>
      </w:pPr>
      <w:r>
        <w:rPr>
          <w:rFonts w:ascii="Consolas" w:eastAsia="Consolas" w:hAnsi="Consolas"/>
          <w:sz w:val="16"/>
        </w:rPr>
        <w:t>if (!s || !this.editable()) return;</w:t>
      </w:r>
    </w:p>
    <w:p w14:paraId="247937FD" w14:textId="77777777" w:rsidR="00967DCC" w:rsidRDefault="00DE4F20">
      <w:pPr>
        <w:keepNext/>
        <w:shd w:val="clear" w:color="auto" w:fill="F4F5F7"/>
        <w:spacing w:after="0" w:line="240" w:lineRule="auto"/>
        <w:ind w:left="919" w:hanging="397"/>
      </w:pPr>
      <w:r>
        <w:rPr>
          <w:rFonts w:ascii="Consolas" w:eastAsia="Consolas" w:hAnsi="Consolas"/>
          <w:sz w:val="16"/>
        </w:rPr>
        <w:t>const next = Math.min(Math.max(index, 0), s.selected.length - 1);</w:t>
      </w:r>
    </w:p>
    <w:p w14:paraId="5965BB14" w14:textId="77777777" w:rsidR="00967DCC" w:rsidRDefault="00DE4F20">
      <w:pPr>
        <w:keepNext/>
        <w:shd w:val="clear" w:color="auto" w:fill="F4F5F7"/>
        <w:spacing w:after="0" w:line="240" w:lineRule="auto"/>
        <w:ind w:left="919" w:hanging="397"/>
      </w:pPr>
      <w:r>
        <w:rPr>
          <w:rFonts w:ascii="Consolas" w:eastAsia="Consolas" w:hAnsi="Consolas"/>
          <w:sz w:val="16"/>
        </w:rPr>
        <w:t>if (next &lt; 0 || s.selected[next].id === item.id) {</w:t>
      </w:r>
    </w:p>
    <w:p w14:paraId="2EC6C3C3" w14:textId="77777777" w:rsidR="00967DCC" w:rsidRDefault="00DE4F20">
      <w:pPr>
        <w:keepNext/>
        <w:shd w:val="clear" w:color="auto" w:fill="F4F5F7"/>
        <w:spacing w:after="0" w:line="240" w:lineRule="auto"/>
        <w:ind w:left="1271" w:hanging="397"/>
      </w:pPr>
      <w:r>
        <w:rPr>
          <w:rFonts w:ascii="Consolas" w:eastAsia="Consolas" w:hAnsi="Consolas"/>
          <w:sz w:val="16"/>
        </w:rPr>
        <w:t>this.focusInput();</w:t>
      </w:r>
    </w:p>
    <w:p w14:paraId="1A50CCFC" w14:textId="77777777" w:rsidR="00967DCC" w:rsidRDefault="00DE4F20">
      <w:pPr>
        <w:keepNext/>
        <w:shd w:val="clear" w:color="auto" w:fill="F4F5F7"/>
        <w:spacing w:after="0" w:line="240" w:lineRule="auto"/>
        <w:ind w:left="1271" w:hanging="397"/>
      </w:pPr>
      <w:r>
        <w:rPr>
          <w:rFonts w:ascii="Consolas" w:eastAsia="Consolas" w:hAnsi="Consolas"/>
          <w:sz w:val="16"/>
        </w:rPr>
        <w:t>return;</w:t>
      </w:r>
    </w:p>
    <w:p w14:paraId="28D49B6B"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7F5B105D" w14:textId="77777777" w:rsidR="00967DCC" w:rsidRDefault="00DE4F20">
      <w:pPr>
        <w:keepNext/>
        <w:shd w:val="clear" w:color="auto" w:fill="F4F5F7"/>
        <w:spacing w:after="0" w:line="240" w:lineRule="auto"/>
        <w:ind w:left="919" w:hanging="397"/>
      </w:pPr>
      <w:r>
        <w:rPr>
          <w:rFonts w:ascii="Consolas" w:eastAsia="Consolas" w:hAnsi="Consolas"/>
          <w:sz w:val="16"/>
        </w:rPr>
        <w:t>this.chipCurrent = s.selected[next].id;</w:t>
      </w:r>
    </w:p>
    <w:p w14:paraId="638FBE56" w14:textId="77777777" w:rsidR="00967DCC" w:rsidRDefault="00DE4F20">
      <w:pPr>
        <w:keepNext/>
        <w:shd w:val="clear" w:color="auto" w:fill="F4F5F7"/>
        <w:spacing w:after="0" w:line="240" w:lineRule="auto"/>
        <w:ind w:left="919" w:hanging="397"/>
      </w:pPr>
      <w:r>
        <w:rPr>
          <w:rFonts w:ascii="Consolas" w:eastAsia="Consolas" w:hAnsi="Consolas"/>
          <w:sz w:val="16"/>
        </w:rPr>
        <w:t>// The next value moved into the x's place, so it is among the chips built: the field stays as it is.</w:t>
      </w:r>
    </w:p>
    <w:p w14:paraId="1C85E181" w14:textId="77777777" w:rsidR="00967DCC" w:rsidRDefault="00DE4F20">
      <w:pPr>
        <w:keepNext/>
        <w:shd w:val="clear" w:color="auto" w:fill="F4F5F7"/>
        <w:spacing w:after="0" w:line="240" w:lineRule="auto"/>
        <w:ind w:left="919" w:hanging="397"/>
      </w:pPr>
      <w:r>
        <w:rPr>
          <w:rFonts w:ascii="Consolas" w:eastAsia="Consolas" w:hAnsi="Consolas"/>
          <w:sz w:val="16"/>
        </w:rPr>
        <w:t>this.renderChips(s);</w:t>
      </w:r>
    </w:p>
    <w:p w14:paraId="5728D9CB" w14:textId="77777777" w:rsidR="00967DCC" w:rsidRDefault="00DE4F20">
      <w:pPr>
        <w:keepNext/>
        <w:shd w:val="clear" w:color="auto" w:fill="F4F5F7"/>
        <w:spacing w:after="0" w:line="240" w:lineRule="auto"/>
        <w:ind w:left="919" w:hanging="397"/>
      </w:pPr>
      <w:r>
        <w:rPr>
          <w:rFonts w:ascii="Consolas" w:eastAsia="Consolas" w:hAnsi="Consolas"/>
          <w:sz w:val="16"/>
        </w:rPr>
        <w:t>this.applyClasses();</w:t>
      </w:r>
    </w:p>
    <w:p w14:paraId="553828F8" w14:textId="77777777" w:rsidR="00967DCC" w:rsidRDefault="00DE4F20">
      <w:pPr>
        <w:keepNext/>
        <w:shd w:val="clear" w:color="auto" w:fill="F4F5F7"/>
        <w:spacing w:after="0" w:line="240" w:lineRule="auto"/>
        <w:ind w:left="919" w:hanging="397"/>
      </w:pPr>
      <w:r>
        <w:rPr>
          <w:rFonts w:ascii="Consolas" w:eastAsia="Consolas" w:hAnsi="Consolas"/>
          <w:sz w:val="16"/>
        </w:rPr>
        <w:t>this.scheduleMeasure();</w:t>
      </w:r>
    </w:p>
    <w:p w14:paraId="6688A555" w14:textId="77777777" w:rsidR="00967DCC" w:rsidRDefault="00DE4F20">
      <w:pPr>
        <w:keepNext/>
        <w:shd w:val="clear" w:color="auto" w:fill="F4F5F7"/>
        <w:spacing w:after="0" w:line="240" w:lineRule="auto"/>
        <w:ind w:left="919" w:hanging="397"/>
      </w:pPr>
      <w:r>
        <w:rPr>
          <w:rFonts w:ascii="Consolas" w:eastAsia="Consolas" w:hAnsi="Consolas"/>
          <w:sz w:val="16"/>
        </w:rPr>
        <w:t>if (this.container.ownerDocument.activeElement !== this.chipsList) this.chipsList.focus();</w:t>
      </w:r>
    </w:p>
    <w:p w14:paraId="233B95A8" w14:textId="77777777" w:rsidR="00967DCC" w:rsidRDefault="00DE4F20">
      <w:pPr>
        <w:keepNext/>
        <w:shd w:val="clear" w:color="auto" w:fill="F4F5F7"/>
        <w:spacing w:after="0" w:line="240" w:lineRule="auto"/>
        <w:ind w:left="919" w:hanging="397"/>
      </w:pPr>
      <w:r>
        <w:rPr>
          <w:rFonts w:ascii="Consolas" w:eastAsia="Consolas" w:hAnsi="Consolas"/>
          <w:sz w:val="16"/>
        </w:rPr>
        <w:t>this.scrollChipIntoView(next);</w:t>
      </w:r>
    </w:p>
    <w:p w14:paraId="3FE91776" w14:textId="77777777" w:rsidR="00967DCC" w:rsidRDefault="00DE4F20">
      <w:pPr>
        <w:keepNext/>
        <w:shd w:val="clear" w:color="auto" w:fill="F4F5F7"/>
        <w:spacing w:after="0" w:line="240" w:lineRule="auto"/>
        <w:ind w:left="919" w:hanging="397"/>
      </w:pPr>
      <w:r>
        <w:rPr>
          <w:rFonts w:ascii="Consolas" w:eastAsia="Consolas" w:hAnsi="Consolas"/>
          <w:sz w:val="16"/>
        </w:rPr>
        <w:t>this.announce(s.selected[next].name);</w:t>
      </w:r>
    </w:p>
    <w:p w14:paraId="6C35E401" w14:textId="77777777" w:rsidR="00967DCC" w:rsidRDefault="00DE4F20">
      <w:pPr>
        <w:shd w:val="clear" w:color="auto" w:fill="F4F5F7"/>
        <w:spacing w:after="0" w:line="240" w:lineRule="auto"/>
        <w:ind w:left="567" w:hanging="397"/>
      </w:pPr>
      <w:r>
        <w:rPr>
          <w:rFonts w:ascii="Consolas" w:eastAsia="Consolas" w:hAnsi="Consolas"/>
          <w:sz w:val="16"/>
        </w:rPr>
        <w:t>}</w:t>
      </w:r>
    </w:p>
    <w:p w14:paraId="6A78E7E8" w14:textId="77777777" w:rsidR="00967DCC" w:rsidRDefault="00967DCC">
      <w:pPr>
        <w:spacing w:after="40"/>
      </w:pPr>
    </w:p>
    <w:p w14:paraId="3B659EB3" w14:textId="77777777" w:rsidR="00967DCC" w:rsidRDefault="00DE4F20">
      <w:r>
        <w:t xml:space="preserve">Note the comment "The controller re-rendered synchronously": </w:t>
      </w:r>
      <w:r>
        <w:rPr>
          <w:rFonts w:ascii="Consolas" w:eastAsia="Consolas" w:hAnsi="Consolas"/>
          <w:color w:val="242424"/>
          <w:sz w:val="19"/>
        </w:rPr>
        <w:t>toggle</w:t>
      </w:r>
      <w:r>
        <w:t xml:space="preserve"> calls the controller, which updates the engine and calls </w:t>
      </w:r>
      <w:r>
        <w:rPr>
          <w:rFonts w:ascii="Consolas" w:eastAsia="Consolas" w:hAnsi="Consolas"/>
          <w:color w:val="242424"/>
          <w:sz w:val="19"/>
        </w:rPr>
        <w:t>view.render</w:t>
      </w:r>
      <w:r>
        <w:t xml:space="preserve"> before </w:t>
      </w:r>
      <w:r>
        <w:rPr>
          <w:rFonts w:ascii="Consolas" w:eastAsia="Consolas" w:hAnsi="Consolas"/>
          <w:color w:val="242424"/>
          <w:sz w:val="19"/>
        </w:rPr>
        <w:t>toggle</w:t>
      </w:r>
      <w:r>
        <w:t xml:space="preserve"> returns. The code after it can therefore read the new selection from </w:t>
      </w:r>
      <w:r>
        <w:rPr>
          <w:rFonts w:ascii="Consolas" w:eastAsia="Consolas" w:hAnsi="Consolas"/>
          <w:color w:val="242424"/>
          <w:sz w:val="19"/>
        </w:rPr>
        <w:t>this.state</w:t>
      </w:r>
      <w:r>
        <w:t>.</w:t>
      </w:r>
    </w:p>
    <w:p w14:paraId="448616B0" w14:textId="77777777" w:rsidR="00967DCC" w:rsidRDefault="00DE4F20">
      <w:pPr>
        <w:keepNext/>
        <w:jc w:val="center"/>
      </w:pPr>
      <w:r>
        <w:rPr>
          <w:noProof/>
        </w:rPr>
        <w:drawing>
          <wp:inline distT="0" distB="0" distL="0" distR="0" wp14:anchorId="779411B1" wp14:editId="0677BB99">
            <wp:extent cx="6188400" cy="470632"/>
            <wp:effectExtent l="0" t="0" r="0" b="0"/>
            <wp:docPr id="43" name="Picture 43" descr="After removing a value with its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s-after-remove.png"/>
                    <pic:cNvPicPr/>
                  </pic:nvPicPr>
                  <pic:blipFill>
                    <a:blip r:embed="rId53"/>
                    <a:stretch>
                      <a:fillRect/>
                    </a:stretch>
                  </pic:blipFill>
                  <pic:spPr>
                    <a:xfrm>
                      <a:off x="0" y="0"/>
                      <a:ext cx="6188400" cy="470632"/>
                    </a:xfrm>
                    <a:prstGeom prst="rect">
                      <a:avLst/>
                    </a:prstGeom>
                  </pic:spPr>
                </pic:pic>
              </a:graphicData>
            </a:graphic>
          </wp:inline>
        </w:drawing>
      </w:r>
    </w:p>
    <w:p w14:paraId="672139B9" w14:textId="77777777" w:rsidR="00967DCC" w:rsidRDefault="00DE4F20">
      <w:pPr>
        <w:pStyle w:val="Caption"/>
        <w:jc w:val="center"/>
      </w:pPr>
      <w:r>
        <w:t xml:space="preserve">Figure 43. </w:t>
      </w:r>
      <w:r>
        <w:t xml:space="preserve">After × on a value: </w:t>
      </w:r>
      <w:r>
        <w:rPr>
          <w:rFonts w:ascii="Consolas" w:eastAsia="Consolas" w:hAnsi="Consolas"/>
          <w:color w:val="242424"/>
          <w:sz w:val="17"/>
        </w:rPr>
        <w:t>removeWithX</w:t>
      </w:r>
      <w:r>
        <w:t xml:space="preserve"> moved the focus to the values and highlighted the next value with a black border (</w:t>
      </w:r>
      <w:r>
        <w:rPr>
          <w:rFonts w:ascii="Consolas" w:eastAsia="Consolas" w:hAnsi="Consolas"/>
          <w:color w:val="242424"/>
          <w:sz w:val="17"/>
        </w:rPr>
        <w:t>is-current</w:t>
      </w:r>
      <w:r>
        <w:t>).</w:t>
      </w:r>
    </w:p>
    <w:p w14:paraId="00B05B9B" w14:textId="77777777" w:rsidR="00967DCC" w:rsidRDefault="00DE4F20">
      <w:pPr>
        <w:pStyle w:val="Heading2"/>
      </w:pPr>
      <w:bookmarkStart w:id="168" w:name="_dg86"/>
      <w:bookmarkStart w:id="169" w:name="_Toc242619730"/>
      <w:r>
        <w:t>6.5 The list</w:t>
      </w:r>
      <w:bookmarkEnd w:id="168"/>
      <w:bookmarkEnd w:id="169"/>
    </w:p>
    <w:p w14:paraId="08B70448" w14:textId="77777777" w:rsidR="00967DCC" w:rsidRDefault="00DE4F20">
      <w:r>
        <w:rPr>
          <w:b/>
        </w:rPr>
        <w:t>Rows.</w:t>
      </w:r>
      <w:r>
        <w:t xml:space="preserve"> </w:t>
      </w:r>
      <w:r>
        <w:rPr>
          <w:rFonts w:ascii="Consolas" w:eastAsia="Consolas" w:hAnsi="Consolas"/>
          <w:color w:val="242424"/>
          <w:sz w:val="19"/>
        </w:rPr>
        <w:t>rebuildRows</w:t>
      </w:r>
      <w:r>
        <w:t xml:space="preserve"> creates one </w:t>
      </w:r>
      <w:r>
        <w:rPr>
          <w:rFonts w:ascii="Consolas" w:eastAsia="Consolas" w:hAnsi="Consolas"/>
          <w:color w:val="242424"/>
          <w:sz w:val="19"/>
        </w:rPr>
        <w:t>li.ntnms-option</w:t>
      </w:r>
      <w:r>
        <w:t xml:space="preserve"> per record: a check glyph (</w:t>
      </w:r>
      <w:r>
        <w:rPr>
          <w:rFonts w:ascii="Consolas" w:eastAsia="Consolas" w:hAnsi="Consolas"/>
          <w:color w:val="242424"/>
          <w:sz w:val="19"/>
        </w:rPr>
        <w:t>span.ntnms-check</w:t>
      </w:r>
      <w:r>
        <w:t>) and the name (</w:t>
      </w:r>
      <w:r>
        <w:rPr>
          <w:rFonts w:ascii="Consolas" w:eastAsia="Consolas" w:hAnsi="Consolas"/>
          <w:color w:val="242424"/>
          <w:sz w:val="19"/>
        </w:rPr>
        <w:t>div.ntnms-option-text</w:t>
      </w:r>
      <w:r>
        <w:t xml:space="preserve">), with </w:t>
      </w:r>
      <w:r>
        <w:rPr>
          <w:rFonts w:ascii="Consolas" w:eastAsia="Consolas" w:hAnsi="Consolas"/>
          <w:color w:val="242424"/>
          <w:sz w:val="19"/>
        </w:rPr>
        <w:t>id</w:t>
      </w:r>
      <w:r>
        <w:t xml:space="preserve"> </w:t>
      </w:r>
      <w:r>
        <w:rPr>
          <w:rFonts w:ascii="Consolas" w:eastAsia="Consolas" w:hAnsi="Consolas"/>
          <w:color w:val="242424"/>
          <w:sz w:val="19"/>
        </w:rPr>
        <w:t>&lt;uid&gt;-opt-&lt;index&gt;</w:t>
      </w:r>
      <w:r>
        <w:t xml:space="preserve"> and </w:t>
      </w:r>
      <w:r>
        <w:rPr>
          <w:rFonts w:ascii="Consolas" w:eastAsia="Consolas" w:hAnsi="Consolas"/>
          <w:color w:val="242424"/>
          <w:sz w:val="19"/>
        </w:rPr>
        <w:t>data-index</w:t>
      </w:r>
      <w:r>
        <w:t xml:space="preserve">. When a "load more" only adds rows at the end, the existing rows and the scroll position are kept and only the new rows are created. Each time the list opens, </w:t>
      </w:r>
      <w:r>
        <w:rPr>
          <w:rFonts w:ascii="Consolas" w:eastAsia="Consolas" w:hAnsi="Consolas"/>
          <w:color w:val="242424"/>
          <w:sz w:val="19"/>
        </w:rPr>
        <w:t>openMenu</w:t>
      </w:r>
      <w:r>
        <w:t xml:space="preserve"> scrolls it back to its beginning, as the native list does, wherever it was scrolled to before it closed.</w:t>
      </w:r>
    </w:p>
    <w:p w14:paraId="702BEFC2" w14:textId="77777777" w:rsidR="00967DCC" w:rsidRDefault="00DE4F20">
      <w:pPr>
        <w:keepNext/>
      </w:pPr>
      <w:r>
        <w:rPr>
          <w:b/>
        </w:rPr>
        <w:t>Row looks</w:t>
      </w:r>
      <w:r>
        <w:t xml:space="preserve"> (</w:t>
      </w:r>
      <w:r>
        <w:rPr>
          <w:rFonts w:ascii="Consolas" w:eastAsia="Consolas" w:hAnsi="Consolas"/>
          <w:color w:val="242424"/>
          <w:sz w:val="19"/>
        </w:rPr>
        <w:t>drawRow</w:t>
      </w:r>
      <w:r>
        <w:t>), like the native list:</w:t>
      </w:r>
    </w:p>
    <w:tbl>
      <w:tblPr>
        <w:tblStyle w:val="TableGrid"/>
        <w:tblW w:w="0" w:type="auto"/>
        <w:tblLayout w:type="fixed"/>
        <w:tblLook w:val="04A0" w:firstRow="1" w:lastRow="0" w:firstColumn="1" w:lastColumn="0" w:noHBand="0" w:noVBand="1"/>
      </w:tblPr>
      <w:tblGrid>
        <w:gridCol w:w="2133"/>
        <w:gridCol w:w="2532"/>
        <w:gridCol w:w="5080"/>
      </w:tblGrid>
      <w:tr w:rsidR="00967DCC" w14:paraId="51A36FB1" w14:textId="77777777">
        <w:trPr>
          <w:cantSplit/>
          <w:tblHeader/>
        </w:trPr>
        <w:tc>
          <w:tcPr>
            <w:tcW w:w="2133" w:type="dxa"/>
            <w:shd w:val="clear" w:color="auto" w:fill="0F4C81"/>
          </w:tcPr>
          <w:p w14:paraId="6099D442" w14:textId="77777777" w:rsidR="00967DCC" w:rsidRDefault="00DE4F20">
            <w:pPr>
              <w:keepNext/>
              <w:spacing w:after="0"/>
            </w:pPr>
            <w:r>
              <w:rPr>
                <w:b/>
                <w:color w:val="FFFFFF"/>
                <w:sz w:val="18"/>
              </w:rPr>
              <w:t>Class</w:t>
            </w:r>
          </w:p>
        </w:tc>
        <w:tc>
          <w:tcPr>
            <w:tcW w:w="2532" w:type="dxa"/>
            <w:shd w:val="clear" w:color="auto" w:fill="0F4C81"/>
          </w:tcPr>
          <w:p w14:paraId="0870C411" w14:textId="77777777" w:rsidR="00967DCC" w:rsidRDefault="00DE4F20">
            <w:pPr>
              <w:keepNext/>
              <w:spacing w:after="0"/>
            </w:pPr>
            <w:r>
              <w:rPr>
                <w:b/>
                <w:color w:val="FFFFFF"/>
                <w:sz w:val="18"/>
              </w:rPr>
              <w:t>Look</w:t>
            </w:r>
          </w:p>
        </w:tc>
        <w:tc>
          <w:tcPr>
            <w:tcW w:w="5080" w:type="dxa"/>
            <w:shd w:val="clear" w:color="auto" w:fill="0F4C81"/>
          </w:tcPr>
          <w:p w14:paraId="691E7CB7" w14:textId="77777777" w:rsidR="00967DCC" w:rsidRDefault="00DE4F20">
            <w:pPr>
              <w:keepNext/>
              <w:spacing w:after="0"/>
            </w:pPr>
            <w:r>
              <w:rPr>
                <w:b/>
                <w:color w:val="FFFFFF"/>
                <w:sz w:val="18"/>
              </w:rPr>
              <w:t>When</w:t>
            </w:r>
          </w:p>
        </w:tc>
      </w:tr>
      <w:tr w:rsidR="00967DCC" w14:paraId="46534A4A" w14:textId="77777777">
        <w:trPr>
          <w:cantSplit/>
        </w:trPr>
        <w:tc>
          <w:tcPr>
            <w:tcW w:w="2133" w:type="dxa"/>
          </w:tcPr>
          <w:p w14:paraId="0600B2C5" w14:textId="77777777" w:rsidR="00967DCC" w:rsidRDefault="00DE4F20">
            <w:pPr>
              <w:keepNext/>
              <w:spacing w:after="0"/>
            </w:pPr>
            <w:r>
              <w:rPr>
                <w:sz w:val="18"/>
              </w:rPr>
              <w:t>(hover)</w:t>
            </w:r>
          </w:p>
        </w:tc>
        <w:tc>
          <w:tcPr>
            <w:tcW w:w="2532" w:type="dxa"/>
          </w:tcPr>
          <w:p w14:paraId="63D6DE65" w14:textId="77777777" w:rsidR="00967DCC" w:rsidRDefault="00DE4F20">
            <w:pPr>
              <w:keepNext/>
              <w:spacing w:after="0"/>
            </w:pPr>
            <w:r>
              <w:rPr>
                <w:rFonts w:ascii="Consolas" w:eastAsia="Consolas" w:hAnsi="Consolas"/>
                <w:color w:val="242424"/>
                <w:sz w:val="17"/>
              </w:rPr>
              <w:t>#f0f0f0</w:t>
            </w:r>
          </w:p>
        </w:tc>
        <w:tc>
          <w:tcPr>
            <w:tcW w:w="5080" w:type="dxa"/>
          </w:tcPr>
          <w:p w14:paraId="451EB6B0" w14:textId="77777777" w:rsidR="00967DCC" w:rsidRDefault="00DE4F20">
            <w:pPr>
              <w:keepNext/>
              <w:spacing w:after="0"/>
            </w:pPr>
            <w:r>
              <w:rPr>
                <w:sz w:val="18"/>
              </w:rPr>
              <w:t>The mouse is over an unselected row.</w:t>
            </w:r>
          </w:p>
        </w:tc>
      </w:tr>
      <w:tr w:rsidR="00967DCC" w14:paraId="6DF89ABE" w14:textId="77777777">
        <w:trPr>
          <w:cantSplit/>
        </w:trPr>
        <w:tc>
          <w:tcPr>
            <w:tcW w:w="2133" w:type="dxa"/>
            <w:shd w:val="clear" w:color="auto" w:fill="F3F6F9"/>
          </w:tcPr>
          <w:p w14:paraId="0455D63F" w14:textId="77777777" w:rsidR="00967DCC" w:rsidRDefault="00DE4F20">
            <w:pPr>
              <w:spacing w:after="0"/>
            </w:pPr>
            <w:r>
              <w:rPr>
                <w:rFonts w:ascii="Consolas" w:eastAsia="Consolas" w:hAnsi="Consolas"/>
                <w:color w:val="242424"/>
                <w:sz w:val="17"/>
              </w:rPr>
              <w:t>is-selected</w:t>
            </w:r>
          </w:p>
        </w:tc>
        <w:tc>
          <w:tcPr>
            <w:tcW w:w="2532" w:type="dxa"/>
            <w:shd w:val="clear" w:color="auto" w:fill="F3F6F9"/>
          </w:tcPr>
          <w:p w14:paraId="6C08EECC" w14:textId="77777777" w:rsidR="00967DCC" w:rsidRDefault="00DE4F20">
            <w:pPr>
              <w:spacing w:after="0"/>
            </w:pPr>
            <w:r>
              <w:rPr>
                <w:rFonts w:ascii="Consolas" w:eastAsia="Consolas" w:hAnsi="Consolas"/>
                <w:color w:val="242424"/>
                <w:sz w:val="17"/>
              </w:rPr>
              <w:t>#bdbdbd</w:t>
            </w:r>
            <w:r>
              <w:rPr>
                <w:sz w:val="18"/>
              </w:rPr>
              <w:t>, ticked box</w:t>
            </w:r>
          </w:p>
        </w:tc>
        <w:tc>
          <w:tcPr>
            <w:tcW w:w="5080" w:type="dxa"/>
            <w:shd w:val="clear" w:color="auto" w:fill="F3F6F9"/>
          </w:tcPr>
          <w:p w14:paraId="2DBE05FE" w14:textId="77777777" w:rsidR="00967DCC" w:rsidRDefault="00DE4F20">
            <w:pPr>
              <w:spacing w:after="0"/>
            </w:pPr>
            <w:r>
              <w:rPr>
                <w:sz w:val="18"/>
              </w:rPr>
              <w:t xml:space="preserve">The record is selected. </w:t>
            </w:r>
            <w:r>
              <w:rPr>
                <w:rFonts w:ascii="Consolas" w:eastAsia="Consolas" w:hAnsi="Consolas"/>
                <w:color w:val="242424"/>
                <w:sz w:val="17"/>
              </w:rPr>
              <w:t>#c7c7c7</w:t>
            </w:r>
            <w:r>
              <w:rPr>
                <w:sz w:val="18"/>
              </w:rPr>
              <w:t xml:space="preserve"> under the mouse.</w:t>
            </w:r>
          </w:p>
        </w:tc>
      </w:tr>
      <w:tr w:rsidR="00967DCC" w14:paraId="52F2009E" w14:textId="77777777">
        <w:trPr>
          <w:cantSplit/>
        </w:trPr>
        <w:tc>
          <w:tcPr>
            <w:tcW w:w="2133" w:type="dxa"/>
          </w:tcPr>
          <w:p w14:paraId="75555113" w14:textId="77777777" w:rsidR="00967DCC" w:rsidRDefault="00DE4F20">
            <w:pPr>
              <w:spacing w:after="0"/>
            </w:pPr>
            <w:r>
              <w:rPr>
                <w:rFonts w:ascii="Consolas" w:eastAsia="Consolas" w:hAnsi="Consolas"/>
                <w:color w:val="242424"/>
                <w:sz w:val="17"/>
              </w:rPr>
              <w:t>is-visited</w:t>
            </w:r>
          </w:p>
        </w:tc>
        <w:tc>
          <w:tcPr>
            <w:tcW w:w="2532" w:type="dxa"/>
          </w:tcPr>
          <w:p w14:paraId="65142F06" w14:textId="77777777" w:rsidR="00967DCC" w:rsidRDefault="00DE4F20">
            <w:pPr>
              <w:spacing w:after="0"/>
            </w:pPr>
            <w:r>
              <w:rPr>
                <w:rFonts w:ascii="Consolas" w:eastAsia="Consolas" w:hAnsi="Consolas"/>
                <w:color w:val="242424"/>
                <w:sz w:val="17"/>
              </w:rPr>
              <w:t>#e6e6e6</w:t>
            </w:r>
          </w:p>
        </w:tc>
        <w:tc>
          <w:tcPr>
            <w:tcW w:w="5080" w:type="dxa"/>
          </w:tcPr>
          <w:p w14:paraId="525CF363" w14:textId="77777777" w:rsidR="00967DCC" w:rsidRDefault="00DE4F20">
            <w:pPr>
              <w:spacing w:after="0"/>
            </w:pPr>
            <w:r>
              <w:rPr>
                <w:sz w:val="18"/>
              </w:rPr>
              <w:t>A selected row the mouse has left, until the selection changes (</w:t>
            </w:r>
            <w:r>
              <w:rPr>
                <w:rFonts w:ascii="Consolas" w:eastAsia="Consolas" w:hAnsi="Consolas"/>
                <w:color w:val="242424"/>
                <w:sz w:val="17"/>
              </w:rPr>
              <w:t>visitedRows</w:t>
            </w:r>
            <w:r>
              <w:rPr>
                <w:sz w:val="18"/>
              </w:rPr>
              <w:t>).</w:t>
            </w:r>
          </w:p>
        </w:tc>
      </w:tr>
      <w:tr w:rsidR="00967DCC" w14:paraId="2739E438" w14:textId="77777777">
        <w:trPr>
          <w:cantSplit/>
        </w:trPr>
        <w:tc>
          <w:tcPr>
            <w:tcW w:w="2133" w:type="dxa"/>
            <w:shd w:val="clear" w:color="auto" w:fill="F3F6F9"/>
          </w:tcPr>
          <w:p w14:paraId="290E9D91" w14:textId="77777777" w:rsidR="00967DCC" w:rsidRDefault="00DE4F20">
            <w:pPr>
              <w:spacing w:after="0"/>
            </w:pPr>
            <w:r>
              <w:rPr>
                <w:rFonts w:ascii="Consolas" w:eastAsia="Consolas" w:hAnsi="Consolas"/>
                <w:color w:val="242424"/>
                <w:sz w:val="17"/>
              </w:rPr>
              <w:t>is-saving</w:t>
            </w:r>
          </w:p>
        </w:tc>
        <w:tc>
          <w:tcPr>
            <w:tcW w:w="2532" w:type="dxa"/>
            <w:shd w:val="clear" w:color="auto" w:fill="F3F6F9"/>
          </w:tcPr>
          <w:p w14:paraId="30BF9A4B" w14:textId="77777777" w:rsidR="00967DCC" w:rsidRDefault="00DE4F20">
            <w:pPr>
              <w:spacing w:after="0"/>
            </w:pPr>
            <w:r>
              <w:rPr>
                <w:sz w:val="18"/>
              </w:rPr>
              <w:t>60 % opacity</w:t>
            </w:r>
          </w:p>
        </w:tc>
        <w:tc>
          <w:tcPr>
            <w:tcW w:w="5080" w:type="dxa"/>
            <w:shd w:val="clear" w:color="auto" w:fill="F3F6F9"/>
          </w:tcPr>
          <w:p w14:paraId="418F0830" w14:textId="77777777" w:rsidR="00967DCC" w:rsidRDefault="00DE4F20">
            <w:pPr>
              <w:spacing w:after="0"/>
            </w:pPr>
            <w:r>
              <w:rPr>
                <w:sz w:val="18"/>
              </w:rPr>
              <w:t>Its change is not saved yet.</w:t>
            </w:r>
          </w:p>
        </w:tc>
      </w:tr>
      <w:tr w:rsidR="00967DCC" w14:paraId="779C637E" w14:textId="77777777">
        <w:trPr>
          <w:cantSplit/>
        </w:trPr>
        <w:tc>
          <w:tcPr>
            <w:tcW w:w="2133" w:type="dxa"/>
          </w:tcPr>
          <w:p w14:paraId="72F4F675" w14:textId="77777777" w:rsidR="00967DCC" w:rsidRDefault="00DE4F20">
            <w:pPr>
              <w:spacing w:after="0"/>
            </w:pPr>
            <w:r>
              <w:rPr>
                <w:rFonts w:ascii="Consolas" w:eastAsia="Consolas" w:hAnsi="Consolas"/>
                <w:color w:val="242424"/>
                <w:sz w:val="17"/>
              </w:rPr>
              <w:t>is-current</w:t>
            </w:r>
          </w:p>
        </w:tc>
        <w:tc>
          <w:tcPr>
            <w:tcW w:w="2532" w:type="dxa"/>
          </w:tcPr>
          <w:p w14:paraId="3A9FD699" w14:textId="77777777" w:rsidR="00967DCC" w:rsidRDefault="00DE4F20">
            <w:pPr>
              <w:spacing w:after="0"/>
            </w:pPr>
            <w:r>
              <w:rPr>
                <w:sz w:val="18"/>
              </w:rPr>
              <w:t>1 px black border</w:t>
            </w:r>
          </w:p>
        </w:tc>
        <w:tc>
          <w:tcPr>
            <w:tcW w:w="5080" w:type="dxa"/>
          </w:tcPr>
          <w:p w14:paraId="20F87B3C" w14:textId="77777777" w:rsidR="00967DCC" w:rsidRDefault="00DE4F20">
            <w:pPr>
              <w:spacing w:after="0"/>
            </w:pPr>
            <w:r>
              <w:rPr>
                <w:sz w:val="18"/>
              </w:rPr>
              <w:t>Keyboard highlight (not for mouse clicks).</w:t>
            </w:r>
          </w:p>
        </w:tc>
      </w:tr>
      <w:tr w:rsidR="00967DCC" w14:paraId="78C5A89A" w14:textId="77777777">
        <w:trPr>
          <w:cantSplit/>
        </w:trPr>
        <w:tc>
          <w:tcPr>
            <w:tcW w:w="2133" w:type="dxa"/>
            <w:shd w:val="clear" w:color="auto" w:fill="F3F6F9"/>
          </w:tcPr>
          <w:p w14:paraId="45A1C98A" w14:textId="77777777" w:rsidR="00967DCC" w:rsidRDefault="00DE4F20">
            <w:pPr>
              <w:spacing w:after="0"/>
            </w:pPr>
            <w:r>
              <w:rPr>
                <w:rFonts w:ascii="Consolas" w:eastAsia="Consolas" w:hAnsi="Consolas"/>
                <w:color w:val="242424"/>
                <w:sz w:val="17"/>
              </w:rPr>
              <w:t>is-disabled</w:t>
            </w:r>
          </w:p>
        </w:tc>
        <w:tc>
          <w:tcPr>
            <w:tcW w:w="2532" w:type="dxa"/>
            <w:shd w:val="clear" w:color="auto" w:fill="F3F6F9"/>
          </w:tcPr>
          <w:p w14:paraId="6ABD9B35" w14:textId="77777777" w:rsidR="00967DCC" w:rsidRDefault="00DE4F20">
            <w:pPr>
              <w:spacing w:after="0"/>
            </w:pPr>
            <w:r>
              <w:rPr>
                <w:sz w:val="18"/>
              </w:rPr>
              <w:t>grey text</w:t>
            </w:r>
          </w:p>
        </w:tc>
        <w:tc>
          <w:tcPr>
            <w:tcW w:w="5080" w:type="dxa"/>
            <w:shd w:val="clear" w:color="auto" w:fill="F3F6F9"/>
          </w:tcPr>
          <w:p w14:paraId="06F82590" w14:textId="77777777" w:rsidR="00967DCC" w:rsidRDefault="00DE4F20">
            <w:pPr>
              <w:spacing w:after="0"/>
            </w:pPr>
            <w:r>
              <w:rPr>
                <w:i/>
                <w:sz w:val="18"/>
              </w:rPr>
              <w:t>Maximum selections</w:t>
            </w:r>
            <w:r>
              <w:rPr>
                <w:sz w:val="18"/>
              </w:rPr>
              <w:t xml:space="preserve"> reached, and the row is not selected and does not hold a place (5.3).</w:t>
            </w:r>
          </w:p>
        </w:tc>
      </w:tr>
    </w:tbl>
    <w:p w14:paraId="51E20AFD" w14:textId="77777777" w:rsidR="00967DCC" w:rsidRDefault="00967DCC">
      <w:pPr>
        <w:spacing w:after="40"/>
      </w:pPr>
    </w:p>
    <w:p w14:paraId="67CC6D3D" w14:textId="77777777" w:rsidR="00967DCC" w:rsidRDefault="00DE4F20">
      <w:r>
        <w:lastRenderedPageBreak/>
        <w:t xml:space="preserve">A row that is not selected but holds a place toward the limit (its removal is on its way, an add of it that the user </w:t>
      </w:r>
      <w:r>
        <w:t xml:space="preserve">undid is still on its way, or an add of it has an unknown outcome; </w:t>
      </w:r>
      <w:r>
        <w:rPr>
          <w:rFonts w:ascii="Consolas" w:eastAsia="Consolas" w:hAnsi="Consolas"/>
          <w:color w:val="242424"/>
          <w:sz w:val="19"/>
        </w:rPr>
        <w:t>ViewState.held</w:t>
      </w:r>
      <w:r>
        <w:t xml:space="preserve">, 4.3) is not blocked at the limit: picking it again takes no new place. </w:t>
      </w:r>
      <w:r>
        <w:rPr>
          <w:rFonts w:ascii="Consolas" w:eastAsia="Consolas" w:hAnsi="Consolas"/>
          <w:color w:val="242424"/>
          <w:sz w:val="19"/>
        </w:rPr>
        <w:t>drawRow</w:t>
      </w:r>
      <w:r>
        <w:t xml:space="preserve"> and </w:t>
      </w:r>
      <w:r>
        <w:rPr>
          <w:rFonts w:ascii="Consolas" w:eastAsia="Consolas" w:hAnsi="Consolas"/>
          <w:color w:val="242424"/>
          <w:sz w:val="19"/>
        </w:rPr>
        <w:t>toggle</w:t>
      </w:r>
      <w:r>
        <w:t xml:space="preserve"> both ask </w:t>
      </w:r>
      <w:r>
        <w:rPr>
          <w:rFonts w:ascii="Consolas" w:eastAsia="Consolas" w:hAnsi="Consolas"/>
          <w:color w:val="242424"/>
          <w:sz w:val="19"/>
        </w:rPr>
        <w:t>holdsPlace</w:t>
      </w:r>
      <w:r>
        <w:t>.</w:t>
      </w:r>
    </w:p>
    <w:p w14:paraId="2887BB7E" w14:textId="77777777" w:rsidR="00967DCC" w:rsidRDefault="00DE4F20">
      <w:pPr>
        <w:keepNext/>
      </w:pPr>
      <w:r>
        <w:rPr>
          <w:rFonts w:ascii="Consolas" w:eastAsia="Consolas" w:hAnsi="Consolas"/>
          <w:color w:val="242424"/>
          <w:sz w:val="19"/>
        </w:rPr>
        <w:t>control/NToNMultiSelect/src/view.ts</w:t>
      </w:r>
      <w:r>
        <w:t xml:space="preserve">, </w:t>
      </w:r>
      <w:r>
        <w:rPr>
          <w:rFonts w:ascii="Consolas" w:eastAsia="Consolas" w:hAnsi="Consolas"/>
          <w:color w:val="242424"/>
          <w:sz w:val="19"/>
        </w:rPr>
        <w:t>drawRow</w:t>
      </w:r>
      <w:r>
        <w:t xml:space="preserve"> and </w:t>
      </w:r>
      <w:r>
        <w:rPr>
          <w:rFonts w:ascii="Consolas" w:eastAsia="Consolas" w:hAnsi="Consolas"/>
          <w:color w:val="242424"/>
          <w:sz w:val="19"/>
        </w:rPr>
        <w:t>holdsPlace</w:t>
      </w:r>
      <w:r>
        <w:t xml:space="preserve"> (about lines 669–683 and 1557–1560):</w:t>
      </w:r>
    </w:p>
    <w:p w14:paraId="7A308DB0"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drawRow(state: ViewState, row: HTMLLIElement, id: string, index: number): void {</w:t>
      </w:r>
    </w:p>
    <w:p w14:paraId="33B88CA1" w14:textId="77777777" w:rsidR="00967DCC" w:rsidRDefault="00DE4F20">
      <w:pPr>
        <w:keepNext/>
        <w:shd w:val="clear" w:color="auto" w:fill="F4F5F7"/>
        <w:spacing w:after="0" w:line="240" w:lineRule="auto"/>
        <w:ind w:left="919" w:hanging="397"/>
      </w:pPr>
      <w:r>
        <w:rPr>
          <w:rFonts w:ascii="Consolas" w:eastAsia="Consolas" w:hAnsi="Consolas"/>
          <w:sz w:val="16"/>
        </w:rPr>
        <w:t>const selected = this.isSelected(id);</w:t>
      </w:r>
    </w:p>
    <w:p w14:paraId="49F7C159" w14:textId="77777777" w:rsidR="00967DCC" w:rsidRDefault="00DE4F20">
      <w:pPr>
        <w:keepNext/>
        <w:shd w:val="clear" w:color="auto" w:fill="F4F5F7"/>
        <w:spacing w:after="0" w:line="240" w:lineRule="auto"/>
        <w:ind w:left="919" w:hanging="397"/>
      </w:pPr>
      <w:r>
        <w:rPr>
          <w:rFonts w:ascii="Consolas" w:eastAsia="Consolas" w:hAnsi="Consolas"/>
          <w:sz w:val="16"/>
        </w:rPr>
        <w:t xml:space="preserve">// A record being removed (saving, not selected) keeps its place toward the limit, so </w:t>
      </w:r>
      <w:r>
        <w:rPr>
          <w:rFonts w:ascii="Consolas" w:eastAsia="Consolas" w:hAnsi="Consolas"/>
          <w:sz w:val="16"/>
        </w:rPr>
        <w:t>picking it again is allowed.</w:t>
      </w:r>
    </w:p>
    <w:p w14:paraId="40C14A66" w14:textId="77777777" w:rsidR="00967DCC" w:rsidRDefault="00DE4F20">
      <w:pPr>
        <w:keepNext/>
        <w:shd w:val="clear" w:color="auto" w:fill="F4F5F7"/>
        <w:spacing w:after="0" w:line="240" w:lineRule="auto"/>
        <w:ind w:left="919" w:hanging="397"/>
      </w:pPr>
      <w:r>
        <w:rPr>
          <w:rFonts w:ascii="Consolas" w:eastAsia="Consolas" w:hAnsi="Consolas"/>
          <w:sz w:val="16"/>
        </w:rPr>
        <w:t>const blocked = state.maxReached &amp;&amp; !selected &amp;&amp; !holdsPlace(state, id);</w:t>
      </w:r>
    </w:p>
    <w:p w14:paraId="52500771" w14:textId="77777777" w:rsidR="00967DCC" w:rsidRDefault="00DE4F20">
      <w:pPr>
        <w:keepNext/>
        <w:shd w:val="clear" w:color="auto" w:fill="F4F5F7"/>
        <w:spacing w:after="0" w:line="240" w:lineRule="auto"/>
        <w:ind w:left="919" w:hanging="397"/>
      </w:pPr>
      <w:r>
        <w:rPr>
          <w:rFonts w:ascii="Consolas" w:eastAsia="Consolas" w:hAnsi="Consolas"/>
          <w:sz w:val="16"/>
        </w:rPr>
        <w:t>row.classList.toggle("is-selected", selected);</w:t>
      </w:r>
    </w:p>
    <w:p w14:paraId="633A5277" w14:textId="77777777" w:rsidR="00967DCC" w:rsidRDefault="00DE4F20">
      <w:pPr>
        <w:keepNext/>
        <w:shd w:val="clear" w:color="auto" w:fill="F4F5F7"/>
        <w:spacing w:after="0" w:line="240" w:lineRule="auto"/>
        <w:ind w:left="919" w:hanging="397"/>
      </w:pPr>
      <w:r>
        <w:rPr>
          <w:rFonts w:ascii="Consolas" w:eastAsia="Consolas" w:hAnsi="Consolas"/>
          <w:sz w:val="16"/>
        </w:rPr>
        <w:t>row.classList.toggle("is-visited", selected &amp;&amp; this.visitedRows.has(id));</w:t>
      </w:r>
    </w:p>
    <w:p w14:paraId="4F7A85F5" w14:textId="77777777" w:rsidR="00967DCC" w:rsidRDefault="00DE4F20">
      <w:pPr>
        <w:keepNext/>
        <w:shd w:val="clear" w:color="auto" w:fill="F4F5F7"/>
        <w:spacing w:after="0" w:line="240" w:lineRule="auto"/>
        <w:ind w:left="919" w:hanging="397"/>
      </w:pPr>
      <w:r>
        <w:rPr>
          <w:rFonts w:ascii="Consolas" w:eastAsia="Consolas" w:hAnsi="Consolas"/>
          <w:sz w:val="16"/>
        </w:rPr>
        <w:t>row.classList.toggle("is-saving", state.pending.has(id));</w:t>
      </w:r>
    </w:p>
    <w:p w14:paraId="2A71E2F8" w14:textId="77777777" w:rsidR="00967DCC" w:rsidRDefault="00DE4F20">
      <w:pPr>
        <w:keepNext/>
        <w:shd w:val="clear" w:color="auto" w:fill="F4F5F7"/>
        <w:spacing w:after="0" w:line="240" w:lineRule="auto"/>
        <w:ind w:left="919" w:hanging="397"/>
      </w:pPr>
      <w:r>
        <w:rPr>
          <w:rFonts w:ascii="Consolas" w:eastAsia="Consolas" w:hAnsi="Consolas"/>
          <w:sz w:val="16"/>
        </w:rPr>
        <w:t>row.classList.toggle("is-current", this.keyboardHighlight &amp;&amp; this.current === index);</w:t>
      </w:r>
    </w:p>
    <w:p w14:paraId="6E1D0B33" w14:textId="77777777" w:rsidR="00967DCC" w:rsidRDefault="00DE4F20">
      <w:pPr>
        <w:keepNext/>
        <w:shd w:val="clear" w:color="auto" w:fill="F4F5F7"/>
        <w:spacing w:after="0" w:line="240" w:lineRule="auto"/>
        <w:ind w:left="919" w:hanging="397"/>
      </w:pPr>
      <w:r>
        <w:rPr>
          <w:rFonts w:ascii="Consolas" w:eastAsia="Consolas" w:hAnsi="Consolas"/>
          <w:sz w:val="16"/>
        </w:rPr>
        <w:t>row.classList.toggle("is-disabled", blocked);</w:t>
      </w:r>
    </w:p>
    <w:p w14:paraId="6B438BD3" w14:textId="77777777" w:rsidR="00967DCC" w:rsidRDefault="00DE4F20">
      <w:pPr>
        <w:keepNext/>
        <w:shd w:val="clear" w:color="auto" w:fill="F4F5F7"/>
        <w:spacing w:after="0" w:line="240" w:lineRule="auto"/>
        <w:ind w:left="919" w:hanging="397"/>
      </w:pPr>
      <w:r>
        <w:rPr>
          <w:rFonts w:ascii="Consolas" w:eastAsia="Consolas" w:hAnsi="Consolas"/>
          <w:sz w:val="16"/>
        </w:rPr>
        <w:t>row.setAttribute("aria-selected", String(selected));</w:t>
      </w:r>
    </w:p>
    <w:p w14:paraId="195817DD" w14:textId="77777777" w:rsidR="00967DCC" w:rsidRDefault="00DE4F20">
      <w:pPr>
        <w:keepNext/>
        <w:shd w:val="clear" w:color="auto" w:fill="F4F5F7"/>
        <w:spacing w:after="0" w:line="240" w:lineRule="auto"/>
        <w:ind w:left="919" w:hanging="397"/>
      </w:pPr>
      <w:r>
        <w:rPr>
          <w:rFonts w:ascii="Consolas" w:eastAsia="Consolas" w:hAnsi="Consolas"/>
          <w:sz w:val="16"/>
        </w:rPr>
        <w:t>row.setAttribute("aria-disabled", String(blocked));</w:t>
      </w:r>
    </w:p>
    <w:p w14:paraId="639836A6" w14:textId="77777777" w:rsidR="00967DCC" w:rsidRDefault="00DE4F20">
      <w:pPr>
        <w:keepNext/>
        <w:shd w:val="clear" w:color="auto" w:fill="F4F5F7"/>
        <w:spacing w:after="0" w:line="240" w:lineRule="auto"/>
        <w:ind w:left="919" w:hanging="397"/>
      </w:pPr>
      <w:r>
        <w:rPr>
          <w:rFonts w:ascii="Consolas" w:eastAsia="Consolas" w:hAnsi="Consolas"/>
          <w:sz w:val="16"/>
        </w:rPr>
        <w:t>const check = row.firstChild as HTMLSpanElement;</w:t>
      </w:r>
    </w:p>
    <w:p w14:paraId="61757570" w14:textId="77777777" w:rsidR="00967DCC" w:rsidRDefault="00DE4F20">
      <w:pPr>
        <w:keepNext/>
        <w:shd w:val="clear" w:color="auto" w:fill="F4F5F7"/>
        <w:spacing w:after="0" w:line="240" w:lineRule="auto"/>
        <w:ind w:left="919" w:hanging="397"/>
      </w:pPr>
      <w:r>
        <w:rPr>
          <w:rFonts w:ascii="Consolas" w:eastAsia="Consolas" w:hAnsi="Consolas"/>
          <w:sz w:val="16"/>
        </w:rPr>
        <w:t>const glyph = selected ? GLYPH.checked : GLYPH.unchecked;</w:t>
      </w:r>
    </w:p>
    <w:p w14:paraId="7227428B" w14:textId="77777777" w:rsidR="00967DCC" w:rsidRDefault="00DE4F20">
      <w:pPr>
        <w:keepNext/>
        <w:shd w:val="clear" w:color="auto" w:fill="F4F5F7"/>
        <w:spacing w:after="0" w:line="240" w:lineRule="auto"/>
        <w:ind w:left="919" w:hanging="397"/>
      </w:pPr>
      <w:r>
        <w:rPr>
          <w:rFonts w:ascii="Consolas" w:eastAsia="Consolas" w:hAnsi="Consolas"/>
          <w:sz w:val="16"/>
        </w:rPr>
        <w:t>if (check.textContent !== glyph) check.textContent = glyph;</w:t>
      </w:r>
    </w:p>
    <w:p w14:paraId="6730CE2C"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56625B9A" w14:textId="77777777" w:rsidR="00967DCC" w:rsidRDefault="00DE4F20">
      <w:pPr>
        <w:keepNext/>
        <w:shd w:val="clear" w:color="auto" w:fill="F4F5F7"/>
        <w:spacing w:after="0" w:line="240" w:lineRule="auto"/>
        <w:ind w:left="567" w:hanging="397"/>
      </w:pPr>
      <w:r>
        <w:rPr>
          <w:rFonts w:ascii="Consolas" w:eastAsia="Consolas" w:hAnsi="Consolas"/>
          <w:sz w:val="16"/>
        </w:rPr>
        <w:t>// ...</w:t>
      </w:r>
    </w:p>
    <w:p w14:paraId="1661192F" w14:textId="77777777" w:rsidR="00967DCC" w:rsidRDefault="00DE4F20">
      <w:pPr>
        <w:keepNext/>
        <w:shd w:val="clear" w:color="auto" w:fill="F4F5F7"/>
        <w:spacing w:after="0" w:line="240" w:lineRule="auto"/>
        <w:ind w:left="567" w:hanging="397"/>
      </w:pPr>
      <w:r>
        <w:rPr>
          <w:rFonts w:ascii="Consolas" w:eastAsia="Consolas" w:hAnsi="Consolas"/>
          <w:sz w:val="16"/>
        </w:rPr>
        <w:t>/** Whether a record that isn't selected still takes a place toward the limit (see ViewState.held), or is being removed. */</w:t>
      </w:r>
    </w:p>
    <w:p w14:paraId="260FEBAE" w14:textId="77777777" w:rsidR="00967DCC" w:rsidRDefault="00DE4F20">
      <w:pPr>
        <w:keepNext/>
        <w:shd w:val="clear" w:color="auto" w:fill="F4F5F7"/>
        <w:spacing w:after="0" w:line="240" w:lineRule="auto"/>
        <w:ind w:left="567" w:hanging="397"/>
      </w:pPr>
      <w:r>
        <w:rPr>
          <w:rFonts w:ascii="Consolas" w:eastAsia="Consolas" w:hAnsi="Consolas"/>
          <w:sz w:val="16"/>
        </w:rPr>
        <w:t>function holdsPlace(state: ViewState, id: string): boolean {</w:t>
      </w:r>
    </w:p>
    <w:p w14:paraId="4BD13040" w14:textId="77777777" w:rsidR="00967DCC" w:rsidRDefault="00DE4F20">
      <w:pPr>
        <w:keepNext/>
        <w:shd w:val="clear" w:color="auto" w:fill="F4F5F7"/>
        <w:spacing w:after="0" w:line="240" w:lineRule="auto"/>
        <w:ind w:left="919" w:hanging="397"/>
      </w:pPr>
      <w:r>
        <w:rPr>
          <w:rFonts w:ascii="Consolas" w:eastAsia="Consolas" w:hAnsi="Consolas"/>
          <w:sz w:val="16"/>
        </w:rPr>
        <w:t>return state.pending.has(id) || !!state.held?.has(id);</w:t>
      </w:r>
    </w:p>
    <w:p w14:paraId="3334F060" w14:textId="77777777" w:rsidR="00967DCC" w:rsidRDefault="00DE4F20">
      <w:pPr>
        <w:shd w:val="clear" w:color="auto" w:fill="F4F5F7"/>
        <w:spacing w:after="0" w:line="240" w:lineRule="auto"/>
        <w:ind w:left="567" w:hanging="397"/>
      </w:pPr>
      <w:r>
        <w:rPr>
          <w:rFonts w:ascii="Consolas" w:eastAsia="Consolas" w:hAnsi="Consolas"/>
          <w:sz w:val="16"/>
        </w:rPr>
        <w:t>}</w:t>
      </w:r>
    </w:p>
    <w:p w14:paraId="10F666A6" w14:textId="77777777" w:rsidR="00967DCC" w:rsidRDefault="00967DCC">
      <w:pPr>
        <w:spacing w:after="40"/>
      </w:pPr>
    </w:p>
    <w:p w14:paraId="57CCA4A0" w14:textId="77777777" w:rsidR="00967DCC" w:rsidRDefault="00DE4F20">
      <w:r>
        <w:rPr>
          <w:b/>
        </w:rPr>
        <w:t>Redrawing only what changed.</w:t>
      </w:r>
      <w:r>
        <w:t xml:space="preserve"> With thousands of rows loaded, redrawing every row after each saved write or each arrow key would be slow. </w:t>
      </w:r>
      <w:r>
        <w:rPr>
          <w:rFonts w:ascii="Consolas" w:eastAsia="Consolas" w:hAnsi="Consolas"/>
          <w:color w:val="242424"/>
          <w:sz w:val="19"/>
        </w:rPr>
        <w:t>refreshRows</w:t>
      </w:r>
      <w:r>
        <w:t xml:space="preserve"> remembers what it drew (</w:t>
      </w:r>
      <w:r>
        <w:rPr>
          <w:rFonts w:ascii="Consolas" w:eastAsia="Consolas" w:hAnsi="Consolas"/>
          <w:color w:val="242424"/>
          <w:sz w:val="19"/>
        </w:rPr>
        <w:t>drawnRows</w:t>
      </w:r>
      <w:r>
        <w:t>) and redraws only the rows whose state changed.</w:t>
      </w:r>
    </w:p>
    <w:p w14:paraId="60D48269" w14:textId="77777777" w:rsidR="00967DCC" w:rsidRDefault="00DE4F20">
      <w:pPr>
        <w:keepNext/>
      </w:pPr>
      <w:r>
        <w:rPr>
          <w:rFonts w:ascii="Consolas" w:eastAsia="Consolas" w:hAnsi="Consolas"/>
          <w:color w:val="242424"/>
          <w:sz w:val="19"/>
        </w:rPr>
        <w:t>control/NToNMultiSelect/src/view.ts</w:t>
      </w:r>
      <w:r>
        <w:t xml:space="preserve">, </w:t>
      </w:r>
      <w:r>
        <w:rPr>
          <w:rFonts w:ascii="Consolas" w:eastAsia="Consolas" w:hAnsi="Consolas"/>
          <w:color w:val="242424"/>
          <w:sz w:val="19"/>
        </w:rPr>
        <w:t>refreshRows</w:t>
      </w:r>
      <w:r>
        <w:t xml:space="preserve"> (about lines 642–649):</w:t>
      </w:r>
    </w:p>
    <w:p w14:paraId="539BF2C0" w14:textId="77777777" w:rsidR="00967DCC" w:rsidRDefault="00DE4F20">
      <w:pPr>
        <w:keepNext/>
        <w:shd w:val="clear" w:color="auto" w:fill="F4F5F7"/>
        <w:spacing w:before="80" w:after="0" w:line="240" w:lineRule="auto"/>
        <w:ind w:left="567" w:hanging="397"/>
      </w:pPr>
      <w:r>
        <w:rPr>
          <w:rFonts w:ascii="Consolas" w:eastAsia="Consolas" w:hAnsi="Consolas"/>
          <w:sz w:val="16"/>
        </w:rPr>
        <w:t>// Otherwise only the rows that were picked or removed, started or finished saving, lost their lighter</w:t>
      </w:r>
    </w:p>
    <w:p w14:paraId="20BC8C37" w14:textId="77777777" w:rsidR="00967DCC" w:rsidRDefault="00DE4F20">
      <w:pPr>
        <w:keepNext/>
        <w:shd w:val="clear" w:color="auto" w:fill="F4F5F7"/>
        <w:spacing w:after="0" w:line="240" w:lineRule="auto"/>
        <w:ind w:left="567" w:hanging="397"/>
      </w:pPr>
      <w:r>
        <w:rPr>
          <w:rFonts w:ascii="Consolas" w:eastAsia="Consolas" w:hAnsi="Consolas"/>
          <w:sz w:val="16"/>
        </w:rPr>
        <w:t>// grey, or gained or lost the highlight. Redrawing every loaded row for each finished write and each arrow</w:t>
      </w:r>
    </w:p>
    <w:p w14:paraId="7C5BD2FF" w14:textId="77777777" w:rsidR="00967DCC" w:rsidRDefault="00DE4F20">
      <w:pPr>
        <w:keepNext/>
        <w:shd w:val="clear" w:color="auto" w:fill="F4F5F7"/>
        <w:spacing w:after="0" w:line="240" w:lineRule="auto"/>
        <w:ind w:left="567" w:hanging="397"/>
      </w:pPr>
      <w:r>
        <w:rPr>
          <w:rFonts w:ascii="Consolas" w:eastAsia="Consolas" w:hAnsi="Consolas"/>
          <w:sz w:val="16"/>
        </w:rPr>
        <w:t>// key takes tens of milliseconds a time once thousands of rows are loaded.</w:t>
      </w:r>
    </w:p>
    <w:p w14:paraId="69BA899A" w14:textId="77777777" w:rsidR="00967DCC" w:rsidRDefault="00DE4F20">
      <w:pPr>
        <w:keepNext/>
        <w:shd w:val="clear" w:color="auto" w:fill="F4F5F7"/>
        <w:spacing w:after="0" w:line="240" w:lineRule="auto"/>
        <w:ind w:left="567" w:hanging="397"/>
      </w:pPr>
      <w:r>
        <w:rPr>
          <w:rFonts w:ascii="Consolas" w:eastAsia="Consolas" w:hAnsi="Consolas"/>
          <w:sz w:val="16"/>
        </w:rPr>
        <w:t>const changed = new Set&lt;string&gt;();</w:t>
      </w:r>
    </w:p>
    <w:p w14:paraId="343DDAA6" w14:textId="77777777" w:rsidR="00967DCC" w:rsidRDefault="00DE4F20">
      <w:pPr>
        <w:keepNext/>
        <w:shd w:val="clear" w:color="auto" w:fill="F4F5F7"/>
        <w:spacing w:after="0" w:line="240" w:lineRule="auto"/>
        <w:ind w:left="567" w:hanging="397"/>
      </w:pPr>
      <w:r>
        <w:rPr>
          <w:rFonts w:ascii="Consolas" w:eastAsia="Consolas" w:hAnsi="Consolas"/>
          <w:sz w:val="16"/>
        </w:rPr>
        <w:t>addDifference(changed, drawn.selected, this.selectedIds);</w:t>
      </w:r>
    </w:p>
    <w:p w14:paraId="43F9D5E4" w14:textId="77777777" w:rsidR="00967DCC" w:rsidRDefault="00DE4F20">
      <w:pPr>
        <w:keepNext/>
        <w:shd w:val="clear" w:color="auto" w:fill="F4F5F7"/>
        <w:spacing w:after="0" w:line="240" w:lineRule="auto"/>
        <w:ind w:left="567" w:hanging="397"/>
      </w:pPr>
      <w:r>
        <w:rPr>
          <w:rFonts w:ascii="Consolas" w:eastAsia="Consolas" w:hAnsi="Consolas"/>
          <w:sz w:val="16"/>
        </w:rPr>
        <w:t>addDifference(changed, drawn.pending, state.pending);</w:t>
      </w:r>
    </w:p>
    <w:p w14:paraId="628F5F85" w14:textId="77777777" w:rsidR="00967DCC" w:rsidRDefault="00DE4F20">
      <w:pPr>
        <w:keepNext/>
        <w:shd w:val="clear" w:color="auto" w:fill="F4F5F7"/>
        <w:spacing w:after="0" w:line="240" w:lineRule="auto"/>
        <w:ind w:left="567" w:hanging="397"/>
      </w:pPr>
      <w:r>
        <w:rPr>
          <w:rFonts w:ascii="Consolas" w:eastAsia="Consolas" w:hAnsi="Consolas"/>
          <w:sz w:val="16"/>
        </w:rPr>
        <w:t>addDifference(changed, drawn.held, state.held ?? NONE);</w:t>
      </w:r>
    </w:p>
    <w:p w14:paraId="31506D66" w14:textId="77777777" w:rsidR="00967DCC" w:rsidRDefault="00DE4F20">
      <w:pPr>
        <w:shd w:val="clear" w:color="auto" w:fill="F4F5F7"/>
        <w:spacing w:after="0" w:line="240" w:lineRule="auto"/>
        <w:ind w:left="567" w:hanging="397"/>
      </w:pPr>
      <w:r>
        <w:rPr>
          <w:rFonts w:ascii="Consolas" w:eastAsia="Consolas" w:hAnsi="Consolas"/>
          <w:sz w:val="16"/>
        </w:rPr>
        <w:t>addDifference(changed, drawn.visited, this.visitedRows);</w:t>
      </w:r>
    </w:p>
    <w:p w14:paraId="7581B419" w14:textId="77777777" w:rsidR="00967DCC" w:rsidRDefault="00967DCC">
      <w:pPr>
        <w:spacing w:after="40"/>
      </w:pPr>
    </w:p>
    <w:p w14:paraId="0BE71F51" w14:textId="77777777" w:rsidR="00967DCC" w:rsidRDefault="00DE4F20">
      <w:r>
        <w:t>The rows that start or stop holding a place (</w:t>
      </w:r>
      <w:r>
        <w:rPr>
          <w:rFonts w:ascii="Consolas" w:eastAsia="Consolas" w:hAnsi="Consolas"/>
          <w:color w:val="242424"/>
          <w:sz w:val="19"/>
        </w:rPr>
        <w:t>held</w:t>
      </w:r>
      <w:r>
        <w:t>) are redrawn too, because that decides whether they are blocked at the limit.</w:t>
      </w:r>
    </w:p>
    <w:p w14:paraId="3CA92032" w14:textId="77777777" w:rsidR="00967DCC" w:rsidRDefault="00DE4F20">
      <w:r>
        <w:t xml:space="preserve">While the list is closed, </w:t>
      </w:r>
      <w:r>
        <w:rPr>
          <w:rFonts w:ascii="Consolas" w:eastAsia="Consolas" w:hAnsi="Consolas"/>
          <w:color w:val="242424"/>
          <w:sz w:val="19"/>
        </w:rPr>
        <w:t>refreshRows</w:t>
      </w:r>
      <w:r>
        <w:t xml:space="preserve"> does nothing at all; </w:t>
      </w:r>
      <w:r>
        <w:rPr>
          <w:rFonts w:ascii="Consolas" w:eastAsia="Consolas" w:hAnsi="Consolas"/>
          <w:color w:val="242424"/>
          <w:sz w:val="19"/>
        </w:rPr>
        <w:t>openMenu</w:t>
      </w:r>
      <w:r>
        <w:t xml:space="preserve"> brings the rows up to date when it opens.</w:t>
      </w:r>
    </w:p>
    <w:p w14:paraId="3F44F9BA" w14:textId="77777777" w:rsidR="00967DCC" w:rsidRDefault="00DE4F20">
      <w:pPr>
        <w:keepNext/>
      </w:pPr>
      <w:r>
        <w:rPr>
          <w:b/>
        </w:rPr>
        <w:t>The header and the footer.</w:t>
      </w:r>
    </w:p>
    <w:p w14:paraId="542D2D0F" w14:textId="77777777" w:rsidR="00967DCC" w:rsidRDefault="00DE4F20">
      <w:pPr>
        <w:pStyle w:val="ListBullet"/>
      </w:pPr>
      <w:r>
        <w:rPr>
          <w:i/>
        </w:rPr>
        <w:t>Select all</w:t>
      </w:r>
      <w:r>
        <w:t xml:space="preserve"> (</w:t>
      </w:r>
      <w:r>
        <w:rPr>
          <w:rFonts w:ascii="Consolas" w:eastAsia="Consolas" w:hAnsi="Consolas"/>
          <w:color w:val="242424"/>
          <w:sz w:val="19"/>
        </w:rPr>
        <w:t>selectAllRow</w:t>
      </w:r>
      <w:r>
        <w:t xml:space="preserve">) shows when </w:t>
      </w:r>
      <w:r>
        <w:rPr>
          <w:rFonts w:ascii="Consolas" w:eastAsia="Consolas" w:hAnsi="Consolas"/>
          <w:color w:val="242424"/>
          <w:sz w:val="19"/>
        </w:rPr>
        <w:t>state.canSelectAll</w:t>
      </w:r>
      <w:r>
        <w:t xml:space="preserve">, with the item count on the right. A click (or Enter on it) calls </w:t>
      </w:r>
      <w:r>
        <w:rPr>
          <w:rFonts w:ascii="Consolas" w:eastAsia="Consolas" w:hAnsi="Consolas"/>
          <w:color w:val="242424"/>
          <w:sz w:val="19"/>
        </w:rPr>
        <w:t>toggleAll</w:t>
      </w:r>
      <w:r>
        <w:t>: if every listed row is selected it removes them all, otherwise it selects them all.</w:t>
      </w:r>
    </w:p>
    <w:p w14:paraId="64268624" w14:textId="77777777" w:rsidR="00967DCC" w:rsidRDefault="00DE4F20">
      <w:pPr>
        <w:pStyle w:val="ListBullet"/>
      </w:pPr>
      <w:r>
        <w:t>The note (</w:t>
      </w:r>
      <w:r>
        <w:rPr>
          <w:rFonts w:ascii="Consolas" w:eastAsia="Consolas" w:hAnsi="Consolas"/>
          <w:color w:val="242424"/>
          <w:sz w:val="19"/>
        </w:rPr>
        <w:t>ntnms-note</w:t>
      </w:r>
      <w:r>
        <w:t xml:space="preserve">) shows the </w:t>
      </w:r>
      <w:r>
        <w:rPr>
          <w:i/>
        </w:rPr>
        <w:t>Maximum selections</w:t>
      </w:r>
      <w:r>
        <w:t xml:space="preserve"> hint.</w:t>
      </w:r>
    </w:p>
    <w:p w14:paraId="34F51049" w14:textId="77777777" w:rsidR="00967DCC" w:rsidRDefault="00DE4F20">
      <w:pPr>
        <w:pStyle w:val="ListBullet"/>
      </w:pPr>
      <w:r>
        <w:t>The status line shows "Loading…" (no rows yet), "No entries found", or an error.</w:t>
      </w:r>
    </w:p>
    <w:p w14:paraId="387E8800" w14:textId="77777777" w:rsidR="00967DCC" w:rsidRDefault="00DE4F20">
      <w:pPr>
        <w:pStyle w:val="ListBullet"/>
      </w:pPr>
      <w:r>
        <w:rPr>
          <w:i/>
        </w:rPr>
        <w:t>+ New</w:t>
      </w:r>
      <w:r>
        <w:t xml:space="preserve"> (</w:t>
      </w:r>
      <w:r>
        <w:rPr>
          <w:rFonts w:ascii="Consolas" w:eastAsia="Consolas" w:hAnsi="Consolas"/>
          <w:color w:val="242424"/>
          <w:sz w:val="19"/>
        </w:rPr>
        <w:t>createButton</w:t>
      </w:r>
      <w:r>
        <w:t xml:space="preserve">) shows when </w:t>
      </w:r>
      <w:r>
        <w:rPr>
          <w:rFonts w:ascii="Consolas" w:eastAsia="Consolas" w:hAnsi="Consolas"/>
          <w:color w:val="242424"/>
          <w:sz w:val="19"/>
        </w:rPr>
        <w:t>state.createLabel</w:t>
      </w:r>
      <w:r>
        <w:t xml:space="preserve"> is set. It is the last keyboard position.</w:t>
      </w:r>
    </w:p>
    <w:p w14:paraId="69344CC7" w14:textId="77777777" w:rsidR="00967DCC" w:rsidRDefault="00DE4F20">
      <w:r>
        <w:rPr>
          <w:b/>
        </w:rPr>
        <w:t>Load more.</w:t>
      </w:r>
      <w:r>
        <w:t xml:space="preserve"> A scroll listener asks for the next page when the user is within 70 px of the end.</w:t>
      </w:r>
    </w:p>
    <w:p w14:paraId="167253E6" w14:textId="77777777" w:rsidR="00967DCC" w:rsidRDefault="00DE4F20">
      <w:pPr>
        <w:keepNext/>
      </w:pPr>
      <w:r>
        <w:rPr>
          <w:rFonts w:ascii="Consolas" w:eastAsia="Consolas" w:hAnsi="Consolas"/>
          <w:color w:val="242424"/>
          <w:sz w:val="19"/>
        </w:rPr>
        <w:lastRenderedPageBreak/>
        <w:t>control/NToNMultiSelect/src/view.ts</w:t>
      </w:r>
      <w:r>
        <w:t xml:space="preserve">, </w:t>
      </w:r>
      <w:r>
        <w:rPr>
          <w:rFonts w:ascii="Consolas" w:eastAsia="Consolas" w:hAnsi="Consolas"/>
          <w:color w:val="242424"/>
          <w:sz w:val="19"/>
        </w:rPr>
        <w:t>wireEvents</w:t>
      </w:r>
      <w:r>
        <w:t xml:space="preserve"> (about lines 1004–1010):</w:t>
      </w:r>
    </w:p>
    <w:p w14:paraId="3B095DB8" w14:textId="77777777" w:rsidR="00967DCC" w:rsidRDefault="00DE4F20">
      <w:pPr>
        <w:keepNext/>
        <w:shd w:val="clear" w:color="auto" w:fill="F4F5F7"/>
        <w:spacing w:before="80" w:after="0" w:line="240" w:lineRule="auto"/>
        <w:ind w:left="567" w:hanging="397"/>
      </w:pPr>
      <w:r>
        <w:rPr>
          <w:rFonts w:ascii="Consolas" w:eastAsia="Consolas" w:hAnsi="Consolas"/>
          <w:sz w:val="17"/>
        </w:rPr>
        <w:t>this.list.addEventListener("scroll", () =&gt; {</w:t>
      </w:r>
    </w:p>
    <w:p w14:paraId="715D3A67" w14:textId="77777777" w:rsidR="00967DCC" w:rsidRDefault="00DE4F20">
      <w:pPr>
        <w:keepNext/>
        <w:shd w:val="clear" w:color="auto" w:fill="F4F5F7"/>
        <w:spacing w:after="0" w:line="240" w:lineRule="auto"/>
        <w:ind w:left="941" w:hanging="397"/>
      </w:pPr>
      <w:r>
        <w:rPr>
          <w:rFonts w:ascii="Consolas" w:eastAsia="Consolas" w:hAnsi="Consolas"/>
          <w:sz w:val="17"/>
        </w:rPr>
        <w:t>const s = this.state;</w:t>
      </w:r>
    </w:p>
    <w:p w14:paraId="2096641A" w14:textId="77777777" w:rsidR="00967DCC" w:rsidRDefault="00DE4F20">
      <w:pPr>
        <w:keepNext/>
        <w:shd w:val="clear" w:color="auto" w:fill="F4F5F7"/>
        <w:spacing w:after="0" w:line="240" w:lineRule="auto"/>
        <w:ind w:left="941" w:hanging="397"/>
      </w:pPr>
      <w:r>
        <w:rPr>
          <w:rFonts w:ascii="Consolas" w:eastAsia="Consolas" w:hAnsi="Consolas"/>
          <w:sz w:val="17"/>
        </w:rPr>
        <w:t>if (!s || !s.hasMore || s.loadingMore) return;</w:t>
      </w:r>
    </w:p>
    <w:p w14:paraId="448AF577" w14:textId="77777777" w:rsidR="00967DCC" w:rsidRDefault="00DE4F20">
      <w:pPr>
        <w:keepNext/>
        <w:shd w:val="clear" w:color="auto" w:fill="F4F5F7"/>
        <w:spacing w:after="0" w:line="240" w:lineRule="auto"/>
        <w:ind w:left="941" w:hanging="397"/>
      </w:pPr>
      <w:r>
        <w:rPr>
          <w:rFonts w:ascii="Consolas" w:eastAsia="Consolas" w:hAnsi="Consolas"/>
          <w:sz w:val="17"/>
        </w:rPr>
        <w:t>if (this.list.scrollTop + this.list.clientHeight &gt;= this.list.scrollHeight - 70) {</w:t>
      </w:r>
    </w:p>
    <w:p w14:paraId="21F79CAA" w14:textId="77777777" w:rsidR="00967DCC" w:rsidRDefault="00DE4F20">
      <w:pPr>
        <w:keepNext/>
        <w:shd w:val="clear" w:color="auto" w:fill="F4F5F7"/>
        <w:spacing w:after="0" w:line="240" w:lineRule="auto"/>
        <w:ind w:left="1315" w:hanging="397"/>
      </w:pPr>
      <w:r>
        <w:rPr>
          <w:rFonts w:ascii="Consolas" w:eastAsia="Consolas" w:hAnsi="Consolas"/>
          <w:sz w:val="17"/>
        </w:rPr>
        <w:t>this.callbacks.onLoadMore();</w:t>
      </w:r>
    </w:p>
    <w:p w14:paraId="3341F5B5"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047BF354" w14:textId="77777777" w:rsidR="00967DCC" w:rsidRDefault="00DE4F20">
      <w:pPr>
        <w:shd w:val="clear" w:color="auto" w:fill="F4F5F7"/>
        <w:spacing w:after="0" w:line="240" w:lineRule="auto"/>
        <w:ind w:left="567" w:hanging="397"/>
      </w:pPr>
      <w:r>
        <w:rPr>
          <w:rFonts w:ascii="Consolas" w:eastAsia="Consolas" w:hAnsi="Consolas"/>
          <w:sz w:val="17"/>
        </w:rPr>
        <w:t>});</w:t>
      </w:r>
    </w:p>
    <w:p w14:paraId="22329770" w14:textId="77777777" w:rsidR="00967DCC" w:rsidRDefault="00967DCC">
      <w:pPr>
        <w:spacing w:after="40"/>
      </w:pPr>
    </w:p>
    <w:p w14:paraId="09E866D4" w14:textId="77777777" w:rsidR="00967DCC" w:rsidRDefault="00DE4F20">
      <w:r>
        <w:t>While a page loads, a "Loading…" row is added at the end; a failed page shows its error there, and scrolling again retries.</w:t>
      </w:r>
    </w:p>
    <w:p w14:paraId="33BD7CE7" w14:textId="77777777" w:rsidR="00967DCC" w:rsidRDefault="00DE4F20">
      <w:r>
        <w:rPr>
          <w:b/>
        </w:rPr>
        <w:t>The mouse in the list.</w:t>
      </w:r>
      <w:r>
        <w:t xml:space="preserve"> </w:t>
      </w:r>
      <w:r>
        <w:rPr>
          <w:rFonts w:ascii="Consolas" w:eastAsia="Consolas" w:hAnsi="Consolas"/>
          <w:color w:val="242424"/>
          <w:sz w:val="19"/>
        </w:rPr>
        <w:t>mousedown</w:t>
      </w:r>
      <w:r>
        <w:t xml:space="preserve"> on the list layer is cancelled (</w:t>
      </w:r>
      <w:r>
        <w:rPr>
          <w:rFonts w:ascii="Consolas" w:eastAsia="Consolas" w:hAnsi="Consolas"/>
          <w:color w:val="242424"/>
          <w:sz w:val="19"/>
        </w:rPr>
        <w:t>preventDefault</w:t>
      </w:r>
      <w:r>
        <w:t>), so the search box keeps the focus while the user clicks rows.</w:t>
      </w:r>
    </w:p>
    <w:p w14:paraId="076D7201" w14:textId="77777777" w:rsidR="00967DCC" w:rsidRDefault="00DE4F20">
      <w:pPr>
        <w:keepNext/>
        <w:jc w:val="center"/>
      </w:pPr>
      <w:r>
        <w:rPr>
          <w:noProof/>
        </w:rPr>
        <w:drawing>
          <wp:inline distT="0" distB="0" distL="0" distR="0" wp14:anchorId="3A649FA5" wp14:editId="414D4639">
            <wp:extent cx="6188400" cy="1365868"/>
            <wp:effectExtent l="0" t="0" r="0" b="0"/>
            <wp:docPr id="44" name="Picture 44" descr="The native multi-select choic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ve-list.png"/>
                    <pic:cNvPicPr/>
                  </pic:nvPicPr>
                  <pic:blipFill>
                    <a:blip r:embed="rId54"/>
                    <a:stretch>
                      <a:fillRect/>
                    </a:stretch>
                  </pic:blipFill>
                  <pic:spPr>
                    <a:xfrm>
                      <a:off x="0" y="0"/>
                      <a:ext cx="6188400" cy="1365868"/>
                    </a:xfrm>
                    <a:prstGeom prst="rect">
                      <a:avLst/>
                    </a:prstGeom>
                  </pic:spPr>
                </pic:pic>
              </a:graphicData>
            </a:graphic>
          </wp:inline>
        </w:drawing>
      </w:r>
    </w:p>
    <w:p w14:paraId="0CBB39CD" w14:textId="77777777" w:rsidR="00967DCC" w:rsidRDefault="00DE4F20">
      <w:pPr>
        <w:pStyle w:val="Caption"/>
        <w:jc w:val="center"/>
      </w:pPr>
      <w:r>
        <w:t xml:space="preserve">Figure 44. </w:t>
      </w:r>
      <w:r>
        <w:t xml:space="preserve">The platform's own multi-select choice list, which the CSS in </w:t>
      </w:r>
      <w:r>
        <w:rPr>
          <w:rFonts w:ascii="Consolas" w:eastAsia="Consolas" w:hAnsi="Consolas"/>
          <w:color w:val="242424"/>
          <w:sz w:val="17"/>
        </w:rPr>
        <w:t>styles.ts</w:t>
      </w:r>
      <w:r>
        <w:t xml:space="preserve"> copies: compare it with the control's list in 6.2.</w:t>
      </w:r>
    </w:p>
    <w:p w14:paraId="05A5321C" w14:textId="77777777" w:rsidR="00967DCC" w:rsidRDefault="00DE4F20">
      <w:pPr>
        <w:pStyle w:val="Heading2"/>
      </w:pPr>
      <w:bookmarkStart w:id="170" w:name="_dg87"/>
      <w:bookmarkStart w:id="171" w:name="_Toc242619731"/>
      <w:r>
        <w:t>6.6 Accessibility</w:t>
      </w:r>
      <w:bookmarkEnd w:id="170"/>
      <w:bookmarkEnd w:id="171"/>
    </w:p>
    <w:p w14:paraId="2D801E56" w14:textId="77777777" w:rsidR="00967DCC" w:rsidRDefault="00DE4F20">
      <w:pPr>
        <w:keepNext/>
      </w:pPr>
      <w:r>
        <w:rPr>
          <w:b/>
        </w:rPr>
        <w:t>Roles and attributes.</w:t>
      </w:r>
    </w:p>
    <w:tbl>
      <w:tblPr>
        <w:tblStyle w:val="TableGrid"/>
        <w:tblW w:w="0" w:type="auto"/>
        <w:tblLayout w:type="fixed"/>
        <w:tblLook w:val="04A0" w:firstRow="1" w:lastRow="0" w:firstColumn="1" w:lastColumn="0" w:noHBand="0" w:noVBand="1"/>
      </w:tblPr>
      <w:tblGrid>
        <w:gridCol w:w="2078"/>
        <w:gridCol w:w="7667"/>
      </w:tblGrid>
      <w:tr w:rsidR="00967DCC" w14:paraId="7A26A195" w14:textId="77777777">
        <w:trPr>
          <w:cantSplit/>
          <w:tblHeader/>
        </w:trPr>
        <w:tc>
          <w:tcPr>
            <w:tcW w:w="2078" w:type="dxa"/>
            <w:shd w:val="clear" w:color="auto" w:fill="0F4C81"/>
          </w:tcPr>
          <w:p w14:paraId="27188BA1" w14:textId="77777777" w:rsidR="00967DCC" w:rsidRDefault="00DE4F20">
            <w:pPr>
              <w:keepNext/>
              <w:spacing w:after="0"/>
            </w:pPr>
            <w:r>
              <w:rPr>
                <w:b/>
                <w:color w:val="FFFFFF"/>
                <w:sz w:val="18"/>
              </w:rPr>
              <w:t>Element</w:t>
            </w:r>
          </w:p>
        </w:tc>
        <w:tc>
          <w:tcPr>
            <w:tcW w:w="7667" w:type="dxa"/>
            <w:shd w:val="clear" w:color="auto" w:fill="0F4C81"/>
          </w:tcPr>
          <w:p w14:paraId="73B176C7" w14:textId="77777777" w:rsidR="00967DCC" w:rsidRDefault="00DE4F20">
            <w:pPr>
              <w:keepNext/>
              <w:spacing w:after="0"/>
            </w:pPr>
            <w:r>
              <w:rPr>
                <w:b/>
                <w:color w:val="FFFFFF"/>
                <w:sz w:val="18"/>
              </w:rPr>
              <w:t>Role and attributes</w:t>
            </w:r>
          </w:p>
        </w:tc>
      </w:tr>
      <w:tr w:rsidR="00967DCC" w14:paraId="4F2F6D9A" w14:textId="77777777">
        <w:trPr>
          <w:cantSplit/>
        </w:trPr>
        <w:tc>
          <w:tcPr>
            <w:tcW w:w="2078" w:type="dxa"/>
          </w:tcPr>
          <w:p w14:paraId="3711C38C" w14:textId="77777777" w:rsidR="00967DCC" w:rsidRDefault="00DE4F20">
            <w:pPr>
              <w:keepNext/>
              <w:spacing w:after="0"/>
            </w:pPr>
            <w:r>
              <w:rPr>
                <w:sz w:val="18"/>
              </w:rPr>
              <w:t>Search box</w:t>
            </w:r>
          </w:p>
        </w:tc>
        <w:tc>
          <w:tcPr>
            <w:tcW w:w="7667" w:type="dxa"/>
          </w:tcPr>
          <w:p w14:paraId="3F87936C" w14:textId="77777777" w:rsidR="00967DCC" w:rsidRDefault="00DE4F20">
            <w:pPr>
              <w:keepNext/>
              <w:spacing w:after="0"/>
            </w:pPr>
            <w:r>
              <w:rPr>
                <w:rFonts w:ascii="Consolas" w:eastAsia="Consolas" w:hAnsi="Consolas"/>
                <w:color w:val="242424"/>
                <w:sz w:val="17"/>
              </w:rPr>
              <w:t>role="combobox"</w:t>
            </w:r>
            <w:r>
              <w:rPr>
                <w:sz w:val="18"/>
              </w:rPr>
              <w:t xml:space="preserve">, </w:t>
            </w:r>
            <w:r>
              <w:rPr>
                <w:rFonts w:ascii="Consolas" w:eastAsia="Consolas" w:hAnsi="Consolas"/>
                <w:color w:val="242424"/>
                <w:sz w:val="17"/>
              </w:rPr>
              <w:t>aria-autocomplete="list"</w:t>
            </w:r>
            <w:r>
              <w:rPr>
                <w:sz w:val="18"/>
              </w:rPr>
              <w:t xml:space="preserve">, </w:t>
            </w:r>
            <w:r>
              <w:rPr>
                <w:rFonts w:ascii="Consolas" w:eastAsia="Consolas" w:hAnsi="Consolas"/>
                <w:color w:val="242424"/>
                <w:sz w:val="17"/>
              </w:rPr>
              <w:t>aria-expanded</w:t>
            </w:r>
            <w:r>
              <w:rPr>
                <w:sz w:val="18"/>
              </w:rPr>
              <w:t xml:space="preserve">, </w:t>
            </w:r>
            <w:r>
              <w:rPr>
                <w:rFonts w:ascii="Consolas" w:eastAsia="Consolas" w:hAnsi="Consolas"/>
                <w:color w:val="242424"/>
                <w:sz w:val="17"/>
              </w:rPr>
              <w:t>aria-controls</w:t>
            </w:r>
            <w:r>
              <w:rPr>
                <w:sz w:val="18"/>
              </w:rPr>
              <w:t xml:space="preserve"> (the list), </w:t>
            </w:r>
            <w:r>
              <w:rPr>
                <w:rFonts w:ascii="Consolas" w:eastAsia="Consolas" w:hAnsi="Consolas"/>
                <w:color w:val="242424"/>
                <w:sz w:val="17"/>
              </w:rPr>
              <w:t>aria-label</w:t>
            </w:r>
            <w:r>
              <w:rPr>
                <w:sz w:val="18"/>
              </w:rPr>
              <w:t xml:space="preserve"> (the field label), </w:t>
            </w:r>
            <w:r>
              <w:rPr>
                <w:rFonts w:ascii="Consolas" w:eastAsia="Consolas" w:hAnsi="Consolas"/>
                <w:color w:val="242424"/>
                <w:sz w:val="17"/>
              </w:rPr>
              <w:t>aria-activedescendant</w:t>
            </w:r>
            <w:r>
              <w:rPr>
                <w:sz w:val="18"/>
              </w:rPr>
              <w:t xml:space="preserve"> (the highlighted row), </w:t>
            </w:r>
            <w:r>
              <w:rPr>
                <w:rFonts w:ascii="Consolas" w:eastAsia="Consolas" w:hAnsi="Consolas"/>
                <w:color w:val="242424"/>
                <w:sz w:val="17"/>
              </w:rPr>
              <w:t>aria-describedby</w:t>
            </w:r>
            <w:r>
              <w:rPr>
                <w:sz w:val="18"/>
              </w:rPr>
              <w:t xml:space="preserve"> (summary, error, hint), </w:t>
            </w:r>
            <w:r>
              <w:rPr>
                <w:rFonts w:ascii="Consolas" w:eastAsia="Consolas" w:hAnsi="Consolas"/>
                <w:color w:val="242424"/>
                <w:sz w:val="17"/>
              </w:rPr>
              <w:t>aria-invalid</w:t>
            </w:r>
            <w:r>
              <w:rPr>
                <w:sz w:val="18"/>
              </w:rPr>
              <w:t xml:space="preserve"> when an error shows</w:t>
            </w:r>
          </w:p>
        </w:tc>
      </w:tr>
      <w:tr w:rsidR="00967DCC" w14:paraId="487BED48" w14:textId="77777777">
        <w:trPr>
          <w:cantSplit/>
        </w:trPr>
        <w:tc>
          <w:tcPr>
            <w:tcW w:w="2078" w:type="dxa"/>
            <w:shd w:val="clear" w:color="auto" w:fill="F3F6F9"/>
          </w:tcPr>
          <w:p w14:paraId="698C7ED7" w14:textId="77777777" w:rsidR="00967DCC" w:rsidRDefault="00DE4F20">
            <w:pPr>
              <w:spacing w:after="0"/>
            </w:pPr>
            <w:r>
              <w:rPr>
                <w:sz w:val="18"/>
              </w:rPr>
              <w:t>Floating list</w:t>
            </w:r>
          </w:p>
        </w:tc>
        <w:tc>
          <w:tcPr>
            <w:tcW w:w="7667" w:type="dxa"/>
            <w:shd w:val="clear" w:color="auto" w:fill="F3F6F9"/>
          </w:tcPr>
          <w:p w14:paraId="4DEAEC66" w14:textId="77777777" w:rsidR="00967DCC" w:rsidRDefault="00DE4F20">
            <w:pPr>
              <w:spacing w:after="0"/>
            </w:pPr>
            <w:r>
              <w:rPr>
                <w:rFonts w:ascii="Consolas" w:eastAsia="Consolas" w:hAnsi="Consolas"/>
                <w:color w:val="242424"/>
                <w:sz w:val="17"/>
              </w:rPr>
              <w:t>role="listbox"</w:t>
            </w:r>
            <w:r>
              <w:rPr>
                <w:sz w:val="18"/>
              </w:rPr>
              <w:t xml:space="preserve">, </w:t>
            </w:r>
            <w:r>
              <w:rPr>
                <w:rFonts w:ascii="Consolas" w:eastAsia="Consolas" w:hAnsi="Consolas"/>
                <w:color w:val="242424"/>
                <w:sz w:val="17"/>
              </w:rPr>
              <w:t>aria-multiselectable="true"</w:t>
            </w:r>
            <w:r>
              <w:rPr>
                <w:sz w:val="18"/>
              </w:rPr>
              <w:t xml:space="preserve">, </w:t>
            </w:r>
            <w:r>
              <w:rPr>
                <w:rFonts w:ascii="Consolas" w:eastAsia="Consolas" w:hAnsi="Consolas"/>
                <w:color w:val="242424"/>
                <w:sz w:val="17"/>
              </w:rPr>
              <w:t>aria-label</w:t>
            </w:r>
            <w:r>
              <w:rPr>
                <w:sz w:val="18"/>
              </w:rPr>
              <w:t xml:space="preserve"> (the field label)</w:t>
            </w:r>
          </w:p>
        </w:tc>
      </w:tr>
      <w:tr w:rsidR="00967DCC" w14:paraId="72B6A500" w14:textId="77777777">
        <w:trPr>
          <w:cantSplit/>
        </w:trPr>
        <w:tc>
          <w:tcPr>
            <w:tcW w:w="2078" w:type="dxa"/>
          </w:tcPr>
          <w:p w14:paraId="554AB008" w14:textId="77777777" w:rsidR="00967DCC" w:rsidRDefault="00DE4F20">
            <w:pPr>
              <w:spacing w:after="0"/>
            </w:pPr>
            <w:r>
              <w:rPr>
                <w:sz w:val="18"/>
              </w:rPr>
              <w:t xml:space="preserve">Rows, </w:t>
            </w:r>
            <w:r>
              <w:rPr>
                <w:i/>
                <w:sz w:val="18"/>
              </w:rPr>
              <w:t>Select all</w:t>
            </w:r>
            <w:r>
              <w:rPr>
                <w:sz w:val="18"/>
              </w:rPr>
              <w:t xml:space="preserve">, </w:t>
            </w:r>
            <w:r>
              <w:rPr>
                <w:i/>
                <w:sz w:val="18"/>
              </w:rPr>
              <w:t>+ New</w:t>
            </w:r>
          </w:p>
        </w:tc>
        <w:tc>
          <w:tcPr>
            <w:tcW w:w="7667" w:type="dxa"/>
          </w:tcPr>
          <w:p w14:paraId="2D500AAF" w14:textId="77777777" w:rsidR="00967DCC" w:rsidRDefault="00DE4F20">
            <w:pPr>
              <w:spacing w:after="0"/>
            </w:pPr>
            <w:r>
              <w:rPr>
                <w:rFonts w:ascii="Consolas" w:eastAsia="Consolas" w:hAnsi="Consolas"/>
                <w:color w:val="242424"/>
                <w:sz w:val="17"/>
              </w:rPr>
              <w:t>role="option"</w:t>
            </w:r>
            <w:r>
              <w:rPr>
                <w:sz w:val="18"/>
              </w:rPr>
              <w:t xml:space="preserve"> with </w:t>
            </w:r>
            <w:r>
              <w:rPr>
                <w:rFonts w:ascii="Consolas" w:eastAsia="Consolas" w:hAnsi="Consolas"/>
                <w:color w:val="242424"/>
                <w:sz w:val="17"/>
              </w:rPr>
              <w:t>aria-selected</w:t>
            </w:r>
            <w:r>
              <w:rPr>
                <w:sz w:val="18"/>
              </w:rPr>
              <w:t xml:space="preserve">; rows also </w:t>
            </w:r>
            <w:r>
              <w:rPr>
                <w:rFonts w:ascii="Consolas" w:eastAsia="Consolas" w:hAnsi="Consolas"/>
                <w:color w:val="242424"/>
                <w:sz w:val="17"/>
              </w:rPr>
              <w:t>aria-disabled</w:t>
            </w:r>
            <w:r>
              <w:rPr>
                <w:sz w:val="18"/>
              </w:rPr>
              <w:t xml:space="preserve"> when blocked by the limit</w:t>
            </w:r>
          </w:p>
        </w:tc>
      </w:tr>
      <w:tr w:rsidR="00967DCC" w14:paraId="7D91DA22" w14:textId="77777777">
        <w:trPr>
          <w:cantSplit/>
        </w:trPr>
        <w:tc>
          <w:tcPr>
            <w:tcW w:w="2078" w:type="dxa"/>
            <w:shd w:val="clear" w:color="auto" w:fill="F3F6F9"/>
          </w:tcPr>
          <w:p w14:paraId="63E4F180" w14:textId="77777777" w:rsidR="00967DCC" w:rsidRDefault="00DE4F20">
            <w:pPr>
              <w:spacing w:after="0"/>
            </w:pPr>
            <w:r>
              <w:rPr>
                <w:sz w:val="18"/>
              </w:rPr>
              <w:t xml:space="preserve">The </w:t>
            </w:r>
            <w:r>
              <w:rPr>
                <w:rFonts w:ascii="Consolas" w:eastAsia="Consolas" w:hAnsi="Consolas"/>
                <w:color w:val="242424"/>
                <w:sz w:val="17"/>
              </w:rPr>
              <w:t>ul</w:t>
            </w:r>
            <w:r>
              <w:rPr>
                <w:sz w:val="18"/>
              </w:rPr>
              <w:t xml:space="preserve"> of rows</w:t>
            </w:r>
          </w:p>
        </w:tc>
        <w:tc>
          <w:tcPr>
            <w:tcW w:w="7667" w:type="dxa"/>
            <w:shd w:val="clear" w:color="auto" w:fill="F3F6F9"/>
          </w:tcPr>
          <w:p w14:paraId="6111A91E" w14:textId="77777777" w:rsidR="00967DCC" w:rsidRDefault="00DE4F20">
            <w:pPr>
              <w:spacing w:after="0"/>
            </w:pPr>
            <w:r>
              <w:rPr>
                <w:rFonts w:ascii="Consolas" w:eastAsia="Consolas" w:hAnsi="Consolas"/>
                <w:color w:val="242424"/>
                <w:sz w:val="17"/>
              </w:rPr>
              <w:t>role="group"</w:t>
            </w:r>
          </w:p>
        </w:tc>
      </w:tr>
      <w:tr w:rsidR="00967DCC" w14:paraId="47063503" w14:textId="77777777">
        <w:trPr>
          <w:cantSplit/>
        </w:trPr>
        <w:tc>
          <w:tcPr>
            <w:tcW w:w="2078" w:type="dxa"/>
          </w:tcPr>
          <w:p w14:paraId="5F6A3C51" w14:textId="77777777" w:rsidR="00967DCC" w:rsidRDefault="00DE4F20">
            <w:pPr>
              <w:spacing w:after="0"/>
            </w:pPr>
            <w:r>
              <w:rPr>
                <w:sz w:val="18"/>
              </w:rPr>
              <w:t>Values</w:t>
            </w:r>
          </w:p>
        </w:tc>
        <w:tc>
          <w:tcPr>
            <w:tcW w:w="7667" w:type="dxa"/>
          </w:tcPr>
          <w:p w14:paraId="0998D3E9" w14:textId="77777777" w:rsidR="00967DCC" w:rsidRDefault="00DE4F20">
            <w:pPr>
              <w:spacing w:after="0"/>
            </w:pPr>
            <w:r>
              <w:rPr>
                <w:rFonts w:ascii="Consolas" w:eastAsia="Consolas" w:hAnsi="Consolas"/>
                <w:color w:val="242424"/>
                <w:sz w:val="17"/>
              </w:rPr>
              <w:t>ul</w:t>
            </w:r>
            <w:r>
              <w:rPr>
                <w:sz w:val="18"/>
              </w:rPr>
              <w:t xml:space="preserve"> with </w:t>
            </w:r>
            <w:r>
              <w:rPr>
                <w:rFonts w:ascii="Consolas" w:eastAsia="Consolas" w:hAnsi="Consolas"/>
                <w:color w:val="242424"/>
                <w:sz w:val="17"/>
              </w:rPr>
              <w:t>role="list"</w:t>
            </w:r>
            <w:r>
              <w:rPr>
                <w:sz w:val="18"/>
              </w:rPr>
              <w:t xml:space="preserve"> and </w:t>
            </w:r>
            <w:r>
              <w:rPr>
                <w:rFonts w:ascii="Consolas" w:eastAsia="Consolas" w:hAnsi="Consolas"/>
                <w:color w:val="242424"/>
                <w:sz w:val="17"/>
              </w:rPr>
              <w:t>aria-label</w:t>
            </w:r>
            <w:r>
              <w:rPr>
                <w:sz w:val="18"/>
              </w:rPr>
              <w:t xml:space="preserve"> "Selected values for </w:t>
            </w:r>
            <w:r>
              <w:rPr>
                <w:i/>
                <w:sz w:val="18"/>
              </w:rPr>
              <w:t>Label</w:t>
            </w:r>
            <w:r>
              <w:rPr>
                <w:sz w:val="18"/>
              </w:rPr>
              <w:t xml:space="preserve">"; each chip has </w:t>
            </w:r>
            <w:r>
              <w:rPr>
                <w:rFonts w:ascii="Consolas" w:eastAsia="Consolas" w:hAnsi="Consolas"/>
                <w:color w:val="242424"/>
                <w:sz w:val="17"/>
              </w:rPr>
              <w:t>aria-label</w:t>
            </w:r>
            <w:r>
              <w:rPr>
                <w:sz w:val="18"/>
              </w:rPr>
              <w:t xml:space="preserve"> (the name)</w:t>
            </w:r>
          </w:p>
        </w:tc>
      </w:tr>
      <w:tr w:rsidR="00967DCC" w14:paraId="46C2719C" w14:textId="77777777">
        <w:trPr>
          <w:cantSplit/>
        </w:trPr>
        <w:tc>
          <w:tcPr>
            <w:tcW w:w="2078" w:type="dxa"/>
            <w:shd w:val="clear" w:color="auto" w:fill="F3F6F9"/>
          </w:tcPr>
          <w:p w14:paraId="542C83BD" w14:textId="77777777" w:rsidR="00967DCC" w:rsidRDefault="00DE4F20">
            <w:pPr>
              <w:spacing w:after="0"/>
            </w:pPr>
            <w:r>
              <w:rPr>
                <w:sz w:val="18"/>
              </w:rPr>
              <w:t>× buttons</w:t>
            </w:r>
          </w:p>
        </w:tc>
        <w:tc>
          <w:tcPr>
            <w:tcW w:w="7667" w:type="dxa"/>
            <w:shd w:val="clear" w:color="auto" w:fill="F3F6F9"/>
          </w:tcPr>
          <w:p w14:paraId="4AC6C6B9" w14:textId="77777777" w:rsidR="00967DCC" w:rsidRDefault="00DE4F20">
            <w:pPr>
              <w:spacing w:after="0"/>
            </w:pPr>
            <w:r>
              <w:rPr>
                <w:rFonts w:ascii="Consolas" w:eastAsia="Consolas" w:hAnsi="Consolas"/>
                <w:color w:val="242424"/>
                <w:sz w:val="17"/>
              </w:rPr>
              <w:t>aria-label</w:t>
            </w:r>
            <w:r>
              <w:rPr>
                <w:sz w:val="18"/>
              </w:rPr>
              <w:t xml:space="preserve"> "Remove </w:t>
            </w:r>
            <w:r>
              <w:rPr>
                <w:i/>
                <w:sz w:val="18"/>
              </w:rPr>
              <w:t>Name</w:t>
            </w:r>
            <w:r>
              <w:rPr>
                <w:sz w:val="18"/>
              </w:rPr>
              <w:t>"</w:t>
            </w:r>
          </w:p>
        </w:tc>
      </w:tr>
      <w:tr w:rsidR="00967DCC" w14:paraId="72469710" w14:textId="77777777">
        <w:trPr>
          <w:cantSplit/>
        </w:trPr>
        <w:tc>
          <w:tcPr>
            <w:tcW w:w="2078" w:type="dxa"/>
          </w:tcPr>
          <w:p w14:paraId="2C8D55AD" w14:textId="77777777" w:rsidR="00967DCC" w:rsidRDefault="00DE4F20">
            <w:pPr>
              <w:spacing w:after="0"/>
            </w:pPr>
            <w:r>
              <w:rPr>
                <w:sz w:val="18"/>
              </w:rPr>
              <w:t>"+N" / "less"</w:t>
            </w:r>
          </w:p>
        </w:tc>
        <w:tc>
          <w:tcPr>
            <w:tcW w:w="7667" w:type="dxa"/>
          </w:tcPr>
          <w:p w14:paraId="451C85D2" w14:textId="77777777" w:rsidR="00967DCC" w:rsidRDefault="00DE4F20">
            <w:pPr>
              <w:spacing w:after="0"/>
            </w:pPr>
            <w:r>
              <w:rPr>
                <w:rFonts w:ascii="Consolas" w:eastAsia="Consolas" w:hAnsi="Consolas"/>
                <w:color w:val="242424"/>
                <w:sz w:val="17"/>
              </w:rPr>
              <w:t>aria-label</w:t>
            </w:r>
            <w:r>
              <w:rPr>
                <w:sz w:val="18"/>
              </w:rPr>
              <w:t xml:space="preserve"> "+N, show all M selected values" / "Show less" (the label contains the visible text, so speech input users can say what they see)</w:t>
            </w:r>
          </w:p>
        </w:tc>
      </w:tr>
      <w:tr w:rsidR="00967DCC" w14:paraId="2E37A279" w14:textId="77777777">
        <w:trPr>
          <w:cantSplit/>
        </w:trPr>
        <w:tc>
          <w:tcPr>
            <w:tcW w:w="2078" w:type="dxa"/>
            <w:shd w:val="clear" w:color="auto" w:fill="F3F6F9"/>
          </w:tcPr>
          <w:p w14:paraId="191E2F7C" w14:textId="77777777" w:rsidR="00967DCC" w:rsidRDefault="00DE4F20">
            <w:pPr>
              <w:spacing w:after="0"/>
            </w:pPr>
            <w:r>
              <w:rPr>
                <w:sz w:val="18"/>
              </w:rPr>
              <w:t>Root</w:t>
            </w:r>
          </w:p>
        </w:tc>
        <w:tc>
          <w:tcPr>
            <w:tcW w:w="7667" w:type="dxa"/>
            <w:shd w:val="clear" w:color="auto" w:fill="F3F6F9"/>
          </w:tcPr>
          <w:p w14:paraId="36106677" w14:textId="77777777" w:rsidR="00967DCC" w:rsidRDefault="00DE4F20">
            <w:pPr>
              <w:spacing w:after="0"/>
            </w:pPr>
            <w:r>
              <w:rPr>
                <w:rFonts w:ascii="Consolas" w:eastAsia="Consolas" w:hAnsi="Consolas"/>
                <w:color w:val="242424"/>
                <w:sz w:val="17"/>
              </w:rPr>
              <w:t>aria-busy="true"</w:t>
            </w:r>
            <w:r>
              <w:rPr>
                <w:sz w:val="18"/>
              </w:rPr>
              <w:t xml:space="preserve"> while loading</w:t>
            </w:r>
          </w:p>
        </w:tc>
      </w:tr>
      <w:tr w:rsidR="00967DCC" w14:paraId="63FCC4F8" w14:textId="77777777">
        <w:trPr>
          <w:cantSplit/>
        </w:trPr>
        <w:tc>
          <w:tcPr>
            <w:tcW w:w="2078" w:type="dxa"/>
          </w:tcPr>
          <w:p w14:paraId="2760BB20" w14:textId="77777777" w:rsidR="00967DCC" w:rsidRDefault="00DE4F20">
            <w:pPr>
              <w:spacing w:after="0"/>
            </w:pPr>
            <w:r>
              <w:rPr>
                <w:sz w:val="18"/>
              </w:rPr>
              <w:t>Error box</w:t>
            </w:r>
          </w:p>
        </w:tc>
        <w:tc>
          <w:tcPr>
            <w:tcW w:w="7667" w:type="dxa"/>
          </w:tcPr>
          <w:p w14:paraId="44F772D2" w14:textId="77777777" w:rsidR="00967DCC" w:rsidRDefault="00DE4F20">
            <w:pPr>
              <w:spacing w:after="0"/>
            </w:pPr>
            <w:r>
              <w:rPr>
                <w:rFonts w:ascii="Consolas" w:eastAsia="Consolas" w:hAnsi="Consolas"/>
                <w:color w:val="242424"/>
                <w:sz w:val="17"/>
              </w:rPr>
              <w:t>role="alert"</w:t>
            </w:r>
          </w:p>
        </w:tc>
      </w:tr>
      <w:tr w:rsidR="00967DCC" w14:paraId="5D76A83F" w14:textId="77777777">
        <w:trPr>
          <w:cantSplit/>
        </w:trPr>
        <w:tc>
          <w:tcPr>
            <w:tcW w:w="2078" w:type="dxa"/>
            <w:shd w:val="clear" w:color="auto" w:fill="F3F6F9"/>
          </w:tcPr>
          <w:p w14:paraId="731D4066" w14:textId="77777777" w:rsidR="00967DCC" w:rsidRDefault="00DE4F20">
            <w:pPr>
              <w:spacing w:after="0"/>
            </w:pPr>
            <w:r>
              <w:rPr>
                <w:sz w:val="18"/>
              </w:rPr>
              <w:t>Read-only links</w:t>
            </w:r>
          </w:p>
        </w:tc>
        <w:tc>
          <w:tcPr>
            <w:tcW w:w="7667" w:type="dxa"/>
            <w:shd w:val="clear" w:color="auto" w:fill="F3F6F9"/>
          </w:tcPr>
          <w:p w14:paraId="443C6EE2" w14:textId="77777777" w:rsidR="00967DCC" w:rsidRDefault="00DE4F20">
            <w:pPr>
              <w:spacing w:after="0"/>
            </w:pPr>
            <w:r>
              <w:rPr>
                <w:sz w:val="18"/>
              </w:rPr>
              <w:t xml:space="preserve">wrapped in </w:t>
            </w:r>
            <w:r>
              <w:rPr>
                <w:rFonts w:ascii="Consolas" w:eastAsia="Consolas" w:hAnsi="Consolas"/>
                <w:color w:val="242424"/>
                <w:sz w:val="17"/>
              </w:rPr>
              <w:t>role="group"</w:t>
            </w:r>
            <w:r>
              <w:rPr>
                <w:sz w:val="18"/>
              </w:rPr>
              <w:t xml:space="preserve"> with </w:t>
            </w:r>
            <w:r>
              <w:rPr>
                <w:rFonts w:ascii="Consolas" w:eastAsia="Consolas" w:hAnsi="Consolas"/>
                <w:color w:val="242424"/>
                <w:sz w:val="17"/>
              </w:rPr>
              <w:t>aria-label</w:t>
            </w:r>
            <w:r>
              <w:rPr>
                <w:sz w:val="18"/>
              </w:rPr>
              <w:t xml:space="preserve"> "Selected values for </w:t>
            </w:r>
            <w:r>
              <w:rPr>
                <w:i/>
                <w:sz w:val="18"/>
              </w:rPr>
              <w:t>Label</w:t>
            </w:r>
            <w:r>
              <w:rPr>
                <w:sz w:val="18"/>
              </w:rPr>
              <w:t>"</w:t>
            </w:r>
          </w:p>
        </w:tc>
      </w:tr>
    </w:tbl>
    <w:p w14:paraId="2C21520E" w14:textId="77777777" w:rsidR="00967DCC" w:rsidRDefault="00967DCC">
      <w:pPr>
        <w:spacing w:after="40"/>
      </w:pPr>
    </w:p>
    <w:p w14:paraId="15559C69" w14:textId="77777777" w:rsidR="00967DCC" w:rsidRDefault="00DE4F20">
      <w:r>
        <w:rPr>
          <w:b/>
        </w:rPr>
        <w:t>Why the whole list is one listbox.</w:t>
      </w:r>
      <w:r>
        <w:t xml:space="preserve"> </w:t>
      </w:r>
      <w:r>
        <w:rPr>
          <w:i/>
        </w:rPr>
        <w:t>Select all</w:t>
      </w:r>
      <w:r>
        <w:t xml:space="preserve">, the records and </w:t>
      </w:r>
      <w:r>
        <w:rPr>
          <w:i/>
        </w:rPr>
        <w:t>+ New</w:t>
      </w:r>
      <w:r>
        <w:t xml:space="preserve"> are all options of one list, so the keyboard highlight can move through all of them with </w:t>
      </w:r>
      <w:r>
        <w:rPr>
          <w:rFonts w:ascii="Consolas" w:eastAsia="Consolas" w:hAnsi="Consolas"/>
          <w:color w:val="242424"/>
          <w:sz w:val="19"/>
        </w:rPr>
        <w:t>aria-activedescendant</w:t>
      </w:r>
      <w:r>
        <w:t xml:space="preserve"> while the focus stays in the search box (</w:t>
      </w:r>
      <w:r>
        <w:rPr>
          <w:rFonts w:ascii="Consolas" w:eastAsia="Consolas" w:hAnsi="Consolas"/>
          <w:color w:val="242424"/>
          <w:sz w:val="19"/>
        </w:rPr>
        <w:t>updateActiveDescendant</w:t>
      </w:r>
      <w:r>
        <w:t xml:space="preserve">). The highlighted element must exist in the document; otherwise the </w:t>
      </w:r>
      <w:r>
        <w:t>attribute is removed.</w:t>
      </w:r>
    </w:p>
    <w:p w14:paraId="105E19E6" w14:textId="77777777" w:rsidR="00967DCC" w:rsidRDefault="00DE4F20">
      <w:pPr>
        <w:keepNext/>
      </w:pPr>
      <w:r>
        <w:rPr>
          <w:b/>
        </w:rPr>
        <w:lastRenderedPageBreak/>
        <w:t>What a screen reader hears.</w:t>
      </w:r>
    </w:p>
    <w:p w14:paraId="05145769" w14:textId="77777777" w:rsidR="00967DCC" w:rsidRDefault="00DE4F20">
      <w:pPr>
        <w:pStyle w:val="ListBullet"/>
      </w:pPr>
      <w:r>
        <w:t>The search box is described by a hidden summary (</w:t>
      </w:r>
      <w:r>
        <w:rPr>
          <w:rFonts w:ascii="Consolas" w:eastAsia="Consolas" w:hAnsi="Consolas"/>
          <w:color w:val="242424"/>
          <w:sz w:val="19"/>
        </w:rPr>
        <w:t>spokenSelection</w:t>
      </w:r>
      <w:r>
        <w:t>): "3 selected: A, B, C", or only the count above 10 values (</w:t>
      </w:r>
      <w:r>
        <w:rPr>
          <w:rFonts w:ascii="Consolas" w:eastAsia="Consolas" w:hAnsi="Consolas"/>
          <w:color w:val="242424"/>
          <w:sz w:val="19"/>
        </w:rPr>
        <w:t>MAX_SPOKEN_NAMES</w:t>
      </w:r>
      <w:r>
        <w:t>), plus the error and the hint when shown.</w:t>
      </w:r>
    </w:p>
    <w:p w14:paraId="786A1C3A" w14:textId="77777777" w:rsidR="00967DCC" w:rsidRDefault="00DE4F20">
      <w:pPr>
        <w:pStyle w:val="ListBullet"/>
      </w:pPr>
      <w:r>
        <w:t>A live region (</w:t>
      </w:r>
      <w:r>
        <w:rPr>
          <w:rFonts w:ascii="Consolas" w:eastAsia="Consolas" w:hAnsi="Consolas"/>
          <w:color w:val="242424"/>
          <w:sz w:val="19"/>
        </w:rPr>
        <w:t>aria-live="polite"</w:t>
      </w:r>
      <w:r>
        <w:t>) announces what changed: "Automation selected", "Automation removed", "All 12 items selected", the highlighted value during chip navigation (with a short help text when Backspace starts it), "No entries found" or a load error while the list is open, and the limit note when a pick is refused.</w:t>
      </w:r>
    </w:p>
    <w:p w14:paraId="19C9C90B" w14:textId="77777777" w:rsidR="00967DCC" w:rsidRDefault="00DE4F20">
      <w:pPr>
        <w:pStyle w:val="ListBullet"/>
      </w:pPr>
      <w:r>
        <w:t>The note and the status line are hidden from the accessibility tree (</w:t>
      </w:r>
      <w:r>
        <w:rPr>
          <w:rFonts w:ascii="Consolas" w:eastAsia="Consolas" w:hAnsi="Consolas"/>
          <w:color w:val="242424"/>
          <w:sz w:val="19"/>
        </w:rPr>
        <w:t>aria-hidden</w:t>
      </w:r>
      <w:r>
        <w:t>), because the live region already says them.</w:t>
      </w:r>
    </w:p>
    <w:p w14:paraId="6D327B18" w14:textId="77777777" w:rsidR="00967DCC" w:rsidRDefault="00DE4F20">
      <w:r>
        <w:t>Announcements made in one go are read together.</w:t>
      </w:r>
    </w:p>
    <w:p w14:paraId="44A9283A" w14:textId="77777777" w:rsidR="00967DCC" w:rsidRDefault="00DE4F20">
      <w:pPr>
        <w:keepNext/>
      </w:pPr>
      <w:r>
        <w:rPr>
          <w:rFonts w:ascii="Consolas" w:eastAsia="Consolas" w:hAnsi="Consolas"/>
          <w:color w:val="242424"/>
          <w:sz w:val="19"/>
        </w:rPr>
        <w:t>control/NToNMultiSelect/src/view.ts</w:t>
      </w:r>
      <w:r>
        <w:t xml:space="preserve">, </w:t>
      </w:r>
      <w:r>
        <w:rPr>
          <w:rFonts w:ascii="Consolas" w:eastAsia="Consolas" w:hAnsi="Consolas"/>
          <w:color w:val="242424"/>
          <w:sz w:val="19"/>
        </w:rPr>
        <w:t>announce</w:t>
      </w:r>
      <w:r>
        <w:t xml:space="preserve"> (about lines 1495–1511):</w:t>
      </w:r>
    </w:p>
    <w:p w14:paraId="2879111D" w14:textId="77777777" w:rsidR="00967DCC" w:rsidRDefault="00DE4F20">
      <w:pPr>
        <w:keepNext/>
        <w:shd w:val="clear" w:color="auto" w:fill="F4F5F7"/>
        <w:spacing w:before="80" w:after="0" w:line="240" w:lineRule="auto"/>
        <w:ind w:left="567" w:hanging="397"/>
      </w:pPr>
      <w:r>
        <w:rPr>
          <w:rFonts w:ascii="Consolas" w:eastAsia="Consolas" w:hAnsi="Consolas"/>
          <w:sz w:val="17"/>
        </w:rPr>
        <w:t>private announce(message: string): void {</w:t>
      </w:r>
    </w:p>
    <w:p w14:paraId="4792496C" w14:textId="77777777" w:rsidR="00967DCC" w:rsidRDefault="00DE4F20">
      <w:pPr>
        <w:keepNext/>
        <w:shd w:val="clear" w:color="auto" w:fill="F4F5F7"/>
        <w:spacing w:after="0" w:line="240" w:lineRule="auto"/>
        <w:ind w:left="941" w:hanging="397"/>
      </w:pPr>
      <w:r>
        <w:rPr>
          <w:rFonts w:ascii="Consolas" w:eastAsia="Consolas" w:hAnsi="Consolas"/>
          <w:sz w:val="17"/>
        </w:rPr>
        <w:t>if (this.announceBatchOpen) {</w:t>
      </w:r>
    </w:p>
    <w:p w14:paraId="52177D70" w14:textId="77777777" w:rsidR="00967DCC" w:rsidRDefault="00DE4F20">
      <w:pPr>
        <w:keepNext/>
        <w:shd w:val="clear" w:color="auto" w:fill="F4F5F7"/>
        <w:spacing w:after="0" w:line="240" w:lineRule="auto"/>
        <w:ind w:left="1315" w:hanging="397"/>
      </w:pPr>
      <w:r>
        <w:rPr>
          <w:rFonts w:ascii="Consolas" w:eastAsia="Consolas" w:hAnsi="Consolas"/>
          <w:sz w:val="17"/>
        </w:rPr>
        <w:t>if (!this.announcing.includes(message)) this.announcing.push(message);</w:t>
      </w:r>
    </w:p>
    <w:p w14:paraId="6A341D48" w14:textId="77777777" w:rsidR="00967DCC" w:rsidRDefault="00DE4F20">
      <w:pPr>
        <w:keepNext/>
        <w:shd w:val="clear" w:color="auto" w:fill="F4F5F7"/>
        <w:spacing w:after="0" w:line="240" w:lineRule="auto"/>
        <w:ind w:left="1315" w:hanging="397"/>
      </w:pPr>
      <w:r>
        <w:rPr>
          <w:rFonts w:ascii="Consolas" w:eastAsia="Consolas" w:hAnsi="Consolas"/>
          <w:sz w:val="17"/>
        </w:rPr>
        <w:t>return;</w:t>
      </w:r>
    </w:p>
    <w:p w14:paraId="6C544D10"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791D4CF4" w14:textId="77777777" w:rsidR="00967DCC" w:rsidRDefault="00DE4F20">
      <w:pPr>
        <w:keepNext/>
        <w:shd w:val="clear" w:color="auto" w:fill="F4F5F7"/>
        <w:spacing w:after="0" w:line="240" w:lineRule="auto"/>
        <w:ind w:left="941" w:hanging="397"/>
      </w:pPr>
      <w:r>
        <w:rPr>
          <w:rFonts w:ascii="Consolas" w:eastAsia="Consolas" w:hAnsi="Consolas"/>
          <w:sz w:val="17"/>
        </w:rPr>
        <w:t>this.announcing = [message];</w:t>
      </w:r>
    </w:p>
    <w:p w14:paraId="741E2D71" w14:textId="77777777" w:rsidR="00967DCC" w:rsidRDefault="00DE4F20">
      <w:pPr>
        <w:keepNext/>
        <w:shd w:val="clear" w:color="auto" w:fill="F4F5F7"/>
        <w:spacing w:after="0" w:line="240" w:lineRule="auto"/>
        <w:ind w:left="941" w:hanging="397"/>
      </w:pPr>
      <w:r>
        <w:rPr>
          <w:rFonts w:ascii="Consolas" w:eastAsia="Consolas" w:hAnsi="Consolas"/>
          <w:sz w:val="17"/>
        </w:rPr>
        <w:t>this.announceBatchOpen = true;</w:t>
      </w:r>
    </w:p>
    <w:p w14:paraId="44C22B2E" w14:textId="77777777" w:rsidR="00967DCC" w:rsidRDefault="00DE4F20">
      <w:pPr>
        <w:keepNext/>
        <w:shd w:val="clear" w:color="auto" w:fill="F4F5F7"/>
        <w:spacing w:after="0" w:line="240" w:lineRule="auto"/>
        <w:ind w:left="941" w:hanging="397"/>
      </w:pPr>
      <w:r>
        <w:rPr>
          <w:rFonts w:ascii="Consolas" w:eastAsia="Consolas" w:hAnsi="Consolas"/>
          <w:sz w:val="17"/>
        </w:rPr>
        <w:t>queueMicrotask(() =&gt; {</w:t>
      </w:r>
    </w:p>
    <w:p w14:paraId="67FF6989" w14:textId="77777777" w:rsidR="00967DCC" w:rsidRDefault="00DE4F20">
      <w:pPr>
        <w:keepNext/>
        <w:shd w:val="clear" w:color="auto" w:fill="F4F5F7"/>
        <w:spacing w:after="0" w:line="240" w:lineRule="auto"/>
        <w:ind w:left="1315" w:hanging="397"/>
      </w:pPr>
      <w:r>
        <w:rPr>
          <w:rFonts w:ascii="Consolas" w:eastAsia="Consolas" w:hAnsi="Consolas"/>
          <w:sz w:val="17"/>
        </w:rPr>
        <w:t>this.announceBatchOpen = false;</w:t>
      </w:r>
    </w:p>
    <w:p w14:paraId="4C80A734"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7E9B4815" w14:textId="77777777" w:rsidR="00967DCC" w:rsidRDefault="00DE4F20">
      <w:pPr>
        <w:keepNext/>
        <w:shd w:val="clear" w:color="auto" w:fill="F4F5F7"/>
        <w:spacing w:after="0" w:line="240" w:lineRule="auto"/>
        <w:ind w:left="941" w:hanging="397"/>
      </w:pPr>
      <w:r>
        <w:rPr>
          <w:rFonts w:ascii="Consolas" w:eastAsia="Consolas" w:hAnsi="Consolas"/>
          <w:sz w:val="17"/>
        </w:rPr>
        <w:t>this.live.textContent = "";</w:t>
      </w:r>
    </w:p>
    <w:p w14:paraId="262957CC" w14:textId="77777777" w:rsidR="00967DCC" w:rsidRDefault="00DE4F20">
      <w:pPr>
        <w:keepNext/>
        <w:shd w:val="clear" w:color="auto" w:fill="F4F5F7"/>
        <w:spacing w:after="0" w:line="240" w:lineRule="auto"/>
        <w:ind w:left="941" w:hanging="397"/>
      </w:pPr>
      <w:r>
        <w:rPr>
          <w:rFonts w:ascii="Consolas" w:eastAsia="Consolas" w:hAnsi="Consolas"/>
          <w:sz w:val="17"/>
        </w:rPr>
        <w:t>clearTimeout(this.announceTimer);</w:t>
      </w:r>
    </w:p>
    <w:p w14:paraId="1B1A04DA" w14:textId="77777777" w:rsidR="00967DCC" w:rsidRDefault="00DE4F20">
      <w:pPr>
        <w:keepNext/>
        <w:shd w:val="clear" w:color="auto" w:fill="F4F5F7"/>
        <w:spacing w:after="0" w:line="240" w:lineRule="auto"/>
        <w:ind w:left="941" w:hanging="397"/>
      </w:pPr>
      <w:r>
        <w:rPr>
          <w:rFonts w:ascii="Consolas" w:eastAsia="Consolas" w:hAnsi="Consolas"/>
          <w:sz w:val="17"/>
        </w:rPr>
        <w:t>// A tick later so screen readers notice the change even when the same text repeats.</w:t>
      </w:r>
    </w:p>
    <w:p w14:paraId="5038ED92" w14:textId="77777777" w:rsidR="00967DCC" w:rsidRDefault="00DE4F20">
      <w:pPr>
        <w:keepNext/>
        <w:shd w:val="clear" w:color="auto" w:fill="F4F5F7"/>
        <w:spacing w:after="0" w:line="240" w:lineRule="auto"/>
        <w:ind w:left="941" w:hanging="397"/>
      </w:pPr>
      <w:r>
        <w:rPr>
          <w:rFonts w:ascii="Consolas" w:eastAsia="Consolas" w:hAnsi="Consolas"/>
          <w:sz w:val="17"/>
        </w:rPr>
        <w:t>this.announceTimer = setTimeout(() =&gt; {</w:t>
      </w:r>
    </w:p>
    <w:p w14:paraId="32FED3BB" w14:textId="77777777" w:rsidR="00967DCC" w:rsidRDefault="00DE4F20">
      <w:pPr>
        <w:keepNext/>
        <w:shd w:val="clear" w:color="auto" w:fill="F4F5F7"/>
        <w:spacing w:after="0" w:line="240" w:lineRule="auto"/>
        <w:ind w:left="1315" w:hanging="397"/>
      </w:pPr>
      <w:r>
        <w:rPr>
          <w:rFonts w:ascii="Consolas" w:eastAsia="Consolas" w:hAnsi="Consolas"/>
          <w:sz w:val="17"/>
        </w:rPr>
        <w:t>if (!this.destroyed) this.live.textContent = this.announcing.join(". ");</w:t>
      </w:r>
    </w:p>
    <w:p w14:paraId="750D70AA" w14:textId="77777777" w:rsidR="00967DCC" w:rsidRDefault="00DE4F20">
      <w:pPr>
        <w:keepNext/>
        <w:shd w:val="clear" w:color="auto" w:fill="F4F5F7"/>
        <w:spacing w:after="0" w:line="240" w:lineRule="auto"/>
        <w:ind w:left="941" w:hanging="397"/>
      </w:pPr>
      <w:r>
        <w:rPr>
          <w:rFonts w:ascii="Consolas" w:eastAsia="Consolas" w:hAnsi="Consolas"/>
          <w:sz w:val="17"/>
        </w:rPr>
        <w:t>}, 30);</w:t>
      </w:r>
    </w:p>
    <w:p w14:paraId="1FA831C1" w14:textId="77777777" w:rsidR="00967DCC" w:rsidRDefault="00DE4F20">
      <w:pPr>
        <w:shd w:val="clear" w:color="auto" w:fill="F4F5F7"/>
        <w:spacing w:after="0" w:line="240" w:lineRule="auto"/>
        <w:ind w:left="567" w:hanging="397"/>
      </w:pPr>
      <w:r>
        <w:rPr>
          <w:rFonts w:ascii="Consolas" w:eastAsia="Consolas" w:hAnsi="Consolas"/>
          <w:sz w:val="17"/>
        </w:rPr>
        <w:t>}</w:t>
      </w:r>
    </w:p>
    <w:p w14:paraId="128986AB" w14:textId="77777777" w:rsidR="00967DCC" w:rsidRDefault="00967DCC">
      <w:pPr>
        <w:spacing w:after="40"/>
      </w:pPr>
    </w:p>
    <w:p w14:paraId="41000186" w14:textId="77777777" w:rsidR="00967DCC" w:rsidRDefault="00DE4F20">
      <w:r>
        <w:t>For example, × on a value says "Automation removed. Business analysis": the removal and the next highlighted value, in one message. Written one after the other, the second would replace the first before a screen reader noticed it.</w:t>
      </w:r>
    </w:p>
    <w:p w14:paraId="38473C62" w14:textId="77777777" w:rsidR="00967DCC" w:rsidRDefault="00DE4F20">
      <w:r>
        <w:rPr>
          <w:b/>
        </w:rPr>
        <w:t>High contrast.</w:t>
      </w:r>
      <w:r>
        <w:t xml:space="preserve"> In Windows high contrast mode the grey backgrounds disappear. A </w:t>
      </w:r>
      <w:r>
        <w:rPr>
          <w:rFonts w:ascii="Consolas" w:eastAsia="Consolas" w:hAnsi="Consolas"/>
          <w:color w:val="242424"/>
          <w:sz w:val="19"/>
        </w:rPr>
        <w:t>@media (forced-colors:active)</w:t>
      </w:r>
      <w:r>
        <w:t xml:space="preserve"> block in </w:t>
      </w:r>
      <w:r>
        <w:rPr>
          <w:rFonts w:ascii="Consolas" w:eastAsia="Consolas" w:hAnsi="Consolas"/>
          <w:color w:val="242424"/>
          <w:sz w:val="19"/>
        </w:rPr>
        <w:t>styles.ts</w:t>
      </w:r>
      <w:r>
        <w:t xml:space="preserve"> marks selected rows with the system colours </w:t>
      </w:r>
      <w:r>
        <w:rPr>
          <w:rFonts w:ascii="Consolas" w:eastAsia="Consolas" w:hAnsi="Consolas"/>
          <w:color w:val="242424"/>
          <w:sz w:val="19"/>
        </w:rPr>
        <w:t>Highlight</w:t>
      </w:r>
      <w:r>
        <w:t xml:space="preserve"> / </w:t>
      </w:r>
      <w:r>
        <w:rPr>
          <w:rFonts w:ascii="Consolas" w:eastAsia="Consolas" w:hAnsi="Consolas"/>
          <w:color w:val="242424"/>
          <w:sz w:val="19"/>
        </w:rPr>
        <w:t>HighlightText</w:t>
      </w:r>
      <w:r>
        <w:t xml:space="preserve"> and blocked rows with </w:t>
      </w:r>
      <w:r>
        <w:rPr>
          <w:rFonts w:ascii="Consolas" w:eastAsia="Consolas" w:hAnsi="Consolas"/>
          <w:color w:val="242424"/>
          <w:sz w:val="19"/>
        </w:rPr>
        <w:t>GrayText</w:t>
      </w:r>
      <w:r>
        <w:t>.</w:t>
      </w:r>
    </w:p>
    <w:p w14:paraId="1FE4591D" w14:textId="77777777" w:rsidR="00967DCC" w:rsidRDefault="00DE4F20">
      <w:pPr>
        <w:pStyle w:val="Heading2"/>
      </w:pPr>
      <w:bookmarkStart w:id="172" w:name="_dg88"/>
      <w:bookmarkStart w:id="173" w:name="_Toc242619732"/>
      <w:r>
        <w:t>6.7 Positioning of the floating list</w:t>
      </w:r>
      <w:bookmarkEnd w:id="172"/>
      <w:bookmarkEnd w:id="173"/>
    </w:p>
    <w:p w14:paraId="163B7B63" w14:textId="77777777" w:rsidR="00967DCC" w:rsidRDefault="00DE4F20">
      <w:pPr>
        <w:keepNext/>
      </w:pPr>
      <w:r>
        <w:t xml:space="preserve">The list is a </w:t>
      </w:r>
      <w:r>
        <w:rPr>
          <w:rFonts w:ascii="Consolas" w:eastAsia="Consolas" w:hAnsi="Consolas"/>
          <w:color w:val="242424"/>
          <w:sz w:val="19"/>
        </w:rPr>
        <w:t>position: fixed</w:t>
      </w:r>
      <w:r>
        <w:t xml:space="preserve"> layer on </w:t>
      </w:r>
      <w:r>
        <w:rPr>
          <w:rFonts w:ascii="Consolas" w:eastAsia="Consolas" w:hAnsi="Consolas"/>
          <w:color w:val="242424"/>
          <w:sz w:val="19"/>
        </w:rPr>
        <w:t>&lt;body&gt;</w:t>
      </w:r>
      <w:r>
        <w:t xml:space="preserve"> (</w:t>
      </w:r>
      <w:r>
        <w:rPr>
          <w:rFonts w:ascii="Consolas" w:eastAsia="Consolas" w:hAnsi="Consolas"/>
          <w:color w:val="242424"/>
          <w:sz w:val="19"/>
        </w:rPr>
        <w:t>z-index: 1000000</w:t>
      </w:r>
      <w:r>
        <w:t xml:space="preserve">). It must follow the field, which can move at any time (the form scrolls, a subgrid above it </w:t>
      </w:r>
      <w:r>
        <w:t>refreshes, a notification appears, the phone keyboard opens).</w:t>
      </w:r>
    </w:p>
    <w:p w14:paraId="02F9543E" w14:textId="77777777" w:rsidR="00967DCC" w:rsidRDefault="00DE4F20">
      <w:pPr>
        <w:pStyle w:val="ListNumber"/>
        <w:numPr>
          <w:ilvl w:val="0"/>
          <w:numId w:val="24"/>
        </w:numPr>
      </w:pPr>
      <w:r>
        <w:rPr>
          <w:b/>
        </w:rPr>
        <w:t>Pick a side once.</w:t>
      </w:r>
      <w:r>
        <w:t xml:space="preserve"> </w:t>
      </w:r>
      <w:r>
        <w:rPr>
          <w:rFonts w:ascii="Consolas" w:eastAsia="Consolas" w:hAnsi="Consolas"/>
          <w:color w:val="242424"/>
          <w:sz w:val="19"/>
        </w:rPr>
        <w:t>openMenu</w:t>
      </w:r>
      <w:r>
        <w:t xml:space="preserve"> measures the room below and above the field, using the tallest the list can get (</w:t>
      </w:r>
      <w:r>
        <w:rPr>
          <w:rFonts w:ascii="Consolas" w:eastAsia="Consolas" w:hAnsi="Consolas"/>
          <w:color w:val="242424"/>
          <w:sz w:val="19"/>
        </w:rPr>
        <w:t>MENU_MAX_HEIGHT</w:t>
      </w:r>
      <w:r>
        <w:t xml:space="preserve">, 247 px). It opens above only when it does not fit below and </w:t>
      </w:r>
      <w:r>
        <w:t>there is more room above. The side is kept while the list is open, so it never jumps when rows arrive or are filtered.</w:t>
      </w:r>
    </w:p>
    <w:p w14:paraId="322188BE" w14:textId="77777777" w:rsidR="00967DCC" w:rsidRDefault="00DE4F20">
      <w:pPr>
        <w:keepNext/>
        <w:spacing w:after="60"/>
        <w:ind w:left="357"/>
      </w:pPr>
      <w:r>
        <w:rPr>
          <w:rFonts w:ascii="Consolas" w:eastAsia="Consolas" w:hAnsi="Consolas"/>
          <w:color w:val="242424"/>
          <w:sz w:val="19"/>
        </w:rPr>
        <w:lastRenderedPageBreak/>
        <w:t>control/NToNMultiSelect/src/view.ts</w:t>
      </w:r>
      <w:r>
        <w:t xml:space="preserve">, </w:t>
      </w:r>
      <w:r>
        <w:rPr>
          <w:rFonts w:ascii="Consolas" w:eastAsia="Consolas" w:hAnsi="Consolas"/>
          <w:color w:val="242424"/>
          <w:sz w:val="19"/>
        </w:rPr>
        <w:t>openMenu</w:t>
      </w:r>
      <w:r>
        <w:t xml:space="preserve"> (about lines 1433–1438):</w:t>
      </w:r>
    </w:p>
    <w:p w14:paraId="4B87C009" w14:textId="77777777" w:rsidR="00967DCC" w:rsidRDefault="00DE4F20">
      <w:pPr>
        <w:keepNext/>
        <w:shd w:val="clear" w:color="auto" w:fill="F4F5F7"/>
        <w:spacing w:before="80" w:after="0" w:line="240" w:lineRule="auto"/>
        <w:ind w:left="924" w:hanging="397"/>
      </w:pPr>
      <w:r>
        <w:rPr>
          <w:rFonts w:ascii="Consolas" w:eastAsia="Consolas" w:hAnsi="Consolas"/>
          <w:sz w:val="16"/>
        </w:rPr>
        <w:t>// Pick the side once, using the tallest the list can get, so it doesn't jump when rows arrive or are filtered.</w:t>
      </w:r>
    </w:p>
    <w:p w14:paraId="31DEF00A" w14:textId="77777777" w:rsidR="00967DCC" w:rsidRDefault="00DE4F20">
      <w:pPr>
        <w:keepNext/>
        <w:shd w:val="clear" w:color="auto" w:fill="F4F5F7"/>
        <w:spacing w:after="0" w:line="240" w:lineRule="auto"/>
        <w:ind w:left="924" w:hanging="397"/>
      </w:pPr>
      <w:r>
        <w:rPr>
          <w:rFonts w:ascii="Consolas" w:eastAsia="Consolas" w:hAnsi="Consolas"/>
          <w:sz w:val="16"/>
        </w:rPr>
        <w:t>const rect = this.root.getBoundingClientRect();</w:t>
      </w:r>
    </w:p>
    <w:p w14:paraId="50AB7025" w14:textId="77777777" w:rsidR="00967DCC" w:rsidRDefault="00DE4F20">
      <w:pPr>
        <w:keepNext/>
        <w:shd w:val="clear" w:color="auto" w:fill="F4F5F7"/>
        <w:spacing w:after="0" w:line="240" w:lineRule="auto"/>
        <w:ind w:left="924" w:hanging="397"/>
      </w:pPr>
      <w:r>
        <w:rPr>
          <w:rFonts w:ascii="Consolas" w:eastAsia="Consolas" w:hAnsi="Consolas"/>
          <w:sz w:val="16"/>
        </w:rPr>
        <w:t>const area = this.visibleArea();</w:t>
      </w:r>
    </w:p>
    <w:p w14:paraId="5BFA2457" w14:textId="77777777" w:rsidR="00967DCC" w:rsidRDefault="00DE4F20">
      <w:pPr>
        <w:keepNext/>
        <w:shd w:val="clear" w:color="auto" w:fill="F4F5F7"/>
        <w:spacing w:after="0" w:line="240" w:lineRule="auto"/>
        <w:ind w:left="924" w:hanging="397"/>
      </w:pPr>
      <w:r>
        <w:rPr>
          <w:rFonts w:ascii="Consolas" w:eastAsia="Consolas" w:hAnsi="Consolas"/>
          <w:sz w:val="16"/>
        </w:rPr>
        <w:t>const below = area.bottom - rect.bottom;</w:t>
      </w:r>
    </w:p>
    <w:p w14:paraId="265102D6" w14:textId="77777777" w:rsidR="00967DCC" w:rsidRDefault="00DE4F20">
      <w:pPr>
        <w:keepNext/>
        <w:shd w:val="clear" w:color="auto" w:fill="F4F5F7"/>
        <w:spacing w:after="0" w:line="240" w:lineRule="auto"/>
        <w:ind w:left="924" w:hanging="397"/>
      </w:pPr>
      <w:r>
        <w:rPr>
          <w:rFonts w:ascii="Consolas" w:eastAsia="Consolas" w:hAnsi="Consolas"/>
          <w:sz w:val="16"/>
        </w:rPr>
        <w:t>const above = rect.top - area.top;</w:t>
      </w:r>
    </w:p>
    <w:p w14:paraId="0CE68E6F" w14:textId="77777777" w:rsidR="00967DCC" w:rsidRDefault="00DE4F20">
      <w:pPr>
        <w:shd w:val="clear" w:color="auto" w:fill="F4F5F7"/>
        <w:spacing w:after="0" w:line="240" w:lineRule="auto"/>
        <w:ind w:left="924" w:hanging="397"/>
      </w:pPr>
      <w:r>
        <w:rPr>
          <w:rFonts w:ascii="Consolas" w:eastAsia="Consolas" w:hAnsi="Consolas"/>
          <w:sz w:val="16"/>
        </w:rPr>
        <w:t>this.placeAbove = below &lt; MENU_MAX_HEIGHT + 8 &amp;&amp; above &gt; below;</w:t>
      </w:r>
    </w:p>
    <w:p w14:paraId="03F2DEC4" w14:textId="77777777" w:rsidR="00967DCC" w:rsidRDefault="00967DCC">
      <w:pPr>
        <w:spacing w:after="40"/>
      </w:pPr>
    </w:p>
    <w:p w14:paraId="1758BFA6" w14:textId="77777777" w:rsidR="00967DCC" w:rsidRDefault="00DE4F20">
      <w:pPr>
        <w:pStyle w:val="ListNumber"/>
        <w:numPr>
          <w:ilvl w:val="0"/>
          <w:numId w:val="24"/>
        </w:numPr>
      </w:pPr>
      <w:r>
        <w:rPr>
          <w:b/>
        </w:rPr>
        <w:t>Place it</w:t>
      </w:r>
      <w:r>
        <w:t xml:space="preserve"> (</w:t>
      </w:r>
      <w:r>
        <w:rPr>
          <w:rFonts w:ascii="Consolas" w:eastAsia="Consolas" w:hAnsi="Consolas"/>
          <w:color w:val="242424"/>
          <w:sz w:val="19"/>
        </w:rPr>
        <w:t>positionMenu</w:t>
      </w:r>
      <w:r>
        <w:t xml:space="preserve">): same left edge and width as the field; below, its top is one pixel above the field's bottom, so the two borders read as one line, like the native control; above, it is anchored by its </w:t>
      </w:r>
      <w:r>
        <w:rPr>
          <w:rFonts w:ascii="Consolas" w:eastAsia="Consolas" w:hAnsi="Consolas"/>
          <w:color w:val="242424"/>
          <w:sz w:val="19"/>
        </w:rPr>
        <w:t>bottom</w:t>
      </w:r>
      <w:r>
        <w:t>. When the window is too short (200 % zoom, a phone in landscape), the scrolling part shrinks, down to one 35 px row.</w:t>
      </w:r>
    </w:p>
    <w:p w14:paraId="42BD10DB" w14:textId="77777777" w:rsidR="00967DCC" w:rsidRDefault="00DE4F20">
      <w:pPr>
        <w:pStyle w:val="ListNumber"/>
        <w:numPr>
          <w:ilvl w:val="0"/>
          <w:numId w:val="24"/>
        </w:numPr>
      </w:pPr>
      <w:r>
        <w:rPr>
          <w:b/>
        </w:rPr>
        <w:t>Follow the field</w:t>
      </w:r>
      <w:r>
        <w:t xml:space="preserve"> (</w:t>
      </w:r>
      <w:r>
        <w:rPr>
          <w:rFonts w:ascii="Consolas" w:eastAsia="Consolas" w:hAnsi="Consolas"/>
          <w:color w:val="242424"/>
          <w:sz w:val="19"/>
        </w:rPr>
        <w:t>followField</w:t>
      </w:r>
      <w:r>
        <w:t>): once per animation frame, while the list is open, it compares the field's rectangle and the visible area with the last ones and places the list again when they changed. Only one list is open at a time, so this costs one measurement per frame.</w:t>
      </w:r>
    </w:p>
    <w:p w14:paraId="6A3C7B52" w14:textId="77777777" w:rsidR="00967DCC" w:rsidRDefault="00DE4F20">
      <w:pPr>
        <w:pStyle w:val="ListNumber"/>
        <w:numPr>
          <w:ilvl w:val="0"/>
          <w:numId w:val="24"/>
        </w:numPr>
      </w:pPr>
      <w:r>
        <w:rPr>
          <w:b/>
        </w:rPr>
        <w:t>Close when the field is gone</w:t>
      </w:r>
      <w:r>
        <w:t>: when the field scrolls out of sight (also under the form's header or command bar, which are outside the form's scrolling area) or disappears, the list closes. The visible area is the window cut down by every scrolling container around the field (</w:t>
      </w:r>
      <w:r>
        <w:rPr>
          <w:rFonts w:ascii="Consolas" w:eastAsia="Consolas" w:hAnsi="Consolas"/>
          <w:color w:val="242424"/>
          <w:sz w:val="19"/>
        </w:rPr>
        <w:t>findClippingAncestors</w:t>
      </w:r>
      <w:r>
        <w:t xml:space="preserve">, </w:t>
      </w:r>
      <w:r>
        <w:rPr>
          <w:rFonts w:ascii="Consolas" w:eastAsia="Consolas" w:hAnsi="Consolas"/>
          <w:color w:val="242424"/>
          <w:sz w:val="19"/>
        </w:rPr>
        <w:t>clipArea</w:t>
      </w:r>
      <w:r>
        <w:t>); on a phone it is the visual viewport, which is smaller while the keyboard is open (</w:t>
      </w:r>
      <w:r>
        <w:rPr>
          <w:rFonts w:ascii="Consolas" w:eastAsia="Consolas" w:hAnsi="Consolas"/>
          <w:color w:val="242424"/>
          <w:sz w:val="19"/>
        </w:rPr>
        <w:t>visibleArea</w:t>
      </w:r>
      <w:r>
        <w:t>).</w:t>
      </w:r>
    </w:p>
    <w:p w14:paraId="2D53E9DB" w14:textId="77777777" w:rsidR="00967DCC" w:rsidRDefault="00DE4F20">
      <w:pPr>
        <w:pStyle w:val="ListNumber"/>
        <w:numPr>
          <w:ilvl w:val="0"/>
          <w:numId w:val="24"/>
        </w:numPr>
      </w:pPr>
      <w:r>
        <w:rPr>
          <w:b/>
        </w:rPr>
        <w:t>Close on a click outside</w:t>
      </w:r>
      <w:r>
        <w:t xml:space="preserve">: while open, a capturing </w:t>
      </w:r>
      <w:r>
        <w:rPr>
          <w:rFonts w:ascii="Consolas" w:eastAsia="Consolas" w:hAnsi="Consolas"/>
          <w:color w:val="242424"/>
          <w:sz w:val="19"/>
        </w:rPr>
        <w:t>mousedown</w:t>
      </w:r>
      <w:r>
        <w:t xml:space="preserve"> and </w:t>
      </w:r>
      <w:r>
        <w:rPr>
          <w:rFonts w:ascii="Consolas" w:eastAsia="Consolas" w:hAnsi="Consolas"/>
          <w:color w:val="242424"/>
          <w:sz w:val="19"/>
        </w:rPr>
        <w:t>pointerdown</w:t>
      </w:r>
      <w:r>
        <w:t xml:space="preserve"> listener on the document closes the list when the press is outside the field and the list.</w:t>
      </w:r>
    </w:p>
    <w:p w14:paraId="073F5413" w14:textId="77777777" w:rsidR="00967DCC" w:rsidRDefault="00DE4F20">
      <w:pPr>
        <w:pStyle w:val="ListNumber"/>
        <w:numPr>
          <w:ilvl w:val="0"/>
          <w:numId w:val="24"/>
        </w:numPr>
      </w:pPr>
      <w:r>
        <w:rPr>
          <w:b/>
        </w:rPr>
        <w:t>Right to left</w:t>
      </w:r>
      <w:r>
        <w:t xml:space="preserve">: the list gets </w:t>
      </w:r>
      <w:r>
        <w:rPr>
          <w:rFonts w:ascii="Consolas" w:eastAsia="Consolas" w:hAnsi="Consolas"/>
          <w:color w:val="242424"/>
          <w:sz w:val="19"/>
        </w:rPr>
        <w:t>dir="rtl"</w:t>
      </w:r>
      <w:r>
        <w:t xml:space="preserve"> when the form is written right to left.</w:t>
      </w:r>
    </w:p>
    <w:p w14:paraId="23890464" w14:textId="77777777" w:rsidR="00967DCC" w:rsidRDefault="00DE4F20">
      <w:pPr>
        <w:pStyle w:val="Heading2"/>
      </w:pPr>
      <w:bookmarkStart w:id="174" w:name="_dg89"/>
      <w:bookmarkStart w:id="175" w:name="_Toc242619733"/>
      <w:r>
        <w:t>6.8 Touch handling</w:t>
      </w:r>
      <w:bookmarkEnd w:id="174"/>
      <w:bookmarkEnd w:id="175"/>
    </w:p>
    <w:p w14:paraId="5A7A3F9A" w14:textId="77777777" w:rsidR="00967DCC" w:rsidRDefault="00DE4F20">
      <w:r>
        <w:t xml:space="preserve">On a touch screen there is no hover. A tap on the idle field produces, in order: </w:t>
      </w:r>
      <w:r>
        <w:rPr>
          <w:rFonts w:ascii="Consolas" w:eastAsia="Consolas" w:hAnsi="Consolas"/>
          <w:color w:val="242424"/>
          <w:sz w:val="19"/>
        </w:rPr>
        <w:t>pointerdown</w:t>
      </w:r>
      <w:r>
        <w:t xml:space="preserve">, an emulated </w:t>
      </w:r>
      <w:r>
        <w:rPr>
          <w:rFonts w:ascii="Consolas" w:eastAsia="Consolas" w:hAnsi="Consolas"/>
          <w:color w:val="242424"/>
          <w:sz w:val="19"/>
        </w:rPr>
        <w:t>mouseenter</w:t>
      </w:r>
      <w:r>
        <w:t xml:space="preserve"> (which switches the idle names to chips), then </w:t>
      </w:r>
      <w:r>
        <w:rPr>
          <w:rFonts w:ascii="Consolas" w:eastAsia="Consolas" w:hAnsi="Consolas"/>
          <w:color w:val="242424"/>
          <w:sz w:val="19"/>
        </w:rPr>
        <w:t>mousedown</w:t>
      </w:r>
      <w:r>
        <w:t xml:space="preserve"> and </w:t>
      </w:r>
      <w:r>
        <w:rPr>
          <w:rFonts w:ascii="Consolas" w:eastAsia="Consolas" w:hAnsi="Consolas"/>
          <w:color w:val="242424"/>
          <w:sz w:val="19"/>
        </w:rPr>
        <w:t>click</w:t>
      </w:r>
      <w:r>
        <w:t>, which land on whatever chip, ×, link or "+N" is now under the finger. The user never saw those, so acting on them would be a surprise. The view remembers whether the chips were already showing when the press started.</w:t>
      </w:r>
    </w:p>
    <w:p w14:paraId="1EE6D788" w14:textId="77777777" w:rsidR="00967DCC" w:rsidRDefault="00DE4F20">
      <w:pPr>
        <w:keepNext/>
      </w:pPr>
      <w:r>
        <w:rPr>
          <w:rFonts w:ascii="Consolas" w:eastAsia="Consolas" w:hAnsi="Consolas"/>
          <w:color w:val="242424"/>
          <w:sz w:val="19"/>
        </w:rPr>
        <w:t>control/NToNMultiSelect/src/view.ts</w:t>
      </w:r>
      <w:r>
        <w:t xml:space="preserve">, </w:t>
      </w:r>
      <w:r>
        <w:rPr>
          <w:rFonts w:ascii="Consolas" w:eastAsia="Consolas" w:hAnsi="Consolas"/>
          <w:color w:val="242424"/>
          <w:sz w:val="19"/>
        </w:rPr>
        <w:t>wireEvents</w:t>
      </w:r>
      <w:r>
        <w:t xml:space="preserve"> (about lines 829–834):</w:t>
      </w:r>
    </w:p>
    <w:p w14:paraId="18E7350E" w14:textId="77777777" w:rsidR="00967DCC" w:rsidRDefault="00DE4F20">
      <w:pPr>
        <w:keepNext/>
        <w:shd w:val="clear" w:color="auto" w:fill="F4F5F7"/>
        <w:spacing w:before="80" w:after="0" w:line="240" w:lineRule="auto"/>
        <w:ind w:left="567" w:hanging="397"/>
      </w:pPr>
      <w:r>
        <w:rPr>
          <w:rFonts w:ascii="Consolas" w:eastAsia="Consolas" w:hAnsi="Consolas"/>
          <w:sz w:val="16"/>
        </w:rPr>
        <w:t xml:space="preserve">// Every press starts </w:t>
      </w:r>
      <w:r>
        <w:rPr>
          <w:rFonts w:ascii="Consolas" w:eastAsia="Consolas" w:hAnsi="Consolas"/>
          <w:sz w:val="16"/>
        </w:rPr>
        <w:t>with pointerdown. For a tap, that is before the emulated mouseenter switches to the chips.</w:t>
      </w:r>
    </w:p>
    <w:p w14:paraId="78EB19D9" w14:textId="77777777" w:rsidR="00967DCC" w:rsidRDefault="00DE4F20">
      <w:pPr>
        <w:keepNext/>
        <w:shd w:val="clear" w:color="auto" w:fill="F4F5F7"/>
        <w:spacing w:after="0" w:line="240" w:lineRule="auto"/>
        <w:ind w:left="567" w:hanging="397"/>
      </w:pPr>
      <w:r>
        <w:rPr>
          <w:rFonts w:ascii="Consolas" w:eastAsia="Consolas" w:hAnsi="Consolas"/>
          <w:sz w:val="16"/>
        </w:rPr>
        <w:t>this.root.addEventListener("pointerdown", () =&gt; {</w:t>
      </w:r>
    </w:p>
    <w:p w14:paraId="6E4B89C6" w14:textId="77777777" w:rsidR="00967DCC" w:rsidRDefault="00DE4F20">
      <w:pPr>
        <w:keepNext/>
        <w:shd w:val="clear" w:color="auto" w:fill="F4F5F7"/>
        <w:spacing w:after="0" w:line="240" w:lineRule="auto"/>
        <w:ind w:left="919" w:hanging="397"/>
      </w:pPr>
      <w:r>
        <w:rPr>
          <w:rFonts w:ascii="Consolas" w:eastAsia="Consolas" w:hAnsi="Consolas"/>
          <w:sz w:val="16"/>
        </w:rPr>
        <w:t>const cls = this.root.classList;</w:t>
      </w:r>
    </w:p>
    <w:p w14:paraId="62F15927" w14:textId="77777777" w:rsidR="00967DCC" w:rsidRDefault="00DE4F20">
      <w:pPr>
        <w:keepNext/>
        <w:shd w:val="clear" w:color="auto" w:fill="F4F5F7"/>
        <w:spacing w:after="0" w:line="240" w:lineRule="auto"/>
        <w:ind w:left="919" w:hanging="397"/>
      </w:pPr>
      <w:r>
        <w:rPr>
          <w:rFonts w:ascii="Consolas" w:eastAsia="Consolas" w:hAnsi="Consolas"/>
          <w:sz w:val="16"/>
        </w:rPr>
        <w:t>this.chipsShownAtPress = cls.contains("is-active") || cls.contains("is-focused");</w:t>
      </w:r>
    </w:p>
    <w:p w14:paraId="5FF6207B" w14:textId="77777777" w:rsidR="00967DCC" w:rsidRDefault="00DE4F20">
      <w:pPr>
        <w:keepNext/>
        <w:shd w:val="clear" w:color="auto" w:fill="F4F5F7"/>
        <w:spacing w:after="0" w:line="240" w:lineRule="auto"/>
        <w:ind w:left="919" w:hanging="397"/>
      </w:pPr>
      <w:r>
        <w:rPr>
          <w:rFonts w:ascii="Consolas" w:eastAsia="Consolas" w:hAnsi="Consolas"/>
          <w:sz w:val="16"/>
        </w:rPr>
        <w:t>this.tapped = null;</w:t>
      </w:r>
    </w:p>
    <w:p w14:paraId="0048FD6F" w14:textId="77777777" w:rsidR="00967DCC" w:rsidRDefault="00DE4F20">
      <w:pPr>
        <w:shd w:val="clear" w:color="auto" w:fill="F4F5F7"/>
        <w:spacing w:after="0" w:line="240" w:lineRule="auto"/>
        <w:ind w:left="567" w:hanging="397"/>
      </w:pPr>
      <w:r>
        <w:rPr>
          <w:rFonts w:ascii="Consolas" w:eastAsia="Consolas" w:hAnsi="Consolas"/>
          <w:sz w:val="16"/>
        </w:rPr>
        <w:t>});</w:t>
      </w:r>
    </w:p>
    <w:p w14:paraId="0B2F2A46" w14:textId="77777777" w:rsidR="00967DCC" w:rsidRDefault="00967DCC">
      <w:pPr>
        <w:spacing w:after="40"/>
      </w:pPr>
    </w:p>
    <w:p w14:paraId="2B757395" w14:textId="77777777" w:rsidR="00967DCC" w:rsidRDefault="00DE4F20">
      <w:r>
        <w:t xml:space="preserve">If they were not, the </w:t>
      </w:r>
      <w:r>
        <w:rPr>
          <w:rFonts w:ascii="Consolas" w:eastAsia="Consolas" w:hAnsi="Consolas"/>
          <w:color w:val="242424"/>
          <w:sz w:val="19"/>
        </w:rPr>
        <w:t>mousedown</w:t>
      </w:r>
      <w:r>
        <w:t xml:space="preserve"> handler only focuses the search box and remembers the element in </w:t>
      </w:r>
      <w:r>
        <w:rPr>
          <w:rFonts w:ascii="Consolas" w:eastAsia="Consolas" w:hAnsi="Consolas"/>
          <w:color w:val="242424"/>
          <w:sz w:val="19"/>
        </w:rPr>
        <w:t>tapped</w:t>
      </w:r>
      <w:r>
        <w:t xml:space="preserve">; the </w:t>
      </w:r>
      <w:r>
        <w:rPr>
          <w:rFonts w:ascii="Consolas" w:eastAsia="Consolas" w:hAnsi="Consolas"/>
          <w:color w:val="242424"/>
          <w:sz w:val="19"/>
        </w:rPr>
        <w:t>click</w:t>
      </w:r>
      <w:r>
        <w:t xml:space="preserve"> that follows on that element is ignored. A mouse always enters the field before pressing, so for a mouse the chips are always showing and nothing is ignored.</w:t>
      </w:r>
    </w:p>
    <w:p w14:paraId="53DFED2A" w14:textId="77777777" w:rsidR="00967DCC" w:rsidRDefault="00DE4F20">
      <w:pPr>
        <w:keepNext/>
      </w:pPr>
      <w:r>
        <w:t>Other touch details:</w:t>
      </w:r>
    </w:p>
    <w:p w14:paraId="509A513E" w14:textId="77777777" w:rsidR="00967DCC" w:rsidRDefault="00DE4F20">
      <w:pPr>
        <w:pStyle w:val="ListBullet"/>
      </w:pPr>
      <w:r>
        <w:t xml:space="preserve">The document listener that closes the list also listens to </w:t>
      </w:r>
      <w:r>
        <w:rPr>
          <w:rFonts w:ascii="Consolas" w:eastAsia="Consolas" w:hAnsi="Consolas"/>
          <w:color w:val="242424"/>
          <w:sz w:val="19"/>
        </w:rPr>
        <w:t>pointerdown</w:t>
      </w:r>
      <w:r>
        <w:t xml:space="preserve">, because touch scrolling and some taps produce no </w:t>
      </w:r>
      <w:r>
        <w:rPr>
          <w:rFonts w:ascii="Consolas" w:eastAsia="Consolas" w:hAnsi="Consolas"/>
          <w:color w:val="242424"/>
          <w:sz w:val="19"/>
        </w:rPr>
        <w:t>mousedown</w:t>
      </w:r>
      <w:r>
        <w:t>.</w:t>
      </w:r>
    </w:p>
    <w:p w14:paraId="4B2B85C0" w14:textId="77777777" w:rsidR="00967DCC" w:rsidRDefault="00DE4F20">
      <w:pPr>
        <w:pStyle w:val="ListBullet"/>
      </w:pPr>
      <w:r>
        <w:lastRenderedPageBreak/>
        <w:t xml:space="preserve">Text that arrives without a key press (paste, IME, a </w:t>
      </w:r>
      <w:r>
        <w:t>phone keyboard) also ends chip navigation (</w:t>
      </w:r>
      <w:r>
        <w:rPr>
          <w:rFonts w:ascii="Consolas" w:eastAsia="Consolas" w:hAnsi="Consolas"/>
          <w:color w:val="242424"/>
          <w:sz w:val="19"/>
        </w:rPr>
        <w:t>input</w:t>
      </w:r>
      <w:r>
        <w:t xml:space="preserve"> handler).</w:t>
      </w:r>
    </w:p>
    <w:p w14:paraId="5FB6E280" w14:textId="77777777" w:rsidR="00967DCC" w:rsidRDefault="00DE4F20">
      <w:pPr>
        <w:pStyle w:val="ListBullet"/>
      </w:pPr>
      <w:r>
        <w:rPr>
          <w:rFonts w:ascii="Consolas" w:eastAsia="Consolas" w:hAnsi="Consolas"/>
          <w:color w:val="242424"/>
          <w:sz w:val="19"/>
        </w:rPr>
        <w:t>visibleArea</w:t>
      </w:r>
      <w:r>
        <w:t xml:space="preserve"> uses the visual viewport, so the list is placed in the part of the screen the phone keyboard leaves free.</w:t>
      </w:r>
    </w:p>
    <w:p w14:paraId="061C3AD8" w14:textId="77777777" w:rsidR="00967DCC" w:rsidRDefault="00DE4F20">
      <w:pPr>
        <w:pStyle w:val="ListBullet"/>
      </w:pPr>
      <w:r>
        <w:t xml:space="preserve">A </w:t>
      </w:r>
      <w:r>
        <w:rPr>
          <w:rFonts w:ascii="Consolas" w:eastAsia="Consolas" w:hAnsi="Consolas"/>
          <w:color w:val="242424"/>
          <w:sz w:val="19"/>
        </w:rPr>
        <w:t>ResizeObserver</w:t>
      </w:r>
      <w:r>
        <w:t xml:space="preserve"> measures "+N" again when the field changes width (a rotated phone).</w:t>
      </w:r>
    </w:p>
    <w:p w14:paraId="040A2AFE" w14:textId="77777777" w:rsidR="00967DCC" w:rsidRDefault="00DE4F20">
      <w:pPr>
        <w:pStyle w:val="Heading2"/>
      </w:pPr>
      <w:bookmarkStart w:id="176" w:name="_dg90"/>
      <w:bookmarkStart w:id="177" w:name="_Toc242619734"/>
      <w:r>
        <w:t>6.9 Matching the native look</w:t>
      </w:r>
      <w:bookmarkEnd w:id="176"/>
      <w:bookmarkEnd w:id="177"/>
    </w:p>
    <w:p w14:paraId="1520006F" w14:textId="77777777" w:rsidR="00967DCC" w:rsidRDefault="00DE4F20">
      <w:pPr>
        <w:keepNext/>
      </w:pPr>
      <w:r>
        <w:t xml:space="preserve">The goal is that the control and a native multi-select choice field on the same form look and behave the same. The values in </w:t>
      </w:r>
      <w:r>
        <w:rPr>
          <w:rFonts w:ascii="Consolas" w:eastAsia="Consolas" w:hAnsi="Consolas"/>
          <w:color w:val="242424"/>
          <w:sz w:val="19"/>
        </w:rPr>
        <w:t>styles.ts</w:t>
      </w:r>
      <w:r>
        <w:t xml:space="preserve"> were measured from the native control (see the header comment in 4.12). The main points:</w:t>
      </w:r>
    </w:p>
    <w:tbl>
      <w:tblPr>
        <w:tblStyle w:val="TableGrid"/>
        <w:tblW w:w="0" w:type="auto"/>
        <w:tblLayout w:type="fixed"/>
        <w:tblLook w:val="04A0" w:firstRow="1" w:lastRow="0" w:firstColumn="1" w:lastColumn="0" w:noHBand="0" w:noVBand="1"/>
      </w:tblPr>
      <w:tblGrid>
        <w:gridCol w:w="3040"/>
        <w:gridCol w:w="6705"/>
      </w:tblGrid>
      <w:tr w:rsidR="00967DCC" w14:paraId="176119F5" w14:textId="77777777">
        <w:trPr>
          <w:cantSplit/>
          <w:tblHeader/>
        </w:trPr>
        <w:tc>
          <w:tcPr>
            <w:tcW w:w="3040" w:type="dxa"/>
            <w:shd w:val="clear" w:color="auto" w:fill="0F4C81"/>
          </w:tcPr>
          <w:p w14:paraId="07BD519C" w14:textId="77777777" w:rsidR="00967DCC" w:rsidRDefault="00DE4F20">
            <w:pPr>
              <w:keepNext/>
              <w:spacing w:after="0"/>
            </w:pPr>
            <w:r>
              <w:rPr>
                <w:b/>
                <w:color w:val="FFFFFF"/>
                <w:sz w:val="18"/>
              </w:rPr>
              <w:t>Detail</w:t>
            </w:r>
          </w:p>
        </w:tc>
        <w:tc>
          <w:tcPr>
            <w:tcW w:w="6705" w:type="dxa"/>
            <w:shd w:val="clear" w:color="auto" w:fill="0F4C81"/>
          </w:tcPr>
          <w:p w14:paraId="04F07264" w14:textId="77777777" w:rsidR="00967DCC" w:rsidRDefault="00DE4F20">
            <w:pPr>
              <w:keepNext/>
              <w:spacing w:after="0"/>
            </w:pPr>
            <w:r>
              <w:rPr>
                <w:b/>
                <w:color w:val="FFFFFF"/>
                <w:sz w:val="18"/>
              </w:rPr>
              <w:t>Value</w:t>
            </w:r>
          </w:p>
        </w:tc>
      </w:tr>
      <w:tr w:rsidR="00967DCC" w14:paraId="1A9E4D09" w14:textId="77777777">
        <w:trPr>
          <w:cantSplit/>
        </w:trPr>
        <w:tc>
          <w:tcPr>
            <w:tcW w:w="3040" w:type="dxa"/>
          </w:tcPr>
          <w:p w14:paraId="032D8541" w14:textId="77777777" w:rsidR="00967DCC" w:rsidRDefault="00DE4F20">
            <w:pPr>
              <w:keepNext/>
              <w:spacing w:after="0"/>
            </w:pPr>
            <w:r>
              <w:rPr>
                <w:sz w:val="18"/>
              </w:rPr>
              <w:t>Idle text</w:t>
            </w:r>
          </w:p>
        </w:tc>
        <w:tc>
          <w:tcPr>
            <w:tcW w:w="6705" w:type="dxa"/>
          </w:tcPr>
          <w:p w14:paraId="045DB967" w14:textId="77777777" w:rsidR="00967DCC" w:rsidRDefault="00DE4F20">
            <w:pPr>
              <w:keepNext/>
              <w:spacing w:after="0"/>
            </w:pPr>
            <w:r>
              <w:rPr>
                <w:sz w:val="18"/>
              </w:rPr>
              <w:t xml:space="preserve">Segoe UI, weight 600, comma separated, </w:t>
            </w:r>
            <w:r>
              <w:rPr>
                <w:rFonts w:ascii="Consolas" w:eastAsia="Consolas" w:hAnsi="Consolas"/>
                <w:color w:val="242424"/>
                <w:sz w:val="17"/>
              </w:rPr>
              <w:t>---</w:t>
            </w:r>
            <w:r>
              <w:rPr>
                <w:sz w:val="18"/>
              </w:rPr>
              <w:t xml:space="preserve"> when empty</w:t>
            </w:r>
          </w:p>
        </w:tc>
      </w:tr>
      <w:tr w:rsidR="00967DCC" w14:paraId="101DF8D2" w14:textId="77777777">
        <w:trPr>
          <w:cantSplit/>
        </w:trPr>
        <w:tc>
          <w:tcPr>
            <w:tcW w:w="3040" w:type="dxa"/>
            <w:shd w:val="clear" w:color="auto" w:fill="F3F6F9"/>
          </w:tcPr>
          <w:p w14:paraId="45FE079C" w14:textId="77777777" w:rsidR="00967DCC" w:rsidRDefault="00DE4F20">
            <w:pPr>
              <w:spacing w:after="0"/>
            </w:pPr>
            <w:r>
              <w:rPr>
                <w:sz w:val="18"/>
              </w:rPr>
              <w:t>Hover and focus border</w:t>
            </w:r>
          </w:p>
        </w:tc>
        <w:tc>
          <w:tcPr>
            <w:tcW w:w="6705" w:type="dxa"/>
            <w:shd w:val="clear" w:color="auto" w:fill="F3F6F9"/>
          </w:tcPr>
          <w:p w14:paraId="3D76C2DA" w14:textId="77777777" w:rsidR="00967DCC" w:rsidRDefault="00DE4F20">
            <w:pPr>
              <w:spacing w:after="0"/>
            </w:pPr>
            <w:r>
              <w:rPr>
                <w:sz w:val="18"/>
              </w:rPr>
              <w:t xml:space="preserve">1 px </w:t>
            </w:r>
            <w:r>
              <w:rPr>
                <w:rFonts w:ascii="Consolas" w:eastAsia="Consolas" w:hAnsi="Consolas"/>
                <w:color w:val="242424"/>
                <w:sz w:val="17"/>
              </w:rPr>
              <w:t>#666</w:t>
            </w:r>
          </w:p>
        </w:tc>
      </w:tr>
      <w:tr w:rsidR="00967DCC" w14:paraId="24AF3DF3" w14:textId="77777777">
        <w:trPr>
          <w:cantSplit/>
        </w:trPr>
        <w:tc>
          <w:tcPr>
            <w:tcW w:w="3040" w:type="dxa"/>
          </w:tcPr>
          <w:p w14:paraId="68DF38AC" w14:textId="77777777" w:rsidR="00967DCC" w:rsidRDefault="00DE4F20">
            <w:pPr>
              <w:spacing w:after="0"/>
            </w:pPr>
            <w:r>
              <w:rPr>
                <w:sz w:val="18"/>
              </w:rPr>
              <w:t>Chips</w:t>
            </w:r>
          </w:p>
        </w:tc>
        <w:tc>
          <w:tcPr>
            <w:tcW w:w="6705" w:type="dxa"/>
          </w:tcPr>
          <w:p w14:paraId="568E1B04" w14:textId="77777777" w:rsidR="00967DCC" w:rsidRDefault="00DE4F20">
            <w:pPr>
              <w:spacing w:after="0"/>
            </w:pPr>
            <w:r>
              <w:rPr>
                <w:rFonts w:ascii="Consolas" w:eastAsia="Consolas" w:hAnsi="Consolas"/>
                <w:color w:val="242424"/>
                <w:sz w:val="17"/>
              </w:rPr>
              <w:t>#efefef</w:t>
            </w:r>
            <w:r>
              <w:rPr>
                <w:sz w:val="18"/>
              </w:rPr>
              <w:t xml:space="preserve">, 28 px high, × hover </w:t>
            </w:r>
            <w:r>
              <w:rPr>
                <w:rFonts w:ascii="Consolas" w:eastAsia="Consolas" w:hAnsi="Consolas"/>
                <w:color w:val="242424"/>
                <w:sz w:val="17"/>
              </w:rPr>
              <w:t>#b3b3b3</w:t>
            </w:r>
          </w:p>
        </w:tc>
      </w:tr>
      <w:tr w:rsidR="00967DCC" w14:paraId="61EAF361" w14:textId="77777777">
        <w:trPr>
          <w:cantSplit/>
        </w:trPr>
        <w:tc>
          <w:tcPr>
            <w:tcW w:w="3040" w:type="dxa"/>
            <w:shd w:val="clear" w:color="auto" w:fill="F3F6F9"/>
          </w:tcPr>
          <w:p w14:paraId="71E8506B" w14:textId="77777777" w:rsidR="00967DCC" w:rsidRDefault="00DE4F20">
            <w:pPr>
              <w:spacing w:after="0"/>
            </w:pPr>
            <w:r>
              <w:rPr>
                <w:sz w:val="18"/>
              </w:rPr>
              <w:t>"+N" / "less"</w:t>
            </w:r>
          </w:p>
        </w:tc>
        <w:tc>
          <w:tcPr>
            <w:tcW w:w="6705" w:type="dxa"/>
            <w:shd w:val="clear" w:color="auto" w:fill="F3F6F9"/>
          </w:tcPr>
          <w:p w14:paraId="7861FB19" w14:textId="77777777" w:rsidR="00967DCC" w:rsidRDefault="00DE4F20">
            <w:pPr>
              <w:spacing w:after="0"/>
            </w:pPr>
            <w:r>
              <w:rPr>
                <w:rFonts w:ascii="Consolas" w:eastAsia="Consolas" w:hAnsi="Consolas"/>
                <w:color w:val="242424"/>
                <w:sz w:val="17"/>
              </w:rPr>
              <w:t>#2975b2</w:t>
            </w:r>
            <w:r>
              <w:rPr>
                <w:sz w:val="18"/>
              </w:rPr>
              <w:t xml:space="preserve"> text</w:t>
            </w:r>
          </w:p>
        </w:tc>
      </w:tr>
      <w:tr w:rsidR="00967DCC" w14:paraId="6AA3A2B4" w14:textId="77777777">
        <w:trPr>
          <w:cantSplit/>
        </w:trPr>
        <w:tc>
          <w:tcPr>
            <w:tcW w:w="3040" w:type="dxa"/>
          </w:tcPr>
          <w:p w14:paraId="0D87AF7A" w14:textId="77777777" w:rsidR="00967DCC" w:rsidRDefault="00DE4F20">
            <w:pPr>
              <w:spacing w:after="0"/>
            </w:pPr>
            <w:r>
              <w:rPr>
                <w:sz w:val="18"/>
              </w:rPr>
              <w:t>List</w:t>
            </w:r>
          </w:p>
        </w:tc>
        <w:tc>
          <w:tcPr>
            <w:tcW w:w="6705" w:type="dxa"/>
          </w:tcPr>
          <w:p w14:paraId="296389A1" w14:textId="77777777" w:rsidR="00967DCC" w:rsidRDefault="00DE4F20">
            <w:pPr>
              <w:spacing w:after="0"/>
            </w:pPr>
            <w:r>
              <w:rPr>
                <w:sz w:val="18"/>
              </w:rPr>
              <w:t xml:space="preserve">border </w:t>
            </w:r>
            <w:r>
              <w:rPr>
                <w:rFonts w:ascii="Consolas" w:eastAsia="Consolas" w:hAnsi="Consolas"/>
                <w:color w:val="242424"/>
                <w:sz w:val="17"/>
              </w:rPr>
              <w:t>#5d5a58</w:t>
            </w:r>
            <w:r>
              <w:rPr>
                <w:sz w:val="18"/>
              </w:rPr>
              <w:t xml:space="preserve">, 13 px top padding, 35 px rows, 4 rows </w:t>
            </w:r>
            <w:r>
              <w:rPr>
                <w:sz w:val="18"/>
              </w:rPr>
              <w:t>visible (140 px)</w:t>
            </w:r>
          </w:p>
        </w:tc>
      </w:tr>
      <w:tr w:rsidR="00967DCC" w14:paraId="0F35EACA" w14:textId="77777777">
        <w:trPr>
          <w:cantSplit/>
        </w:trPr>
        <w:tc>
          <w:tcPr>
            <w:tcW w:w="3040" w:type="dxa"/>
            <w:shd w:val="clear" w:color="auto" w:fill="F3F6F9"/>
          </w:tcPr>
          <w:p w14:paraId="22A5BC98" w14:textId="77777777" w:rsidR="00967DCC" w:rsidRDefault="00DE4F20">
            <w:pPr>
              <w:spacing w:after="0"/>
            </w:pPr>
            <w:r>
              <w:rPr>
                <w:sz w:val="18"/>
              </w:rPr>
              <w:t>Check boxes and chevron</w:t>
            </w:r>
          </w:p>
        </w:tc>
        <w:tc>
          <w:tcPr>
            <w:tcW w:w="6705" w:type="dxa"/>
            <w:shd w:val="clear" w:color="auto" w:fill="F3F6F9"/>
          </w:tcPr>
          <w:p w14:paraId="4B40C798" w14:textId="77777777" w:rsidR="00967DCC" w:rsidRDefault="00DE4F20">
            <w:pPr>
              <w:spacing w:after="0"/>
            </w:pPr>
            <w:r>
              <w:rPr>
                <w:sz w:val="18"/>
              </w:rPr>
              <w:t>CRM MDL2 glyphs (4.12)</w:t>
            </w:r>
          </w:p>
        </w:tc>
      </w:tr>
      <w:tr w:rsidR="00967DCC" w14:paraId="4EF23C72" w14:textId="77777777">
        <w:trPr>
          <w:cantSplit/>
        </w:trPr>
        <w:tc>
          <w:tcPr>
            <w:tcW w:w="3040" w:type="dxa"/>
          </w:tcPr>
          <w:p w14:paraId="227CEF52" w14:textId="77777777" w:rsidR="00967DCC" w:rsidRDefault="00DE4F20">
            <w:pPr>
              <w:spacing w:after="0"/>
            </w:pPr>
            <w:r>
              <w:rPr>
                <w:sz w:val="18"/>
              </w:rPr>
              <w:t>Read-only</w:t>
            </w:r>
          </w:p>
        </w:tc>
        <w:tc>
          <w:tcPr>
            <w:tcW w:w="6705" w:type="dxa"/>
          </w:tcPr>
          <w:p w14:paraId="2DF5EF83" w14:textId="77777777" w:rsidR="00967DCC" w:rsidRDefault="00DE4F20">
            <w:pPr>
              <w:spacing w:after="0"/>
            </w:pPr>
            <w:r>
              <w:rPr>
                <w:rFonts w:ascii="Consolas" w:eastAsia="Consolas" w:hAnsi="Consolas"/>
                <w:color w:val="242424"/>
                <w:sz w:val="17"/>
              </w:rPr>
              <w:t>#efefef</w:t>
            </w:r>
            <w:r>
              <w:rPr>
                <w:sz w:val="18"/>
              </w:rPr>
              <w:t xml:space="preserve"> box with a border of the same colour</w:t>
            </w:r>
          </w:p>
        </w:tc>
      </w:tr>
      <w:tr w:rsidR="00967DCC" w14:paraId="634D8315" w14:textId="77777777">
        <w:trPr>
          <w:cantSplit/>
        </w:trPr>
        <w:tc>
          <w:tcPr>
            <w:tcW w:w="3040" w:type="dxa"/>
            <w:shd w:val="clear" w:color="auto" w:fill="F3F6F9"/>
          </w:tcPr>
          <w:p w14:paraId="3E05C2AC" w14:textId="77777777" w:rsidR="00967DCC" w:rsidRDefault="00DE4F20">
            <w:pPr>
              <w:spacing w:after="0"/>
            </w:pPr>
            <w:r>
              <w:rPr>
                <w:sz w:val="18"/>
              </w:rPr>
              <w:t>Errors</w:t>
            </w:r>
          </w:p>
        </w:tc>
        <w:tc>
          <w:tcPr>
            <w:tcW w:w="6705" w:type="dxa"/>
            <w:shd w:val="clear" w:color="auto" w:fill="F3F6F9"/>
          </w:tcPr>
          <w:p w14:paraId="7E0A117A" w14:textId="77777777" w:rsidR="00967DCC" w:rsidRDefault="00DE4F20">
            <w:pPr>
              <w:spacing w:after="0"/>
            </w:pPr>
            <w:r>
              <w:rPr>
                <w:rFonts w:ascii="Consolas" w:eastAsia="Consolas" w:hAnsi="Consolas"/>
                <w:color w:val="242424"/>
                <w:sz w:val="17"/>
              </w:rPr>
              <w:t>#a4262c</w:t>
            </w:r>
            <w:r>
              <w:rPr>
                <w:sz w:val="18"/>
              </w:rPr>
              <w:t>, 12 px, with an icon, like a model-driven field notification</w:t>
            </w:r>
          </w:p>
        </w:tc>
      </w:tr>
    </w:tbl>
    <w:p w14:paraId="2FAAAFF2" w14:textId="77777777" w:rsidR="00967DCC" w:rsidRDefault="00967DCC">
      <w:pPr>
        <w:spacing w:after="40"/>
      </w:pPr>
    </w:p>
    <w:p w14:paraId="422C9F4C" w14:textId="77777777" w:rsidR="00967DCC" w:rsidRDefault="00DE4F20">
      <w:pPr>
        <w:keepNext/>
      </w:pPr>
      <w:r>
        <w:t>Behaviour copied from the native control:</w:t>
      </w:r>
    </w:p>
    <w:p w14:paraId="44E7EBEB" w14:textId="77777777" w:rsidR="00967DCC" w:rsidRDefault="00DE4F20">
      <w:pPr>
        <w:pStyle w:val="ListBullet"/>
      </w:pPr>
      <w:r>
        <w:t>Clicking into the box only focuses it; the list opens from the chevron, ↓, Enter or typing (</w:t>
      </w:r>
      <w:r>
        <w:rPr>
          <w:i/>
        </w:rPr>
        <w:t>Open list on click</w:t>
      </w:r>
      <w:r>
        <w:t xml:space="preserve"> changes this).</w:t>
      </w:r>
    </w:p>
    <w:p w14:paraId="105270E3" w14:textId="77777777" w:rsidR="00967DCC" w:rsidRDefault="00DE4F20">
      <w:pPr>
        <w:pStyle w:val="ListBullet"/>
      </w:pPr>
      <w:r>
        <w:t>↓ opens the list with the first row already highlighted.</w:t>
      </w:r>
    </w:p>
    <w:p w14:paraId="45C17820" w14:textId="77777777" w:rsidR="00967DCC" w:rsidRDefault="00DE4F20">
      <w:pPr>
        <w:pStyle w:val="ListBullet"/>
      </w:pPr>
      <w:r>
        <w:t>Backspace does not touch the values while the list is open.</w:t>
      </w:r>
    </w:p>
    <w:p w14:paraId="2A2A3E4A" w14:textId="77777777" w:rsidR="00967DCC" w:rsidRDefault="00DE4F20">
      <w:pPr>
        <w:pStyle w:val="ListBullet"/>
      </w:pPr>
      <w:r>
        <w:t>Selected rows the mouse has left are drawn lighter until the selection changes.</w:t>
      </w:r>
    </w:p>
    <w:p w14:paraId="31A46E7B" w14:textId="77777777" w:rsidR="00967DCC" w:rsidRDefault="00DE4F20">
      <w:pPr>
        <w:pStyle w:val="ListBullet"/>
      </w:pPr>
      <w:r>
        <w:t>"less" appears only when collapsing would hide something.</w:t>
      </w:r>
    </w:p>
    <w:p w14:paraId="0C2F371C" w14:textId="77777777" w:rsidR="00967DCC" w:rsidRDefault="00DE4F20">
      <w:pPr>
        <w:pStyle w:val="ListBullet"/>
      </w:pPr>
      <w:r>
        <w:t>The empty box keeps the same height on hover and focus (a 4 px top padding instead of 6 px), so the field never jumps.</w:t>
      </w:r>
    </w:p>
    <w:p w14:paraId="0A61D929" w14:textId="77777777" w:rsidR="00967DCC" w:rsidRDefault="00DE4F20">
      <w:r>
        <w:t xml:space="preserve">To check the result, compare </w:t>
      </w:r>
      <w:r>
        <w:rPr>
          <w:rFonts w:ascii="Consolas" w:eastAsia="Consolas" w:hAnsi="Consolas"/>
          <w:color w:val="242424"/>
          <w:sz w:val="19"/>
        </w:rPr>
        <w:t>list-open.png</w:t>
      </w:r>
      <w:r>
        <w:t xml:space="preserve"> (6.2) with </w:t>
      </w:r>
      <w:r>
        <w:rPr>
          <w:rFonts w:ascii="Consolas" w:eastAsia="Consolas" w:hAnsi="Consolas"/>
          <w:color w:val="242424"/>
          <w:sz w:val="19"/>
        </w:rPr>
        <w:t>native-list.png</w:t>
      </w:r>
      <w:r>
        <w:t xml:space="preserve"> (6.5).</w:t>
      </w:r>
    </w:p>
    <w:p w14:paraId="66D49EE8" w14:textId="77777777" w:rsidR="00967DCC" w:rsidRDefault="00DE4F20">
      <w:pPr>
        <w:pStyle w:val="Heading1"/>
        <w:pageBreakBefore/>
      </w:pPr>
      <w:bookmarkStart w:id="178" w:name="_dg91"/>
      <w:bookmarkStart w:id="179" w:name="_Toc242619735"/>
      <w:r>
        <w:lastRenderedPageBreak/>
        <w:t>7. The form library</w:t>
      </w:r>
      <w:bookmarkEnd w:id="178"/>
      <w:bookmarkEnd w:id="179"/>
    </w:p>
    <w:p w14:paraId="05E12026" w14:textId="77777777" w:rsidR="00967DCC" w:rsidRDefault="00DE4F20">
      <w:r>
        <w:rPr>
          <w:rFonts w:ascii="Consolas" w:eastAsia="Consolas" w:hAnsi="Consolas"/>
          <w:color w:val="242424"/>
          <w:sz w:val="19"/>
        </w:rPr>
        <w:t>formloader/formloader.js</w:t>
      </w:r>
      <w:r>
        <w:t xml:space="preserve"> is an optional form library (a JavaScript web resource added to a form). In the solution it is the web resource </w:t>
      </w:r>
      <w:r>
        <w:rPr>
          <w:rFonts w:ascii="Consolas" w:eastAsia="Consolas" w:hAnsi="Consolas"/>
          <w:color w:val="242424"/>
          <w:sz w:val="19"/>
        </w:rPr>
        <w:t>kv_/NToNMultiSelect/formloader.js</w:t>
      </w:r>
      <w:r>
        <w:t xml:space="preserve">, display name </w:t>
      </w:r>
      <w:r>
        <w:rPr>
          <w:i/>
        </w:rPr>
        <w:t>N:N Multi-Select form loader</w:t>
      </w:r>
      <w:r>
        <w:t>. It does nothing unless a maker adds it to a form.</w:t>
      </w:r>
    </w:p>
    <w:p w14:paraId="289AFA91" w14:textId="77777777" w:rsidR="00967DCC" w:rsidRDefault="00DE4F20">
      <w:pPr>
        <w:pStyle w:val="Heading2"/>
      </w:pPr>
      <w:bookmarkStart w:id="180" w:name="_dg92"/>
      <w:bookmarkStart w:id="181" w:name="_Toc242619736"/>
      <w:r>
        <w:t>7.1 Why it exists</w:t>
      </w:r>
      <w:bookmarkEnd w:id="180"/>
      <w:bookmarkEnd w:id="181"/>
    </w:p>
    <w:p w14:paraId="5C8B5F52" w14:textId="77777777" w:rsidR="00967DCC" w:rsidRDefault="00DE4F20">
      <w:r>
        <w:t xml:space="preserve">Some Dataverse environments send code components to the form with an </w:t>
      </w:r>
      <w:r>
        <w:rPr>
          <w:b/>
        </w:rPr>
        <w:t>empty resource list</w:t>
      </w:r>
      <w:r>
        <w:t xml:space="preserve">. The platform then never downloads the control's </w:t>
      </w:r>
      <w:r>
        <w:rPr>
          <w:rFonts w:ascii="Consolas" w:eastAsia="Consolas" w:hAnsi="Consolas"/>
          <w:color w:val="242424"/>
          <w:sz w:val="19"/>
        </w:rPr>
        <w:t>bundle.js</w:t>
      </w:r>
      <w:r>
        <w:t xml:space="preserve">, the field shows </w:t>
      </w:r>
      <w:r>
        <w:rPr>
          <w:b/>
        </w:rPr>
        <w:t>"Error loading control"</w:t>
      </w:r>
      <w:r>
        <w:t>, and the browser console reports "Could not find/invoke ... constructor". The form library fixes this: it downloads the bundle as soon as the form starts loading, and re-creates the controls that tried to start before the bundle arrived.</w:t>
      </w:r>
    </w:p>
    <w:p w14:paraId="69D4B40A" w14:textId="77777777" w:rsidR="00967DCC" w:rsidRDefault="00DE4F20">
      <w:r>
        <w:t>This is also why the control keeps its CSS and texts inside the bundle (3.2.4): once the bundle runs, nothing else is needed.</w:t>
      </w:r>
    </w:p>
    <w:p w14:paraId="200BC903" w14:textId="77777777" w:rsidR="00967DCC" w:rsidRDefault="00DE4F20">
      <w:pPr>
        <w:pStyle w:val="Heading2"/>
      </w:pPr>
      <w:bookmarkStart w:id="182" w:name="_dg93"/>
      <w:bookmarkStart w:id="183" w:name="_Toc242619737"/>
      <w:r>
        <w:t>7.2 How it loads the bundle</w:t>
      </w:r>
      <w:bookmarkEnd w:id="182"/>
      <w:bookmarkEnd w:id="183"/>
    </w:p>
    <w:p w14:paraId="7F2B48B6" w14:textId="77777777" w:rsidR="00967DCC" w:rsidRDefault="00DE4F20">
      <w:pPr>
        <w:keepNext/>
      </w:pPr>
      <w:r>
        <w:rPr>
          <w:rFonts w:ascii="Consolas" w:eastAsia="Consolas" w:hAnsi="Consolas"/>
          <w:color w:val="242424"/>
          <w:sz w:val="19"/>
        </w:rPr>
        <w:t>formloader/formloader.js</w:t>
      </w:r>
      <w:r>
        <w:t xml:space="preserve"> (about lines 20–24):</w:t>
      </w:r>
    </w:p>
    <w:p w14:paraId="3A91590A" w14:textId="77777777" w:rsidR="00967DCC" w:rsidRDefault="00DE4F20">
      <w:pPr>
        <w:keepNext/>
        <w:shd w:val="clear" w:color="auto" w:fill="F4F5F7"/>
        <w:spacing w:before="80" w:after="0" w:line="240" w:lineRule="auto"/>
        <w:ind w:left="567" w:hanging="397"/>
      </w:pPr>
      <w:r>
        <w:rPr>
          <w:rFonts w:ascii="Consolas" w:eastAsia="Consolas" w:hAnsi="Consolas"/>
          <w:sz w:val="17"/>
        </w:rPr>
        <w:t>var CONTROL = "KV.NToNMultiSelect";</w:t>
      </w:r>
    </w:p>
    <w:p w14:paraId="7511B643" w14:textId="77777777" w:rsidR="00967DCC" w:rsidRDefault="00DE4F20">
      <w:pPr>
        <w:keepNext/>
        <w:shd w:val="clear" w:color="auto" w:fill="F4F5F7"/>
        <w:spacing w:after="0" w:line="240" w:lineRule="auto"/>
        <w:ind w:left="567" w:hanging="397"/>
      </w:pPr>
      <w:r>
        <w:rPr>
          <w:rFonts w:ascii="Consolas" w:eastAsia="Consolas" w:hAnsi="Consolas"/>
          <w:sz w:val="17"/>
        </w:rPr>
        <w:t>var BUNDLE = "cc_KV.NToNMultiSelect/bundle.js";</w:t>
      </w:r>
    </w:p>
    <w:p w14:paraId="438A1C2E" w14:textId="77777777" w:rsidR="00967DCC" w:rsidRDefault="00DE4F20">
      <w:pPr>
        <w:keepNext/>
        <w:shd w:val="clear" w:color="auto" w:fill="F4F5F7"/>
        <w:spacing w:after="0" w:line="240" w:lineRule="auto"/>
        <w:ind w:left="567" w:hanging="397"/>
      </w:pPr>
      <w:r>
        <w:rPr>
          <w:rFonts w:ascii="Consolas" w:eastAsia="Consolas" w:hAnsi="Consolas"/>
          <w:sz w:val="17"/>
        </w:rPr>
        <w:t>var VERSION = "__VERSION__";</w:t>
      </w:r>
    </w:p>
    <w:p w14:paraId="2467E3A9" w14:textId="77777777" w:rsidR="00967DCC" w:rsidRDefault="00DE4F20">
      <w:pPr>
        <w:keepNext/>
        <w:shd w:val="clear" w:color="auto" w:fill="F4F5F7"/>
        <w:spacing w:after="0" w:line="240" w:lineRule="auto"/>
        <w:ind w:left="567" w:hanging="397"/>
      </w:pPr>
      <w:r>
        <w:rPr>
          <w:rFonts w:ascii="Consolas" w:eastAsia="Consolas" w:hAnsi="Consolas"/>
          <w:sz w:val="17"/>
        </w:rPr>
        <w:t>var STATE_KEY = "__pcfLoader:" + CONTROL;</w:t>
      </w:r>
    </w:p>
    <w:p w14:paraId="409580CB" w14:textId="77777777" w:rsidR="00967DCC" w:rsidRDefault="00DE4F20">
      <w:pPr>
        <w:shd w:val="clear" w:color="auto" w:fill="F4F5F7"/>
        <w:spacing w:after="0" w:line="240" w:lineRule="auto"/>
        <w:ind w:left="567" w:hanging="397"/>
      </w:pPr>
      <w:r>
        <w:rPr>
          <w:rFonts w:ascii="Consolas" w:eastAsia="Consolas" w:hAnsi="Consolas"/>
          <w:sz w:val="17"/>
        </w:rPr>
        <w:t>var REMOUNTS_KEY = "__pcfRemounts:" + CONTROL;</w:t>
      </w:r>
    </w:p>
    <w:p w14:paraId="427AC0A4" w14:textId="77777777" w:rsidR="00967DCC" w:rsidRDefault="00967DCC">
      <w:pPr>
        <w:spacing w:after="40"/>
      </w:pPr>
    </w:p>
    <w:p w14:paraId="7A3D25B2" w14:textId="77777777" w:rsidR="00967DCC" w:rsidRDefault="00DE4F20">
      <w:pPr>
        <w:pStyle w:val="ListNumber"/>
        <w:numPr>
          <w:ilvl w:val="0"/>
          <w:numId w:val="25"/>
        </w:numPr>
      </w:pPr>
      <w:r>
        <w:rPr>
          <w:b/>
        </w:rPr>
        <w:t>Find the app window.</w:t>
      </w:r>
      <w:r>
        <w:t xml:space="preserve"> Form libraries run in a hidden frame of the same origin; the controls live in its parent, the app window (</w:t>
      </w:r>
      <w:r>
        <w:rPr>
          <w:rFonts w:ascii="Consolas" w:eastAsia="Consolas" w:hAnsi="Consolas"/>
          <w:color w:val="242424"/>
          <w:sz w:val="19"/>
        </w:rPr>
        <w:t>hostWindow</w:t>
      </w:r>
      <w:r>
        <w:t>). Everything the loader keeps is stored on that window, under keys named after the control, so loaders of other controls (or an older copy of this one) never share state.</w:t>
      </w:r>
    </w:p>
    <w:p w14:paraId="16DC20DE" w14:textId="77777777" w:rsidR="00967DCC" w:rsidRDefault="00DE4F20">
      <w:pPr>
        <w:pStyle w:val="ListNumber"/>
        <w:numPr>
          <w:ilvl w:val="0"/>
          <w:numId w:val="25"/>
        </w:numPr>
      </w:pPr>
      <w:r>
        <w:rPr>
          <w:b/>
        </w:rPr>
        <w:t>Start at once.</w:t>
      </w:r>
      <w:r>
        <w:t xml:space="preserve"> The file calls </w:t>
      </w:r>
      <w:r>
        <w:rPr>
          <w:rFonts w:ascii="Consolas" w:eastAsia="Consolas" w:hAnsi="Consolas"/>
          <w:color w:val="242424"/>
          <w:sz w:val="19"/>
        </w:rPr>
        <w:t>load()</w:t>
      </w:r>
      <w:r>
        <w:t xml:space="preserve"> as soon as it runs, while the form is still loading, before any OnLoad handler.</w:t>
      </w:r>
    </w:p>
    <w:p w14:paraId="15E59A3A" w14:textId="77777777" w:rsidR="00967DCC" w:rsidRDefault="00DE4F20">
      <w:pPr>
        <w:pStyle w:val="ListNumber"/>
        <w:numPr>
          <w:ilvl w:val="0"/>
          <w:numId w:val="25"/>
        </w:numPr>
      </w:pPr>
      <w:r>
        <w:rPr>
          <w:b/>
        </w:rPr>
        <w:t>Already there?</w:t>
      </w:r>
      <w:r>
        <w:t xml:space="preserve"> </w:t>
      </w:r>
      <w:r>
        <w:rPr>
          <w:rFonts w:ascii="Consolas" w:eastAsia="Consolas" w:hAnsi="Consolas"/>
          <w:color w:val="242424"/>
          <w:sz w:val="19"/>
        </w:rPr>
        <w:t>isRegistered</w:t>
      </w:r>
      <w:r>
        <w:t xml:space="preserve"> checks </w:t>
      </w:r>
      <w:r>
        <w:rPr>
          <w:rFonts w:ascii="Consolas" w:eastAsia="Consolas" w:hAnsi="Consolas"/>
          <w:color w:val="242424"/>
          <w:sz w:val="19"/>
        </w:rPr>
        <w:t>ComponentFramework.getRegisteredControl("KV.NToNMultiSelect")</w:t>
      </w:r>
      <w:r>
        <w:t xml:space="preserve"> and the global </w:t>
      </w:r>
      <w:r>
        <w:rPr>
          <w:rFonts w:ascii="Consolas" w:eastAsia="Consolas" w:hAnsi="Consolas"/>
          <w:color w:val="242424"/>
          <w:sz w:val="19"/>
        </w:rPr>
        <w:t>KV.NToNMultiSelect</w:t>
      </w:r>
      <w:r>
        <w:t xml:space="preserve"> that the bundle sets (3.7). If either exists, there is nothing to do.</w:t>
      </w:r>
    </w:p>
    <w:p w14:paraId="245A51AD" w14:textId="77777777" w:rsidR="00967DCC" w:rsidRDefault="00DE4F20">
      <w:pPr>
        <w:pStyle w:val="ListNumber"/>
        <w:numPr>
          <w:ilvl w:val="0"/>
          <w:numId w:val="25"/>
        </w:numPr>
      </w:pPr>
      <w:r>
        <w:rPr>
          <w:b/>
        </w:rPr>
        <w:t>Is the platform already downloading it?</w:t>
      </w:r>
      <w:r>
        <w:t xml:space="preserve"> If a </w:t>
      </w:r>
      <w:r>
        <w:rPr>
          <w:rFonts w:ascii="Consolas" w:eastAsia="Consolas" w:hAnsi="Consolas"/>
          <w:color w:val="242424"/>
          <w:sz w:val="19"/>
        </w:rPr>
        <w:t>&lt;script&gt;</w:t>
      </w:r>
      <w:r>
        <w:t xml:space="preserve"> for the bundle is on the page, the loader waits up to 10 seconds (checking every 100 ms) for the control to register, and only then downloads a copy itself.</w:t>
      </w:r>
    </w:p>
    <w:p w14:paraId="37FC32F0" w14:textId="77777777" w:rsidR="00967DCC" w:rsidRDefault="00DE4F20">
      <w:pPr>
        <w:pStyle w:val="ListNumber"/>
        <w:numPr>
          <w:ilvl w:val="0"/>
          <w:numId w:val="25"/>
        </w:numPr>
      </w:pPr>
      <w:r>
        <w:rPr>
          <w:b/>
        </w:rPr>
        <w:t>Download.</w:t>
      </w:r>
      <w:r>
        <w:t xml:space="preserve"> Otherwise it adds </w:t>
      </w:r>
      <w:r>
        <w:rPr>
          <w:rFonts w:ascii="Consolas" w:eastAsia="Consolas" w:hAnsi="Consolas"/>
          <w:color w:val="242424"/>
          <w:sz w:val="19"/>
        </w:rPr>
        <w:t>&lt;script src="&lt;environment URL&gt;/webresources/cc_KV.NToNMultiSelect/bundle.js?v=&lt;version&gt;"&gt;</w:t>
      </w:r>
      <w:r>
        <w:t>. When the script has run, it checks that the control registered.</w:t>
      </w:r>
    </w:p>
    <w:p w14:paraId="613AF9E7" w14:textId="77777777" w:rsidR="00967DCC" w:rsidRDefault="00DE4F20">
      <w:pPr>
        <w:pStyle w:val="ListNumber"/>
        <w:numPr>
          <w:ilvl w:val="0"/>
          <w:numId w:val="25"/>
        </w:numPr>
      </w:pPr>
      <w:r>
        <w:rPr>
          <w:b/>
        </w:rPr>
        <w:t>One download per page.</w:t>
      </w:r>
      <w:r>
        <w:t xml:space="preserve"> The promise is kept on the app window (</w:t>
      </w:r>
      <w:r>
        <w:rPr>
          <w:rFonts w:ascii="Consolas" w:eastAsia="Consolas" w:hAnsi="Consolas"/>
          <w:color w:val="242424"/>
          <w:sz w:val="19"/>
        </w:rPr>
        <w:t>STATE_KEY</w:t>
      </w:r>
      <w:r>
        <w:t>), so several forms and handlers share one download. If it fails, the key is cleared so the next form load tries again; a failed script tag of the loader is replaced by a fresh one.</w:t>
      </w:r>
    </w:p>
    <w:p w14:paraId="2E91EF28" w14:textId="77777777" w:rsidR="00967DCC" w:rsidRDefault="00DE4F20">
      <w:pPr>
        <w:pStyle w:val="Heading2"/>
      </w:pPr>
      <w:bookmarkStart w:id="184" w:name="_dg94"/>
      <w:bookmarkStart w:id="185" w:name="_Toc242619738"/>
      <w:r>
        <w:lastRenderedPageBreak/>
        <w:t>7.3 How it re-creates failed controls</w:t>
      </w:r>
      <w:bookmarkEnd w:id="184"/>
      <w:bookmarkEnd w:id="185"/>
    </w:p>
    <w:p w14:paraId="2F909C03" w14:textId="77777777" w:rsidR="00967DCC" w:rsidRDefault="00DE4F20">
      <w:r>
        <w:t>A control that tried to start before the bundle arrived shows "Error loading control". Hiding and showing it makes the form create it again, now that the constructor exists.</w:t>
      </w:r>
    </w:p>
    <w:p w14:paraId="59BDE7B2" w14:textId="77777777" w:rsidR="00967DCC" w:rsidRDefault="00DE4F20">
      <w:pPr>
        <w:keepNext/>
      </w:pPr>
      <w:r>
        <w:rPr>
          <w:rFonts w:ascii="Consolas" w:eastAsia="Consolas" w:hAnsi="Consolas"/>
          <w:color w:val="242424"/>
          <w:sz w:val="19"/>
        </w:rPr>
        <w:t>formloader/formloader.js</w:t>
      </w:r>
      <w:r>
        <w:t xml:space="preserve">, </w:t>
      </w:r>
      <w:r>
        <w:rPr>
          <w:rFonts w:ascii="Consolas" w:eastAsia="Consolas" w:hAnsi="Consolas"/>
          <w:color w:val="242424"/>
          <w:sz w:val="19"/>
        </w:rPr>
        <w:t>remount</w:t>
      </w:r>
      <w:r>
        <w:t xml:space="preserve"> (about lines 169–179):</w:t>
      </w:r>
    </w:p>
    <w:p w14:paraId="656E71E0" w14:textId="77777777" w:rsidR="00967DCC" w:rsidRDefault="00DE4F20">
      <w:pPr>
        <w:keepNext/>
        <w:shd w:val="clear" w:color="auto" w:fill="F4F5F7"/>
        <w:spacing w:before="80" w:after="0" w:line="240" w:lineRule="auto"/>
        <w:ind w:left="567" w:hanging="397"/>
      </w:pPr>
      <w:r>
        <w:rPr>
          <w:rFonts w:ascii="Consolas" w:eastAsia="Consolas" w:hAnsi="Consolas"/>
          <w:sz w:val="16"/>
        </w:rPr>
        <w:t>function remount(formContext, name) {</w:t>
      </w:r>
    </w:p>
    <w:p w14:paraId="591392E3" w14:textId="77777777" w:rsidR="00967DCC" w:rsidRDefault="00DE4F20">
      <w:pPr>
        <w:keepNext/>
        <w:shd w:val="clear" w:color="auto" w:fill="F4F5F7"/>
        <w:spacing w:after="0" w:line="240" w:lineRule="auto"/>
        <w:ind w:left="919" w:hanging="397"/>
      </w:pPr>
      <w:r>
        <w:rPr>
          <w:rFonts w:ascii="Consolas" w:eastAsia="Consolas" w:hAnsi="Consolas"/>
          <w:sz w:val="16"/>
        </w:rPr>
        <w:t>var control = formContext.getControl(name);</w:t>
      </w:r>
    </w:p>
    <w:p w14:paraId="5EF6F99C" w14:textId="77777777" w:rsidR="00967DCC" w:rsidRDefault="00DE4F20">
      <w:pPr>
        <w:keepNext/>
        <w:shd w:val="clear" w:color="auto" w:fill="F4F5F7"/>
        <w:spacing w:after="0" w:line="240" w:lineRule="auto"/>
        <w:ind w:left="919" w:hanging="397"/>
      </w:pPr>
      <w:r>
        <w:rPr>
          <w:rFonts w:ascii="Consolas" w:eastAsia="Consolas" w:hAnsi="Consolas"/>
          <w:sz w:val="16"/>
        </w:rPr>
        <w:t>if (!control || typeof control.setVisible !== "function" || (control.getVisible &amp;&amp; !control.getVisible())) {</w:t>
      </w:r>
    </w:p>
    <w:p w14:paraId="43D2CC22" w14:textId="77777777" w:rsidR="00967DCC" w:rsidRDefault="00DE4F20">
      <w:pPr>
        <w:keepNext/>
        <w:shd w:val="clear" w:color="auto" w:fill="F4F5F7"/>
        <w:spacing w:after="0" w:line="240" w:lineRule="auto"/>
        <w:ind w:left="1271" w:hanging="397"/>
      </w:pPr>
      <w:r>
        <w:rPr>
          <w:rFonts w:ascii="Consolas" w:eastAsia="Consolas" w:hAnsi="Consolas"/>
          <w:sz w:val="16"/>
        </w:rPr>
        <w:t>return;</w:t>
      </w:r>
    </w:p>
    <w:p w14:paraId="08EE14DD"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0A313F7" w14:textId="77777777" w:rsidR="00967DCC" w:rsidRDefault="00DE4F20">
      <w:pPr>
        <w:keepNext/>
        <w:shd w:val="clear" w:color="auto" w:fill="F4F5F7"/>
        <w:spacing w:after="0" w:line="240" w:lineRule="auto"/>
        <w:ind w:left="919" w:hanging="397"/>
      </w:pPr>
      <w:r>
        <w:rPr>
          <w:rFonts w:ascii="Consolas" w:eastAsia="Consolas" w:hAnsi="Consolas"/>
          <w:sz w:val="16"/>
        </w:rPr>
        <w:t>control.setVisible(false);</w:t>
      </w:r>
    </w:p>
    <w:p w14:paraId="7B41AE9D" w14:textId="77777777" w:rsidR="00967DCC" w:rsidRDefault="00DE4F20">
      <w:pPr>
        <w:keepNext/>
        <w:shd w:val="clear" w:color="auto" w:fill="F4F5F7"/>
        <w:spacing w:after="0" w:line="240" w:lineRule="auto"/>
        <w:ind w:left="919" w:hanging="397"/>
      </w:pPr>
      <w:r>
        <w:rPr>
          <w:rFonts w:ascii="Consolas" w:eastAsia="Consolas" w:hAnsi="Consolas"/>
          <w:sz w:val="16"/>
        </w:rPr>
        <w:t xml:space="preserve">// Give the form one render pass with </w:t>
      </w:r>
      <w:r>
        <w:rPr>
          <w:rFonts w:ascii="Consolas" w:eastAsia="Consolas" w:hAnsi="Consolas"/>
          <w:sz w:val="16"/>
        </w:rPr>
        <w:t>the control removed, otherwise the two updates are batched.</w:t>
      </w:r>
    </w:p>
    <w:p w14:paraId="21D4AC9B" w14:textId="77777777" w:rsidR="00967DCC" w:rsidRDefault="00DE4F20">
      <w:pPr>
        <w:keepNext/>
        <w:shd w:val="clear" w:color="auto" w:fill="F4F5F7"/>
        <w:spacing w:after="0" w:line="240" w:lineRule="auto"/>
        <w:ind w:left="919" w:hanging="397"/>
      </w:pPr>
      <w:r>
        <w:rPr>
          <w:rFonts w:ascii="Consolas" w:eastAsia="Consolas" w:hAnsi="Consolas"/>
          <w:sz w:val="16"/>
        </w:rPr>
        <w:t>host.setTimeout(function () {</w:t>
      </w:r>
    </w:p>
    <w:p w14:paraId="76EE7B9D" w14:textId="77777777" w:rsidR="00967DCC" w:rsidRDefault="00DE4F20">
      <w:pPr>
        <w:keepNext/>
        <w:shd w:val="clear" w:color="auto" w:fill="F4F5F7"/>
        <w:spacing w:after="0" w:line="240" w:lineRule="auto"/>
        <w:ind w:left="1271" w:hanging="397"/>
      </w:pPr>
      <w:r>
        <w:rPr>
          <w:rFonts w:ascii="Consolas" w:eastAsia="Consolas" w:hAnsi="Consolas"/>
          <w:sz w:val="16"/>
        </w:rPr>
        <w:t>control.setVisible(true);</w:t>
      </w:r>
    </w:p>
    <w:p w14:paraId="360936EA" w14:textId="77777777" w:rsidR="00967DCC" w:rsidRDefault="00DE4F20">
      <w:pPr>
        <w:keepNext/>
        <w:shd w:val="clear" w:color="auto" w:fill="F4F5F7"/>
        <w:spacing w:after="0" w:line="240" w:lineRule="auto"/>
        <w:ind w:left="919" w:hanging="397"/>
      </w:pPr>
      <w:r>
        <w:rPr>
          <w:rFonts w:ascii="Consolas" w:eastAsia="Consolas" w:hAnsi="Consolas"/>
          <w:sz w:val="16"/>
        </w:rPr>
        <w:t>}, 200);</w:t>
      </w:r>
    </w:p>
    <w:p w14:paraId="1A8C72AC" w14:textId="77777777" w:rsidR="00967DCC" w:rsidRDefault="00DE4F20">
      <w:pPr>
        <w:shd w:val="clear" w:color="auto" w:fill="F4F5F7"/>
        <w:spacing w:after="0" w:line="240" w:lineRule="auto"/>
        <w:ind w:left="567" w:hanging="397"/>
      </w:pPr>
      <w:r>
        <w:rPr>
          <w:rFonts w:ascii="Consolas" w:eastAsia="Consolas" w:hAnsi="Consolas"/>
          <w:sz w:val="16"/>
        </w:rPr>
        <w:t>}</w:t>
      </w:r>
    </w:p>
    <w:p w14:paraId="1917E4C9" w14:textId="77777777" w:rsidR="00967DCC" w:rsidRDefault="00967DCC">
      <w:pPr>
        <w:spacing w:after="40"/>
      </w:pPr>
    </w:p>
    <w:p w14:paraId="44B0C49E" w14:textId="77777777" w:rsidR="00967DCC" w:rsidRDefault="00DE4F20">
      <w:pPr>
        <w:keepNext/>
      </w:pPr>
      <w:r>
        <w:rPr>
          <w:rFonts w:ascii="Consolas" w:eastAsia="Consolas" w:hAnsi="Consolas"/>
          <w:color w:val="242424"/>
          <w:sz w:val="19"/>
        </w:rPr>
        <w:t>remountFailedControls</w:t>
      </w:r>
      <w:r>
        <w:t xml:space="preserve"> finds the failed controls by the platform's error container (</w:t>
      </w:r>
      <w:r>
        <w:rPr>
          <w:rFonts w:ascii="Consolas" w:eastAsia="Consolas" w:hAnsi="Consolas"/>
          <w:color w:val="242424"/>
          <w:sz w:val="19"/>
        </w:rPr>
        <w:t>.customControl.inError[data-id$=".fieldControl_container_error"]</w:t>
      </w:r>
      <w:r>
        <w:t>) and remounts only:</w:t>
      </w:r>
    </w:p>
    <w:p w14:paraId="4C73B3D2" w14:textId="77777777" w:rsidR="00967DCC" w:rsidRDefault="00DE4F20">
      <w:pPr>
        <w:pStyle w:val="ListBullet"/>
      </w:pPr>
      <w:r>
        <w:t>visible controls;</w:t>
      </w:r>
    </w:p>
    <w:p w14:paraId="0DC651A3" w14:textId="77777777" w:rsidR="00967DCC" w:rsidRDefault="00DE4F20">
      <w:pPr>
        <w:pStyle w:val="ListBullet"/>
      </w:pPr>
      <w:r>
        <w:t>controls bound to one of the column names given to the handler (when names are given), including copies of the field in the header or on another tab (</w:t>
      </w:r>
      <w:r>
        <w:rPr>
          <w:rFonts w:ascii="Consolas" w:eastAsia="Consolas" w:hAnsi="Consolas"/>
          <w:color w:val="242424"/>
          <w:sz w:val="19"/>
        </w:rPr>
        <w:t>columnOf</w:t>
      </w:r>
      <w:r>
        <w:t xml:space="preserve"> maps a control to its column);</w:t>
      </w:r>
    </w:p>
    <w:p w14:paraId="0C36A599" w14:textId="77777777" w:rsidR="00967DCC" w:rsidRDefault="00DE4F20">
      <w:pPr>
        <w:pStyle w:val="ListBullet"/>
      </w:pPr>
      <w:r>
        <w:t>at most twice per control and record (</w:t>
      </w:r>
      <w:r>
        <w:rPr>
          <w:rFonts w:ascii="Consolas" w:eastAsia="Consolas" w:hAnsi="Consolas"/>
          <w:color w:val="242424"/>
          <w:sz w:val="19"/>
        </w:rPr>
        <w:t>REMOUNTS_KEY</w:t>
      </w:r>
      <w:r>
        <w:t>), so a control that fails for another reason is not hidden and shown forever.</w:t>
      </w:r>
    </w:p>
    <w:p w14:paraId="277B87B8" w14:textId="77777777" w:rsidR="00967DCC" w:rsidRDefault="00DE4F20">
      <w:pPr>
        <w:pStyle w:val="Heading2"/>
      </w:pPr>
      <w:bookmarkStart w:id="186" w:name="_dg95"/>
      <w:bookmarkStart w:id="187" w:name="_Toc242619739"/>
      <w:r>
        <w:t>7.4 The version stamp</w:t>
      </w:r>
      <w:bookmarkEnd w:id="186"/>
      <w:bookmarkEnd w:id="187"/>
    </w:p>
    <w:p w14:paraId="49126CF8" w14:textId="77777777" w:rsidR="00967DCC" w:rsidRDefault="00DE4F20">
      <w:r>
        <w:rPr>
          <w:rFonts w:ascii="Consolas" w:eastAsia="Consolas" w:hAnsi="Consolas"/>
          <w:color w:val="242424"/>
          <w:sz w:val="19"/>
        </w:rPr>
        <w:t>VERSION = "__VERSION__"</w:t>
      </w:r>
      <w:r>
        <w:t xml:space="preserve"> is a placeholder. </w:t>
      </w:r>
      <w:r>
        <w:rPr>
          <w:rFonts w:ascii="Consolas" w:eastAsia="Consolas" w:hAnsi="Consolas"/>
          <w:color w:val="242424"/>
          <w:sz w:val="19"/>
        </w:rPr>
        <w:t>scripts/build.mjs</w:t>
      </w:r>
      <w:r>
        <w:t xml:space="preserve"> replaces it with the control version from the manifest and writes the result into the solution as the web resource (step 1 in 9.2 shows the code).</w:t>
      </w:r>
    </w:p>
    <w:p w14:paraId="62EB38BD" w14:textId="77777777" w:rsidR="00967DCC" w:rsidRDefault="00DE4F20">
      <w:r>
        <w:t>The version ends up in the bundle address (</w:t>
      </w:r>
      <w:r>
        <w:rPr>
          <w:rFonts w:ascii="Consolas" w:eastAsia="Consolas" w:hAnsi="Consolas"/>
          <w:color w:val="242424"/>
          <w:sz w:val="19"/>
        </w:rPr>
        <w:t>?v=1.0.0</w:t>
      </w:r>
      <w:r>
        <w:t xml:space="preserve">). When the version changes, the address changes, so browsers download the new bundle instead of using a cached old one. The build also checks that the packaged copy contains the handler name and the current version. </w:t>
      </w:r>
      <w:r>
        <w:rPr>
          <w:b/>
        </w:rPr>
        <w:t xml:space="preserve">Edit </w:t>
      </w:r>
      <w:r>
        <w:rPr>
          <w:rFonts w:ascii="Consolas" w:eastAsia="Consolas" w:hAnsi="Consolas"/>
          <w:b/>
          <w:color w:val="242424"/>
          <w:sz w:val="19"/>
        </w:rPr>
        <w:t>formloader/formloader.js</w:t>
      </w:r>
      <w:r>
        <w:rPr>
          <w:b/>
        </w:rPr>
        <w:t xml:space="preserve">, never the copy under </w:t>
      </w:r>
      <w:r>
        <w:rPr>
          <w:rFonts w:ascii="Consolas" w:eastAsia="Consolas" w:hAnsi="Consolas"/>
          <w:b/>
          <w:color w:val="242424"/>
          <w:sz w:val="19"/>
        </w:rPr>
        <w:t>solution/src/WebResources</w:t>
      </w:r>
      <w:r>
        <w:t>: the build overwrites it.</w:t>
      </w:r>
    </w:p>
    <w:p w14:paraId="74EC91E9" w14:textId="77777777" w:rsidR="00967DCC" w:rsidRDefault="00DE4F20">
      <w:pPr>
        <w:pStyle w:val="Heading2"/>
      </w:pPr>
      <w:bookmarkStart w:id="188" w:name="_dg96"/>
      <w:bookmarkStart w:id="189" w:name="_Toc242619740"/>
      <w:r>
        <w:lastRenderedPageBreak/>
        <w:t>7.5 The OnLoad handler</w:t>
      </w:r>
      <w:bookmarkEnd w:id="188"/>
      <w:bookmarkEnd w:id="189"/>
    </w:p>
    <w:p w14:paraId="32A67D06" w14:textId="77777777" w:rsidR="00967DCC" w:rsidRDefault="00DE4F20">
      <w:pPr>
        <w:keepNext/>
      </w:pPr>
      <w:r>
        <w:rPr>
          <w:rFonts w:ascii="Consolas" w:eastAsia="Consolas" w:hAnsi="Consolas"/>
          <w:color w:val="242424"/>
          <w:sz w:val="19"/>
        </w:rPr>
        <w:t>formloader/formloader.js</w:t>
      </w:r>
      <w:r>
        <w:t xml:space="preserve">, </w:t>
      </w:r>
      <w:r>
        <w:rPr>
          <w:rFonts w:ascii="Consolas" w:eastAsia="Consolas" w:hAnsi="Consolas"/>
          <w:color w:val="242424"/>
          <w:sz w:val="19"/>
        </w:rPr>
        <w:t>KVNToNMultiSelectLoader.onLoad</w:t>
      </w:r>
      <w:r>
        <w:t xml:space="preserve"> (about lines 184–211):</w:t>
      </w:r>
    </w:p>
    <w:p w14:paraId="38171FE1" w14:textId="77777777" w:rsidR="00967DCC" w:rsidRDefault="00DE4F20">
      <w:pPr>
        <w:keepNext/>
        <w:shd w:val="clear" w:color="auto" w:fill="F4F5F7"/>
        <w:spacing w:before="80" w:after="0" w:line="240" w:lineRule="auto"/>
        <w:ind w:left="567" w:hanging="397"/>
      </w:pPr>
      <w:r>
        <w:rPr>
          <w:rFonts w:ascii="Consolas" w:eastAsia="Consolas" w:hAnsi="Consolas"/>
          <w:sz w:val="16"/>
        </w:rPr>
        <w:t>window.KVNToNMultiSelectLoader = host.KVNToNMultiSelectLoader = {</w:t>
      </w:r>
    </w:p>
    <w:p w14:paraId="6A2EC644"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F78FC24" w14:textId="77777777" w:rsidR="00967DCC" w:rsidRDefault="00DE4F20">
      <w:pPr>
        <w:keepNext/>
        <w:shd w:val="clear" w:color="auto" w:fill="F4F5F7"/>
        <w:spacing w:after="0" w:line="240" w:lineRule="auto"/>
        <w:ind w:left="1007" w:hanging="397"/>
      </w:pPr>
      <w:r>
        <w:rPr>
          <w:rFonts w:ascii="Consolas" w:eastAsia="Consolas" w:hAnsi="Consolas"/>
          <w:sz w:val="16"/>
        </w:rPr>
        <w:t>* OnLoad handler. Optional extra parameters: the column names the N:N Multi-Select is on. When none are given,</w:t>
      </w:r>
    </w:p>
    <w:p w14:paraId="7F6DB7F5" w14:textId="77777777" w:rsidR="00967DCC" w:rsidRDefault="00DE4F20">
      <w:pPr>
        <w:keepNext/>
        <w:shd w:val="clear" w:color="auto" w:fill="F4F5F7"/>
        <w:spacing w:after="0" w:line="240" w:lineRule="auto"/>
        <w:ind w:left="1007" w:hanging="397"/>
      </w:pPr>
      <w:r>
        <w:rPr>
          <w:rFonts w:ascii="Consolas" w:eastAsia="Consolas" w:hAnsi="Consolas"/>
          <w:sz w:val="16"/>
        </w:rPr>
        <w:t xml:space="preserve">* every </w:t>
      </w:r>
      <w:r>
        <w:rPr>
          <w:rFonts w:ascii="Consolas" w:eastAsia="Consolas" w:hAnsi="Consolas"/>
          <w:sz w:val="16"/>
        </w:rPr>
        <w:t>control on the form that failed to load is retried.</w:t>
      </w:r>
    </w:p>
    <w:p w14:paraId="2F372BC4" w14:textId="77777777" w:rsidR="00967DCC" w:rsidRDefault="00DE4F20">
      <w:pPr>
        <w:keepNext/>
        <w:shd w:val="clear" w:color="auto" w:fill="F4F5F7"/>
        <w:spacing w:after="0" w:line="240" w:lineRule="auto"/>
        <w:ind w:left="1007" w:hanging="397"/>
      </w:pPr>
      <w:r>
        <w:rPr>
          <w:rFonts w:ascii="Consolas" w:eastAsia="Consolas" w:hAnsi="Consolas"/>
          <w:sz w:val="16"/>
        </w:rPr>
        <w:t>*/</w:t>
      </w:r>
    </w:p>
    <w:p w14:paraId="7296B81F" w14:textId="77777777" w:rsidR="00967DCC" w:rsidRDefault="00DE4F20">
      <w:pPr>
        <w:keepNext/>
        <w:shd w:val="clear" w:color="auto" w:fill="F4F5F7"/>
        <w:spacing w:after="0" w:line="240" w:lineRule="auto"/>
        <w:ind w:left="919" w:hanging="397"/>
      </w:pPr>
      <w:r>
        <w:rPr>
          <w:rFonts w:ascii="Consolas" w:eastAsia="Consolas" w:hAnsi="Consolas"/>
          <w:sz w:val="16"/>
        </w:rPr>
        <w:t>onLoad: function (executionContext) {</w:t>
      </w:r>
    </w:p>
    <w:p w14:paraId="1B2266C3" w14:textId="77777777" w:rsidR="00967DCC" w:rsidRDefault="00DE4F20">
      <w:pPr>
        <w:keepNext/>
        <w:shd w:val="clear" w:color="auto" w:fill="F4F5F7"/>
        <w:spacing w:after="0" w:line="240" w:lineRule="auto"/>
        <w:ind w:left="1271" w:hanging="397"/>
      </w:pPr>
      <w:r>
        <w:rPr>
          <w:rFonts w:ascii="Consolas" w:eastAsia="Consolas" w:hAnsi="Consolas"/>
          <w:sz w:val="16"/>
        </w:rPr>
        <w:t>var formContext = executionContext &amp;&amp; executionContext.getFormContext ? executionContext.getFormContext() : null;</w:t>
      </w:r>
    </w:p>
    <w:p w14:paraId="11CD1717" w14:textId="77777777" w:rsidR="00967DCC" w:rsidRDefault="00DE4F20">
      <w:pPr>
        <w:keepNext/>
        <w:shd w:val="clear" w:color="auto" w:fill="F4F5F7"/>
        <w:spacing w:after="0" w:line="240" w:lineRule="auto"/>
        <w:ind w:left="1271" w:hanging="397"/>
      </w:pPr>
      <w:r>
        <w:rPr>
          <w:rFonts w:ascii="Consolas" w:eastAsia="Consolas" w:hAnsi="Consolas"/>
          <w:sz w:val="16"/>
        </w:rPr>
        <w:t>var names = Array.prototype.slice.call(arguments, 1).filter(function (n) {</w:t>
      </w:r>
    </w:p>
    <w:p w14:paraId="03FB9571" w14:textId="77777777" w:rsidR="00967DCC" w:rsidRDefault="00DE4F20">
      <w:pPr>
        <w:keepNext/>
        <w:shd w:val="clear" w:color="auto" w:fill="F4F5F7"/>
        <w:spacing w:after="0" w:line="240" w:lineRule="auto"/>
        <w:ind w:left="1623" w:hanging="397"/>
      </w:pPr>
      <w:r>
        <w:rPr>
          <w:rFonts w:ascii="Consolas" w:eastAsia="Consolas" w:hAnsi="Consolas"/>
          <w:sz w:val="16"/>
        </w:rPr>
        <w:t>return typeof n === "string" &amp;&amp; n;</w:t>
      </w:r>
    </w:p>
    <w:p w14:paraId="65A0B97C"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61F8B50B" w14:textId="77777777" w:rsidR="00967DCC" w:rsidRDefault="00DE4F20">
      <w:pPr>
        <w:keepNext/>
        <w:shd w:val="clear" w:color="auto" w:fill="F4F5F7"/>
        <w:spacing w:after="0" w:line="240" w:lineRule="auto"/>
        <w:ind w:left="1271" w:hanging="397"/>
      </w:pPr>
      <w:r>
        <w:rPr>
          <w:rFonts w:ascii="Consolas" w:eastAsia="Consolas" w:hAnsi="Consolas"/>
          <w:sz w:val="16"/>
        </w:rPr>
        <w:t>load().then(</w:t>
      </w:r>
    </w:p>
    <w:p w14:paraId="1D464F86" w14:textId="77777777" w:rsidR="00967DCC" w:rsidRDefault="00DE4F20">
      <w:pPr>
        <w:keepNext/>
        <w:shd w:val="clear" w:color="auto" w:fill="F4F5F7"/>
        <w:spacing w:after="0" w:line="240" w:lineRule="auto"/>
        <w:ind w:left="1623" w:hanging="397"/>
      </w:pPr>
      <w:r>
        <w:rPr>
          <w:rFonts w:ascii="Consolas" w:eastAsia="Consolas" w:hAnsi="Consolas"/>
          <w:sz w:val="16"/>
        </w:rPr>
        <w:t>function () {</w:t>
      </w:r>
    </w:p>
    <w:p w14:paraId="2D658A11" w14:textId="77777777" w:rsidR="00967DCC" w:rsidRDefault="00DE4F20">
      <w:pPr>
        <w:keepNext/>
        <w:shd w:val="clear" w:color="auto" w:fill="F4F5F7"/>
        <w:spacing w:after="0" w:line="240" w:lineRule="auto"/>
        <w:ind w:left="1975" w:hanging="397"/>
      </w:pPr>
      <w:r>
        <w:rPr>
          <w:rFonts w:ascii="Consolas" w:eastAsia="Consolas" w:hAnsi="Consolas"/>
          <w:sz w:val="16"/>
        </w:rPr>
        <w:t>if (!formContext) return;</w:t>
      </w:r>
    </w:p>
    <w:p w14:paraId="2B6E8578" w14:textId="77777777" w:rsidR="00967DCC" w:rsidRDefault="00DE4F20">
      <w:pPr>
        <w:keepNext/>
        <w:shd w:val="clear" w:color="auto" w:fill="F4F5F7"/>
        <w:spacing w:after="0" w:line="240" w:lineRule="auto"/>
        <w:ind w:left="1975" w:hanging="397"/>
      </w:pPr>
      <w:r>
        <w:rPr>
          <w:rFonts w:ascii="Consolas" w:eastAsia="Consolas" w:hAnsi="Consolas"/>
          <w:sz w:val="16"/>
        </w:rPr>
        <w:t>remountFailedControls(formContext, names);</w:t>
      </w:r>
    </w:p>
    <w:p w14:paraId="4A031786" w14:textId="77777777" w:rsidR="00967DCC" w:rsidRDefault="00DE4F20">
      <w:pPr>
        <w:keepNext/>
        <w:shd w:val="clear" w:color="auto" w:fill="F4F5F7"/>
        <w:spacing w:after="0" w:line="240" w:lineRule="auto"/>
        <w:ind w:left="1975" w:hanging="397"/>
      </w:pPr>
      <w:r>
        <w:rPr>
          <w:rFonts w:ascii="Consolas" w:eastAsia="Consolas" w:hAnsi="Consolas"/>
          <w:sz w:val="16"/>
        </w:rPr>
        <w:t>// Late renders (slow networks, tabs that render after OnLoad) get two more checks.</w:t>
      </w:r>
    </w:p>
    <w:p w14:paraId="73AA3BBB" w14:textId="77777777" w:rsidR="00967DCC" w:rsidRDefault="00DE4F20">
      <w:pPr>
        <w:keepNext/>
        <w:shd w:val="clear" w:color="auto" w:fill="F4F5F7"/>
        <w:spacing w:after="0" w:line="240" w:lineRule="auto"/>
        <w:ind w:left="1975" w:hanging="397"/>
      </w:pPr>
      <w:r>
        <w:rPr>
          <w:rFonts w:ascii="Consolas" w:eastAsia="Consolas" w:hAnsi="Consolas"/>
          <w:sz w:val="16"/>
        </w:rPr>
        <w:t>host.setTimeout(function () {</w:t>
      </w:r>
    </w:p>
    <w:p w14:paraId="64C25CC8" w14:textId="77777777" w:rsidR="00967DCC" w:rsidRDefault="00DE4F20">
      <w:pPr>
        <w:keepNext/>
        <w:shd w:val="clear" w:color="auto" w:fill="F4F5F7"/>
        <w:spacing w:after="0" w:line="240" w:lineRule="auto"/>
        <w:ind w:left="2327" w:hanging="397"/>
      </w:pPr>
      <w:r>
        <w:rPr>
          <w:rFonts w:ascii="Consolas" w:eastAsia="Consolas" w:hAnsi="Consolas"/>
          <w:sz w:val="16"/>
        </w:rPr>
        <w:t>remountFailedControls(formContext, names);</w:t>
      </w:r>
    </w:p>
    <w:p w14:paraId="0F6E5B92" w14:textId="77777777" w:rsidR="00967DCC" w:rsidRDefault="00DE4F20">
      <w:pPr>
        <w:keepNext/>
        <w:shd w:val="clear" w:color="auto" w:fill="F4F5F7"/>
        <w:spacing w:after="0" w:line="240" w:lineRule="auto"/>
        <w:ind w:left="1975" w:hanging="397"/>
      </w:pPr>
      <w:r>
        <w:rPr>
          <w:rFonts w:ascii="Consolas" w:eastAsia="Consolas" w:hAnsi="Consolas"/>
          <w:sz w:val="16"/>
        </w:rPr>
        <w:t>}, 400);</w:t>
      </w:r>
    </w:p>
    <w:p w14:paraId="17BBADA2" w14:textId="77777777" w:rsidR="00967DCC" w:rsidRDefault="00DE4F20">
      <w:pPr>
        <w:keepNext/>
        <w:shd w:val="clear" w:color="auto" w:fill="F4F5F7"/>
        <w:spacing w:after="0" w:line="240" w:lineRule="auto"/>
        <w:ind w:left="1975" w:hanging="397"/>
      </w:pPr>
      <w:r>
        <w:rPr>
          <w:rFonts w:ascii="Consolas" w:eastAsia="Consolas" w:hAnsi="Consolas"/>
          <w:sz w:val="16"/>
        </w:rPr>
        <w:t>host.setTimeout(function () {</w:t>
      </w:r>
    </w:p>
    <w:p w14:paraId="1600DF2B" w14:textId="77777777" w:rsidR="00967DCC" w:rsidRDefault="00DE4F20">
      <w:pPr>
        <w:keepNext/>
        <w:shd w:val="clear" w:color="auto" w:fill="F4F5F7"/>
        <w:spacing w:after="0" w:line="240" w:lineRule="auto"/>
        <w:ind w:left="2327" w:hanging="397"/>
      </w:pPr>
      <w:r>
        <w:rPr>
          <w:rFonts w:ascii="Consolas" w:eastAsia="Consolas" w:hAnsi="Consolas"/>
          <w:sz w:val="16"/>
        </w:rPr>
        <w:t>remountFailedControls(formContext, names);</w:t>
      </w:r>
    </w:p>
    <w:p w14:paraId="3A7E3AC1" w14:textId="77777777" w:rsidR="00967DCC" w:rsidRDefault="00DE4F20">
      <w:pPr>
        <w:keepNext/>
        <w:shd w:val="clear" w:color="auto" w:fill="F4F5F7"/>
        <w:spacing w:after="0" w:line="240" w:lineRule="auto"/>
        <w:ind w:left="1975" w:hanging="397"/>
      </w:pPr>
      <w:r>
        <w:rPr>
          <w:rFonts w:ascii="Consolas" w:eastAsia="Consolas" w:hAnsi="Consolas"/>
          <w:sz w:val="16"/>
        </w:rPr>
        <w:t>}, 1500);</w:t>
      </w:r>
    </w:p>
    <w:p w14:paraId="17A0D88E" w14:textId="77777777" w:rsidR="00967DCC" w:rsidRDefault="00DE4F20">
      <w:pPr>
        <w:keepNext/>
        <w:shd w:val="clear" w:color="auto" w:fill="F4F5F7"/>
        <w:spacing w:after="0" w:line="240" w:lineRule="auto"/>
        <w:ind w:left="1623" w:hanging="397"/>
      </w:pPr>
      <w:r>
        <w:rPr>
          <w:rFonts w:ascii="Consolas" w:eastAsia="Consolas" w:hAnsi="Consolas"/>
          <w:sz w:val="16"/>
        </w:rPr>
        <w:t>},</w:t>
      </w:r>
    </w:p>
    <w:p w14:paraId="10A07C48" w14:textId="77777777" w:rsidR="00967DCC" w:rsidRDefault="00DE4F20">
      <w:pPr>
        <w:keepNext/>
        <w:shd w:val="clear" w:color="auto" w:fill="F4F5F7"/>
        <w:spacing w:after="0" w:line="240" w:lineRule="auto"/>
        <w:ind w:left="1623" w:hanging="397"/>
      </w:pPr>
      <w:r>
        <w:rPr>
          <w:rFonts w:ascii="Consolas" w:eastAsia="Consolas" w:hAnsi="Consolas"/>
          <w:sz w:val="16"/>
        </w:rPr>
        <w:t>function () {</w:t>
      </w:r>
    </w:p>
    <w:p w14:paraId="77CC8E93" w14:textId="77777777" w:rsidR="00967DCC" w:rsidRDefault="00DE4F20">
      <w:pPr>
        <w:keepNext/>
        <w:shd w:val="clear" w:color="auto" w:fill="F4F5F7"/>
        <w:spacing w:after="0" w:line="240" w:lineRule="auto"/>
        <w:ind w:left="1975" w:hanging="397"/>
      </w:pPr>
      <w:r>
        <w:rPr>
          <w:rFonts w:ascii="Consolas" w:eastAsia="Consolas" w:hAnsi="Consolas"/>
          <w:sz w:val="16"/>
        </w:rPr>
        <w:t>// Already reported by load(); the next form load tries again.</w:t>
      </w:r>
    </w:p>
    <w:p w14:paraId="7D8694FC" w14:textId="77777777" w:rsidR="00967DCC" w:rsidRDefault="00DE4F20">
      <w:pPr>
        <w:keepNext/>
        <w:shd w:val="clear" w:color="auto" w:fill="F4F5F7"/>
        <w:spacing w:after="0" w:line="240" w:lineRule="auto"/>
        <w:ind w:left="1623" w:hanging="397"/>
      </w:pPr>
      <w:r>
        <w:rPr>
          <w:rFonts w:ascii="Consolas" w:eastAsia="Consolas" w:hAnsi="Consolas"/>
          <w:sz w:val="16"/>
        </w:rPr>
        <w:t>}</w:t>
      </w:r>
    </w:p>
    <w:p w14:paraId="2F0E83DB"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5AE52938"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246B402F" w14:textId="77777777" w:rsidR="00967DCC" w:rsidRDefault="00DE4F20">
      <w:pPr>
        <w:shd w:val="clear" w:color="auto" w:fill="F4F5F7"/>
        <w:spacing w:after="0" w:line="240" w:lineRule="auto"/>
        <w:ind w:left="567" w:hanging="397"/>
      </w:pPr>
      <w:r>
        <w:rPr>
          <w:rFonts w:ascii="Consolas" w:eastAsia="Consolas" w:hAnsi="Consolas"/>
          <w:sz w:val="16"/>
        </w:rPr>
        <w:t>};</w:t>
      </w:r>
    </w:p>
    <w:p w14:paraId="418A01B2" w14:textId="77777777" w:rsidR="00967DCC" w:rsidRDefault="00967DCC">
      <w:pPr>
        <w:spacing w:after="40"/>
      </w:pPr>
    </w:p>
    <w:p w14:paraId="666FF376" w14:textId="77777777" w:rsidR="00967DCC" w:rsidRDefault="00DE4F20">
      <w:pPr>
        <w:keepNext/>
      </w:pPr>
      <w:r>
        <w:t xml:space="preserve">Register it in the form designer as an </w:t>
      </w:r>
      <w:r>
        <w:rPr>
          <w:b/>
        </w:rPr>
        <w:t>On Load</w:t>
      </w:r>
      <w:r>
        <w:t xml:space="preserve"> event handler:</w:t>
      </w:r>
    </w:p>
    <w:tbl>
      <w:tblPr>
        <w:tblStyle w:val="TableGrid"/>
        <w:tblW w:w="0" w:type="auto"/>
        <w:tblLayout w:type="fixed"/>
        <w:tblLook w:val="04A0" w:firstRow="1" w:lastRow="0" w:firstColumn="1" w:lastColumn="0" w:noHBand="0" w:noVBand="1"/>
      </w:tblPr>
      <w:tblGrid>
        <w:gridCol w:w="3075"/>
        <w:gridCol w:w="6671"/>
      </w:tblGrid>
      <w:tr w:rsidR="00967DCC" w14:paraId="0DEB3076" w14:textId="77777777">
        <w:trPr>
          <w:cantSplit/>
          <w:tblHeader/>
        </w:trPr>
        <w:tc>
          <w:tcPr>
            <w:tcW w:w="3075" w:type="dxa"/>
            <w:shd w:val="clear" w:color="auto" w:fill="0F4C81"/>
          </w:tcPr>
          <w:p w14:paraId="6FDBE1FC" w14:textId="77777777" w:rsidR="00967DCC" w:rsidRDefault="00DE4F20">
            <w:pPr>
              <w:keepNext/>
              <w:spacing w:after="0"/>
            </w:pPr>
            <w:r>
              <w:rPr>
                <w:b/>
                <w:color w:val="FFFFFF"/>
                <w:sz w:val="18"/>
              </w:rPr>
              <w:t>Field</w:t>
            </w:r>
          </w:p>
        </w:tc>
        <w:tc>
          <w:tcPr>
            <w:tcW w:w="6671" w:type="dxa"/>
            <w:shd w:val="clear" w:color="auto" w:fill="0F4C81"/>
          </w:tcPr>
          <w:p w14:paraId="617984DE" w14:textId="77777777" w:rsidR="00967DCC" w:rsidRDefault="00DE4F20">
            <w:pPr>
              <w:keepNext/>
              <w:spacing w:after="0"/>
            </w:pPr>
            <w:r>
              <w:rPr>
                <w:b/>
                <w:color w:val="FFFFFF"/>
                <w:sz w:val="18"/>
              </w:rPr>
              <w:t>Value</w:t>
            </w:r>
          </w:p>
        </w:tc>
      </w:tr>
      <w:tr w:rsidR="00967DCC" w14:paraId="027A9127" w14:textId="77777777">
        <w:trPr>
          <w:cantSplit/>
        </w:trPr>
        <w:tc>
          <w:tcPr>
            <w:tcW w:w="3075" w:type="dxa"/>
          </w:tcPr>
          <w:p w14:paraId="12AEE35B" w14:textId="77777777" w:rsidR="00967DCC" w:rsidRDefault="00DE4F20">
            <w:pPr>
              <w:keepNext/>
              <w:spacing w:after="0"/>
            </w:pPr>
            <w:r>
              <w:rPr>
                <w:sz w:val="18"/>
              </w:rPr>
              <w:t>Library</w:t>
            </w:r>
          </w:p>
        </w:tc>
        <w:tc>
          <w:tcPr>
            <w:tcW w:w="6671" w:type="dxa"/>
          </w:tcPr>
          <w:p w14:paraId="5A54CE48" w14:textId="77777777" w:rsidR="00967DCC" w:rsidRDefault="00DE4F20">
            <w:pPr>
              <w:keepNext/>
              <w:spacing w:after="0"/>
            </w:pPr>
            <w:r>
              <w:rPr>
                <w:rFonts w:ascii="Consolas" w:eastAsia="Consolas" w:hAnsi="Consolas"/>
                <w:color w:val="242424"/>
                <w:sz w:val="17"/>
              </w:rPr>
              <w:t>kv_/NToNMultiSelect/formloader.js</w:t>
            </w:r>
          </w:p>
        </w:tc>
      </w:tr>
      <w:tr w:rsidR="00967DCC" w14:paraId="0E2ABB3E" w14:textId="77777777">
        <w:trPr>
          <w:cantSplit/>
        </w:trPr>
        <w:tc>
          <w:tcPr>
            <w:tcW w:w="3075" w:type="dxa"/>
            <w:shd w:val="clear" w:color="auto" w:fill="F3F6F9"/>
          </w:tcPr>
          <w:p w14:paraId="331F3559" w14:textId="77777777" w:rsidR="00967DCC" w:rsidRDefault="00DE4F20">
            <w:pPr>
              <w:spacing w:after="0"/>
            </w:pPr>
            <w:r>
              <w:rPr>
                <w:sz w:val="18"/>
              </w:rPr>
              <w:t>Function</w:t>
            </w:r>
          </w:p>
        </w:tc>
        <w:tc>
          <w:tcPr>
            <w:tcW w:w="6671" w:type="dxa"/>
            <w:shd w:val="clear" w:color="auto" w:fill="F3F6F9"/>
          </w:tcPr>
          <w:p w14:paraId="4F4E694E" w14:textId="77777777" w:rsidR="00967DCC" w:rsidRDefault="00DE4F20">
            <w:pPr>
              <w:spacing w:after="0"/>
            </w:pPr>
            <w:r>
              <w:rPr>
                <w:rFonts w:ascii="Consolas" w:eastAsia="Consolas" w:hAnsi="Consolas"/>
                <w:color w:val="242424"/>
                <w:sz w:val="17"/>
              </w:rPr>
              <w:t>KVNToNMultiSelectLoader.onLoad</w:t>
            </w:r>
          </w:p>
        </w:tc>
      </w:tr>
      <w:tr w:rsidR="00967DCC" w14:paraId="06F34021" w14:textId="77777777">
        <w:trPr>
          <w:cantSplit/>
        </w:trPr>
        <w:tc>
          <w:tcPr>
            <w:tcW w:w="3075" w:type="dxa"/>
          </w:tcPr>
          <w:p w14:paraId="185DEE33" w14:textId="77777777" w:rsidR="00967DCC" w:rsidRDefault="00DE4F20">
            <w:pPr>
              <w:spacing w:after="0"/>
            </w:pPr>
            <w:r>
              <w:rPr>
                <w:sz w:val="18"/>
              </w:rPr>
              <w:t>Pass execution context as first parameter</w:t>
            </w:r>
          </w:p>
        </w:tc>
        <w:tc>
          <w:tcPr>
            <w:tcW w:w="6671" w:type="dxa"/>
          </w:tcPr>
          <w:p w14:paraId="6687E89A" w14:textId="77777777" w:rsidR="00967DCC" w:rsidRDefault="00DE4F20">
            <w:pPr>
              <w:spacing w:after="0"/>
            </w:pPr>
            <w:r>
              <w:rPr>
                <w:sz w:val="18"/>
              </w:rPr>
              <w:t>ticked (the handler needs the form context)</w:t>
            </w:r>
          </w:p>
        </w:tc>
      </w:tr>
      <w:tr w:rsidR="00967DCC" w14:paraId="02C08C83" w14:textId="77777777">
        <w:trPr>
          <w:cantSplit/>
        </w:trPr>
        <w:tc>
          <w:tcPr>
            <w:tcW w:w="3075" w:type="dxa"/>
            <w:shd w:val="clear" w:color="auto" w:fill="F3F6F9"/>
          </w:tcPr>
          <w:p w14:paraId="3CEFDFD8" w14:textId="77777777" w:rsidR="00967DCC" w:rsidRDefault="00DE4F20">
            <w:pPr>
              <w:spacing w:after="0"/>
            </w:pPr>
            <w:r>
              <w:rPr>
                <w:sz w:val="18"/>
              </w:rPr>
              <w:t>Comma separated list of parameters</w:t>
            </w:r>
          </w:p>
        </w:tc>
        <w:tc>
          <w:tcPr>
            <w:tcW w:w="6671" w:type="dxa"/>
            <w:shd w:val="clear" w:color="auto" w:fill="F3F6F9"/>
          </w:tcPr>
          <w:p w14:paraId="596B419A" w14:textId="77777777" w:rsidR="00967DCC" w:rsidRDefault="00DE4F20">
            <w:pPr>
              <w:spacing w:after="0"/>
            </w:pPr>
            <w:r>
              <w:rPr>
                <w:sz w:val="18"/>
              </w:rPr>
              <w:t xml:space="preserve">the logical names of the host columns in quotes, for example </w:t>
            </w:r>
            <w:r>
              <w:rPr>
                <w:rFonts w:ascii="Consolas" w:eastAsia="Consolas" w:hAnsi="Consolas"/>
                <w:color w:val="242424"/>
                <w:sz w:val="17"/>
              </w:rPr>
              <w:t>'new_projectskills'</w:t>
            </w:r>
            <w:r>
              <w:rPr>
                <w:sz w:val="18"/>
              </w:rPr>
              <w:t>; empty = every failed control on the form</w:t>
            </w:r>
          </w:p>
        </w:tc>
      </w:tr>
    </w:tbl>
    <w:p w14:paraId="2FDB2FB8" w14:textId="77777777" w:rsidR="00967DCC" w:rsidRDefault="00967DCC">
      <w:pPr>
        <w:spacing w:after="40"/>
      </w:pPr>
    </w:p>
    <w:p w14:paraId="06C26D2F" w14:textId="77777777" w:rsidR="00967DCC" w:rsidRDefault="00DE4F20">
      <w:pPr>
        <w:keepNext/>
        <w:jc w:val="center"/>
      </w:pPr>
      <w:r>
        <w:rPr>
          <w:noProof/>
        </w:rPr>
        <w:lastRenderedPageBreak/>
        <w:drawing>
          <wp:inline distT="0" distB="0" distL="0" distR="0" wp14:anchorId="4C8BC4E9" wp14:editId="290DEE12">
            <wp:extent cx="2755392" cy="5315712"/>
            <wp:effectExtent l="0" t="0" r="0" b="0"/>
            <wp:docPr id="45" name="Picture 45" descr="The On Load event handler of the form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4-handler.png"/>
                    <pic:cNvPicPr/>
                  </pic:nvPicPr>
                  <pic:blipFill>
                    <a:blip r:embed="rId55"/>
                    <a:stretch>
                      <a:fillRect/>
                    </a:stretch>
                  </pic:blipFill>
                  <pic:spPr>
                    <a:xfrm>
                      <a:off x="0" y="0"/>
                      <a:ext cx="2755392" cy="5315712"/>
                    </a:xfrm>
                    <a:prstGeom prst="rect">
                      <a:avLst/>
                    </a:prstGeom>
                  </pic:spPr>
                </pic:pic>
              </a:graphicData>
            </a:graphic>
          </wp:inline>
        </w:drawing>
      </w:r>
    </w:p>
    <w:p w14:paraId="6BE34531" w14:textId="77777777" w:rsidR="00967DCC" w:rsidRDefault="00DE4F20">
      <w:pPr>
        <w:pStyle w:val="Caption"/>
        <w:jc w:val="center"/>
      </w:pPr>
      <w:r>
        <w:t xml:space="preserve">Figure 45. </w:t>
      </w:r>
      <w:r>
        <w:t xml:space="preserve">The On Load event handler in the form designer: the library </w:t>
      </w:r>
      <w:r>
        <w:rPr>
          <w:rFonts w:ascii="Consolas" w:eastAsia="Consolas" w:hAnsi="Consolas"/>
          <w:color w:val="242424"/>
          <w:sz w:val="17"/>
        </w:rPr>
        <w:t>kv_/NToNMultiSelect/formloader.js</w:t>
      </w:r>
      <w:r>
        <w:t>, the function</w:t>
      </w:r>
      <w:r>
        <w:t xml:space="preserve"> </w:t>
      </w:r>
      <w:r>
        <w:rPr>
          <w:rFonts w:ascii="Consolas" w:eastAsia="Consolas" w:hAnsi="Consolas"/>
          <w:color w:val="242424"/>
          <w:sz w:val="17"/>
        </w:rPr>
        <w:t>KVNToNMultiSelectLoader.onLoad</w:t>
      </w:r>
      <w:r>
        <w:t xml:space="preserve"> (the object </w:t>
      </w:r>
      <w:r>
        <w:rPr>
          <w:rFonts w:ascii="Consolas" w:eastAsia="Consolas" w:hAnsi="Consolas"/>
          <w:color w:val="242424"/>
          <w:sz w:val="17"/>
        </w:rPr>
        <w:t>formloader.js</w:t>
      </w:r>
      <w:r>
        <w:t xml:space="preserve"> puts on the window), </w:t>
      </w:r>
      <w:r>
        <w:t>Pass execution context as first</w:t>
      </w:r>
      <w:r>
        <w:t xml:space="preserve"> </w:t>
      </w:r>
      <w:r>
        <w:t>parameter</w:t>
      </w:r>
      <w:r>
        <w:t xml:space="preserve"> ticked, and a host column name as the parameter. The README shows every step of adding the library:</w:t>
      </w:r>
      <w:r>
        <w:t xml:space="preserve"> </w:t>
      </w:r>
      <w:r>
        <w:t>Form library (optional).</w:t>
      </w:r>
    </w:p>
    <w:p w14:paraId="08E24D95" w14:textId="77777777" w:rsidR="00967DCC" w:rsidRDefault="00967DCC">
      <w:pPr>
        <w:sectPr w:rsidR="00967DCC">
          <w:pgSz w:w="12240" w:h="15840"/>
          <w:pgMar w:top="1134" w:right="1247" w:bottom="1134" w:left="1247" w:header="720" w:footer="720" w:gutter="0"/>
          <w:cols w:space="720"/>
          <w:docGrid w:linePitch="360"/>
        </w:sectPr>
      </w:pPr>
    </w:p>
    <w:p w14:paraId="6CC70C71" w14:textId="77777777" w:rsidR="00967DCC" w:rsidRDefault="00DE4F20">
      <w:pPr>
        <w:keepNext/>
        <w:jc w:val="center"/>
      </w:pPr>
      <w:r>
        <w:rPr>
          <w:noProof/>
        </w:rPr>
        <w:lastRenderedPageBreak/>
        <w:drawing>
          <wp:inline distT="0" distB="0" distL="0" distR="0" wp14:anchorId="1672F0B3" wp14:editId="5288B36E">
            <wp:extent cx="8460000" cy="5098989"/>
            <wp:effectExtent l="0" t="0" r="0" b="0"/>
            <wp:docPr id="46" name="Picture 46" descr="Diagram: 7.5 The OnLoad hand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3.png"/>
                    <pic:cNvPicPr/>
                  </pic:nvPicPr>
                  <pic:blipFill>
                    <a:blip r:embed="rId56"/>
                    <a:stretch>
                      <a:fillRect/>
                    </a:stretch>
                  </pic:blipFill>
                  <pic:spPr>
                    <a:xfrm>
                      <a:off x="0" y="0"/>
                      <a:ext cx="8460000" cy="5098989"/>
                    </a:xfrm>
                    <a:prstGeom prst="rect">
                      <a:avLst/>
                    </a:prstGeom>
                  </pic:spPr>
                </pic:pic>
              </a:graphicData>
            </a:graphic>
          </wp:inline>
        </w:drawing>
      </w:r>
    </w:p>
    <w:p w14:paraId="2B35378C" w14:textId="77777777" w:rsidR="00967DCC" w:rsidRDefault="00DE4F20">
      <w:pPr>
        <w:pStyle w:val="Caption"/>
        <w:jc w:val="center"/>
      </w:pPr>
      <w:r>
        <w:t>Figure 46. Diagram: 7.5 The OnLoad handler</w:t>
      </w:r>
    </w:p>
    <w:p w14:paraId="33A0D04D" w14:textId="77777777" w:rsidR="00967DCC" w:rsidRDefault="00967DCC">
      <w:pPr>
        <w:sectPr w:rsidR="00967DCC">
          <w:pgSz w:w="15840" w:h="12240" w:orient="landscape"/>
          <w:pgMar w:top="1134" w:right="1247" w:bottom="1134" w:left="1247" w:header="720" w:footer="720" w:gutter="0"/>
          <w:cols w:space="720"/>
          <w:docGrid w:linePitch="360"/>
        </w:sectPr>
      </w:pPr>
    </w:p>
    <w:p w14:paraId="3B63D6AA" w14:textId="77777777" w:rsidR="00967DCC" w:rsidRDefault="00DE4F20">
      <w:r>
        <w:rPr>
          <w:b/>
        </w:rPr>
        <w:lastRenderedPageBreak/>
        <w:t>When not to use it.</w:t>
      </w:r>
      <w:r>
        <w:t xml:space="preserve"> When the platform delivers the control itself, the field works without the library. If the library is added anyway, it finds the control registered (or waits for the platform's download) and does nothing else.</w:t>
      </w:r>
    </w:p>
    <w:p w14:paraId="002F168C" w14:textId="77777777" w:rsidR="00967DCC" w:rsidRDefault="00DE4F20">
      <w:pPr>
        <w:pStyle w:val="Heading2"/>
      </w:pPr>
      <w:bookmarkStart w:id="190" w:name="_dg97"/>
      <w:bookmarkStart w:id="191" w:name="_Toc242619741"/>
      <w:r>
        <w:t>7.6 Using the loader for another control</w:t>
      </w:r>
      <w:bookmarkEnd w:id="190"/>
      <w:bookmarkEnd w:id="191"/>
    </w:p>
    <w:p w14:paraId="2980A3B8" w14:textId="77777777" w:rsidR="00967DCC" w:rsidRDefault="00DE4F20">
      <w:pPr>
        <w:keepNext/>
      </w:pPr>
      <w:r>
        <w:t xml:space="preserve">The loader is generic apart from its </w:t>
      </w:r>
      <w:r>
        <w:t>names. For a control of your own:</w:t>
      </w:r>
    </w:p>
    <w:p w14:paraId="47159FCA" w14:textId="77777777" w:rsidR="00967DCC" w:rsidRDefault="00DE4F20">
      <w:pPr>
        <w:pStyle w:val="ListNumber"/>
        <w:numPr>
          <w:ilvl w:val="0"/>
          <w:numId w:val="26"/>
        </w:numPr>
      </w:pPr>
      <w:r>
        <w:t xml:space="preserve">Change </w:t>
      </w:r>
      <w:r>
        <w:rPr>
          <w:rFonts w:ascii="Consolas" w:eastAsia="Consolas" w:hAnsi="Consolas"/>
          <w:color w:val="242424"/>
          <w:sz w:val="19"/>
        </w:rPr>
        <w:t>CONTROL</w:t>
      </w:r>
      <w:r>
        <w:t xml:space="preserve"> to your </w:t>
      </w:r>
      <w:r>
        <w:rPr>
          <w:rFonts w:ascii="Consolas" w:eastAsia="Consolas" w:hAnsi="Consolas"/>
          <w:color w:val="242424"/>
          <w:sz w:val="19"/>
        </w:rPr>
        <w:t>namespace.constructor</w:t>
      </w:r>
      <w:r>
        <w:t xml:space="preserve"> and </w:t>
      </w:r>
      <w:r>
        <w:rPr>
          <w:rFonts w:ascii="Consolas" w:eastAsia="Consolas" w:hAnsi="Consolas"/>
          <w:color w:val="242424"/>
          <w:sz w:val="19"/>
        </w:rPr>
        <w:t>BUNDLE</w:t>
      </w:r>
      <w:r>
        <w:t xml:space="preserve"> to </w:t>
      </w:r>
      <w:r>
        <w:rPr>
          <w:rFonts w:ascii="Consolas" w:eastAsia="Consolas" w:hAnsi="Consolas"/>
          <w:color w:val="242424"/>
          <w:sz w:val="19"/>
        </w:rPr>
        <w:t>cc_&lt;namespace&gt;.&lt;constructor&gt;/bundle.js</w:t>
      </w:r>
      <w:r>
        <w:t>.</w:t>
      </w:r>
    </w:p>
    <w:p w14:paraId="239FD75C" w14:textId="77777777" w:rsidR="00967DCC" w:rsidRDefault="00DE4F20">
      <w:pPr>
        <w:pStyle w:val="ListNumber"/>
        <w:numPr>
          <w:ilvl w:val="0"/>
          <w:numId w:val="26"/>
        </w:numPr>
      </w:pPr>
      <w:r>
        <w:t xml:space="preserve">In </w:t>
      </w:r>
      <w:r>
        <w:rPr>
          <w:rFonts w:ascii="Consolas" w:eastAsia="Consolas" w:hAnsi="Consolas"/>
          <w:color w:val="242424"/>
          <w:sz w:val="19"/>
        </w:rPr>
        <w:t>isRegistered</w:t>
      </w:r>
      <w:r>
        <w:t>, change the global it checks (</w:t>
      </w:r>
      <w:r>
        <w:rPr>
          <w:rFonts w:ascii="Consolas" w:eastAsia="Consolas" w:hAnsi="Consolas"/>
          <w:color w:val="242424"/>
          <w:sz w:val="19"/>
        </w:rPr>
        <w:t>host.KV.NToNMultiSelect</w:t>
      </w:r>
      <w:r>
        <w:t>) to the global your bundle sets.</w:t>
      </w:r>
    </w:p>
    <w:p w14:paraId="4615A922" w14:textId="77777777" w:rsidR="00967DCC" w:rsidRDefault="00DE4F20">
      <w:pPr>
        <w:pStyle w:val="ListNumber"/>
        <w:numPr>
          <w:ilvl w:val="0"/>
          <w:numId w:val="26"/>
        </w:numPr>
      </w:pPr>
      <w:r>
        <w:t xml:space="preserve">Rename the handler object </w:t>
      </w:r>
      <w:r>
        <w:rPr>
          <w:rFonts w:ascii="Consolas" w:eastAsia="Consolas" w:hAnsi="Consolas"/>
          <w:color w:val="242424"/>
          <w:sz w:val="19"/>
        </w:rPr>
        <w:t>KVNToNMultiSelectLoader</w:t>
      </w:r>
      <w:r>
        <w:t>, so two loaders on one form do not overwrite each other.</w:t>
      </w:r>
    </w:p>
    <w:p w14:paraId="4806467B" w14:textId="77777777" w:rsidR="00967DCC" w:rsidRDefault="00DE4F20">
      <w:pPr>
        <w:pStyle w:val="ListNumber"/>
        <w:numPr>
          <w:ilvl w:val="0"/>
          <w:numId w:val="26"/>
        </w:numPr>
      </w:pPr>
      <w:r>
        <w:t xml:space="preserve">Keep the </w:t>
      </w:r>
      <w:r>
        <w:rPr>
          <w:rFonts w:ascii="Consolas" w:eastAsia="Consolas" w:hAnsi="Consolas"/>
          <w:color w:val="242424"/>
          <w:sz w:val="19"/>
        </w:rPr>
        <w:t>__VERSION__</w:t>
      </w:r>
      <w:r>
        <w:t xml:space="preserve"> placeholder and stamp it in your build, as </w:t>
      </w:r>
      <w:r>
        <w:rPr>
          <w:rFonts w:ascii="Consolas" w:eastAsia="Consolas" w:hAnsi="Consolas"/>
          <w:color w:val="242424"/>
          <w:sz w:val="19"/>
        </w:rPr>
        <w:t>scripts/build.mjs</w:t>
      </w:r>
      <w:r>
        <w:t xml:space="preserve"> does.</w:t>
      </w:r>
    </w:p>
    <w:p w14:paraId="33CAC150" w14:textId="77777777" w:rsidR="00967DCC" w:rsidRDefault="00DE4F20">
      <w:pPr>
        <w:pStyle w:val="Heading1"/>
        <w:pageBreakBefore/>
      </w:pPr>
      <w:bookmarkStart w:id="192" w:name="_dg98"/>
      <w:bookmarkStart w:id="193" w:name="_Toc242619742"/>
      <w:r>
        <w:lastRenderedPageBreak/>
        <w:t>8. The names copy plug-in</w:t>
      </w:r>
      <w:bookmarkEnd w:id="192"/>
      <w:bookmarkEnd w:id="193"/>
    </w:p>
    <w:p w14:paraId="0466F1BC" w14:textId="77777777" w:rsidR="00967DCC" w:rsidRDefault="00DE4F20">
      <w:r>
        <w:t xml:space="preserve">This chapter explains the C# plug-in in </w:t>
      </w:r>
      <w:r>
        <w:rPr>
          <w:rFonts w:ascii="Consolas" w:eastAsia="Consolas" w:hAnsi="Consolas"/>
          <w:color w:val="242424"/>
          <w:sz w:val="19"/>
        </w:rPr>
        <w:t>plugin/NamesCopy/</w:t>
      </w:r>
      <w:r>
        <w:t>: what it does, how it is registered, and how each part of the code works.</w:t>
      </w:r>
    </w:p>
    <w:p w14:paraId="7C545A56" w14:textId="77777777" w:rsidR="00967DCC" w:rsidRDefault="00DE4F20">
      <w:pPr>
        <w:pStyle w:val="Heading2"/>
      </w:pPr>
      <w:bookmarkStart w:id="194" w:name="_dg99"/>
      <w:bookmarkStart w:id="195" w:name="_Toc242619743"/>
      <w:r>
        <w:t>8.1 Purpose</w:t>
      </w:r>
      <w:bookmarkEnd w:id="194"/>
      <w:bookmarkEnd w:id="195"/>
    </w:p>
    <w:p w14:paraId="4B1A996A" w14:textId="77777777" w:rsidR="00967DCC" w:rsidRDefault="00DE4F20">
      <w:pPr>
        <w:keepNext/>
      </w:pPr>
      <w:r>
        <w:rPr>
          <w:i/>
        </w:rPr>
        <w:t>Copy names into the host column</w:t>
      </w:r>
      <w:r>
        <w:t xml:space="preserve"> lets the control write the selected names into the host column. On its own, the control only sees changes made in the control itself and in subgrids on the same form. It cannot see links made:</w:t>
      </w:r>
    </w:p>
    <w:p w14:paraId="567C613B" w14:textId="77777777" w:rsidR="00967DCC" w:rsidRDefault="00DE4F20">
      <w:pPr>
        <w:pStyle w:val="ListBullet"/>
      </w:pPr>
      <w:r>
        <w:t>in subgrids on other forms, or from the other side of the relationship;</w:t>
      </w:r>
    </w:p>
    <w:p w14:paraId="7CAAF995" w14:textId="77777777" w:rsidR="00967DCC" w:rsidRDefault="00DE4F20">
      <w:pPr>
        <w:pStyle w:val="ListBullet"/>
      </w:pPr>
      <w:r>
        <w:t>by Power Automate flows, imports, integrations or the Web API.</w:t>
      </w:r>
    </w:p>
    <w:p w14:paraId="4635D193" w14:textId="77777777" w:rsidR="00967DCC" w:rsidRDefault="00DE4F20">
      <w:pPr>
        <w:keepNext/>
      </w:pPr>
      <w:r>
        <w:t>The plug-in runs inside Dataverse for every link made or removed, wherever it comes from. After each Associate or Disassociate, it rewrites the host column of each affected record from the links saved in the database. Two other changes make the host columns out of date without any link message:</w:t>
      </w:r>
    </w:p>
    <w:p w14:paraId="19B5C567" w14:textId="77777777" w:rsidR="00967DCC" w:rsidRDefault="00DE4F20">
      <w:pPr>
        <w:pStyle w:val="ListBullet"/>
      </w:pPr>
      <w:r>
        <w:t xml:space="preserve">When a linked record is </w:t>
      </w:r>
      <w:r>
        <w:rPr>
          <w:b/>
        </w:rPr>
        <w:t>deleted</w:t>
      </w:r>
      <w:r>
        <w:t xml:space="preserve">, Dataverse removes its links </w:t>
      </w:r>
      <w:r>
        <w:rPr>
          <w:b/>
        </w:rPr>
        <w:t>without</w:t>
      </w:r>
      <w:r>
        <w:t xml:space="preserve"> a Disassociate message. The two Delete steps cover that case (8.10).</w:t>
      </w:r>
    </w:p>
    <w:p w14:paraId="6D62C174" w14:textId="77777777" w:rsidR="00967DCC" w:rsidRDefault="00DE4F20">
      <w:pPr>
        <w:pStyle w:val="ListBullet"/>
      </w:pPr>
      <w:r>
        <w:t xml:space="preserve">When a linked record is </w:t>
      </w:r>
      <w:r>
        <w:rPr>
          <w:b/>
        </w:rPr>
        <w:t>renamed</w:t>
      </w:r>
      <w:r>
        <w:t>, no link changes at all. The Update step covers that case (8.11).</w:t>
      </w:r>
    </w:p>
    <w:p w14:paraId="00A47276" w14:textId="77777777" w:rsidR="00967DCC" w:rsidRDefault="00DE4F20">
      <w:r>
        <w:t xml:space="preserve">The solution </w:t>
      </w:r>
      <w:r>
        <w:rPr>
          <w:rFonts w:ascii="Consolas" w:eastAsia="Consolas" w:hAnsi="Consolas"/>
          <w:color w:val="242424"/>
          <w:sz w:val="19"/>
        </w:rPr>
        <w:t>NToNMultiSelectWithPlugin</w:t>
      </w:r>
      <w:r>
        <w:t xml:space="preserve"> contains the Associate and Disassociate steps only (1.2). The Delete and Update steps are created in the environment, for each linked table only, by the steps page that the solution also contains (8.17). Limited to the linked tables, they cost nothing on the deletes and updates of any other table (8.15).</w:t>
      </w:r>
    </w:p>
    <w:p w14:paraId="3FC7BAF6" w14:textId="77777777" w:rsidR="00967DCC" w:rsidRDefault="00DE4F20">
      <w:pPr>
        <w:keepNext/>
      </w:pPr>
      <w:r>
        <w:t xml:space="preserve">The plug-in has </w:t>
      </w:r>
      <w:r>
        <w:rPr>
          <w:b/>
        </w:rPr>
        <w:t>no configuration of its own</w:t>
      </w:r>
      <w:r>
        <w:t>. It reads the settings of the control on the published forms.</w:t>
      </w:r>
    </w:p>
    <w:tbl>
      <w:tblPr>
        <w:tblStyle w:val="TableGrid"/>
        <w:tblW w:w="0" w:type="auto"/>
        <w:tblLayout w:type="fixed"/>
        <w:tblLook w:val="04A0" w:firstRow="1" w:lastRow="0" w:firstColumn="1" w:lastColumn="0" w:noHBand="0" w:noVBand="1"/>
      </w:tblPr>
      <w:tblGrid>
        <w:gridCol w:w="4189"/>
        <w:gridCol w:w="5557"/>
      </w:tblGrid>
      <w:tr w:rsidR="00967DCC" w14:paraId="3DD016A4" w14:textId="77777777">
        <w:trPr>
          <w:cantSplit/>
          <w:tblHeader/>
        </w:trPr>
        <w:tc>
          <w:tcPr>
            <w:tcW w:w="4189" w:type="dxa"/>
            <w:shd w:val="clear" w:color="auto" w:fill="0F4C81"/>
          </w:tcPr>
          <w:p w14:paraId="6C5C3BA5" w14:textId="77777777" w:rsidR="00967DCC" w:rsidRDefault="00DE4F20">
            <w:pPr>
              <w:keepNext/>
              <w:spacing w:after="0"/>
            </w:pPr>
            <w:r>
              <w:rPr>
                <w:b/>
                <w:color w:val="FFFFFF"/>
                <w:sz w:val="18"/>
              </w:rPr>
              <w:t>Where to look</w:t>
            </w:r>
          </w:p>
        </w:tc>
        <w:tc>
          <w:tcPr>
            <w:tcW w:w="5557" w:type="dxa"/>
            <w:shd w:val="clear" w:color="auto" w:fill="0F4C81"/>
          </w:tcPr>
          <w:p w14:paraId="29690ACD" w14:textId="77777777" w:rsidR="00967DCC" w:rsidRDefault="00DE4F20">
            <w:pPr>
              <w:keepNext/>
              <w:spacing w:after="0"/>
            </w:pPr>
            <w:r>
              <w:rPr>
                <w:b/>
                <w:color w:val="FFFFFF"/>
                <w:sz w:val="18"/>
              </w:rPr>
              <w:t>What it does</w:t>
            </w:r>
          </w:p>
        </w:tc>
      </w:tr>
      <w:tr w:rsidR="00967DCC" w14:paraId="7800B0F0" w14:textId="77777777">
        <w:trPr>
          <w:cantSplit/>
        </w:trPr>
        <w:tc>
          <w:tcPr>
            <w:tcW w:w="4189" w:type="dxa"/>
          </w:tcPr>
          <w:p w14:paraId="730165F2" w14:textId="77777777" w:rsidR="00967DCC" w:rsidRDefault="00DE4F20">
            <w:pPr>
              <w:keepNext/>
              <w:spacing w:after="0"/>
            </w:pPr>
            <w:r>
              <w:rPr>
                <w:rFonts w:ascii="Consolas" w:eastAsia="Consolas" w:hAnsi="Consolas"/>
                <w:color w:val="242424"/>
                <w:sz w:val="17"/>
              </w:rPr>
              <w:t>NamesCopyPlugin.Execute</w:t>
            </w:r>
          </w:p>
        </w:tc>
        <w:tc>
          <w:tcPr>
            <w:tcW w:w="5557" w:type="dxa"/>
          </w:tcPr>
          <w:p w14:paraId="17B0E2FD" w14:textId="77777777" w:rsidR="00967DCC" w:rsidRDefault="00DE4F20">
            <w:pPr>
              <w:keepNext/>
              <w:spacing w:after="0"/>
            </w:pPr>
            <w:r>
              <w:rPr>
                <w:sz w:val="18"/>
              </w:rPr>
              <w:t>Entry point of every step</w:t>
            </w:r>
          </w:p>
        </w:tc>
      </w:tr>
      <w:tr w:rsidR="00967DCC" w14:paraId="6C6C3718" w14:textId="77777777">
        <w:trPr>
          <w:cantSplit/>
        </w:trPr>
        <w:tc>
          <w:tcPr>
            <w:tcW w:w="4189" w:type="dxa"/>
            <w:shd w:val="clear" w:color="auto" w:fill="F3F6F9"/>
          </w:tcPr>
          <w:p w14:paraId="4D90EDC2" w14:textId="77777777" w:rsidR="00967DCC" w:rsidRDefault="00DE4F20">
            <w:pPr>
              <w:spacing w:after="0"/>
            </w:pPr>
            <w:r>
              <w:rPr>
                <w:rFonts w:ascii="Consolas" w:eastAsia="Consolas" w:hAnsi="Consolas"/>
                <w:color w:val="242424"/>
                <w:sz w:val="17"/>
              </w:rPr>
              <w:t>ReadForms</w:t>
            </w:r>
            <w:r>
              <w:rPr>
                <w:sz w:val="18"/>
              </w:rPr>
              <w:t xml:space="preserve">, </w:t>
            </w:r>
            <w:r>
              <w:rPr>
                <w:rFonts w:ascii="Consolas" w:eastAsia="Consolas" w:hAnsi="Consolas"/>
                <w:color w:val="242424"/>
                <w:sz w:val="17"/>
              </w:rPr>
              <w:t>LoadForms</w:t>
            </w:r>
            <w:r>
              <w:rPr>
                <w:sz w:val="18"/>
              </w:rPr>
              <w:t xml:space="preserve">, </w:t>
            </w:r>
            <w:r>
              <w:rPr>
                <w:rFonts w:ascii="Consolas" w:eastAsia="Consolas" w:hAnsi="Consolas"/>
                <w:color w:val="242424"/>
                <w:sz w:val="17"/>
              </w:rPr>
              <w:t>NamesCopyHelpers.ParseFormXml</w:t>
            </w:r>
          </w:p>
        </w:tc>
        <w:tc>
          <w:tcPr>
            <w:tcW w:w="5557" w:type="dxa"/>
            <w:shd w:val="clear" w:color="auto" w:fill="F3F6F9"/>
          </w:tcPr>
          <w:p w14:paraId="4BFE0E02" w14:textId="77777777" w:rsidR="00967DCC" w:rsidRDefault="00DE4F20">
            <w:pPr>
              <w:spacing w:after="0"/>
            </w:pPr>
            <w:r>
              <w:rPr>
                <w:sz w:val="18"/>
              </w:rPr>
              <w:t>Finds which relationships and host columns copy names</w:t>
            </w:r>
          </w:p>
        </w:tc>
      </w:tr>
      <w:tr w:rsidR="00967DCC" w14:paraId="4A5EB380" w14:textId="77777777">
        <w:trPr>
          <w:cantSplit/>
        </w:trPr>
        <w:tc>
          <w:tcPr>
            <w:tcW w:w="4189" w:type="dxa"/>
          </w:tcPr>
          <w:p w14:paraId="0E8A81CB" w14:textId="77777777" w:rsidR="00967DCC" w:rsidRDefault="00DE4F20">
            <w:pPr>
              <w:spacing w:after="0"/>
            </w:pPr>
            <w:r>
              <w:rPr>
                <w:rFonts w:ascii="Consolas" w:eastAsia="Consolas" w:hAnsi="Consolas"/>
                <w:color w:val="242424"/>
                <w:sz w:val="17"/>
              </w:rPr>
              <w:t>CopyPlanOf</w:t>
            </w:r>
            <w:r>
              <w:rPr>
                <w:sz w:val="18"/>
              </w:rPr>
              <w:t xml:space="preserve">, </w:t>
            </w:r>
            <w:r>
              <w:rPr>
                <w:rFonts w:ascii="Consolas" w:eastAsia="Consolas" w:hAnsi="Consolas"/>
                <w:color w:val="242424"/>
                <w:sz w:val="17"/>
              </w:rPr>
              <w:t>LoadPlan</w:t>
            </w:r>
            <w:r>
              <w:rPr>
                <w:sz w:val="18"/>
              </w:rPr>
              <w:t xml:space="preserve">, </w:t>
            </w:r>
            <w:r>
              <w:rPr>
                <w:rFonts w:ascii="Consolas" w:eastAsia="Consolas" w:hAnsi="Consolas"/>
                <w:color w:val="242424"/>
                <w:sz w:val="17"/>
              </w:rPr>
              <w:t>TableMetadata</w:t>
            </w:r>
            <w:r>
              <w:rPr>
                <w:sz w:val="18"/>
              </w:rPr>
              <w:t xml:space="preserve">, </w:t>
            </w:r>
            <w:r>
              <w:rPr>
                <w:rFonts w:ascii="Consolas" w:eastAsia="Consolas" w:hAnsi="Consolas"/>
                <w:color w:val="242424"/>
                <w:sz w:val="17"/>
              </w:rPr>
              <w:t>SupportsPrincipalAccess</w:t>
            </w:r>
          </w:p>
        </w:tc>
        <w:tc>
          <w:tcPr>
            <w:tcW w:w="5557" w:type="dxa"/>
          </w:tcPr>
          <w:p w14:paraId="72A1F5C6" w14:textId="77777777" w:rsidR="00967DCC" w:rsidRDefault="00DE4F20">
            <w:pPr>
              <w:spacing w:after="0"/>
            </w:pPr>
            <w:r>
              <w:rPr>
                <w:sz w:val="18"/>
              </w:rPr>
              <w:t xml:space="preserve">Works out where the names come from, checks the host columns, and reads what the tag check needs: the host table's ownership, its Write privilege, and whether Dataverse answers </w:t>
            </w:r>
            <w:r>
              <w:rPr>
                <w:rFonts w:ascii="Consolas" w:eastAsia="Consolas" w:hAnsi="Consolas"/>
                <w:color w:val="242424"/>
                <w:sz w:val="17"/>
              </w:rPr>
              <w:t>RetrievePrincipalAccess</w:t>
            </w:r>
            <w:r>
              <w:rPr>
                <w:sz w:val="18"/>
              </w:rPr>
              <w:t xml:space="preserve"> for it</w:t>
            </w:r>
          </w:p>
        </w:tc>
      </w:tr>
      <w:tr w:rsidR="00967DCC" w14:paraId="24A5CE80" w14:textId="77777777">
        <w:trPr>
          <w:cantSplit/>
        </w:trPr>
        <w:tc>
          <w:tcPr>
            <w:tcW w:w="4189" w:type="dxa"/>
            <w:shd w:val="clear" w:color="auto" w:fill="F3F6F9"/>
          </w:tcPr>
          <w:p w14:paraId="2E191808" w14:textId="77777777" w:rsidR="00967DCC" w:rsidRDefault="00DE4F20">
            <w:pPr>
              <w:spacing w:after="0"/>
            </w:pPr>
            <w:r>
              <w:rPr>
                <w:rFonts w:ascii="Consolas" w:eastAsia="Consolas" w:hAnsi="Consolas"/>
                <w:color w:val="242424"/>
                <w:sz w:val="17"/>
              </w:rPr>
              <w:t>ControlCopy</w:t>
            </w:r>
            <w:r>
              <w:rPr>
                <w:sz w:val="18"/>
              </w:rPr>
              <w:t xml:space="preserve">, </w:t>
            </w:r>
            <w:r>
              <w:rPr>
                <w:rFonts w:ascii="Consolas" w:eastAsia="Consolas" w:hAnsi="Consolas"/>
                <w:color w:val="242424"/>
                <w:sz w:val="17"/>
              </w:rPr>
              <w:t>ControlMayWrite</w:t>
            </w:r>
            <w:r>
              <w:rPr>
                <w:sz w:val="18"/>
              </w:rPr>
              <w:t xml:space="preserve">, </w:t>
            </w:r>
            <w:r>
              <w:rPr>
                <w:rFonts w:ascii="Consolas" w:eastAsia="Consolas" w:hAnsi="Consolas"/>
                <w:color w:val="242424"/>
                <w:sz w:val="17"/>
              </w:rPr>
              <w:t>Without</w:t>
            </w:r>
          </w:p>
        </w:tc>
        <w:tc>
          <w:tcPr>
            <w:tcW w:w="5557" w:type="dxa"/>
            <w:shd w:val="clear" w:color="auto" w:fill="F3F6F9"/>
          </w:tcPr>
          <w:p w14:paraId="13BBBF47" w14:textId="77777777" w:rsidR="00967DCC" w:rsidRDefault="00DE4F20">
            <w:pPr>
              <w:spacing w:after="0"/>
            </w:pPr>
            <w:r>
              <w:rPr>
                <w:sz w:val="18"/>
              </w:rPr>
              <w:t>The tag check: leaves alone the column the control writes itself, when the user who made the link may write it</w:t>
            </w:r>
          </w:p>
        </w:tc>
      </w:tr>
      <w:tr w:rsidR="00967DCC" w14:paraId="444B5DB2" w14:textId="77777777">
        <w:trPr>
          <w:cantSplit/>
        </w:trPr>
        <w:tc>
          <w:tcPr>
            <w:tcW w:w="4189" w:type="dxa"/>
          </w:tcPr>
          <w:p w14:paraId="07EFD7D3" w14:textId="77777777" w:rsidR="00967DCC" w:rsidRDefault="00DE4F20">
            <w:pPr>
              <w:spacing w:after="0"/>
            </w:pPr>
            <w:r>
              <w:rPr>
                <w:rFonts w:ascii="Consolas" w:eastAsia="Consolas" w:hAnsi="Consolas"/>
                <w:color w:val="242424"/>
                <w:sz w:val="17"/>
              </w:rPr>
              <w:t>Rebuild</w:t>
            </w:r>
            <w:r>
              <w:rPr>
                <w:sz w:val="18"/>
              </w:rPr>
              <w:t xml:space="preserve">, </w:t>
            </w:r>
            <w:r>
              <w:rPr>
                <w:rFonts w:ascii="Consolas" w:eastAsia="Consolas" w:hAnsi="Consolas"/>
                <w:color w:val="242424"/>
                <w:sz w:val="17"/>
              </w:rPr>
              <w:t>ReadRecord</w:t>
            </w:r>
            <w:r>
              <w:rPr>
                <w:sz w:val="18"/>
              </w:rPr>
              <w:t xml:space="preserve">, </w:t>
            </w:r>
            <w:r>
              <w:rPr>
                <w:rFonts w:ascii="Consolas" w:eastAsia="Consolas" w:hAnsi="Consolas"/>
                <w:color w:val="242424"/>
                <w:sz w:val="17"/>
              </w:rPr>
              <w:t>ReadLinks</w:t>
            </w:r>
            <w:r>
              <w:rPr>
                <w:sz w:val="18"/>
              </w:rPr>
              <w:t xml:space="preserve">, </w:t>
            </w:r>
            <w:r>
              <w:rPr>
                <w:rFonts w:ascii="Consolas" w:eastAsia="Consolas" w:hAnsi="Consolas"/>
                <w:color w:val="242424"/>
                <w:sz w:val="17"/>
              </w:rPr>
              <w:t>Changes</w:t>
            </w:r>
            <w:r>
              <w:rPr>
                <w:sz w:val="18"/>
              </w:rPr>
              <w:t xml:space="preserve">, </w:t>
            </w:r>
            <w:r>
              <w:rPr>
                <w:rFonts w:ascii="Consolas" w:eastAsia="Consolas" w:hAnsi="Consolas"/>
                <w:color w:val="242424"/>
                <w:sz w:val="17"/>
              </w:rPr>
              <w:t>NamesCopyHelpers.NamesText</w:t>
            </w:r>
          </w:p>
        </w:tc>
        <w:tc>
          <w:tcPr>
            <w:tcW w:w="5557" w:type="dxa"/>
          </w:tcPr>
          <w:p w14:paraId="17376C88" w14:textId="77777777" w:rsidR="00967DCC" w:rsidRDefault="00DE4F20">
            <w:pPr>
              <w:spacing w:after="0"/>
            </w:pPr>
            <w:r>
              <w:rPr>
                <w:sz w:val="18"/>
              </w:rPr>
              <w:t>Reads the links and writes the names (for a rename, with the new name in place of the saved one)</w:t>
            </w:r>
          </w:p>
        </w:tc>
      </w:tr>
      <w:tr w:rsidR="00967DCC" w14:paraId="7915F2AF" w14:textId="77777777">
        <w:trPr>
          <w:cantSplit/>
        </w:trPr>
        <w:tc>
          <w:tcPr>
            <w:tcW w:w="4189" w:type="dxa"/>
            <w:shd w:val="clear" w:color="auto" w:fill="F3F6F9"/>
          </w:tcPr>
          <w:p w14:paraId="1A5649A9" w14:textId="77777777" w:rsidR="00967DCC" w:rsidRDefault="00DE4F20">
            <w:pPr>
              <w:spacing w:after="0"/>
            </w:pPr>
            <w:r>
              <w:rPr>
                <w:rFonts w:ascii="Consolas" w:eastAsia="Consolas" w:hAnsi="Consolas"/>
                <w:color w:val="242424"/>
                <w:sz w:val="17"/>
              </w:rPr>
              <w:t>ExecuteDelete</w:t>
            </w:r>
            <w:r>
              <w:rPr>
                <w:sz w:val="18"/>
              </w:rPr>
              <w:t xml:space="preserve">, </w:t>
            </w:r>
            <w:r>
              <w:rPr>
                <w:rFonts w:ascii="Consolas" w:eastAsia="Consolas" w:hAnsi="Consolas"/>
                <w:color w:val="242424"/>
                <w:sz w:val="17"/>
              </w:rPr>
              <w:t>NoteLinkedHosts</w:t>
            </w:r>
            <w:r>
              <w:rPr>
                <w:sz w:val="18"/>
              </w:rPr>
              <w:t xml:space="preserve">, </w:t>
            </w:r>
            <w:r>
              <w:rPr>
                <w:rFonts w:ascii="Consolas" w:eastAsia="Consolas" w:hAnsi="Consolas"/>
                <w:color w:val="242424"/>
                <w:sz w:val="17"/>
              </w:rPr>
              <w:t>RebuildNotedHosts</w:t>
            </w:r>
          </w:p>
        </w:tc>
        <w:tc>
          <w:tcPr>
            <w:tcW w:w="5557" w:type="dxa"/>
            <w:shd w:val="clear" w:color="auto" w:fill="F3F6F9"/>
          </w:tcPr>
          <w:p w14:paraId="7B54A39F" w14:textId="77777777" w:rsidR="00967DCC" w:rsidRDefault="00DE4F20">
            <w:pPr>
              <w:spacing w:after="0"/>
            </w:pPr>
            <w:r>
              <w:rPr>
                <w:sz w:val="18"/>
              </w:rPr>
              <w:t>The two Delete steps (8.10)</w:t>
            </w:r>
          </w:p>
        </w:tc>
      </w:tr>
      <w:tr w:rsidR="00967DCC" w14:paraId="4B75327D" w14:textId="77777777">
        <w:trPr>
          <w:cantSplit/>
        </w:trPr>
        <w:tc>
          <w:tcPr>
            <w:tcW w:w="4189" w:type="dxa"/>
          </w:tcPr>
          <w:p w14:paraId="5A0C2161" w14:textId="77777777" w:rsidR="00967DCC" w:rsidRDefault="00DE4F20">
            <w:pPr>
              <w:spacing w:after="0"/>
            </w:pPr>
            <w:r>
              <w:rPr>
                <w:rFonts w:ascii="Consolas" w:eastAsia="Consolas" w:hAnsi="Consolas"/>
                <w:color w:val="242424"/>
                <w:sz w:val="17"/>
              </w:rPr>
              <w:t>ExecuteUpdate</w:t>
            </w:r>
            <w:r>
              <w:rPr>
                <w:sz w:val="18"/>
              </w:rPr>
              <w:t xml:space="preserve">, </w:t>
            </w:r>
            <w:r>
              <w:rPr>
                <w:rFonts w:ascii="Consolas" w:eastAsia="Consolas" w:hAnsi="Consolas"/>
                <w:color w:val="242424"/>
                <w:sz w:val="17"/>
              </w:rPr>
              <w:t>ReadOther</w:t>
            </w:r>
            <w:r>
              <w:rPr>
                <w:sz w:val="18"/>
              </w:rPr>
              <w:t xml:space="preserve">, </w:t>
            </w:r>
            <w:r>
              <w:rPr>
                <w:rFonts w:ascii="Consolas" w:eastAsia="Consolas" w:hAnsi="Consolas"/>
                <w:color w:val="242424"/>
                <w:sz w:val="17"/>
              </w:rPr>
              <w:t>CopyIntoTarget</w:t>
            </w:r>
          </w:p>
        </w:tc>
        <w:tc>
          <w:tcPr>
            <w:tcW w:w="5557" w:type="dxa"/>
          </w:tcPr>
          <w:p w14:paraId="1E695F2E" w14:textId="77777777" w:rsidR="00967DCC" w:rsidRDefault="00DE4F20">
            <w:pPr>
              <w:spacing w:after="0"/>
            </w:pPr>
            <w:r>
              <w:rPr>
                <w:sz w:val="18"/>
              </w:rPr>
              <w:t>The Update step (8.11)</w:t>
            </w:r>
          </w:p>
        </w:tc>
      </w:tr>
      <w:tr w:rsidR="00967DCC" w14:paraId="76F9B298" w14:textId="77777777">
        <w:trPr>
          <w:cantSplit/>
        </w:trPr>
        <w:tc>
          <w:tcPr>
            <w:tcW w:w="4189" w:type="dxa"/>
            <w:shd w:val="clear" w:color="auto" w:fill="F3F6F9"/>
          </w:tcPr>
          <w:p w14:paraId="6A1EC9E3" w14:textId="77777777" w:rsidR="00967DCC" w:rsidRDefault="00DE4F20">
            <w:pPr>
              <w:spacing w:after="0"/>
            </w:pPr>
            <w:r>
              <w:rPr>
                <w:rFonts w:ascii="Consolas" w:eastAsia="Consolas" w:hAnsi="Consolas"/>
                <w:color w:val="242424"/>
                <w:sz w:val="17"/>
              </w:rPr>
              <w:t>ReadRoutes</w:t>
            </w:r>
            <w:r>
              <w:rPr>
                <w:sz w:val="18"/>
              </w:rPr>
              <w:t xml:space="preserve">, </w:t>
            </w:r>
            <w:r>
              <w:rPr>
                <w:rFonts w:ascii="Consolas" w:eastAsia="Consolas" w:hAnsi="Consolas"/>
                <w:color w:val="242424"/>
                <w:sz w:val="17"/>
              </w:rPr>
              <w:t>LoadRoutes</w:t>
            </w:r>
            <w:r>
              <w:rPr>
                <w:sz w:val="18"/>
              </w:rPr>
              <w:t xml:space="preserve">, </w:t>
            </w:r>
            <w:r>
              <w:rPr>
                <w:rFonts w:ascii="Consolas" w:eastAsia="Consolas" w:hAnsi="Consolas"/>
                <w:color w:val="242424"/>
                <w:sz w:val="17"/>
              </w:rPr>
              <w:t>ReadHosts</w:t>
            </w:r>
          </w:p>
        </w:tc>
        <w:tc>
          <w:tcPr>
            <w:tcW w:w="5557" w:type="dxa"/>
            <w:shd w:val="clear" w:color="auto" w:fill="F3F6F9"/>
          </w:tcPr>
          <w:p w14:paraId="3A33F98F" w14:textId="77777777" w:rsidR="00967DCC" w:rsidRDefault="00DE4F20">
            <w:pPr>
              <w:spacing w:after="0"/>
            </w:pPr>
            <w:r>
              <w:rPr>
                <w:sz w:val="18"/>
              </w:rPr>
              <w:t>Finds the host records linked to a record that is deleted or renamed (Delete and Update steps)</w:t>
            </w:r>
          </w:p>
        </w:tc>
      </w:tr>
      <w:tr w:rsidR="00967DCC" w14:paraId="1684DFB7" w14:textId="77777777">
        <w:trPr>
          <w:cantSplit/>
        </w:trPr>
        <w:tc>
          <w:tcPr>
            <w:tcW w:w="4189" w:type="dxa"/>
          </w:tcPr>
          <w:p w14:paraId="644574A4" w14:textId="77777777" w:rsidR="00967DCC" w:rsidRDefault="00DE4F20">
            <w:pPr>
              <w:spacing w:after="0"/>
            </w:pPr>
            <w:r>
              <w:rPr>
                <w:rFonts w:ascii="Consolas" w:eastAsia="Consolas" w:hAnsi="Consolas"/>
                <w:color w:val="242424"/>
                <w:sz w:val="17"/>
              </w:rPr>
              <w:t>Deadline</w:t>
            </w:r>
            <w:r>
              <w:rPr>
                <w:sz w:val="18"/>
              </w:rPr>
              <w:t xml:space="preserve">, </w:t>
            </w:r>
            <w:r>
              <w:rPr>
                <w:rFonts w:ascii="Consolas" w:eastAsia="Consolas" w:hAnsi="Consolas"/>
                <w:color w:val="242424"/>
                <w:sz w:val="17"/>
              </w:rPr>
              <w:t>CopiesTime</w:t>
            </w:r>
            <w:r>
              <w:rPr>
                <w:sz w:val="18"/>
              </w:rPr>
              <w:t xml:space="preserve">, </w:t>
            </w:r>
            <w:r>
              <w:rPr>
                <w:rFonts w:ascii="Consolas" w:eastAsia="Consolas" w:hAnsi="Consolas"/>
                <w:color w:val="242424"/>
                <w:sz w:val="17"/>
              </w:rPr>
              <w:t>Deadlines</w:t>
            </w:r>
          </w:p>
        </w:tc>
        <w:tc>
          <w:tcPr>
            <w:tcW w:w="5557" w:type="dxa"/>
          </w:tcPr>
          <w:p w14:paraId="5798A87E" w14:textId="77777777" w:rsidR="00967DCC" w:rsidRDefault="00DE4F20">
            <w:pPr>
              <w:spacing w:after="0"/>
            </w:pPr>
            <w:r>
              <w:rPr>
                <w:sz w:val="18"/>
              </w:rPr>
              <w:t>The 30-second budget that the copies of the deletes and renames of one operation share</w:t>
            </w:r>
          </w:p>
        </w:tc>
      </w:tr>
      <w:tr w:rsidR="00967DCC" w14:paraId="6AC831B4" w14:textId="77777777">
        <w:trPr>
          <w:cantSplit/>
        </w:trPr>
        <w:tc>
          <w:tcPr>
            <w:tcW w:w="4189" w:type="dxa"/>
            <w:shd w:val="clear" w:color="auto" w:fill="F3F6F9"/>
          </w:tcPr>
          <w:p w14:paraId="02871F37" w14:textId="77777777" w:rsidR="00967DCC" w:rsidRDefault="00DE4F20">
            <w:pPr>
              <w:spacing w:after="0"/>
            </w:pPr>
            <w:r>
              <w:rPr>
                <w:rFonts w:ascii="Consolas" w:eastAsia="Consolas" w:hAnsi="Consolas"/>
                <w:color w:val="242424"/>
                <w:sz w:val="17"/>
              </w:rPr>
              <w:t>FromCache</w:t>
            </w:r>
            <w:r>
              <w:rPr>
                <w:sz w:val="18"/>
              </w:rPr>
              <w:t xml:space="preserve">, </w:t>
            </w:r>
            <w:r>
              <w:rPr>
                <w:rFonts w:ascii="Consolas" w:eastAsia="Consolas" w:hAnsi="Consolas"/>
                <w:color w:val="242424"/>
                <w:sz w:val="17"/>
              </w:rPr>
              <w:t>Cached&lt;T&gt;</w:t>
            </w:r>
            <w:r>
              <w:rPr>
                <w:sz w:val="18"/>
              </w:rPr>
              <w:t xml:space="preserve">, </w:t>
            </w:r>
            <w:r>
              <w:rPr>
                <w:rFonts w:ascii="Consolas" w:eastAsia="Consolas" w:hAnsi="Consolas"/>
                <w:color w:val="242424"/>
                <w:sz w:val="17"/>
              </w:rPr>
              <w:t>DropExpiredPlans</w:t>
            </w:r>
          </w:p>
        </w:tc>
        <w:tc>
          <w:tcPr>
            <w:tcW w:w="5557" w:type="dxa"/>
            <w:shd w:val="clear" w:color="auto" w:fill="F3F6F9"/>
          </w:tcPr>
          <w:p w14:paraId="14C52925" w14:textId="77777777" w:rsidR="00967DCC" w:rsidRDefault="00DE4F20">
            <w:pPr>
              <w:spacing w:after="0"/>
            </w:pPr>
            <w:r>
              <w:rPr>
                <w:sz w:val="18"/>
              </w:rPr>
              <w:t>The 2-minute caches</w:t>
            </w:r>
          </w:p>
        </w:tc>
      </w:tr>
      <w:tr w:rsidR="00967DCC" w14:paraId="042408CF" w14:textId="77777777">
        <w:trPr>
          <w:cantSplit/>
        </w:trPr>
        <w:tc>
          <w:tcPr>
            <w:tcW w:w="4189" w:type="dxa"/>
          </w:tcPr>
          <w:p w14:paraId="1D27BF41" w14:textId="77777777" w:rsidR="00967DCC" w:rsidRDefault="00DE4F20">
            <w:pPr>
              <w:spacing w:after="0"/>
            </w:pPr>
            <w:r>
              <w:rPr>
                <w:rFonts w:ascii="Consolas" w:eastAsia="Consolas" w:hAnsi="Consolas"/>
                <w:color w:val="242424"/>
                <w:sz w:val="17"/>
              </w:rPr>
              <w:t>SystemService</w:t>
            </w:r>
          </w:p>
        </w:tc>
        <w:tc>
          <w:tcPr>
            <w:tcW w:w="5557" w:type="dxa"/>
          </w:tcPr>
          <w:p w14:paraId="18E0D3A4" w14:textId="77777777" w:rsidR="00967DCC" w:rsidRDefault="00DE4F20">
            <w:pPr>
              <w:spacing w:after="0"/>
            </w:pPr>
            <w:r>
              <w:rPr>
                <w:sz w:val="18"/>
              </w:rPr>
              <w:t>The organization service that runs as SYSTEM (8.14)</w:t>
            </w:r>
          </w:p>
        </w:tc>
      </w:tr>
      <w:tr w:rsidR="00967DCC" w14:paraId="73D1AA69" w14:textId="77777777">
        <w:trPr>
          <w:cantSplit/>
        </w:trPr>
        <w:tc>
          <w:tcPr>
            <w:tcW w:w="4189" w:type="dxa"/>
            <w:shd w:val="clear" w:color="auto" w:fill="F3F6F9"/>
          </w:tcPr>
          <w:p w14:paraId="75729296" w14:textId="77777777" w:rsidR="00967DCC" w:rsidRDefault="00DE4F20">
            <w:pPr>
              <w:spacing w:after="0"/>
            </w:pPr>
            <w:r>
              <w:rPr>
                <w:rFonts w:ascii="Consolas" w:eastAsia="Consolas" w:hAnsi="Consolas"/>
                <w:color w:val="242424"/>
                <w:sz w:val="17"/>
              </w:rPr>
              <w:lastRenderedPageBreak/>
              <w:t>BeingDeleted</w:t>
            </w:r>
          </w:p>
        </w:tc>
        <w:tc>
          <w:tcPr>
            <w:tcW w:w="5557" w:type="dxa"/>
            <w:shd w:val="clear" w:color="auto" w:fill="F3F6F9"/>
          </w:tcPr>
          <w:p w14:paraId="476E76D5" w14:textId="77777777" w:rsidR="00967DCC" w:rsidRDefault="00DE4F20">
            <w:pPr>
              <w:spacing w:after="0"/>
            </w:pPr>
            <w:r>
              <w:rPr>
                <w:sz w:val="18"/>
              </w:rPr>
              <w:t>Leaves out records that the same operation is deleting</w:t>
            </w:r>
          </w:p>
        </w:tc>
      </w:tr>
    </w:tbl>
    <w:p w14:paraId="4D83609A" w14:textId="77777777" w:rsidR="00967DCC" w:rsidRDefault="00967DCC">
      <w:pPr>
        <w:spacing w:after="40"/>
      </w:pPr>
    </w:p>
    <w:p w14:paraId="441DC17F" w14:textId="77777777" w:rsidR="00967DCC" w:rsidRDefault="00DE4F20">
      <w:r>
        <w:t xml:space="preserve">The steps page, which creates the Delete and Update steps for each linked table, is a web page of its own in </w:t>
      </w:r>
      <w:r>
        <w:rPr>
          <w:rFonts w:ascii="Consolas" w:eastAsia="Consolas" w:hAnsi="Consolas"/>
          <w:color w:val="242424"/>
          <w:sz w:val="19"/>
        </w:rPr>
        <w:t>plugin/steps-page/</w:t>
      </w:r>
      <w:r>
        <w:t xml:space="preserve"> (8.17).</w:t>
      </w:r>
    </w:p>
    <w:p w14:paraId="4494FEE7" w14:textId="77777777" w:rsidR="00967DCC" w:rsidRDefault="00DE4F20">
      <w:pPr>
        <w:pStyle w:val="Heading2"/>
      </w:pPr>
      <w:bookmarkStart w:id="196" w:name="_dg100"/>
      <w:bookmarkStart w:id="197" w:name="_Toc242619744"/>
      <w:r>
        <w:t>8.2 Registration</w:t>
      </w:r>
      <w:bookmarkEnd w:id="196"/>
      <w:bookmarkEnd w:id="197"/>
    </w:p>
    <w:p w14:paraId="2303AEA0" w14:textId="77777777" w:rsidR="00967DCC" w:rsidRDefault="00DE4F20">
      <w:r>
        <w:t xml:space="preserve">To run, a plug-in must be </w:t>
      </w:r>
      <w:r>
        <w:rPr>
          <w:b/>
        </w:rPr>
        <w:t>registered</w:t>
      </w:r>
      <w:r>
        <w:t xml:space="preserve">: Dataverse must know the assembly (the compiled </w:t>
      </w:r>
      <w:r>
        <w:rPr>
          <w:rFonts w:ascii="Consolas" w:eastAsia="Consolas" w:hAnsi="Consolas"/>
          <w:color w:val="242424"/>
          <w:sz w:val="19"/>
        </w:rPr>
        <w:t>.dll</w:t>
      </w:r>
      <w:r>
        <w:t xml:space="preserve">), the plug-in type (the class) and the </w:t>
      </w:r>
      <w:r>
        <w:rPr>
          <w:b/>
        </w:rPr>
        <w:t>steps</w:t>
      </w:r>
      <w:r>
        <w:t>. A step says on which message (operation) the class runs, at which stage, and how.</w:t>
      </w:r>
    </w:p>
    <w:p w14:paraId="5F4EE745" w14:textId="77777777" w:rsidR="00967DCC" w:rsidRDefault="00DE4F20">
      <w:pPr>
        <w:keepNext/>
      </w:pPr>
      <w:r>
        <w:rPr>
          <w:b/>
        </w:rPr>
        <w:t>Assembly and type</w:t>
      </w:r>
      <w:r>
        <w:t xml:space="preserve"> (</w:t>
      </w:r>
      <w:r>
        <w:rPr>
          <w:rFonts w:ascii="Consolas" w:eastAsia="Consolas" w:hAnsi="Consolas"/>
          <w:color w:val="242424"/>
          <w:sz w:val="19"/>
        </w:rPr>
        <w:t>plugin/registration/PluginAssemblies/.../NToNMultiSelectNamesCopy.dll.data.xml</w:t>
      </w:r>
      <w:r>
        <w:t>):</w:t>
      </w:r>
    </w:p>
    <w:tbl>
      <w:tblPr>
        <w:tblStyle w:val="TableGrid"/>
        <w:tblW w:w="0" w:type="auto"/>
        <w:tblLayout w:type="fixed"/>
        <w:tblLook w:val="04A0" w:firstRow="1" w:lastRow="0" w:firstColumn="1" w:lastColumn="0" w:noHBand="0" w:noVBand="1"/>
      </w:tblPr>
      <w:tblGrid>
        <w:gridCol w:w="1977"/>
        <w:gridCol w:w="7769"/>
      </w:tblGrid>
      <w:tr w:rsidR="00967DCC" w14:paraId="461157B1" w14:textId="77777777">
        <w:trPr>
          <w:cantSplit/>
          <w:tblHeader/>
        </w:trPr>
        <w:tc>
          <w:tcPr>
            <w:tcW w:w="1977" w:type="dxa"/>
            <w:shd w:val="clear" w:color="auto" w:fill="0F4C81"/>
          </w:tcPr>
          <w:p w14:paraId="710B3647" w14:textId="77777777" w:rsidR="00967DCC" w:rsidRDefault="00DE4F20">
            <w:pPr>
              <w:keepNext/>
              <w:spacing w:after="0"/>
            </w:pPr>
            <w:r>
              <w:rPr>
                <w:b/>
                <w:color w:val="FFFFFF"/>
                <w:sz w:val="18"/>
              </w:rPr>
              <w:t>Item</w:t>
            </w:r>
          </w:p>
        </w:tc>
        <w:tc>
          <w:tcPr>
            <w:tcW w:w="7769" w:type="dxa"/>
            <w:shd w:val="clear" w:color="auto" w:fill="0F4C81"/>
          </w:tcPr>
          <w:p w14:paraId="562E376E" w14:textId="77777777" w:rsidR="00967DCC" w:rsidRDefault="00DE4F20">
            <w:pPr>
              <w:keepNext/>
              <w:spacing w:after="0"/>
            </w:pPr>
            <w:r>
              <w:rPr>
                <w:b/>
                <w:color w:val="FFFFFF"/>
                <w:sz w:val="18"/>
              </w:rPr>
              <w:t>Value</w:t>
            </w:r>
          </w:p>
        </w:tc>
      </w:tr>
      <w:tr w:rsidR="00967DCC" w14:paraId="2007CA43" w14:textId="77777777">
        <w:trPr>
          <w:cantSplit/>
        </w:trPr>
        <w:tc>
          <w:tcPr>
            <w:tcW w:w="1977" w:type="dxa"/>
          </w:tcPr>
          <w:p w14:paraId="225E0E40" w14:textId="77777777" w:rsidR="00967DCC" w:rsidRDefault="00DE4F20">
            <w:pPr>
              <w:keepNext/>
              <w:spacing w:after="0"/>
            </w:pPr>
            <w:r>
              <w:rPr>
                <w:sz w:val="18"/>
              </w:rPr>
              <w:t>Assembly</w:t>
            </w:r>
          </w:p>
        </w:tc>
        <w:tc>
          <w:tcPr>
            <w:tcW w:w="7769" w:type="dxa"/>
          </w:tcPr>
          <w:p w14:paraId="0D5564C6" w14:textId="77777777" w:rsidR="00967DCC" w:rsidRDefault="00DE4F20">
            <w:pPr>
              <w:keepNext/>
              <w:spacing w:after="0"/>
            </w:pPr>
            <w:r>
              <w:rPr>
                <w:rFonts w:ascii="Consolas" w:eastAsia="Consolas" w:hAnsi="Consolas"/>
                <w:color w:val="242424"/>
                <w:sz w:val="17"/>
              </w:rPr>
              <w:t>NToNMultiSelect.NamesCopy</w:t>
            </w:r>
            <w:r>
              <w:rPr>
                <w:sz w:val="18"/>
              </w:rPr>
              <w:t>, version 1.0.0.0, .NET Framework 4.6.2, strong-named</w:t>
            </w:r>
          </w:p>
        </w:tc>
      </w:tr>
      <w:tr w:rsidR="00967DCC" w14:paraId="27208A7A" w14:textId="77777777">
        <w:trPr>
          <w:cantSplit/>
        </w:trPr>
        <w:tc>
          <w:tcPr>
            <w:tcW w:w="1977" w:type="dxa"/>
            <w:shd w:val="clear" w:color="auto" w:fill="F3F6F9"/>
          </w:tcPr>
          <w:p w14:paraId="65E72702" w14:textId="77777777" w:rsidR="00967DCC" w:rsidRDefault="00DE4F20">
            <w:pPr>
              <w:spacing w:after="0"/>
            </w:pPr>
            <w:r>
              <w:rPr>
                <w:sz w:val="18"/>
              </w:rPr>
              <w:t>Isolation</w:t>
            </w:r>
          </w:p>
        </w:tc>
        <w:tc>
          <w:tcPr>
            <w:tcW w:w="7769" w:type="dxa"/>
            <w:shd w:val="clear" w:color="auto" w:fill="F3F6F9"/>
          </w:tcPr>
          <w:p w14:paraId="6FD05A2E" w14:textId="77777777" w:rsidR="00967DCC" w:rsidRDefault="00DE4F20">
            <w:pPr>
              <w:spacing w:after="0"/>
            </w:pPr>
            <w:r>
              <w:rPr>
                <w:sz w:val="18"/>
              </w:rPr>
              <w:t>Sandbox (</w:t>
            </w:r>
            <w:r>
              <w:rPr>
                <w:rFonts w:ascii="Consolas" w:eastAsia="Consolas" w:hAnsi="Consolas"/>
                <w:color w:val="242424"/>
                <w:sz w:val="17"/>
              </w:rPr>
              <w:t>&lt;IsolationMode&gt;2&lt;/IsolationMode&gt;</w:t>
            </w:r>
            <w:r>
              <w:rPr>
                <w:sz w:val="18"/>
              </w:rPr>
              <w:t>); stored in the database (</w:t>
            </w:r>
            <w:r>
              <w:rPr>
                <w:rFonts w:ascii="Consolas" w:eastAsia="Consolas" w:hAnsi="Consolas"/>
                <w:color w:val="242424"/>
                <w:sz w:val="17"/>
              </w:rPr>
              <w:t>&lt;SourceType&gt;0&lt;/SourceType&gt;</w:t>
            </w:r>
            <w:r>
              <w:rPr>
                <w:sz w:val="18"/>
              </w:rPr>
              <w:t>)</w:t>
            </w:r>
          </w:p>
        </w:tc>
      </w:tr>
      <w:tr w:rsidR="00967DCC" w14:paraId="355F6667" w14:textId="77777777">
        <w:trPr>
          <w:cantSplit/>
        </w:trPr>
        <w:tc>
          <w:tcPr>
            <w:tcW w:w="1977" w:type="dxa"/>
          </w:tcPr>
          <w:p w14:paraId="266D3639" w14:textId="77777777" w:rsidR="00967DCC" w:rsidRDefault="00DE4F20">
            <w:pPr>
              <w:spacing w:after="0"/>
            </w:pPr>
            <w:r>
              <w:rPr>
                <w:sz w:val="18"/>
              </w:rPr>
              <w:t>Plug-in type</w:t>
            </w:r>
          </w:p>
        </w:tc>
        <w:tc>
          <w:tcPr>
            <w:tcW w:w="7769" w:type="dxa"/>
          </w:tcPr>
          <w:p w14:paraId="46C6029F" w14:textId="77777777" w:rsidR="00967DCC" w:rsidRDefault="00DE4F20">
            <w:pPr>
              <w:spacing w:after="0"/>
            </w:pPr>
            <w:r>
              <w:rPr>
                <w:rFonts w:ascii="Consolas" w:eastAsia="Consolas" w:hAnsi="Consolas"/>
                <w:color w:val="242424"/>
                <w:sz w:val="17"/>
              </w:rPr>
              <w:t>NToNMultiSelect.NamesCopy.NamesCopyPlugin</w:t>
            </w:r>
            <w:r>
              <w:rPr>
                <w:sz w:val="18"/>
              </w:rPr>
              <w:t xml:space="preserve">, friendly name </w:t>
            </w:r>
            <w:r>
              <w:rPr>
                <w:i/>
                <w:sz w:val="18"/>
              </w:rPr>
              <w:t>N:N Multi-Select names copy</w:t>
            </w:r>
          </w:p>
        </w:tc>
      </w:tr>
      <w:tr w:rsidR="00967DCC" w14:paraId="51238E5D" w14:textId="77777777">
        <w:trPr>
          <w:cantSplit/>
        </w:trPr>
        <w:tc>
          <w:tcPr>
            <w:tcW w:w="1977" w:type="dxa"/>
            <w:shd w:val="clear" w:color="auto" w:fill="F3F6F9"/>
          </w:tcPr>
          <w:p w14:paraId="27E852B0" w14:textId="77777777" w:rsidR="00967DCC" w:rsidRDefault="00DE4F20">
            <w:pPr>
              <w:spacing w:after="0"/>
            </w:pPr>
            <w:r>
              <w:rPr>
                <w:sz w:val="18"/>
              </w:rPr>
              <w:t>Plug-in type description</w:t>
            </w:r>
          </w:p>
        </w:tc>
        <w:tc>
          <w:tcPr>
            <w:tcW w:w="7769" w:type="dxa"/>
            <w:shd w:val="clear" w:color="auto" w:fill="F3F6F9"/>
          </w:tcPr>
          <w:p w14:paraId="16B8F88A" w14:textId="77777777" w:rsidR="00967DCC" w:rsidRDefault="00DE4F20">
            <w:pPr>
              <w:spacing w:after="0"/>
            </w:pPr>
            <w:r>
              <w:rPr>
                <w:sz w:val="18"/>
              </w:rPr>
              <w:t>"Writes the linked names into the host column of N:N Multi-Select (Copy names into the host column = Yes) when records are linked or unlinked anywhere; with the Delete and Update steps its steps page makes, also when a linked record is deleted or renamed."</w:t>
            </w:r>
          </w:p>
        </w:tc>
      </w:tr>
    </w:tbl>
    <w:p w14:paraId="5C196385" w14:textId="77777777" w:rsidR="00967DCC" w:rsidRDefault="00967DCC">
      <w:pPr>
        <w:spacing w:after="40"/>
      </w:pPr>
    </w:p>
    <w:p w14:paraId="550BC812" w14:textId="77777777" w:rsidR="00967DCC" w:rsidRDefault="00DE4F20">
      <w:pPr>
        <w:keepNext/>
      </w:pPr>
      <w:r>
        <w:rPr>
          <w:b/>
        </w:rPr>
        <w:t>The link steps in the package</w:t>
      </w:r>
      <w:r>
        <w:t xml:space="preserve"> (</w:t>
      </w:r>
      <w:r>
        <w:rPr>
          <w:rFonts w:ascii="Consolas" w:eastAsia="Consolas" w:hAnsi="Consolas"/>
          <w:color w:val="242424"/>
          <w:sz w:val="19"/>
        </w:rPr>
        <w:t>plugin/registration/SdkMessageProcessingSteps/</w:t>
      </w:r>
      <w:r>
        <w:t>, one file per step; there are no other step files):</w:t>
      </w:r>
    </w:p>
    <w:tbl>
      <w:tblPr>
        <w:tblStyle w:val="TableGrid"/>
        <w:tblW w:w="0" w:type="auto"/>
        <w:tblLayout w:type="fixed"/>
        <w:tblLook w:val="04A0" w:firstRow="1" w:lastRow="0" w:firstColumn="1" w:lastColumn="0" w:noHBand="0" w:noVBand="1"/>
      </w:tblPr>
      <w:tblGrid>
        <w:gridCol w:w="2374"/>
        <w:gridCol w:w="1834"/>
        <w:gridCol w:w="1951"/>
        <w:gridCol w:w="1816"/>
        <w:gridCol w:w="1771"/>
      </w:tblGrid>
      <w:tr w:rsidR="00967DCC" w14:paraId="59FCEF6C" w14:textId="77777777">
        <w:trPr>
          <w:cantSplit/>
          <w:tblHeader/>
        </w:trPr>
        <w:tc>
          <w:tcPr>
            <w:tcW w:w="2374" w:type="dxa"/>
            <w:shd w:val="clear" w:color="auto" w:fill="0F4C81"/>
          </w:tcPr>
          <w:p w14:paraId="400743D0" w14:textId="77777777" w:rsidR="00967DCC" w:rsidRDefault="00DE4F20">
            <w:pPr>
              <w:keepNext/>
              <w:spacing w:after="0"/>
            </w:pPr>
            <w:r>
              <w:rPr>
                <w:b/>
                <w:color w:val="FFFFFF"/>
                <w:sz w:val="17"/>
              </w:rPr>
              <w:t>Step name</w:t>
            </w:r>
          </w:p>
        </w:tc>
        <w:tc>
          <w:tcPr>
            <w:tcW w:w="1834" w:type="dxa"/>
            <w:shd w:val="clear" w:color="auto" w:fill="0F4C81"/>
          </w:tcPr>
          <w:p w14:paraId="71C16444" w14:textId="77777777" w:rsidR="00967DCC" w:rsidRDefault="00DE4F20">
            <w:pPr>
              <w:keepNext/>
              <w:spacing w:after="0"/>
            </w:pPr>
            <w:r>
              <w:rPr>
                <w:b/>
                <w:color w:val="FFFFFF"/>
                <w:sz w:val="17"/>
              </w:rPr>
              <w:t>Message</w:t>
            </w:r>
          </w:p>
        </w:tc>
        <w:tc>
          <w:tcPr>
            <w:tcW w:w="1951" w:type="dxa"/>
            <w:shd w:val="clear" w:color="auto" w:fill="0F4C81"/>
          </w:tcPr>
          <w:p w14:paraId="23307F83" w14:textId="77777777" w:rsidR="00967DCC" w:rsidRDefault="00DE4F20">
            <w:pPr>
              <w:keepNext/>
              <w:spacing w:after="0"/>
            </w:pPr>
            <w:r>
              <w:rPr>
                <w:b/>
                <w:color w:val="FFFFFF"/>
                <w:sz w:val="17"/>
              </w:rPr>
              <w:t>Stage</w:t>
            </w:r>
          </w:p>
        </w:tc>
        <w:tc>
          <w:tcPr>
            <w:tcW w:w="1816" w:type="dxa"/>
            <w:shd w:val="clear" w:color="auto" w:fill="0F4C81"/>
          </w:tcPr>
          <w:p w14:paraId="16989358" w14:textId="77777777" w:rsidR="00967DCC" w:rsidRDefault="00DE4F20">
            <w:pPr>
              <w:keepNext/>
              <w:spacing w:after="0"/>
            </w:pPr>
            <w:r>
              <w:rPr>
                <w:b/>
                <w:color w:val="FFFFFF"/>
                <w:sz w:val="17"/>
              </w:rPr>
              <w:t>Mode</w:t>
            </w:r>
          </w:p>
        </w:tc>
        <w:tc>
          <w:tcPr>
            <w:tcW w:w="1771" w:type="dxa"/>
            <w:shd w:val="clear" w:color="auto" w:fill="0F4C81"/>
          </w:tcPr>
          <w:p w14:paraId="765946C5" w14:textId="77777777" w:rsidR="00967DCC" w:rsidRDefault="00DE4F20">
            <w:pPr>
              <w:keepNext/>
              <w:spacing w:after="0"/>
            </w:pPr>
            <w:r>
              <w:rPr>
                <w:b/>
                <w:color w:val="FFFFFF"/>
                <w:sz w:val="17"/>
              </w:rPr>
              <w:t>Primary table</w:t>
            </w:r>
          </w:p>
        </w:tc>
      </w:tr>
      <w:tr w:rsidR="00967DCC" w14:paraId="70E90A52" w14:textId="77777777">
        <w:trPr>
          <w:cantSplit/>
        </w:trPr>
        <w:tc>
          <w:tcPr>
            <w:tcW w:w="2374" w:type="dxa"/>
          </w:tcPr>
          <w:p w14:paraId="5779E5D0" w14:textId="77777777" w:rsidR="00967DCC" w:rsidRDefault="00DE4F20">
            <w:pPr>
              <w:keepNext/>
              <w:spacing w:after="0"/>
            </w:pPr>
            <w:r>
              <w:rPr>
                <w:sz w:val="17"/>
              </w:rPr>
              <w:t>N:N Multi-Select names copy: Associate</w:t>
            </w:r>
          </w:p>
        </w:tc>
        <w:tc>
          <w:tcPr>
            <w:tcW w:w="1834" w:type="dxa"/>
          </w:tcPr>
          <w:p w14:paraId="7A7245C2" w14:textId="77777777" w:rsidR="00967DCC" w:rsidRDefault="00DE4F20">
            <w:pPr>
              <w:keepNext/>
              <w:spacing w:after="0"/>
            </w:pPr>
            <w:r>
              <w:rPr>
                <w:sz w:val="17"/>
              </w:rPr>
              <w:t>Associate</w:t>
            </w:r>
          </w:p>
        </w:tc>
        <w:tc>
          <w:tcPr>
            <w:tcW w:w="1951" w:type="dxa"/>
          </w:tcPr>
          <w:p w14:paraId="0CEB2495" w14:textId="77777777" w:rsidR="00967DCC" w:rsidRDefault="00DE4F20">
            <w:pPr>
              <w:keepNext/>
              <w:spacing w:after="0"/>
            </w:pPr>
            <w:r>
              <w:rPr>
                <w:sz w:val="17"/>
              </w:rPr>
              <w:t>PostOperation (40)</w:t>
            </w:r>
          </w:p>
        </w:tc>
        <w:tc>
          <w:tcPr>
            <w:tcW w:w="1816" w:type="dxa"/>
          </w:tcPr>
          <w:p w14:paraId="33E71A68" w14:textId="77777777" w:rsidR="00967DCC" w:rsidRDefault="00DE4F20">
            <w:pPr>
              <w:keepNext/>
              <w:spacing w:after="0"/>
            </w:pPr>
            <w:r>
              <w:rPr>
                <w:sz w:val="17"/>
              </w:rPr>
              <w:t>Synchronous</w:t>
            </w:r>
          </w:p>
        </w:tc>
        <w:tc>
          <w:tcPr>
            <w:tcW w:w="1771" w:type="dxa"/>
          </w:tcPr>
          <w:p w14:paraId="43ECDD0D" w14:textId="77777777" w:rsidR="00967DCC" w:rsidRDefault="00DE4F20">
            <w:pPr>
              <w:keepNext/>
              <w:spacing w:after="0"/>
            </w:pPr>
            <w:r>
              <w:rPr>
                <w:sz w:val="17"/>
              </w:rPr>
              <w:t>None</w:t>
            </w:r>
          </w:p>
        </w:tc>
      </w:tr>
      <w:tr w:rsidR="00967DCC" w14:paraId="69C28C23" w14:textId="77777777">
        <w:trPr>
          <w:cantSplit/>
        </w:trPr>
        <w:tc>
          <w:tcPr>
            <w:tcW w:w="2374" w:type="dxa"/>
            <w:shd w:val="clear" w:color="auto" w:fill="F3F6F9"/>
          </w:tcPr>
          <w:p w14:paraId="373DDA62" w14:textId="77777777" w:rsidR="00967DCC" w:rsidRDefault="00DE4F20">
            <w:pPr>
              <w:spacing w:after="0"/>
            </w:pPr>
            <w:r>
              <w:rPr>
                <w:sz w:val="17"/>
              </w:rPr>
              <w:t>N:N Multi-Select names copy: Disassociate</w:t>
            </w:r>
          </w:p>
        </w:tc>
        <w:tc>
          <w:tcPr>
            <w:tcW w:w="1834" w:type="dxa"/>
            <w:shd w:val="clear" w:color="auto" w:fill="F3F6F9"/>
          </w:tcPr>
          <w:p w14:paraId="5AEFBF56" w14:textId="77777777" w:rsidR="00967DCC" w:rsidRDefault="00DE4F20">
            <w:pPr>
              <w:spacing w:after="0"/>
            </w:pPr>
            <w:r>
              <w:rPr>
                <w:sz w:val="17"/>
              </w:rPr>
              <w:t>Disassociate</w:t>
            </w:r>
          </w:p>
        </w:tc>
        <w:tc>
          <w:tcPr>
            <w:tcW w:w="1951" w:type="dxa"/>
            <w:shd w:val="clear" w:color="auto" w:fill="F3F6F9"/>
          </w:tcPr>
          <w:p w14:paraId="3A8C2900" w14:textId="77777777" w:rsidR="00967DCC" w:rsidRDefault="00DE4F20">
            <w:pPr>
              <w:spacing w:after="0"/>
            </w:pPr>
            <w:r>
              <w:rPr>
                <w:sz w:val="17"/>
              </w:rPr>
              <w:t>PostOperation (40)</w:t>
            </w:r>
          </w:p>
        </w:tc>
        <w:tc>
          <w:tcPr>
            <w:tcW w:w="1816" w:type="dxa"/>
            <w:shd w:val="clear" w:color="auto" w:fill="F3F6F9"/>
          </w:tcPr>
          <w:p w14:paraId="2E0DA7EA" w14:textId="77777777" w:rsidR="00967DCC" w:rsidRDefault="00DE4F20">
            <w:pPr>
              <w:spacing w:after="0"/>
            </w:pPr>
            <w:r>
              <w:rPr>
                <w:sz w:val="17"/>
              </w:rPr>
              <w:t>Synchronous</w:t>
            </w:r>
          </w:p>
        </w:tc>
        <w:tc>
          <w:tcPr>
            <w:tcW w:w="1771" w:type="dxa"/>
            <w:shd w:val="clear" w:color="auto" w:fill="F3F6F9"/>
          </w:tcPr>
          <w:p w14:paraId="5CEF7759" w14:textId="77777777" w:rsidR="00967DCC" w:rsidRDefault="00DE4F20">
            <w:pPr>
              <w:spacing w:after="0"/>
            </w:pPr>
            <w:r>
              <w:rPr>
                <w:sz w:val="17"/>
              </w:rPr>
              <w:t>None</w:t>
            </w:r>
          </w:p>
        </w:tc>
      </w:tr>
    </w:tbl>
    <w:p w14:paraId="67870FC0" w14:textId="77777777" w:rsidR="00967DCC" w:rsidRDefault="00967DCC">
      <w:pPr>
        <w:spacing w:after="40"/>
      </w:pPr>
    </w:p>
    <w:p w14:paraId="43742E50" w14:textId="77777777" w:rsidR="00967DCC" w:rsidRDefault="00DE4F20">
      <w:r>
        <w:t>Both have the description "Copies the linked names into the host column (N:N Multi-Select)." They have no images (no copies of the record before or after the change), no filtering attributes, rank 1, server deployment, and they are customizable (</w:t>
      </w:r>
      <w:r>
        <w:rPr>
          <w:rFonts w:ascii="Consolas" w:eastAsia="Consolas" w:hAnsi="Consolas"/>
          <w:color w:val="242424"/>
          <w:sz w:val="19"/>
        </w:rPr>
        <w:t>&lt;IsCustomizable&gt;1&lt;/IsCustomizable&gt;</w:t>
      </w:r>
      <w:r>
        <w:t xml:space="preserve">), so an administrator can turn them off even in a managed installation. </w:t>
      </w:r>
      <w:r>
        <w:rPr>
          <w:rFonts w:ascii="Consolas" w:eastAsia="Consolas" w:hAnsi="Consolas"/>
          <w:color w:val="242424"/>
          <w:sz w:val="19"/>
        </w:rPr>
        <w:t>scripts/build-with-plugin.mjs</w:t>
      </w:r>
      <w:r>
        <w:t xml:space="preserve"> stops when </w:t>
      </w:r>
      <w:r>
        <w:rPr>
          <w:rFonts w:ascii="Consolas" w:eastAsia="Consolas" w:hAnsi="Consolas"/>
          <w:color w:val="242424"/>
          <w:sz w:val="19"/>
        </w:rPr>
        <w:t>plugin/registration</w:t>
      </w:r>
      <w:r>
        <w:t xml:space="preserve"> holds a step of another message, or not exactly one step of each (9.3).</w:t>
      </w:r>
    </w:p>
    <w:p w14:paraId="5B218CAD" w14:textId="77777777" w:rsidR="00967DCC" w:rsidRDefault="00DE4F20">
      <w:pPr>
        <w:keepNext/>
      </w:pPr>
      <w:r>
        <w:rPr>
          <w:b/>
        </w:rPr>
        <w:lastRenderedPageBreak/>
        <w:t>The steps the steps page creates</w:t>
      </w:r>
      <w:r>
        <w:t xml:space="preserve"> for each linked table, in the environment (no released package contains them):</w:t>
      </w:r>
    </w:p>
    <w:tbl>
      <w:tblPr>
        <w:tblStyle w:val="TableGrid"/>
        <w:tblW w:w="0" w:type="auto"/>
        <w:tblLayout w:type="fixed"/>
        <w:tblLook w:val="04A0" w:firstRow="1" w:lastRow="0" w:firstColumn="1" w:lastColumn="0" w:noHBand="0" w:noVBand="1"/>
      </w:tblPr>
      <w:tblGrid>
        <w:gridCol w:w="1860"/>
        <w:gridCol w:w="1540"/>
        <w:gridCol w:w="1593"/>
        <w:gridCol w:w="1559"/>
        <w:gridCol w:w="1598"/>
        <w:gridCol w:w="1595"/>
      </w:tblGrid>
      <w:tr w:rsidR="00967DCC" w14:paraId="279247EF" w14:textId="77777777">
        <w:trPr>
          <w:cantSplit/>
          <w:tblHeader/>
        </w:trPr>
        <w:tc>
          <w:tcPr>
            <w:tcW w:w="1860" w:type="dxa"/>
            <w:shd w:val="clear" w:color="auto" w:fill="0F4C81"/>
          </w:tcPr>
          <w:p w14:paraId="311EABFB" w14:textId="77777777" w:rsidR="00967DCC" w:rsidRDefault="00DE4F20">
            <w:pPr>
              <w:keepNext/>
              <w:spacing w:after="0"/>
            </w:pPr>
            <w:r>
              <w:rPr>
                <w:b/>
                <w:color w:val="FFFFFF"/>
                <w:sz w:val="17"/>
              </w:rPr>
              <w:t>Step name</w:t>
            </w:r>
          </w:p>
        </w:tc>
        <w:tc>
          <w:tcPr>
            <w:tcW w:w="1540" w:type="dxa"/>
            <w:shd w:val="clear" w:color="auto" w:fill="0F4C81"/>
          </w:tcPr>
          <w:p w14:paraId="00B87B94" w14:textId="77777777" w:rsidR="00967DCC" w:rsidRDefault="00DE4F20">
            <w:pPr>
              <w:keepNext/>
              <w:spacing w:after="0"/>
            </w:pPr>
            <w:r>
              <w:rPr>
                <w:b/>
                <w:color w:val="FFFFFF"/>
                <w:sz w:val="17"/>
              </w:rPr>
              <w:t>Message</w:t>
            </w:r>
          </w:p>
        </w:tc>
        <w:tc>
          <w:tcPr>
            <w:tcW w:w="1593" w:type="dxa"/>
            <w:shd w:val="clear" w:color="auto" w:fill="0F4C81"/>
          </w:tcPr>
          <w:p w14:paraId="40698381" w14:textId="77777777" w:rsidR="00967DCC" w:rsidRDefault="00DE4F20">
            <w:pPr>
              <w:keepNext/>
              <w:spacing w:after="0"/>
            </w:pPr>
            <w:r>
              <w:rPr>
                <w:b/>
                <w:color w:val="FFFFFF"/>
                <w:sz w:val="17"/>
              </w:rPr>
              <w:t>Stage</w:t>
            </w:r>
          </w:p>
        </w:tc>
        <w:tc>
          <w:tcPr>
            <w:tcW w:w="1559" w:type="dxa"/>
            <w:shd w:val="clear" w:color="auto" w:fill="0F4C81"/>
          </w:tcPr>
          <w:p w14:paraId="2AE6C22F" w14:textId="77777777" w:rsidR="00967DCC" w:rsidRDefault="00DE4F20">
            <w:pPr>
              <w:keepNext/>
              <w:spacing w:after="0"/>
            </w:pPr>
            <w:r>
              <w:rPr>
                <w:b/>
                <w:color w:val="FFFFFF"/>
                <w:sz w:val="17"/>
              </w:rPr>
              <w:t>Mode</w:t>
            </w:r>
          </w:p>
        </w:tc>
        <w:tc>
          <w:tcPr>
            <w:tcW w:w="1598" w:type="dxa"/>
            <w:shd w:val="clear" w:color="auto" w:fill="0F4C81"/>
          </w:tcPr>
          <w:p w14:paraId="71B44D9A" w14:textId="77777777" w:rsidR="00967DCC" w:rsidRDefault="00DE4F20">
            <w:pPr>
              <w:keepNext/>
              <w:spacing w:after="0"/>
            </w:pPr>
            <w:r>
              <w:rPr>
                <w:b/>
                <w:color w:val="FFFFFF"/>
                <w:sz w:val="17"/>
              </w:rPr>
              <w:t>Primary table</w:t>
            </w:r>
          </w:p>
        </w:tc>
        <w:tc>
          <w:tcPr>
            <w:tcW w:w="1595" w:type="dxa"/>
            <w:shd w:val="clear" w:color="auto" w:fill="0F4C81"/>
          </w:tcPr>
          <w:p w14:paraId="2D12068E" w14:textId="77777777" w:rsidR="00967DCC" w:rsidRDefault="00DE4F20">
            <w:pPr>
              <w:keepNext/>
              <w:spacing w:after="0"/>
            </w:pPr>
            <w:r>
              <w:rPr>
                <w:b/>
                <w:color w:val="FFFFFF"/>
                <w:sz w:val="17"/>
              </w:rPr>
              <w:t>Filtering attributes</w:t>
            </w:r>
          </w:p>
        </w:tc>
      </w:tr>
      <w:tr w:rsidR="00967DCC" w14:paraId="18D3C80A" w14:textId="77777777">
        <w:trPr>
          <w:cantSplit/>
        </w:trPr>
        <w:tc>
          <w:tcPr>
            <w:tcW w:w="1860" w:type="dxa"/>
          </w:tcPr>
          <w:p w14:paraId="31DE6734" w14:textId="77777777" w:rsidR="00967DCC" w:rsidRDefault="00DE4F20">
            <w:pPr>
              <w:keepNext/>
              <w:spacing w:after="0"/>
            </w:pPr>
            <w:r>
              <w:rPr>
                <w:sz w:val="17"/>
              </w:rPr>
              <w:t xml:space="preserve">N:N Multi-Select names copy: Delete 1 of 2 (find linked records) for </w:t>
            </w:r>
            <w:r>
              <w:rPr>
                <w:rFonts w:ascii="Consolas" w:eastAsia="Consolas" w:hAnsi="Consolas"/>
                <w:color w:val="242424"/>
                <w:sz w:val="16"/>
              </w:rPr>
              <w:t>&lt;table&gt;</w:t>
            </w:r>
          </w:p>
        </w:tc>
        <w:tc>
          <w:tcPr>
            <w:tcW w:w="1540" w:type="dxa"/>
          </w:tcPr>
          <w:p w14:paraId="3C2A0564" w14:textId="77777777" w:rsidR="00967DCC" w:rsidRDefault="00DE4F20">
            <w:pPr>
              <w:keepNext/>
              <w:spacing w:after="0"/>
            </w:pPr>
            <w:r>
              <w:rPr>
                <w:sz w:val="17"/>
              </w:rPr>
              <w:t>Delete</w:t>
            </w:r>
          </w:p>
        </w:tc>
        <w:tc>
          <w:tcPr>
            <w:tcW w:w="1593" w:type="dxa"/>
          </w:tcPr>
          <w:p w14:paraId="331D9C74" w14:textId="77777777" w:rsidR="00967DCC" w:rsidRDefault="00DE4F20">
            <w:pPr>
              <w:keepNext/>
              <w:spacing w:after="0"/>
            </w:pPr>
            <w:r>
              <w:rPr>
                <w:sz w:val="17"/>
              </w:rPr>
              <w:t>PreValidation (10)</w:t>
            </w:r>
          </w:p>
        </w:tc>
        <w:tc>
          <w:tcPr>
            <w:tcW w:w="1559" w:type="dxa"/>
          </w:tcPr>
          <w:p w14:paraId="1207E0CA" w14:textId="77777777" w:rsidR="00967DCC" w:rsidRDefault="00DE4F20">
            <w:pPr>
              <w:keepNext/>
              <w:spacing w:after="0"/>
            </w:pPr>
            <w:r>
              <w:rPr>
                <w:sz w:val="17"/>
              </w:rPr>
              <w:t>Synchronous</w:t>
            </w:r>
          </w:p>
        </w:tc>
        <w:tc>
          <w:tcPr>
            <w:tcW w:w="1598" w:type="dxa"/>
          </w:tcPr>
          <w:p w14:paraId="53476645" w14:textId="77777777" w:rsidR="00967DCC" w:rsidRDefault="00DE4F20">
            <w:pPr>
              <w:keepNext/>
              <w:spacing w:after="0"/>
            </w:pPr>
            <w:r>
              <w:rPr>
                <w:sz w:val="17"/>
              </w:rPr>
              <w:t>The linked table</w:t>
            </w:r>
          </w:p>
        </w:tc>
        <w:tc>
          <w:tcPr>
            <w:tcW w:w="1595" w:type="dxa"/>
          </w:tcPr>
          <w:p w14:paraId="752B4A71" w14:textId="77777777" w:rsidR="00967DCC" w:rsidRDefault="00DE4F20">
            <w:pPr>
              <w:keepNext/>
              <w:spacing w:after="0"/>
            </w:pPr>
            <w:r>
              <w:rPr>
                <w:sz w:val="17"/>
              </w:rPr>
              <w:t>None</w:t>
            </w:r>
          </w:p>
        </w:tc>
      </w:tr>
      <w:tr w:rsidR="00967DCC" w14:paraId="39DB5132" w14:textId="77777777">
        <w:trPr>
          <w:cantSplit/>
        </w:trPr>
        <w:tc>
          <w:tcPr>
            <w:tcW w:w="1860" w:type="dxa"/>
            <w:shd w:val="clear" w:color="auto" w:fill="F3F6F9"/>
          </w:tcPr>
          <w:p w14:paraId="0FADEC32" w14:textId="77777777" w:rsidR="00967DCC" w:rsidRDefault="00DE4F20">
            <w:pPr>
              <w:spacing w:after="0"/>
            </w:pPr>
            <w:r>
              <w:rPr>
                <w:sz w:val="17"/>
              </w:rPr>
              <w:t xml:space="preserve">N:N Multi-Select names copy: Delete 2 of 2 (update their names) for </w:t>
            </w:r>
            <w:r>
              <w:rPr>
                <w:rFonts w:ascii="Consolas" w:eastAsia="Consolas" w:hAnsi="Consolas"/>
                <w:color w:val="242424"/>
                <w:sz w:val="16"/>
              </w:rPr>
              <w:t>&lt;table&gt;</w:t>
            </w:r>
          </w:p>
        </w:tc>
        <w:tc>
          <w:tcPr>
            <w:tcW w:w="1540" w:type="dxa"/>
            <w:shd w:val="clear" w:color="auto" w:fill="F3F6F9"/>
          </w:tcPr>
          <w:p w14:paraId="1E4AF55C" w14:textId="77777777" w:rsidR="00967DCC" w:rsidRDefault="00DE4F20">
            <w:pPr>
              <w:spacing w:after="0"/>
            </w:pPr>
            <w:r>
              <w:rPr>
                <w:sz w:val="17"/>
              </w:rPr>
              <w:t>Delete</w:t>
            </w:r>
          </w:p>
        </w:tc>
        <w:tc>
          <w:tcPr>
            <w:tcW w:w="1593" w:type="dxa"/>
            <w:shd w:val="clear" w:color="auto" w:fill="F3F6F9"/>
          </w:tcPr>
          <w:p w14:paraId="3CB390EE" w14:textId="77777777" w:rsidR="00967DCC" w:rsidRDefault="00DE4F20">
            <w:pPr>
              <w:spacing w:after="0"/>
            </w:pPr>
            <w:r>
              <w:rPr>
                <w:sz w:val="17"/>
              </w:rPr>
              <w:t>PostOperation (40)</w:t>
            </w:r>
          </w:p>
        </w:tc>
        <w:tc>
          <w:tcPr>
            <w:tcW w:w="1559" w:type="dxa"/>
            <w:shd w:val="clear" w:color="auto" w:fill="F3F6F9"/>
          </w:tcPr>
          <w:p w14:paraId="4FCBD161" w14:textId="77777777" w:rsidR="00967DCC" w:rsidRDefault="00DE4F20">
            <w:pPr>
              <w:spacing w:after="0"/>
            </w:pPr>
            <w:r>
              <w:rPr>
                <w:sz w:val="17"/>
              </w:rPr>
              <w:t>Synchronous</w:t>
            </w:r>
          </w:p>
        </w:tc>
        <w:tc>
          <w:tcPr>
            <w:tcW w:w="1598" w:type="dxa"/>
            <w:shd w:val="clear" w:color="auto" w:fill="F3F6F9"/>
          </w:tcPr>
          <w:p w14:paraId="592C44B0" w14:textId="77777777" w:rsidR="00967DCC" w:rsidRDefault="00DE4F20">
            <w:pPr>
              <w:spacing w:after="0"/>
            </w:pPr>
            <w:r>
              <w:rPr>
                <w:sz w:val="17"/>
              </w:rPr>
              <w:t>The linked table</w:t>
            </w:r>
          </w:p>
        </w:tc>
        <w:tc>
          <w:tcPr>
            <w:tcW w:w="1595" w:type="dxa"/>
            <w:shd w:val="clear" w:color="auto" w:fill="F3F6F9"/>
          </w:tcPr>
          <w:p w14:paraId="1253F499" w14:textId="77777777" w:rsidR="00967DCC" w:rsidRDefault="00DE4F20">
            <w:pPr>
              <w:spacing w:after="0"/>
            </w:pPr>
            <w:r>
              <w:rPr>
                <w:sz w:val="17"/>
              </w:rPr>
              <w:t>None</w:t>
            </w:r>
          </w:p>
        </w:tc>
      </w:tr>
      <w:tr w:rsidR="00967DCC" w14:paraId="1FEE5012" w14:textId="77777777">
        <w:trPr>
          <w:cantSplit/>
        </w:trPr>
        <w:tc>
          <w:tcPr>
            <w:tcW w:w="1860" w:type="dxa"/>
          </w:tcPr>
          <w:p w14:paraId="2DC6CD2C" w14:textId="77777777" w:rsidR="00967DCC" w:rsidRDefault="00DE4F20">
            <w:pPr>
              <w:spacing w:after="0"/>
            </w:pPr>
            <w:r>
              <w:rPr>
                <w:sz w:val="17"/>
              </w:rPr>
              <w:t xml:space="preserve">N:N Multi-Select names copy: Update (follow renames) for </w:t>
            </w:r>
            <w:r>
              <w:rPr>
                <w:rFonts w:ascii="Consolas" w:eastAsia="Consolas" w:hAnsi="Consolas"/>
                <w:color w:val="242424"/>
                <w:sz w:val="16"/>
              </w:rPr>
              <w:t>&lt;table&gt;</w:t>
            </w:r>
          </w:p>
        </w:tc>
        <w:tc>
          <w:tcPr>
            <w:tcW w:w="1540" w:type="dxa"/>
          </w:tcPr>
          <w:p w14:paraId="3EB9DAF0" w14:textId="77777777" w:rsidR="00967DCC" w:rsidRDefault="00DE4F20">
            <w:pPr>
              <w:spacing w:after="0"/>
            </w:pPr>
            <w:r>
              <w:rPr>
                <w:sz w:val="17"/>
              </w:rPr>
              <w:t>Update</w:t>
            </w:r>
          </w:p>
        </w:tc>
        <w:tc>
          <w:tcPr>
            <w:tcW w:w="1593" w:type="dxa"/>
          </w:tcPr>
          <w:p w14:paraId="7B110DBD" w14:textId="77777777" w:rsidR="00967DCC" w:rsidRDefault="00DE4F20">
            <w:pPr>
              <w:spacing w:after="0"/>
            </w:pPr>
            <w:r>
              <w:rPr>
                <w:sz w:val="17"/>
              </w:rPr>
              <w:t>PreOperation (20)</w:t>
            </w:r>
          </w:p>
        </w:tc>
        <w:tc>
          <w:tcPr>
            <w:tcW w:w="1559" w:type="dxa"/>
          </w:tcPr>
          <w:p w14:paraId="584902B8" w14:textId="77777777" w:rsidR="00967DCC" w:rsidRDefault="00DE4F20">
            <w:pPr>
              <w:spacing w:after="0"/>
            </w:pPr>
            <w:r>
              <w:rPr>
                <w:sz w:val="17"/>
              </w:rPr>
              <w:t>Synchronous</w:t>
            </w:r>
          </w:p>
        </w:tc>
        <w:tc>
          <w:tcPr>
            <w:tcW w:w="1598" w:type="dxa"/>
          </w:tcPr>
          <w:p w14:paraId="03FA3ED0" w14:textId="77777777" w:rsidR="00967DCC" w:rsidRDefault="00DE4F20">
            <w:pPr>
              <w:spacing w:after="0"/>
            </w:pPr>
            <w:r>
              <w:rPr>
                <w:sz w:val="17"/>
              </w:rPr>
              <w:t>The linked table</w:t>
            </w:r>
          </w:p>
        </w:tc>
        <w:tc>
          <w:tcPr>
            <w:tcW w:w="1595" w:type="dxa"/>
          </w:tcPr>
          <w:p w14:paraId="32486F9B" w14:textId="77777777" w:rsidR="00967DCC" w:rsidRDefault="00DE4F20">
            <w:pPr>
              <w:spacing w:after="0"/>
            </w:pPr>
            <w:r>
              <w:rPr>
                <w:sz w:val="17"/>
              </w:rPr>
              <w:t>The table's primary name column</w:t>
            </w:r>
          </w:p>
        </w:tc>
      </w:tr>
    </w:tbl>
    <w:p w14:paraId="14829650" w14:textId="77777777" w:rsidR="00967DCC" w:rsidRDefault="00967DCC">
      <w:pPr>
        <w:spacing w:after="40"/>
      </w:pPr>
    </w:p>
    <w:p w14:paraId="70CD3162" w14:textId="77777777" w:rsidR="00967DCC" w:rsidRDefault="00DE4F20">
      <w:r>
        <w:t xml:space="preserve">For example </w:t>
      </w:r>
      <w:r>
        <w:rPr>
          <w:i/>
        </w:rPr>
        <w:t xml:space="preserve">N:N Multi-Select names copy: Update (follow </w:t>
      </w:r>
      <w:r>
        <w:rPr>
          <w:i/>
        </w:rPr>
        <w:t>renames) for new_skill</w:t>
      </w:r>
      <w:r>
        <w:t>. Each has a fixed id computed from the table and the step (8.17.6), rank 1, server deployment and no images. Their descriptions are in the page (</w:t>
      </w:r>
      <w:r>
        <w:rPr>
          <w:rFonts w:ascii="Consolas" w:eastAsia="Consolas" w:hAnsi="Consolas"/>
          <w:color w:val="242424"/>
          <w:sz w:val="19"/>
        </w:rPr>
        <w:t>KINDS</w:t>
      </w:r>
      <w:r>
        <w:t>, 8.17.7); the Update step's reads "Before an update of this table that sets its name, compares the saved name with the new one; when it changes, writes the new name into the names columns of the records linked to it."</w:t>
      </w:r>
    </w:p>
    <w:p w14:paraId="0AEC70E5" w14:textId="77777777" w:rsidR="00967DCC" w:rsidRDefault="00DE4F20">
      <w:r>
        <w:rPr>
          <w:b/>
        </w:rPr>
        <w:t>Why the link steps have no primary table, and the others one.</w:t>
      </w:r>
      <w:r>
        <w:t xml:space="preserve"> The Associate and Disassociate messages cannot be registered for one table, so a step on them runs for every N:N link in the environment, including system relationships. For any relationship that no form copies, the step ends after a dictionary lookup in memory, without a service call once the forms are cached (8.5, 8.6). The Delete and Update messages can be limited to a table, and they are: a Delete or Update step registered for every table would run on every delete and every update in the environment, a</w:t>
      </w:r>
      <w:r>
        <w:t>nd the call into the sandbox alone costs time even when the plug-in returns at once. Measured, about 15–50 ms more per delete and 15–30 ms more per update, on every table (8.15). Limited to the linked tables, and the Update step to the name column, they cost nothing on any other table. The steps page creates them so (8.17, recipe 10.8).</w:t>
      </w:r>
    </w:p>
    <w:p w14:paraId="2BB3B112" w14:textId="77777777" w:rsidR="00967DCC" w:rsidRDefault="00DE4F20">
      <w:pPr>
        <w:pStyle w:val="Heading2"/>
      </w:pPr>
      <w:bookmarkStart w:id="198" w:name="_dg101"/>
      <w:bookmarkStart w:id="199" w:name="_Toc242619745"/>
      <w:r>
        <w:t>8.3 The entry point: Execute</w:t>
      </w:r>
      <w:bookmarkEnd w:id="198"/>
      <w:bookmarkEnd w:id="199"/>
    </w:p>
    <w:p w14:paraId="279CDC01" w14:textId="77777777" w:rsidR="00967DCC" w:rsidRDefault="00DE4F20">
      <w:r>
        <w:t xml:space="preserve">Every step calls </w:t>
      </w:r>
      <w:r>
        <w:rPr>
          <w:rFonts w:ascii="Consolas" w:eastAsia="Consolas" w:hAnsi="Consolas"/>
          <w:color w:val="242424"/>
          <w:sz w:val="19"/>
        </w:rPr>
        <w:t>Execute</w:t>
      </w:r>
      <w:r>
        <w:t>. It sends Delete and Update to methods of their own (</w:t>
      </w:r>
      <w:r>
        <w:rPr>
          <w:rFonts w:ascii="Consolas" w:eastAsia="Consolas" w:hAnsi="Consolas"/>
          <w:color w:val="242424"/>
          <w:sz w:val="19"/>
        </w:rPr>
        <w:t>ExecuteDelete</w:t>
      </w:r>
      <w:r>
        <w:t xml:space="preserve">, 8.10, and </w:t>
      </w:r>
      <w:r>
        <w:rPr>
          <w:rFonts w:ascii="Consolas" w:eastAsia="Consolas" w:hAnsi="Consolas"/>
          <w:color w:val="242424"/>
          <w:sz w:val="19"/>
        </w:rPr>
        <w:t>ExecuteUpdate</w:t>
      </w:r>
      <w:r>
        <w:t>, 8.11), ignores any other message, and handles Associate and Disassociate itself.</w:t>
      </w:r>
    </w:p>
    <w:p w14:paraId="47B0CB62"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Execute</w:t>
      </w:r>
      <w:r>
        <w:t xml:space="preserve"> (about lines 69–128):</w:t>
      </w:r>
    </w:p>
    <w:p w14:paraId="64775135" w14:textId="77777777" w:rsidR="00967DCC" w:rsidRDefault="00DE4F20">
      <w:pPr>
        <w:shd w:val="clear" w:color="auto" w:fill="F4F5F7"/>
        <w:spacing w:before="80" w:after="0" w:line="240" w:lineRule="auto"/>
        <w:ind w:left="567" w:hanging="397"/>
      </w:pPr>
      <w:r>
        <w:rPr>
          <w:rFonts w:ascii="Consolas" w:eastAsia="Consolas" w:hAnsi="Consolas"/>
          <w:sz w:val="16"/>
        </w:rPr>
        <w:t>public void Execute(IServiceProvider serviceProvider)</w:t>
      </w:r>
    </w:p>
    <w:p w14:paraId="50733997" w14:textId="77777777" w:rsidR="00967DCC" w:rsidRDefault="00DE4F20">
      <w:pPr>
        <w:shd w:val="clear" w:color="auto" w:fill="F4F5F7"/>
        <w:spacing w:after="0" w:line="240" w:lineRule="auto"/>
        <w:ind w:left="567" w:hanging="397"/>
      </w:pPr>
      <w:r>
        <w:rPr>
          <w:rFonts w:ascii="Consolas" w:eastAsia="Consolas" w:hAnsi="Consolas"/>
          <w:sz w:val="16"/>
        </w:rPr>
        <w:t>{</w:t>
      </w:r>
    </w:p>
    <w:p w14:paraId="6F753FCD" w14:textId="77777777" w:rsidR="00967DCC" w:rsidRDefault="00DE4F20">
      <w:pPr>
        <w:shd w:val="clear" w:color="auto" w:fill="F4F5F7"/>
        <w:spacing w:after="0" w:line="240" w:lineRule="auto"/>
        <w:ind w:left="919" w:hanging="397"/>
      </w:pPr>
      <w:r>
        <w:rPr>
          <w:rFonts w:ascii="Consolas" w:eastAsia="Consolas" w:hAnsi="Consolas"/>
          <w:sz w:val="16"/>
        </w:rPr>
        <w:t>var context = (IPluginExecutionContext)serviceProvider.GetService(typeof(IPluginExecutionContext));</w:t>
      </w:r>
    </w:p>
    <w:p w14:paraId="001D9589" w14:textId="77777777" w:rsidR="00967DCC" w:rsidRDefault="00DE4F20">
      <w:pPr>
        <w:shd w:val="clear" w:color="auto" w:fill="F4F5F7"/>
        <w:spacing w:after="0" w:line="240" w:lineRule="auto"/>
        <w:ind w:left="919" w:hanging="397"/>
      </w:pPr>
      <w:r>
        <w:rPr>
          <w:rFonts w:ascii="Consolas" w:eastAsia="Consolas" w:hAnsi="Consolas"/>
          <w:sz w:val="16"/>
        </w:rPr>
        <w:t>if (context.MessageName == "Delete")</w:t>
      </w:r>
    </w:p>
    <w:p w14:paraId="09FE5834" w14:textId="77777777" w:rsidR="00967DCC" w:rsidRDefault="00DE4F20">
      <w:pPr>
        <w:shd w:val="clear" w:color="auto" w:fill="F4F5F7"/>
        <w:spacing w:after="0" w:line="240" w:lineRule="auto"/>
        <w:ind w:left="919" w:hanging="397"/>
      </w:pPr>
      <w:r>
        <w:rPr>
          <w:rFonts w:ascii="Consolas" w:eastAsia="Consolas" w:hAnsi="Consolas"/>
          <w:sz w:val="16"/>
        </w:rPr>
        <w:t>{</w:t>
      </w:r>
    </w:p>
    <w:p w14:paraId="7D8A758A" w14:textId="77777777" w:rsidR="00967DCC" w:rsidRDefault="00DE4F20">
      <w:pPr>
        <w:shd w:val="clear" w:color="auto" w:fill="F4F5F7"/>
        <w:spacing w:after="0" w:line="240" w:lineRule="auto"/>
        <w:ind w:left="1271" w:hanging="397"/>
      </w:pPr>
      <w:r>
        <w:rPr>
          <w:rFonts w:ascii="Consolas" w:eastAsia="Consolas" w:hAnsi="Consolas"/>
          <w:sz w:val="16"/>
        </w:rPr>
        <w:t>ExecuteDelete(serviceProvider, context);</w:t>
      </w:r>
    </w:p>
    <w:p w14:paraId="43CC359F" w14:textId="77777777" w:rsidR="00967DCC" w:rsidRDefault="00DE4F20">
      <w:pPr>
        <w:shd w:val="clear" w:color="auto" w:fill="F4F5F7"/>
        <w:spacing w:after="0" w:line="240" w:lineRule="auto"/>
        <w:ind w:left="1271" w:hanging="397"/>
      </w:pPr>
      <w:r>
        <w:rPr>
          <w:rFonts w:ascii="Consolas" w:eastAsia="Consolas" w:hAnsi="Consolas"/>
          <w:sz w:val="16"/>
        </w:rPr>
        <w:t>return;</w:t>
      </w:r>
    </w:p>
    <w:p w14:paraId="0C31E11E" w14:textId="77777777" w:rsidR="00967DCC" w:rsidRDefault="00DE4F20">
      <w:pPr>
        <w:shd w:val="clear" w:color="auto" w:fill="F4F5F7"/>
        <w:spacing w:after="0" w:line="240" w:lineRule="auto"/>
        <w:ind w:left="919" w:hanging="397"/>
      </w:pPr>
      <w:r>
        <w:rPr>
          <w:rFonts w:ascii="Consolas" w:eastAsia="Consolas" w:hAnsi="Consolas"/>
          <w:sz w:val="16"/>
        </w:rPr>
        <w:t>}</w:t>
      </w:r>
    </w:p>
    <w:p w14:paraId="7095F2E5" w14:textId="77777777" w:rsidR="00967DCC" w:rsidRDefault="00DE4F20">
      <w:pPr>
        <w:shd w:val="clear" w:color="auto" w:fill="F4F5F7"/>
        <w:spacing w:after="0" w:line="240" w:lineRule="auto"/>
        <w:ind w:left="919" w:hanging="397"/>
      </w:pPr>
      <w:r>
        <w:rPr>
          <w:rFonts w:ascii="Consolas" w:eastAsia="Consolas" w:hAnsi="Consolas"/>
          <w:sz w:val="16"/>
        </w:rPr>
        <w:t>if (context.MessageName == "Update")</w:t>
      </w:r>
    </w:p>
    <w:p w14:paraId="43942178" w14:textId="77777777" w:rsidR="00967DCC" w:rsidRDefault="00DE4F20">
      <w:pPr>
        <w:shd w:val="clear" w:color="auto" w:fill="F4F5F7"/>
        <w:spacing w:after="0" w:line="240" w:lineRule="auto"/>
        <w:ind w:left="919" w:hanging="397"/>
      </w:pPr>
      <w:r>
        <w:rPr>
          <w:rFonts w:ascii="Consolas" w:eastAsia="Consolas" w:hAnsi="Consolas"/>
          <w:sz w:val="16"/>
        </w:rPr>
        <w:t>{</w:t>
      </w:r>
    </w:p>
    <w:p w14:paraId="24D4D030" w14:textId="77777777" w:rsidR="00967DCC" w:rsidRDefault="00DE4F20">
      <w:pPr>
        <w:shd w:val="clear" w:color="auto" w:fill="F4F5F7"/>
        <w:spacing w:after="0" w:line="240" w:lineRule="auto"/>
        <w:ind w:left="1271" w:hanging="397"/>
      </w:pPr>
      <w:r>
        <w:rPr>
          <w:rFonts w:ascii="Consolas" w:eastAsia="Consolas" w:hAnsi="Consolas"/>
          <w:sz w:val="16"/>
        </w:rPr>
        <w:t>ExecuteUpdate(serviceProvider, context);</w:t>
      </w:r>
    </w:p>
    <w:p w14:paraId="134381E1" w14:textId="77777777" w:rsidR="00967DCC" w:rsidRDefault="00DE4F20">
      <w:pPr>
        <w:shd w:val="clear" w:color="auto" w:fill="F4F5F7"/>
        <w:spacing w:after="0" w:line="240" w:lineRule="auto"/>
        <w:ind w:left="1271" w:hanging="397"/>
      </w:pPr>
      <w:r>
        <w:rPr>
          <w:rFonts w:ascii="Consolas" w:eastAsia="Consolas" w:hAnsi="Consolas"/>
          <w:sz w:val="16"/>
        </w:rPr>
        <w:t>return;</w:t>
      </w:r>
    </w:p>
    <w:p w14:paraId="1FDA504F" w14:textId="77777777" w:rsidR="00967DCC" w:rsidRDefault="00DE4F20">
      <w:pPr>
        <w:shd w:val="clear" w:color="auto" w:fill="F4F5F7"/>
        <w:spacing w:after="0" w:line="240" w:lineRule="auto"/>
        <w:ind w:left="919" w:hanging="397"/>
      </w:pPr>
      <w:r>
        <w:rPr>
          <w:rFonts w:ascii="Consolas" w:eastAsia="Consolas" w:hAnsi="Consolas"/>
          <w:sz w:val="16"/>
        </w:rPr>
        <w:t>}</w:t>
      </w:r>
    </w:p>
    <w:p w14:paraId="1547A9B0" w14:textId="77777777" w:rsidR="00967DCC" w:rsidRDefault="00DE4F20">
      <w:pPr>
        <w:shd w:val="clear" w:color="auto" w:fill="F4F5F7"/>
        <w:spacing w:after="0" w:line="240" w:lineRule="auto"/>
        <w:ind w:left="919" w:hanging="397"/>
      </w:pPr>
      <w:r>
        <w:rPr>
          <w:rFonts w:ascii="Consolas" w:eastAsia="Consolas" w:hAnsi="Consolas"/>
          <w:sz w:val="16"/>
        </w:rPr>
        <w:lastRenderedPageBreak/>
        <w:t>if (context.MessageName != "Associate" &amp;&amp; context.MessageName != "Disassociate") return;</w:t>
      </w:r>
    </w:p>
    <w:p w14:paraId="7945873F" w14:textId="77777777" w:rsidR="00967DCC" w:rsidRDefault="00DE4F20">
      <w:pPr>
        <w:shd w:val="clear" w:color="auto" w:fill="F4F5F7"/>
        <w:spacing w:after="0" w:line="240" w:lineRule="auto"/>
        <w:ind w:left="919" w:hanging="397"/>
      </w:pPr>
      <w:r>
        <w:rPr>
          <w:rFonts w:ascii="Consolas" w:eastAsia="Consolas" w:hAnsi="Consolas"/>
          <w:sz w:val="16"/>
        </w:rPr>
        <w:t xml:space="preserve">var target = </w:t>
      </w:r>
      <w:r>
        <w:rPr>
          <w:rFonts w:ascii="Consolas" w:eastAsia="Consolas" w:hAnsi="Consolas"/>
          <w:sz w:val="16"/>
        </w:rPr>
        <w:t>Input&lt;EntityReference&gt;(context, "Target");</w:t>
      </w:r>
    </w:p>
    <w:p w14:paraId="7B627292" w14:textId="77777777" w:rsidR="00967DCC" w:rsidRDefault="00DE4F20">
      <w:pPr>
        <w:shd w:val="clear" w:color="auto" w:fill="F4F5F7"/>
        <w:spacing w:after="0" w:line="240" w:lineRule="auto"/>
        <w:ind w:left="919" w:hanging="397"/>
      </w:pPr>
      <w:r>
        <w:rPr>
          <w:rFonts w:ascii="Consolas" w:eastAsia="Consolas" w:hAnsi="Consolas"/>
          <w:sz w:val="16"/>
        </w:rPr>
        <w:t>var relationship = Input&lt;Relationship&gt;(context, "Relationship");</w:t>
      </w:r>
    </w:p>
    <w:p w14:paraId="0AD24075" w14:textId="77777777" w:rsidR="00967DCC" w:rsidRDefault="00DE4F20">
      <w:pPr>
        <w:shd w:val="clear" w:color="auto" w:fill="F4F5F7"/>
        <w:spacing w:after="0" w:line="240" w:lineRule="auto"/>
        <w:ind w:left="919" w:hanging="397"/>
      </w:pPr>
      <w:r>
        <w:rPr>
          <w:rFonts w:ascii="Consolas" w:eastAsia="Consolas" w:hAnsi="Consolas"/>
          <w:sz w:val="16"/>
        </w:rPr>
        <w:t>var related = Input&lt;EntityReferenceCollection&gt;(context, "RelatedEntities");</w:t>
      </w:r>
    </w:p>
    <w:p w14:paraId="3EFF6DE5" w14:textId="77777777" w:rsidR="00967DCC" w:rsidRDefault="00DE4F20">
      <w:pPr>
        <w:shd w:val="clear" w:color="auto" w:fill="F4F5F7"/>
        <w:spacing w:after="0" w:line="240" w:lineRule="auto"/>
        <w:ind w:left="919" w:hanging="397"/>
      </w:pPr>
      <w:r>
        <w:rPr>
          <w:rFonts w:ascii="Consolas" w:eastAsia="Consolas" w:hAnsi="Consolas"/>
          <w:sz w:val="16"/>
        </w:rPr>
        <w:t>if (target == null || string.IsNullOrEmpty(relationship?.SchemaName) || related == null) return;</w:t>
      </w:r>
    </w:p>
    <w:p w14:paraId="6827B62B" w14:textId="77777777" w:rsidR="00967DCC" w:rsidRDefault="00DE4F20">
      <w:pPr>
        <w:shd w:val="clear" w:color="auto" w:fill="F4F5F7"/>
        <w:spacing w:after="0" w:line="240" w:lineRule="auto"/>
        <w:ind w:left="567" w:hanging="397"/>
      </w:pPr>
      <w:r>
        <w:rPr>
          <w:rFonts w:ascii="Consolas" w:eastAsia="Consolas" w:hAnsi="Consolas"/>
          <w:sz w:val="16"/>
        </w:rPr>
        <w:t xml:space="preserve"> </w:t>
      </w:r>
    </w:p>
    <w:p w14:paraId="56847081" w14:textId="77777777" w:rsidR="00967DCC" w:rsidRDefault="00DE4F20">
      <w:pPr>
        <w:shd w:val="clear" w:color="auto" w:fill="F4F5F7"/>
        <w:spacing w:after="0" w:line="240" w:lineRule="auto"/>
        <w:ind w:left="919" w:hanging="397"/>
      </w:pPr>
      <w:r>
        <w:rPr>
          <w:rFonts w:ascii="Consolas" w:eastAsia="Consolas" w:hAnsi="Consolas"/>
          <w:sz w:val="16"/>
        </w:rPr>
        <w:t>var service = SystemService(serviceProvider);</w:t>
      </w:r>
    </w:p>
    <w:p w14:paraId="31DCD962" w14:textId="77777777" w:rsidR="00967DCC" w:rsidRDefault="00DE4F20">
      <w:pPr>
        <w:shd w:val="clear" w:color="auto" w:fill="F4F5F7"/>
        <w:spacing w:after="0" w:line="240" w:lineRule="auto"/>
        <w:ind w:left="919" w:hanging="397"/>
      </w:pPr>
      <w:r>
        <w:rPr>
          <w:rFonts w:ascii="Consolas" w:eastAsia="Consolas" w:hAnsi="Consolas"/>
          <w:sz w:val="16"/>
        </w:rPr>
        <w:t>var forms = ReadForms(context, service);</w:t>
      </w:r>
    </w:p>
    <w:p w14:paraId="008C5A40" w14:textId="77777777" w:rsidR="00967DCC" w:rsidRDefault="00DE4F20">
      <w:pPr>
        <w:shd w:val="clear" w:color="auto" w:fill="F4F5F7"/>
        <w:spacing w:after="0" w:line="240" w:lineRule="auto"/>
        <w:ind w:left="919" w:hanging="397"/>
      </w:pPr>
      <w:r>
        <w:rPr>
          <w:rFonts w:ascii="Consolas" w:eastAsia="Consolas" w:hAnsi="Consolas"/>
          <w:sz w:val="16"/>
        </w:rPr>
        <w:t>// Links of every other relationship end here, without a service call once the forms are read.</w:t>
      </w:r>
    </w:p>
    <w:p w14:paraId="236EEDF8" w14:textId="77777777" w:rsidR="00967DCC" w:rsidRDefault="00DE4F20">
      <w:pPr>
        <w:shd w:val="clear" w:color="auto" w:fill="F4F5F7"/>
        <w:spacing w:after="0" w:line="240" w:lineRule="auto"/>
        <w:ind w:left="919" w:hanging="397"/>
      </w:pPr>
      <w:r>
        <w:rPr>
          <w:rFonts w:ascii="Consolas" w:eastAsia="Consolas" w:hAnsi="Consolas"/>
          <w:sz w:val="16"/>
        </w:rPr>
        <w:t>if (!forms.TryGetValue(relationship.SchemaName.ToLowerInvariant(), out var hosts)) return;</w:t>
      </w:r>
    </w:p>
    <w:p w14:paraId="71ABF6B8" w14:textId="77777777" w:rsidR="00967DCC" w:rsidRDefault="00DE4F20">
      <w:pPr>
        <w:shd w:val="clear" w:color="auto" w:fill="F4F5F7"/>
        <w:spacing w:after="0" w:line="240" w:lineRule="auto"/>
        <w:ind w:left="567" w:hanging="397"/>
      </w:pPr>
      <w:r>
        <w:rPr>
          <w:rFonts w:ascii="Consolas" w:eastAsia="Consolas" w:hAnsi="Consolas"/>
          <w:sz w:val="16"/>
        </w:rPr>
        <w:t xml:space="preserve"> </w:t>
      </w:r>
    </w:p>
    <w:p w14:paraId="6D24DBF4" w14:textId="77777777" w:rsidR="00967DCC" w:rsidRDefault="00DE4F20">
      <w:pPr>
        <w:shd w:val="clear" w:color="auto" w:fill="F4F5F7"/>
        <w:spacing w:after="0" w:line="240" w:lineRule="auto"/>
        <w:ind w:left="919" w:hanging="397"/>
      </w:pPr>
      <w:r>
        <w:rPr>
          <w:rFonts w:ascii="Consolas" w:eastAsia="Consolas" w:hAnsi="Consolas"/>
          <w:sz w:val="16"/>
        </w:rPr>
        <w:t>var tracing = (ITracingService)serviceProvider.GetService(typeof(ITracingService));</w:t>
      </w:r>
    </w:p>
    <w:p w14:paraId="3A16FF79" w14:textId="77777777" w:rsidR="00967DCC" w:rsidRDefault="00DE4F20">
      <w:pPr>
        <w:shd w:val="clear" w:color="auto" w:fill="F4F5F7"/>
        <w:spacing w:after="0" w:line="240" w:lineRule="auto"/>
        <w:ind w:left="919" w:hanging="397"/>
      </w:pPr>
      <w:r>
        <w:rPr>
          <w:rFonts w:ascii="Consolas" w:eastAsia="Consolas" w:hAnsi="Consolas"/>
          <w:sz w:val="16"/>
        </w:rPr>
        <w:t>var records = new[] { target }.Concat(related).ToList();</w:t>
      </w:r>
    </w:p>
    <w:p w14:paraId="1F53AB16" w14:textId="77777777" w:rsidR="00967DCC" w:rsidRDefault="00DE4F20">
      <w:pPr>
        <w:shd w:val="clear" w:color="auto" w:fill="F4F5F7"/>
        <w:spacing w:after="0" w:line="240" w:lineRule="auto"/>
        <w:ind w:left="919" w:hanging="397"/>
      </w:pPr>
      <w:r>
        <w:rPr>
          <w:rFonts w:ascii="Consolas" w:eastAsia="Consolas" w:hAnsi="Consolas"/>
          <w:sz w:val="16"/>
        </w:rPr>
        <w:t>var control = ControlCopy(context, relationship.SchemaName);</w:t>
      </w:r>
    </w:p>
    <w:p w14:paraId="67D73492" w14:textId="77777777" w:rsidR="00967DCC" w:rsidRDefault="00DE4F20">
      <w:pPr>
        <w:shd w:val="clear" w:color="auto" w:fill="F4F5F7"/>
        <w:spacing w:after="0" w:line="240" w:lineRule="auto"/>
        <w:ind w:left="919" w:hanging="397"/>
      </w:pPr>
      <w:r>
        <w:rPr>
          <w:rFonts w:ascii="Consolas" w:eastAsia="Consolas" w:hAnsi="Consolas"/>
          <w:sz w:val="16"/>
        </w:rPr>
        <w:t>foreach (var host in hosts)</w:t>
      </w:r>
    </w:p>
    <w:p w14:paraId="4608AD1D" w14:textId="77777777" w:rsidR="00967DCC" w:rsidRDefault="00DE4F20">
      <w:pPr>
        <w:shd w:val="clear" w:color="auto" w:fill="F4F5F7"/>
        <w:spacing w:after="0" w:line="240" w:lineRule="auto"/>
        <w:ind w:left="919" w:hanging="397"/>
      </w:pPr>
      <w:r>
        <w:rPr>
          <w:rFonts w:ascii="Consolas" w:eastAsia="Consolas" w:hAnsi="Consolas"/>
          <w:sz w:val="16"/>
        </w:rPr>
        <w:t>{</w:t>
      </w:r>
    </w:p>
    <w:p w14:paraId="55E616D6" w14:textId="77777777" w:rsidR="00967DCC" w:rsidRDefault="00DE4F20">
      <w:pPr>
        <w:shd w:val="clear" w:color="auto" w:fill="F4F5F7"/>
        <w:spacing w:after="0" w:line="240" w:lineRule="auto"/>
        <w:ind w:left="1271" w:hanging="397"/>
      </w:pPr>
      <w:r>
        <w:rPr>
          <w:rFonts w:ascii="Consolas" w:eastAsia="Consolas" w:hAnsi="Consolas"/>
          <w:sz w:val="16"/>
        </w:rPr>
        <w:t>// ...</w:t>
      </w:r>
    </w:p>
    <w:p w14:paraId="7706FFC2" w14:textId="77777777" w:rsidR="00967DCC" w:rsidRDefault="00DE4F20">
      <w:pPr>
        <w:shd w:val="clear" w:color="auto" w:fill="F4F5F7"/>
        <w:spacing w:after="0" w:line="240" w:lineRule="auto"/>
        <w:ind w:left="1271" w:hanging="397"/>
      </w:pPr>
      <w:r>
        <w:rPr>
          <w:rFonts w:ascii="Consolas" w:eastAsia="Consolas" w:hAnsi="Consolas"/>
          <w:sz w:val="16"/>
        </w:rPr>
        <w:t>var ids = records.Where(r =&gt; r.LogicalName == host.Table).Select(r =&gt; r.Id).Distinct()</w:t>
      </w:r>
    </w:p>
    <w:p w14:paraId="628EA485" w14:textId="77777777" w:rsidR="00967DCC" w:rsidRDefault="00DE4F20">
      <w:pPr>
        <w:shd w:val="clear" w:color="auto" w:fill="F4F5F7"/>
        <w:spacing w:after="0" w:line="240" w:lineRule="auto"/>
        <w:ind w:left="1623" w:hanging="397"/>
      </w:pPr>
      <w:r>
        <w:rPr>
          <w:rFonts w:ascii="Consolas" w:eastAsia="Consolas" w:hAnsi="Consolas"/>
          <w:sz w:val="16"/>
        </w:rPr>
        <w:t>.Where(id =&gt; !BeingDeleted(context, host.Table, id))</w:t>
      </w:r>
    </w:p>
    <w:p w14:paraId="154A63A7" w14:textId="77777777" w:rsidR="00967DCC" w:rsidRDefault="00DE4F20">
      <w:pPr>
        <w:shd w:val="clear" w:color="auto" w:fill="F4F5F7"/>
        <w:spacing w:after="0" w:line="240" w:lineRule="auto"/>
        <w:ind w:left="1623" w:hanging="397"/>
      </w:pPr>
      <w:r>
        <w:rPr>
          <w:rFonts w:ascii="Consolas" w:eastAsia="Consolas" w:hAnsi="Consolas"/>
          <w:sz w:val="16"/>
        </w:rPr>
        <w:t>.OrderBy(id =&gt; id)</w:t>
      </w:r>
    </w:p>
    <w:p w14:paraId="61DDAF45" w14:textId="77777777" w:rsidR="00967DCC" w:rsidRDefault="00DE4F20">
      <w:pPr>
        <w:shd w:val="clear" w:color="auto" w:fill="F4F5F7"/>
        <w:spacing w:after="0" w:line="240" w:lineRule="auto"/>
        <w:ind w:left="1623" w:hanging="397"/>
      </w:pPr>
      <w:r>
        <w:rPr>
          <w:rFonts w:ascii="Consolas" w:eastAsia="Consolas" w:hAnsi="Consolas"/>
          <w:sz w:val="16"/>
        </w:rPr>
        <w:t>.ToList();</w:t>
      </w:r>
    </w:p>
    <w:p w14:paraId="1099CD5A" w14:textId="77777777" w:rsidR="00967DCC" w:rsidRDefault="00DE4F20">
      <w:pPr>
        <w:shd w:val="clear" w:color="auto" w:fill="F4F5F7"/>
        <w:spacing w:after="0" w:line="240" w:lineRule="auto"/>
        <w:ind w:left="1271" w:hanging="397"/>
      </w:pPr>
      <w:r>
        <w:rPr>
          <w:rFonts w:ascii="Consolas" w:eastAsia="Consolas" w:hAnsi="Consolas"/>
          <w:sz w:val="16"/>
        </w:rPr>
        <w:t>if (ids.Count == 0) continue;</w:t>
      </w:r>
    </w:p>
    <w:p w14:paraId="77679CA8" w14:textId="77777777" w:rsidR="00967DCC" w:rsidRDefault="00DE4F20">
      <w:pPr>
        <w:shd w:val="clear" w:color="auto" w:fill="F4F5F7"/>
        <w:spacing w:after="0" w:line="240" w:lineRule="auto"/>
        <w:ind w:left="1271" w:hanging="397"/>
      </w:pPr>
      <w:r>
        <w:rPr>
          <w:rFonts w:ascii="Consolas" w:eastAsia="Consolas" w:hAnsi="Consolas"/>
          <w:sz w:val="16"/>
        </w:rPr>
        <w:t xml:space="preserve">var plan = </w:t>
      </w:r>
      <w:r>
        <w:rPr>
          <w:rFonts w:ascii="Consolas" w:eastAsia="Consolas" w:hAnsi="Consolas"/>
          <w:sz w:val="16"/>
        </w:rPr>
        <w:t>CopyPlanOf(context, service, tracing, relationship.SchemaName, host);</w:t>
      </w:r>
    </w:p>
    <w:p w14:paraId="5CF1C441" w14:textId="77777777" w:rsidR="00967DCC" w:rsidRDefault="00DE4F20">
      <w:pPr>
        <w:shd w:val="clear" w:color="auto" w:fill="F4F5F7"/>
        <w:spacing w:after="0" w:line="240" w:lineRule="auto"/>
        <w:ind w:left="1271" w:hanging="397"/>
      </w:pPr>
      <w:r>
        <w:rPr>
          <w:rFonts w:ascii="Consolas" w:eastAsia="Consolas" w:hAnsi="Consolas"/>
          <w:sz w:val="16"/>
        </w:rPr>
        <w:t>if (plan == null) continue;</w:t>
      </w:r>
    </w:p>
    <w:p w14:paraId="4202C8C1" w14:textId="77777777" w:rsidR="00967DCC" w:rsidRDefault="00DE4F20">
      <w:pPr>
        <w:shd w:val="clear" w:color="auto" w:fill="F4F5F7"/>
        <w:spacing w:after="0" w:line="240" w:lineRule="auto"/>
        <w:ind w:left="1271" w:hanging="397"/>
      </w:pPr>
      <w:r>
        <w:rPr>
          <w:rFonts w:ascii="Consolas" w:eastAsia="Consolas" w:hAnsi="Consolas"/>
          <w:sz w:val="16"/>
        </w:rPr>
        <w:t>try</w:t>
      </w:r>
    </w:p>
    <w:p w14:paraId="7FDC7777" w14:textId="77777777" w:rsidR="00967DCC" w:rsidRDefault="00DE4F20">
      <w:pPr>
        <w:shd w:val="clear" w:color="auto" w:fill="F4F5F7"/>
        <w:spacing w:after="0" w:line="240" w:lineRule="auto"/>
        <w:ind w:left="1271" w:hanging="397"/>
      </w:pPr>
      <w:r>
        <w:rPr>
          <w:rFonts w:ascii="Consolas" w:eastAsia="Consolas" w:hAnsi="Consolas"/>
          <w:sz w:val="16"/>
        </w:rPr>
        <w:t>{</w:t>
      </w:r>
    </w:p>
    <w:p w14:paraId="47E00AE3" w14:textId="77777777" w:rsidR="00967DCC" w:rsidRDefault="00DE4F20">
      <w:pPr>
        <w:shd w:val="clear" w:color="auto" w:fill="F4F5F7"/>
        <w:spacing w:after="0" w:line="240" w:lineRule="auto"/>
        <w:ind w:left="1623" w:hanging="397"/>
      </w:pPr>
      <w:r>
        <w:rPr>
          <w:rFonts w:ascii="Consolas" w:eastAsia="Consolas" w:hAnsi="Consolas"/>
          <w:sz w:val="16"/>
        </w:rPr>
        <w:t>foreach (var id in ids)</w:t>
      </w:r>
    </w:p>
    <w:p w14:paraId="790E8DA3" w14:textId="77777777" w:rsidR="00967DCC" w:rsidRDefault="00DE4F20">
      <w:pPr>
        <w:shd w:val="clear" w:color="auto" w:fill="F4F5F7"/>
        <w:spacing w:after="0" w:line="240" w:lineRule="auto"/>
        <w:ind w:left="1623" w:hanging="397"/>
      </w:pPr>
      <w:r>
        <w:rPr>
          <w:rFonts w:ascii="Consolas" w:eastAsia="Consolas" w:hAnsi="Consolas"/>
          <w:sz w:val="16"/>
        </w:rPr>
        <w:t>{</w:t>
      </w:r>
    </w:p>
    <w:p w14:paraId="3E5CAAFD" w14:textId="77777777" w:rsidR="00967DCC" w:rsidRDefault="00DE4F20">
      <w:pPr>
        <w:shd w:val="clear" w:color="auto" w:fill="F4F5F7"/>
        <w:spacing w:after="0" w:line="240" w:lineRule="auto"/>
        <w:ind w:left="1975" w:hanging="397"/>
      </w:pPr>
      <w:r>
        <w:rPr>
          <w:rFonts w:ascii="Consolas" w:eastAsia="Consolas" w:hAnsi="Consolas"/>
          <w:sz w:val="16"/>
        </w:rPr>
        <w:t>// The control's record: the other host columns, if any.</w:t>
      </w:r>
    </w:p>
    <w:p w14:paraId="041880A8" w14:textId="77777777" w:rsidR="00967DCC" w:rsidRDefault="00DE4F20">
      <w:pPr>
        <w:shd w:val="clear" w:color="auto" w:fill="F4F5F7"/>
        <w:spacing w:after="0" w:line="240" w:lineRule="auto"/>
        <w:ind w:left="1975" w:hanging="397"/>
      </w:pPr>
      <w:r>
        <w:rPr>
          <w:rFonts w:ascii="Consolas" w:eastAsia="Consolas" w:hAnsi="Consolas"/>
          <w:sz w:val="16"/>
        </w:rPr>
        <w:t>var copied = control != null &amp;&amp; control.Table == host.Table &amp;&amp; control.Id == id &amp;&amp; ControlMayWrite(service.Value, context, plan, control)</w:t>
      </w:r>
    </w:p>
    <w:p w14:paraId="3B0C7137" w14:textId="77777777" w:rsidR="00967DCC" w:rsidRDefault="00DE4F20">
      <w:pPr>
        <w:shd w:val="clear" w:color="auto" w:fill="F4F5F7"/>
        <w:spacing w:after="0" w:line="240" w:lineRule="auto"/>
        <w:ind w:left="2327" w:hanging="397"/>
      </w:pPr>
      <w:r>
        <w:rPr>
          <w:rFonts w:ascii="Consolas" w:eastAsia="Consolas" w:hAnsi="Consolas"/>
          <w:sz w:val="16"/>
        </w:rPr>
        <w:t>? Without(plan, control.Column)</w:t>
      </w:r>
    </w:p>
    <w:p w14:paraId="6760300F" w14:textId="77777777" w:rsidR="00967DCC" w:rsidRDefault="00DE4F20">
      <w:pPr>
        <w:shd w:val="clear" w:color="auto" w:fill="F4F5F7"/>
        <w:spacing w:after="0" w:line="240" w:lineRule="auto"/>
        <w:ind w:left="2327" w:hanging="397"/>
      </w:pPr>
      <w:r>
        <w:rPr>
          <w:rFonts w:ascii="Consolas" w:eastAsia="Consolas" w:hAnsi="Consolas"/>
          <w:sz w:val="16"/>
        </w:rPr>
        <w:t>: plan;</w:t>
      </w:r>
    </w:p>
    <w:p w14:paraId="70208A8F" w14:textId="77777777" w:rsidR="00967DCC" w:rsidRDefault="00DE4F20">
      <w:pPr>
        <w:shd w:val="clear" w:color="auto" w:fill="F4F5F7"/>
        <w:spacing w:after="0" w:line="240" w:lineRule="auto"/>
        <w:ind w:left="1975" w:hanging="397"/>
      </w:pPr>
      <w:r>
        <w:rPr>
          <w:rFonts w:ascii="Consolas" w:eastAsia="Consolas" w:hAnsi="Consolas"/>
          <w:sz w:val="16"/>
        </w:rPr>
        <w:t>if (copied != null) Rebuild(service.Value, tracing, copied, id);</w:t>
      </w:r>
    </w:p>
    <w:p w14:paraId="2B708B5C" w14:textId="77777777" w:rsidR="00967DCC" w:rsidRDefault="00DE4F20">
      <w:pPr>
        <w:shd w:val="clear" w:color="auto" w:fill="F4F5F7"/>
        <w:spacing w:after="0" w:line="240" w:lineRule="auto"/>
        <w:ind w:left="1623" w:hanging="397"/>
      </w:pPr>
      <w:r>
        <w:rPr>
          <w:rFonts w:ascii="Consolas" w:eastAsia="Consolas" w:hAnsi="Consolas"/>
          <w:sz w:val="16"/>
        </w:rPr>
        <w:t>}</w:t>
      </w:r>
    </w:p>
    <w:p w14:paraId="179F0232" w14:textId="77777777" w:rsidR="00967DCC" w:rsidRDefault="00DE4F20">
      <w:pPr>
        <w:shd w:val="clear" w:color="auto" w:fill="F4F5F7"/>
        <w:spacing w:after="0" w:line="240" w:lineRule="auto"/>
        <w:ind w:left="1271" w:hanging="397"/>
      </w:pPr>
      <w:r>
        <w:rPr>
          <w:rFonts w:ascii="Consolas" w:eastAsia="Consolas" w:hAnsi="Consolas"/>
          <w:sz w:val="16"/>
        </w:rPr>
        <w:t>}</w:t>
      </w:r>
    </w:p>
    <w:p w14:paraId="4A23ED5D" w14:textId="77777777" w:rsidR="00967DCC" w:rsidRDefault="00DE4F20">
      <w:pPr>
        <w:shd w:val="clear" w:color="auto" w:fill="F4F5F7"/>
        <w:spacing w:after="0" w:line="240" w:lineRule="auto"/>
        <w:ind w:left="1271" w:hanging="397"/>
      </w:pPr>
      <w:r>
        <w:rPr>
          <w:rFonts w:ascii="Consolas" w:eastAsia="Consolas" w:hAnsi="Consolas"/>
          <w:sz w:val="16"/>
        </w:rPr>
        <w:t>catch (Exception error)</w:t>
      </w:r>
    </w:p>
    <w:p w14:paraId="5F55E146" w14:textId="77777777" w:rsidR="00967DCC" w:rsidRDefault="00DE4F20">
      <w:pPr>
        <w:shd w:val="clear" w:color="auto" w:fill="F4F5F7"/>
        <w:spacing w:after="0" w:line="240" w:lineRule="auto"/>
        <w:ind w:left="1271" w:hanging="397"/>
      </w:pPr>
      <w:r>
        <w:rPr>
          <w:rFonts w:ascii="Consolas" w:eastAsia="Consolas" w:hAnsi="Consolas"/>
          <w:sz w:val="16"/>
        </w:rPr>
        <w:t>{</w:t>
      </w:r>
    </w:p>
    <w:p w14:paraId="7CB0281F" w14:textId="77777777" w:rsidR="00967DCC" w:rsidRDefault="00DE4F20">
      <w:pPr>
        <w:shd w:val="clear" w:color="auto" w:fill="F4F5F7"/>
        <w:spacing w:after="0" w:line="240" w:lineRule="auto"/>
        <w:ind w:left="1623" w:hanging="397"/>
      </w:pPr>
      <w:r>
        <w:rPr>
          <w:rFonts w:ascii="Consolas" w:eastAsia="Consolas" w:hAnsi="Consolas"/>
          <w:sz w:val="16"/>
        </w:rPr>
        <w:t xml:space="preserve">// The transaction has ended: the link is </w:t>
      </w:r>
      <w:r>
        <w:rPr>
          <w:rFonts w:ascii="Consolas" w:eastAsia="Consolas" w:hAnsi="Consolas"/>
          <w:sz w:val="16"/>
        </w:rPr>
        <w:t>rolled back with this message.</w:t>
      </w:r>
    </w:p>
    <w:p w14:paraId="0D002A78" w14:textId="77777777" w:rsidR="00967DCC" w:rsidRDefault="00DE4F20">
      <w:pPr>
        <w:shd w:val="clear" w:color="auto" w:fill="F4F5F7"/>
        <w:spacing w:after="0" w:line="240" w:lineRule="auto"/>
        <w:ind w:left="1623" w:hanging="397"/>
      </w:pPr>
      <w:r>
        <w:rPr>
          <w:rFonts w:ascii="Consolas" w:eastAsia="Consolas" w:hAnsi="Consolas"/>
          <w:sz w:val="16"/>
        </w:rPr>
        <w:t>throw new InvalidPluginExecutionException(</w:t>
      </w:r>
    </w:p>
    <w:p w14:paraId="5A6A0526" w14:textId="77777777" w:rsidR="00967DCC" w:rsidRDefault="00DE4F20">
      <w:pPr>
        <w:shd w:val="clear" w:color="auto" w:fill="F4F5F7"/>
        <w:spacing w:after="0" w:line="240" w:lineRule="auto"/>
        <w:ind w:left="1975" w:hanging="397"/>
      </w:pPr>
      <w:r>
        <w:rPr>
          <w:rFonts w:ascii="Consolas" w:eastAsia="Consolas" w:hAnsi="Consolas"/>
          <w:sz w:val="16"/>
        </w:rPr>
        <w:t>$"N:N Multi-Select could not copy the names into {ColumnNames(plan.Table, plan.Columns.Select(c =&gt; c.Name))}: {error.Message}", error);</w:t>
      </w:r>
    </w:p>
    <w:p w14:paraId="30546E8E" w14:textId="77777777" w:rsidR="00967DCC" w:rsidRDefault="00DE4F20">
      <w:pPr>
        <w:shd w:val="clear" w:color="auto" w:fill="F4F5F7"/>
        <w:spacing w:after="0" w:line="240" w:lineRule="auto"/>
        <w:ind w:left="1271" w:hanging="397"/>
      </w:pPr>
      <w:r>
        <w:rPr>
          <w:rFonts w:ascii="Consolas" w:eastAsia="Consolas" w:hAnsi="Consolas"/>
          <w:sz w:val="16"/>
        </w:rPr>
        <w:t>}</w:t>
      </w:r>
    </w:p>
    <w:p w14:paraId="3221F8B5" w14:textId="77777777" w:rsidR="00967DCC" w:rsidRDefault="00DE4F20">
      <w:pPr>
        <w:shd w:val="clear" w:color="auto" w:fill="F4F5F7"/>
        <w:spacing w:after="0" w:line="240" w:lineRule="auto"/>
        <w:ind w:left="919" w:hanging="397"/>
      </w:pPr>
      <w:r>
        <w:rPr>
          <w:rFonts w:ascii="Consolas" w:eastAsia="Consolas" w:hAnsi="Consolas"/>
          <w:sz w:val="16"/>
        </w:rPr>
        <w:t>}</w:t>
      </w:r>
    </w:p>
    <w:p w14:paraId="5C4EF74B" w14:textId="77777777" w:rsidR="00967DCC" w:rsidRDefault="00DE4F20">
      <w:pPr>
        <w:shd w:val="clear" w:color="auto" w:fill="F4F5F7"/>
        <w:spacing w:after="0" w:line="240" w:lineRule="auto"/>
        <w:ind w:left="567" w:hanging="397"/>
      </w:pPr>
      <w:r>
        <w:rPr>
          <w:rFonts w:ascii="Consolas" w:eastAsia="Consolas" w:hAnsi="Consolas"/>
          <w:sz w:val="16"/>
        </w:rPr>
        <w:t>}</w:t>
      </w:r>
    </w:p>
    <w:p w14:paraId="5C71D348" w14:textId="77777777" w:rsidR="00967DCC" w:rsidRDefault="00967DCC">
      <w:pPr>
        <w:spacing w:after="40"/>
      </w:pPr>
    </w:p>
    <w:p w14:paraId="15C36599" w14:textId="77777777" w:rsidR="00967DCC" w:rsidRDefault="00DE4F20">
      <w:pPr>
        <w:keepNext/>
      </w:pPr>
      <w:r>
        <w:t>Step by step, for Associate and Disassociate:</w:t>
      </w:r>
    </w:p>
    <w:p w14:paraId="041D5C67" w14:textId="77777777" w:rsidR="00967DCC" w:rsidRDefault="00DE4F20">
      <w:pPr>
        <w:pStyle w:val="ListNumber"/>
        <w:numPr>
          <w:ilvl w:val="0"/>
          <w:numId w:val="27"/>
        </w:numPr>
      </w:pPr>
      <w:r>
        <w:rPr>
          <w:b/>
        </w:rPr>
        <w:t>Read the input parameters.</w:t>
      </w:r>
      <w:r>
        <w:t xml:space="preserve"> An Associate or Disassociate request carries the </w:t>
      </w:r>
      <w:r>
        <w:rPr>
          <w:rFonts w:ascii="Consolas" w:eastAsia="Consolas" w:hAnsi="Consolas"/>
          <w:color w:val="242424"/>
          <w:sz w:val="19"/>
        </w:rPr>
        <w:t>Target</w:t>
      </w:r>
      <w:r>
        <w:t xml:space="preserve"> record, the </w:t>
      </w:r>
      <w:r>
        <w:rPr>
          <w:rFonts w:ascii="Consolas" w:eastAsia="Consolas" w:hAnsi="Consolas"/>
          <w:color w:val="242424"/>
          <w:sz w:val="19"/>
        </w:rPr>
        <w:t>Relationship</w:t>
      </w:r>
      <w:r>
        <w:t xml:space="preserve"> (its schema name) and the </w:t>
      </w:r>
      <w:r>
        <w:rPr>
          <w:rFonts w:ascii="Consolas" w:eastAsia="Consolas" w:hAnsi="Consolas"/>
          <w:color w:val="242424"/>
          <w:sz w:val="19"/>
        </w:rPr>
        <w:t>RelatedEntities</w:t>
      </w:r>
      <w:r>
        <w:t xml:space="preserve"> (the records linked to or unlinked from the target).</w:t>
      </w:r>
    </w:p>
    <w:p w14:paraId="756E8945" w14:textId="77777777" w:rsidR="00967DCC" w:rsidRDefault="00DE4F20">
      <w:pPr>
        <w:pStyle w:val="ListNumber"/>
        <w:numPr>
          <w:ilvl w:val="0"/>
          <w:numId w:val="27"/>
        </w:numPr>
      </w:pPr>
      <w:r>
        <w:rPr>
          <w:b/>
        </w:rPr>
        <w:t>Look the relationship up in the form settings</w:t>
      </w:r>
      <w:r>
        <w:t xml:space="preserve"> (</w:t>
      </w:r>
      <w:r>
        <w:rPr>
          <w:rFonts w:ascii="Consolas" w:eastAsia="Consolas" w:hAnsi="Consolas"/>
          <w:color w:val="242424"/>
          <w:sz w:val="19"/>
        </w:rPr>
        <w:t>ReadForms</w:t>
      </w:r>
      <w:r>
        <w:t>). For any relationship that no form copies, the step ends here. Once the forms are cached, this costs no call to the server.</w:t>
      </w:r>
    </w:p>
    <w:p w14:paraId="2C952290" w14:textId="77777777" w:rsidR="00967DCC" w:rsidRDefault="00DE4F20">
      <w:pPr>
        <w:pStyle w:val="ListNumber"/>
        <w:numPr>
          <w:ilvl w:val="0"/>
          <w:numId w:val="27"/>
        </w:numPr>
      </w:pPr>
      <w:r>
        <w:rPr>
          <w:b/>
        </w:rPr>
        <w:t>Find the tag</w:t>
      </w:r>
      <w:r>
        <w:t xml:space="preserve"> of the control (</w:t>
      </w:r>
      <w:r>
        <w:rPr>
          <w:rFonts w:ascii="Consolas" w:eastAsia="Consolas" w:hAnsi="Consolas"/>
          <w:color w:val="242424"/>
          <w:sz w:val="19"/>
        </w:rPr>
        <w:t>ControlCopy</w:t>
      </w:r>
      <w:r>
        <w:t>, 8.8).</w:t>
      </w:r>
    </w:p>
    <w:p w14:paraId="705BC9F2" w14:textId="77777777" w:rsidR="00967DCC" w:rsidRDefault="00DE4F20">
      <w:pPr>
        <w:pStyle w:val="ListNumber"/>
        <w:numPr>
          <w:ilvl w:val="0"/>
          <w:numId w:val="27"/>
        </w:numPr>
      </w:pPr>
      <w:r>
        <w:rPr>
          <w:b/>
        </w:rPr>
        <w:t>For each host table</w:t>
      </w:r>
      <w:r>
        <w:t xml:space="preserve"> of the relationship, take the records of the request that belong to that table, leave out records that are being deleted (</w:t>
      </w:r>
      <w:r>
        <w:rPr>
          <w:rFonts w:ascii="Consolas" w:eastAsia="Consolas" w:hAnsi="Consolas"/>
          <w:color w:val="242424"/>
          <w:sz w:val="19"/>
        </w:rPr>
        <w:t>BeingDeleted</w:t>
      </w:r>
      <w:r>
        <w:t>, for example a Disassociate that a Delete performs first), and sort them by id.</w:t>
      </w:r>
    </w:p>
    <w:p w14:paraId="0C5F4EBD" w14:textId="77777777" w:rsidR="00967DCC" w:rsidRDefault="00DE4F20">
      <w:pPr>
        <w:pStyle w:val="ListNumber"/>
        <w:numPr>
          <w:ilvl w:val="0"/>
          <w:numId w:val="27"/>
        </w:numPr>
      </w:pPr>
      <w:r>
        <w:rPr>
          <w:b/>
        </w:rPr>
        <w:t>Get the copy plan</w:t>
      </w:r>
      <w:r>
        <w:t xml:space="preserve"> (8.7) and </w:t>
      </w:r>
      <w:r>
        <w:rPr>
          <w:b/>
        </w:rPr>
        <w:t>rebuild</w:t>
      </w:r>
      <w:r>
        <w:t xml:space="preserve"> each record (8.9). For the record whose column the control writes itself, the plan without that column is used, when the user who made the link could write that column (</w:t>
      </w:r>
      <w:r>
        <w:rPr>
          <w:rFonts w:ascii="Consolas" w:eastAsia="Consolas" w:hAnsi="Consolas"/>
          <w:color w:val="242424"/>
          <w:sz w:val="19"/>
        </w:rPr>
        <w:t>ControlMayWrite</w:t>
      </w:r>
      <w:r>
        <w:t>, 8.8).</w:t>
      </w:r>
    </w:p>
    <w:p w14:paraId="3F5C6C05" w14:textId="77777777" w:rsidR="00967DCC" w:rsidRDefault="00DE4F20">
      <w:r>
        <w:rPr>
          <w:b/>
        </w:rPr>
        <w:lastRenderedPageBreak/>
        <w:t>Why a fixed order?</w:t>
      </w:r>
      <w:r>
        <w:t xml:space="preserve"> </w:t>
      </w:r>
      <w:r>
        <w:rPr>
          <w:rFonts w:ascii="Consolas" w:eastAsia="Consolas" w:hAnsi="Consolas"/>
          <w:color w:val="242424"/>
          <w:sz w:val="19"/>
        </w:rPr>
        <w:t>Rebuild</w:t>
      </w:r>
      <w:r>
        <w:t xml:space="preserve"> locks each record it updates until the transaction ends. Two requests that update the same records in a different order could each wait for a record the other holds: a deadlock, and one link rolled back. Sorting by table (the hosts are already sorted, see </w:t>
      </w:r>
      <w:r>
        <w:rPr>
          <w:rFonts w:ascii="Consolas" w:eastAsia="Consolas" w:hAnsi="Consolas"/>
          <w:color w:val="242424"/>
          <w:sz w:val="19"/>
        </w:rPr>
        <w:t>LoadForms</w:t>
      </w:r>
      <w:r>
        <w:t>) and then by id gives every request the same order.</w:t>
      </w:r>
    </w:p>
    <w:p w14:paraId="57A8E0F8" w14:textId="77777777" w:rsidR="00967DCC" w:rsidRDefault="00DE4F20">
      <w:r>
        <w:rPr>
          <w:b/>
        </w:rPr>
        <w:t>A self-referencing relationship</w:t>
      </w:r>
      <w:r>
        <w:t xml:space="preserve"> (a table linked to itself, for example "related projects") has the same table on both sides: both records of the link are rebuilt.</w:t>
      </w:r>
    </w:p>
    <w:p w14:paraId="04CB6C2E" w14:textId="77777777" w:rsidR="00967DCC" w:rsidRDefault="00DE4F20">
      <w:pPr>
        <w:pStyle w:val="Heading2"/>
      </w:pPr>
      <w:bookmarkStart w:id="200" w:name="_dg102"/>
      <w:bookmarkStart w:id="201" w:name="_Toc242619746"/>
      <w:r>
        <w:t>8.4 The Associate and Disassociate flow</w:t>
      </w:r>
      <w:bookmarkEnd w:id="200"/>
      <w:bookmarkEnd w:id="201"/>
    </w:p>
    <w:p w14:paraId="0B01CB46" w14:textId="77777777" w:rsidR="00967DCC" w:rsidRDefault="00DE4F20">
      <w:pPr>
        <w:keepNext/>
        <w:jc w:val="center"/>
      </w:pPr>
      <w:r>
        <w:rPr>
          <w:noProof/>
        </w:rPr>
        <w:drawing>
          <wp:inline distT="0" distB="0" distL="0" distR="0" wp14:anchorId="615869D6" wp14:editId="17E11FA5">
            <wp:extent cx="6188400" cy="5543775"/>
            <wp:effectExtent l="0" t="0" r="0" b="0"/>
            <wp:docPr id="47" name="Picture 47" descr="Diagram: 8.4 The Associate and Disassociat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4.png"/>
                    <pic:cNvPicPr/>
                  </pic:nvPicPr>
                  <pic:blipFill>
                    <a:blip r:embed="rId57"/>
                    <a:stretch>
                      <a:fillRect/>
                    </a:stretch>
                  </pic:blipFill>
                  <pic:spPr>
                    <a:xfrm>
                      <a:off x="0" y="0"/>
                      <a:ext cx="6188400" cy="5543775"/>
                    </a:xfrm>
                    <a:prstGeom prst="rect">
                      <a:avLst/>
                    </a:prstGeom>
                  </pic:spPr>
                </pic:pic>
              </a:graphicData>
            </a:graphic>
          </wp:inline>
        </w:drawing>
      </w:r>
    </w:p>
    <w:p w14:paraId="5EDFF67F" w14:textId="77777777" w:rsidR="00967DCC" w:rsidRDefault="00DE4F20">
      <w:pPr>
        <w:pStyle w:val="Caption"/>
        <w:jc w:val="center"/>
      </w:pPr>
      <w:r>
        <w:t>Figure 47. Diagram: 8.4 The Associate and Disassociate flow</w:t>
      </w:r>
    </w:p>
    <w:p w14:paraId="51005D92" w14:textId="77777777" w:rsidR="00967DCC" w:rsidRDefault="00DE4F20">
      <w:r>
        <w:t xml:space="preserve">Because the steps are </w:t>
      </w:r>
      <w:r>
        <w:rPr>
          <w:b/>
        </w:rPr>
        <w:t>PostOperation</w:t>
      </w:r>
      <w:r>
        <w:t xml:space="preserve"> and </w:t>
      </w:r>
      <w:r>
        <w:rPr>
          <w:b/>
        </w:rPr>
        <w:t>synchronous</w:t>
      </w:r>
      <w:r>
        <w:t>, they run inside the same database transaction as the link, after the link is written. The plug-in therefore sees the new state (the new link is there; the removed link is gone). If the plug-in throws an exception, the whole operation, link included, is rolled back.</w:t>
      </w:r>
    </w:p>
    <w:p w14:paraId="16129869" w14:textId="77777777" w:rsidR="00967DCC" w:rsidRDefault="00DE4F20">
      <w:r>
        <w:rPr>
          <w:b/>
        </w:rPr>
        <w:lastRenderedPageBreak/>
        <w:t>Very large link requests.</w:t>
      </w:r>
      <w:r>
        <w:t xml:space="preserve"> One Associate or Disassociate request can carry very many records (</w:t>
      </w:r>
      <w:r>
        <w:rPr>
          <w:rFonts w:ascii="Consolas" w:eastAsia="Consolas" w:hAnsi="Consolas"/>
          <w:color w:val="242424"/>
          <w:sz w:val="19"/>
        </w:rPr>
        <w:t>RelatedEntities</w:t>
      </w:r>
      <w:r>
        <w:t xml:space="preserve">), which </w:t>
      </w:r>
      <w:r>
        <w:t>the SDK allows; the control sends one link per request, up to four at a time (4.4). The plug-in rewrites each host record of the request in the same transaction, about 80–100 ms each. More than about 1,000 host records in one request can reach the 2-minute limit of synchronous plug-ins, and Dataverse then rolls the whole request back. Link such numbers of records in smaller batches.</w:t>
      </w:r>
    </w:p>
    <w:p w14:paraId="626DBCF9" w14:textId="77777777" w:rsidR="00967DCC" w:rsidRDefault="00DE4F20">
      <w:pPr>
        <w:pStyle w:val="Heading2"/>
      </w:pPr>
      <w:bookmarkStart w:id="202" w:name="_dg103"/>
      <w:bookmarkStart w:id="203" w:name="_Toc242619747"/>
      <w:r>
        <w:t>8.5 Finding the configuration in the published forms</w:t>
      </w:r>
      <w:bookmarkEnd w:id="202"/>
      <w:bookmarkEnd w:id="203"/>
    </w:p>
    <w:p w14:paraId="26F78B94" w14:textId="77777777" w:rsidR="00967DCC" w:rsidRDefault="00DE4F20">
      <w:r>
        <w:t xml:space="preserve">The plug-in reads the settings of the control from the forms. A form's layout and its controls' settings are stored as </w:t>
      </w:r>
      <w:r>
        <w:rPr>
          <w:b/>
        </w:rPr>
        <w:t>form XML</w:t>
      </w:r>
      <w:r>
        <w:t xml:space="preserve"> in the </w:t>
      </w:r>
      <w:r>
        <w:rPr>
          <w:rFonts w:ascii="Consolas" w:eastAsia="Consolas" w:hAnsi="Consolas"/>
          <w:color w:val="242424"/>
          <w:sz w:val="19"/>
        </w:rPr>
        <w:t>systemform</w:t>
      </w:r>
      <w:r>
        <w:t xml:space="preserve"> table.</w:t>
      </w:r>
    </w:p>
    <w:p w14:paraId="01B26E8F"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LoadForms</w:t>
      </w:r>
      <w:r>
        <w:t xml:space="preserve"> (about lines 715–737):</w:t>
      </w:r>
    </w:p>
    <w:p w14:paraId="3548037F"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static IReadOnlyDictionary&lt;string, Host[]&gt; LoadForms(IOrganizationService service)</w:t>
      </w:r>
    </w:p>
    <w:p w14:paraId="26BAE4AD"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6AE37A8A" w14:textId="77777777" w:rsidR="00967DCC" w:rsidRDefault="00DE4F20">
      <w:pPr>
        <w:keepNext/>
        <w:shd w:val="clear" w:color="auto" w:fill="F4F5F7"/>
        <w:spacing w:after="0" w:line="240" w:lineRule="auto"/>
        <w:ind w:left="919" w:hanging="397"/>
      </w:pPr>
      <w:r>
        <w:rPr>
          <w:rFonts w:ascii="Consolas" w:eastAsia="Consolas" w:hAnsi="Consolas"/>
          <w:sz w:val="16"/>
        </w:rPr>
        <w:t>// RetrieveMultiple returns the published form XML. The like filter leaves out the forms without the control;</w:t>
      </w:r>
    </w:p>
    <w:p w14:paraId="33E0FB17" w14:textId="77777777" w:rsidR="00967DCC" w:rsidRDefault="00DE4F20">
      <w:pPr>
        <w:keepNext/>
        <w:shd w:val="clear" w:color="auto" w:fill="F4F5F7"/>
        <w:spacing w:after="0" w:line="240" w:lineRule="auto"/>
        <w:ind w:left="919" w:hanging="397"/>
      </w:pPr>
      <w:r>
        <w:rPr>
          <w:rFonts w:ascii="Consolas" w:eastAsia="Consolas" w:hAnsi="Consolas"/>
          <w:sz w:val="16"/>
        </w:rPr>
        <w:t>// an inactive form (formactivationstate 0) isn't shown to anyone, so its settings don't count.</w:t>
      </w:r>
    </w:p>
    <w:p w14:paraId="590D7E0A" w14:textId="77777777" w:rsidR="00967DCC" w:rsidRDefault="00DE4F20">
      <w:pPr>
        <w:keepNext/>
        <w:shd w:val="clear" w:color="auto" w:fill="F4F5F7"/>
        <w:spacing w:after="0" w:line="240" w:lineRule="auto"/>
        <w:ind w:left="919" w:hanging="397"/>
      </w:pPr>
      <w:r>
        <w:rPr>
          <w:rFonts w:ascii="Consolas" w:eastAsia="Consolas" w:hAnsi="Consolas"/>
          <w:sz w:val="16"/>
        </w:rPr>
        <w:t>var query = new QueryExpression("systemform") { ColumnSet = new ColumnSet("objecttypecode", "formxml") };</w:t>
      </w:r>
    </w:p>
    <w:p w14:paraId="75A939EB" w14:textId="77777777" w:rsidR="00967DCC" w:rsidRDefault="00DE4F20">
      <w:pPr>
        <w:keepNext/>
        <w:shd w:val="clear" w:color="auto" w:fill="F4F5F7"/>
        <w:spacing w:after="0" w:line="240" w:lineRule="auto"/>
        <w:ind w:left="919" w:hanging="397"/>
      </w:pPr>
      <w:r>
        <w:rPr>
          <w:rFonts w:ascii="Consolas" w:eastAsia="Consolas" w:hAnsi="Consolas"/>
          <w:sz w:val="16"/>
        </w:rPr>
        <w:t>query.Criteria.AddCondition("formxml", ConditionOperator.Like, "%" + NamesCopyHelpers.ControlName + "%");</w:t>
      </w:r>
    </w:p>
    <w:p w14:paraId="781FE8F9" w14:textId="77777777" w:rsidR="00967DCC" w:rsidRDefault="00DE4F20">
      <w:pPr>
        <w:keepNext/>
        <w:shd w:val="clear" w:color="auto" w:fill="F4F5F7"/>
        <w:spacing w:after="0" w:line="240" w:lineRule="auto"/>
        <w:ind w:left="919" w:hanging="397"/>
      </w:pPr>
      <w:r>
        <w:rPr>
          <w:rFonts w:ascii="Consolas" w:eastAsia="Consolas" w:hAnsi="Consolas"/>
          <w:sz w:val="16"/>
        </w:rPr>
        <w:t>query.Criteria.AddCondition("formactivationstate", ConditionOperator.Equal, 1);</w:t>
      </w:r>
    </w:p>
    <w:p w14:paraId="7B399B5A" w14:textId="77777777" w:rsidR="00967DCC" w:rsidRDefault="00DE4F20">
      <w:pPr>
        <w:keepNext/>
        <w:shd w:val="clear" w:color="auto" w:fill="F4F5F7"/>
        <w:spacing w:after="0" w:line="240" w:lineRule="auto"/>
        <w:ind w:left="919" w:hanging="397"/>
      </w:pPr>
      <w:r>
        <w:rPr>
          <w:rFonts w:ascii="Consolas" w:eastAsia="Consolas" w:hAnsi="Consolas"/>
          <w:sz w:val="16"/>
        </w:rPr>
        <w:t>return service.RetrieveMultiple(query).Entities</w:t>
      </w:r>
    </w:p>
    <w:p w14:paraId="6C09D87C" w14:textId="77777777" w:rsidR="00967DCC" w:rsidRDefault="00DE4F20">
      <w:pPr>
        <w:keepNext/>
        <w:shd w:val="clear" w:color="auto" w:fill="F4F5F7"/>
        <w:spacing w:after="0" w:line="240" w:lineRule="auto"/>
        <w:ind w:left="1271" w:hanging="397"/>
      </w:pPr>
      <w:r>
        <w:rPr>
          <w:rFonts w:ascii="Consolas" w:eastAsia="Consolas" w:hAnsi="Consolas"/>
          <w:sz w:val="16"/>
        </w:rPr>
        <w:t>.SelectMany(form =&gt; NamesCopyHelpers.ParseFormXml(form.GetAttributeValue&lt;string&gt;("formxml")).Select(setting =&gt; new</w:t>
      </w:r>
    </w:p>
    <w:p w14:paraId="50C2F293"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61E0D009" w14:textId="77777777" w:rsidR="00967DCC" w:rsidRDefault="00DE4F20">
      <w:pPr>
        <w:keepNext/>
        <w:shd w:val="clear" w:color="auto" w:fill="F4F5F7"/>
        <w:spacing w:after="0" w:line="240" w:lineRule="auto"/>
        <w:ind w:left="1623" w:hanging="397"/>
      </w:pPr>
      <w:r>
        <w:rPr>
          <w:rFonts w:ascii="Consolas" w:eastAsia="Consolas" w:hAnsi="Consolas"/>
          <w:sz w:val="16"/>
        </w:rPr>
        <w:t>Relationship = setting.RelationshipName.ToLowerInvariant(),</w:t>
      </w:r>
    </w:p>
    <w:p w14:paraId="0899D2EC" w14:textId="77777777" w:rsidR="00967DCC" w:rsidRDefault="00DE4F20">
      <w:pPr>
        <w:keepNext/>
        <w:shd w:val="clear" w:color="auto" w:fill="F4F5F7"/>
        <w:spacing w:after="0" w:line="240" w:lineRule="auto"/>
        <w:ind w:left="1623" w:hanging="397"/>
      </w:pPr>
      <w:r>
        <w:rPr>
          <w:rFonts w:ascii="Consolas" w:eastAsia="Consolas" w:hAnsi="Consolas"/>
          <w:sz w:val="16"/>
        </w:rPr>
        <w:t xml:space="preserve">Table = </w:t>
      </w:r>
      <w:r>
        <w:rPr>
          <w:rFonts w:ascii="Consolas" w:eastAsia="Consolas" w:hAnsi="Consolas"/>
          <w:sz w:val="16"/>
        </w:rPr>
        <w:t>form.GetAttributeValue&lt;string&gt;("objecttypecode"),</w:t>
      </w:r>
    </w:p>
    <w:p w14:paraId="103D5F8F" w14:textId="77777777" w:rsidR="00967DCC" w:rsidRDefault="00DE4F20">
      <w:pPr>
        <w:keepNext/>
        <w:shd w:val="clear" w:color="auto" w:fill="F4F5F7"/>
        <w:spacing w:after="0" w:line="240" w:lineRule="auto"/>
        <w:ind w:left="1623" w:hanging="397"/>
      </w:pPr>
      <w:r>
        <w:rPr>
          <w:rFonts w:ascii="Consolas" w:eastAsia="Consolas" w:hAnsi="Consolas"/>
          <w:sz w:val="16"/>
        </w:rPr>
        <w:t>Column = setting.HostColumn,</w:t>
      </w:r>
    </w:p>
    <w:p w14:paraId="1D87B0CA"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799605ED" w14:textId="77777777" w:rsidR="00967DCC" w:rsidRDefault="00DE4F20">
      <w:pPr>
        <w:keepNext/>
        <w:shd w:val="clear" w:color="auto" w:fill="F4F5F7"/>
        <w:spacing w:after="0" w:line="240" w:lineRule="auto"/>
        <w:ind w:left="1271" w:hanging="397"/>
      </w:pPr>
      <w:r>
        <w:rPr>
          <w:rFonts w:ascii="Consolas" w:eastAsia="Consolas" w:hAnsi="Consolas"/>
          <w:sz w:val="16"/>
        </w:rPr>
        <w:t>.Where(setting =&gt; !string.IsNullOrEmpty(setting.Table))</w:t>
      </w:r>
    </w:p>
    <w:p w14:paraId="0B6E5F6B" w14:textId="77777777" w:rsidR="00967DCC" w:rsidRDefault="00DE4F20">
      <w:pPr>
        <w:keepNext/>
        <w:shd w:val="clear" w:color="auto" w:fill="F4F5F7"/>
        <w:spacing w:after="0" w:line="240" w:lineRule="auto"/>
        <w:ind w:left="1271" w:hanging="397"/>
      </w:pPr>
      <w:r>
        <w:rPr>
          <w:rFonts w:ascii="Consolas" w:eastAsia="Consolas" w:hAnsi="Consolas"/>
          <w:sz w:val="16"/>
        </w:rPr>
        <w:t>.GroupBy(setting =&gt; setting.Relationship)</w:t>
      </w:r>
    </w:p>
    <w:p w14:paraId="244F4B56" w14:textId="77777777" w:rsidR="00967DCC" w:rsidRDefault="00DE4F20">
      <w:pPr>
        <w:keepNext/>
        <w:shd w:val="clear" w:color="auto" w:fill="F4F5F7"/>
        <w:spacing w:after="0" w:line="240" w:lineRule="auto"/>
        <w:ind w:left="1271" w:hanging="397"/>
      </w:pPr>
      <w:r>
        <w:rPr>
          <w:rFonts w:ascii="Consolas" w:eastAsia="Consolas" w:hAnsi="Consolas"/>
          <w:sz w:val="16"/>
        </w:rPr>
        <w:t>.ToDictionary(byRelationship =&gt; byRelationship.Key, byRelationship =&gt; byRelationship</w:t>
      </w:r>
    </w:p>
    <w:p w14:paraId="1109F651" w14:textId="77777777" w:rsidR="00967DCC" w:rsidRDefault="00DE4F20">
      <w:pPr>
        <w:keepNext/>
        <w:shd w:val="clear" w:color="auto" w:fill="F4F5F7"/>
        <w:spacing w:after="0" w:line="240" w:lineRule="auto"/>
        <w:ind w:left="1623" w:hanging="397"/>
      </w:pPr>
      <w:r>
        <w:rPr>
          <w:rFonts w:ascii="Consolas" w:eastAsia="Consolas" w:hAnsi="Consolas"/>
          <w:sz w:val="16"/>
        </w:rPr>
        <w:t>.GroupBy(setting =&gt; setting.Table)</w:t>
      </w:r>
    </w:p>
    <w:p w14:paraId="463B2D42" w14:textId="77777777" w:rsidR="00967DCC" w:rsidRDefault="00DE4F20">
      <w:pPr>
        <w:keepNext/>
        <w:shd w:val="clear" w:color="auto" w:fill="F4F5F7"/>
        <w:spacing w:after="0" w:line="240" w:lineRule="auto"/>
        <w:ind w:left="1623" w:hanging="397"/>
      </w:pPr>
      <w:r>
        <w:rPr>
          <w:rFonts w:ascii="Consolas" w:eastAsia="Consolas" w:hAnsi="Consolas"/>
          <w:sz w:val="16"/>
        </w:rPr>
        <w:t>.OrderBy(byTable =&gt; byTable.Key, StringComparer.Ordinal)</w:t>
      </w:r>
    </w:p>
    <w:p w14:paraId="674420C7" w14:textId="77777777" w:rsidR="00967DCC" w:rsidRDefault="00DE4F20">
      <w:pPr>
        <w:keepNext/>
        <w:shd w:val="clear" w:color="auto" w:fill="F4F5F7"/>
        <w:spacing w:after="0" w:line="240" w:lineRule="auto"/>
        <w:ind w:left="1623" w:hanging="397"/>
      </w:pPr>
      <w:r>
        <w:rPr>
          <w:rFonts w:ascii="Consolas" w:eastAsia="Consolas" w:hAnsi="Consolas"/>
          <w:sz w:val="16"/>
        </w:rPr>
        <w:t>.Select(byTable =&gt; new Host(byTable.Key,</w:t>
      </w:r>
    </w:p>
    <w:p w14:paraId="3BAA7066" w14:textId="77777777" w:rsidR="00967DCC" w:rsidRDefault="00DE4F20">
      <w:pPr>
        <w:keepNext/>
        <w:shd w:val="clear" w:color="auto" w:fill="F4F5F7"/>
        <w:spacing w:after="0" w:line="240" w:lineRule="auto"/>
        <w:ind w:left="1975" w:hanging="397"/>
      </w:pPr>
      <w:r>
        <w:rPr>
          <w:rFonts w:ascii="Consolas" w:eastAsia="Consolas" w:hAnsi="Consolas"/>
          <w:sz w:val="16"/>
        </w:rPr>
        <w:t>byTable.Select(setting =&gt; setting.Column).Distinct().OrderBy(column =&gt; column, StringComparer.Ordinal).ToArray()))</w:t>
      </w:r>
    </w:p>
    <w:p w14:paraId="14A6C76F" w14:textId="77777777" w:rsidR="00967DCC" w:rsidRDefault="00DE4F20">
      <w:pPr>
        <w:keepNext/>
        <w:shd w:val="clear" w:color="auto" w:fill="F4F5F7"/>
        <w:spacing w:after="0" w:line="240" w:lineRule="auto"/>
        <w:ind w:left="1623" w:hanging="397"/>
      </w:pPr>
      <w:r>
        <w:rPr>
          <w:rFonts w:ascii="Consolas" w:eastAsia="Consolas" w:hAnsi="Consolas"/>
          <w:sz w:val="16"/>
        </w:rPr>
        <w:t>.ToArray());</w:t>
      </w:r>
    </w:p>
    <w:p w14:paraId="5D3DA0A6" w14:textId="77777777" w:rsidR="00967DCC" w:rsidRDefault="00DE4F20">
      <w:pPr>
        <w:shd w:val="clear" w:color="auto" w:fill="F4F5F7"/>
        <w:spacing w:after="0" w:line="240" w:lineRule="auto"/>
        <w:ind w:left="567" w:hanging="397"/>
      </w:pPr>
      <w:r>
        <w:rPr>
          <w:rFonts w:ascii="Consolas" w:eastAsia="Consolas" w:hAnsi="Consolas"/>
          <w:sz w:val="16"/>
        </w:rPr>
        <w:t>}</w:t>
      </w:r>
    </w:p>
    <w:p w14:paraId="2048EA68" w14:textId="77777777" w:rsidR="00967DCC" w:rsidRDefault="00967DCC">
      <w:pPr>
        <w:spacing w:after="40"/>
      </w:pPr>
    </w:p>
    <w:p w14:paraId="2855530D" w14:textId="77777777" w:rsidR="00967DCC" w:rsidRDefault="00DE4F20">
      <w:pPr>
        <w:pStyle w:val="ListBullet"/>
      </w:pPr>
      <w:r>
        <w:rPr>
          <w:b/>
        </w:rPr>
        <w:t>One query for the whole environment</w:t>
      </w:r>
      <w:r>
        <w:t xml:space="preserve">: the active forms whose XML contains </w:t>
      </w:r>
      <w:r>
        <w:rPr>
          <w:rFonts w:ascii="Consolas" w:eastAsia="Consolas" w:hAnsi="Consolas"/>
          <w:color w:val="242424"/>
          <w:sz w:val="19"/>
        </w:rPr>
        <w:t>.NToNMultiSelect</w:t>
      </w:r>
      <w:r>
        <w:t xml:space="preserve">. The query returns the </w:t>
      </w:r>
      <w:r>
        <w:rPr>
          <w:b/>
        </w:rPr>
        <w:t>published</w:t>
      </w:r>
      <w:r>
        <w:t xml:space="preserve"> form XML, so a form change counts once the form is published.</w:t>
      </w:r>
    </w:p>
    <w:p w14:paraId="6C5FE732" w14:textId="77777777" w:rsidR="00967DCC" w:rsidRDefault="00DE4F20">
      <w:pPr>
        <w:pStyle w:val="ListBullet"/>
      </w:pPr>
      <w:r>
        <w:t xml:space="preserve">The result is a dictionary: </w:t>
      </w:r>
      <w:r>
        <w:rPr>
          <w:b/>
        </w:rPr>
        <w:t>relationship schema name (lower case) → host tables → host columns</w:t>
      </w:r>
      <w:r>
        <w:t xml:space="preserve">. Tables and columns are sorted, which gives </w:t>
      </w:r>
      <w:r>
        <w:rPr>
          <w:rFonts w:ascii="Consolas" w:eastAsia="Consolas" w:hAnsi="Consolas"/>
          <w:color w:val="242424"/>
          <w:sz w:val="19"/>
        </w:rPr>
        <w:t>Execute</w:t>
      </w:r>
      <w:r>
        <w:t xml:space="preserve"> its fixed order.</w:t>
      </w:r>
    </w:p>
    <w:p w14:paraId="36356253" w14:textId="77777777" w:rsidR="00967DCC" w:rsidRDefault="00DE4F20">
      <w:pPr>
        <w:pStyle w:val="ListBullet"/>
      </w:pPr>
      <w:r>
        <w:t>The query has no paging: Dataverse returns at most 5,000 forms. More matching forms than that is practically never reached; the forms after the first 5,000 would be ignored.</w:t>
      </w:r>
    </w:p>
    <w:p w14:paraId="3909D90D" w14:textId="77777777" w:rsidR="00967DCC" w:rsidRDefault="00DE4F20">
      <w:r>
        <w:t xml:space="preserve">Each form's XML is parsed by </w:t>
      </w:r>
      <w:r>
        <w:rPr>
          <w:rFonts w:ascii="Consolas" w:eastAsia="Consolas" w:hAnsi="Consolas"/>
          <w:color w:val="242424"/>
          <w:sz w:val="19"/>
        </w:rPr>
        <w:t>ParseFormXml</w:t>
      </w:r>
      <w:r>
        <w:t>.</w:t>
      </w:r>
    </w:p>
    <w:p w14:paraId="49D8ABD4" w14:textId="77777777" w:rsidR="00967DCC" w:rsidRDefault="00DE4F20">
      <w:pPr>
        <w:keepNext/>
      </w:pPr>
      <w:r>
        <w:rPr>
          <w:rFonts w:ascii="Consolas" w:eastAsia="Consolas" w:hAnsi="Consolas"/>
          <w:color w:val="242424"/>
          <w:sz w:val="19"/>
        </w:rPr>
        <w:lastRenderedPageBreak/>
        <w:t>plugin/NamesCopy/NamesCopyHelpers.cs</w:t>
      </w:r>
      <w:r>
        <w:t xml:space="preserve">, </w:t>
      </w:r>
      <w:r>
        <w:rPr>
          <w:rFonts w:ascii="Consolas" w:eastAsia="Consolas" w:hAnsi="Consolas"/>
          <w:color w:val="242424"/>
          <w:sz w:val="19"/>
        </w:rPr>
        <w:t>ParseFormXml</w:t>
      </w:r>
      <w:r>
        <w:t xml:space="preserve"> (about lines 100–117):</w:t>
      </w:r>
    </w:p>
    <w:p w14:paraId="1844B145" w14:textId="77777777" w:rsidR="00967DCC" w:rsidRDefault="00DE4F20">
      <w:pPr>
        <w:keepNext/>
        <w:shd w:val="clear" w:color="auto" w:fill="F4F5F7"/>
        <w:spacing w:before="80" w:after="0" w:line="240" w:lineRule="auto"/>
        <w:ind w:left="567" w:hanging="397"/>
      </w:pPr>
      <w:r>
        <w:rPr>
          <w:rFonts w:ascii="Consolas" w:eastAsia="Consolas" w:hAnsi="Consolas"/>
          <w:sz w:val="16"/>
        </w:rPr>
        <w:t>foreach (var control in form.Descendants().Where(e =&gt; e.Name.LocalName == "customControl"))</w:t>
      </w:r>
    </w:p>
    <w:p w14:paraId="1E5161F6"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3327CF31" w14:textId="77777777" w:rsidR="00967DCC" w:rsidRDefault="00DE4F20">
      <w:pPr>
        <w:keepNext/>
        <w:shd w:val="clear" w:color="auto" w:fill="F4F5F7"/>
        <w:spacing w:after="0" w:line="240" w:lineRule="auto"/>
        <w:ind w:left="919" w:hanging="397"/>
      </w:pPr>
      <w:r>
        <w:rPr>
          <w:rFonts w:ascii="Consolas" w:eastAsia="Consolas" w:hAnsi="Consolas"/>
          <w:sz w:val="16"/>
        </w:rPr>
        <w:t>var name = (string)control.Attribute("name");</w:t>
      </w:r>
    </w:p>
    <w:p w14:paraId="194466D1" w14:textId="77777777" w:rsidR="00967DCC" w:rsidRDefault="00DE4F20">
      <w:pPr>
        <w:keepNext/>
        <w:shd w:val="clear" w:color="auto" w:fill="F4F5F7"/>
        <w:spacing w:after="0" w:line="240" w:lineRule="auto"/>
        <w:ind w:left="919" w:hanging="397"/>
      </w:pPr>
      <w:r>
        <w:rPr>
          <w:rFonts w:ascii="Consolas" w:eastAsia="Consolas" w:hAnsi="Consolas"/>
          <w:sz w:val="16"/>
        </w:rPr>
        <w:t>var parameters = Child(control, "parameters");</w:t>
      </w:r>
    </w:p>
    <w:p w14:paraId="7029157F" w14:textId="77777777" w:rsidR="00967DCC" w:rsidRDefault="00DE4F20">
      <w:pPr>
        <w:keepNext/>
        <w:shd w:val="clear" w:color="auto" w:fill="F4F5F7"/>
        <w:spacing w:after="0" w:line="240" w:lineRule="auto"/>
        <w:ind w:left="919" w:hanging="397"/>
      </w:pPr>
      <w:r>
        <w:rPr>
          <w:rFonts w:ascii="Consolas" w:eastAsia="Consolas" w:hAnsi="Consolas"/>
          <w:sz w:val="16"/>
        </w:rPr>
        <w:t>// ...</w:t>
      </w:r>
    </w:p>
    <w:p w14:paraId="732AA477" w14:textId="77777777" w:rsidR="00967DCC" w:rsidRDefault="00DE4F20">
      <w:pPr>
        <w:keepNext/>
        <w:shd w:val="clear" w:color="auto" w:fill="F4F5F7"/>
        <w:spacing w:after="0" w:line="240" w:lineRule="auto"/>
        <w:ind w:left="919" w:hanging="397"/>
      </w:pPr>
      <w:r>
        <w:rPr>
          <w:rFonts w:ascii="Consolas" w:eastAsia="Consolas" w:hAnsi="Consolas"/>
          <w:sz w:val="16"/>
        </w:rPr>
        <w:t xml:space="preserve">if (name == null || !name.EndsWith(ControlName, StringComparison.OrdinalIgnoreCase) || parameters == null) </w:t>
      </w:r>
      <w:r>
        <w:rPr>
          <w:rFonts w:ascii="Consolas" w:eastAsia="Consolas" w:hAnsi="Consolas"/>
          <w:sz w:val="16"/>
        </w:rPr>
        <w:t>continue;</w:t>
      </w:r>
    </w:p>
    <w:p w14:paraId="45F468D5" w14:textId="77777777" w:rsidR="00967DCC" w:rsidRDefault="00DE4F20">
      <w:pPr>
        <w:keepNext/>
        <w:shd w:val="clear" w:color="auto" w:fill="F4F5F7"/>
        <w:spacing w:after="0" w:line="240" w:lineRule="auto"/>
        <w:ind w:left="919" w:hanging="397"/>
      </w:pPr>
      <w:r>
        <w:rPr>
          <w:rFonts w:ascii="Consolas" w:eastAsia="Consolas" w:hAnsi="Consolas"/>
          <w:sz w:val="16"/>
        </w:rPr>
        <w:t>var relationship = StaticValue(parameters, "relationshipName");</w:t>
      </w:r>
    </w:p>
    <w:p w14:paraId="4C669A1B" w14:textId="77777777" w:rsidR="00967DCC" w:rsidRDefault="00DE4F20">
      <w:pPr>
        <w:keepNext/>
        <w:shd w:val="clear" w:color="auto" w:fill="F4F5F7"/>
        <w:spacing w:after="0" w:line="240" w:lineRule="auto"/>
        <w:ind w:left="919" w:hanging="397"/>
      </w:pPr>
      <w:r>
        <w:rPr>
          <w:rFonts w:ascii="Consolas" w:eastAsia="Consolas" w:hAnsi="Consolas"/>
          <w:sz w:val="16"/>
        </w:rPr>
        <w:t>var column = Child(parameters, "value")?.Value.Trim().ToLowerInvariant();</w:t>
      </w:r>
    </w:p>
    <w:p w14:paraId="1732D8C6" w14:textId="77777777" w:rsidR="00967DCC" w:rsidRDefault="00DE4F20">
      <w:pPr>
        <w:keepNext/>
        <w:shd w:val="clear" w:color="auto" w:fill="F4F5F7"/>
        <w:spacing w:after="0" w:line="240" w:lineRule="auto"/>
        <w:ind w:left="919" w:hanging="397"/>
      </w:pPr>
      <w:r>
        <w:rPr>
          <w:rFonts w:ascii="Consolas" w:eastAsia="Consolas" w:hAnsi="Consolas"/>
          <w:sz w:val="16"/>
        </w:rPr>
        <w:t>if (string.IsNullOrEmpty(relationship) || string.IsNullOrEmpty(column) ||</w:t>
      </w:r>
    </w:p>
    <w:p w14:paraId="14B2EB0A" w14:textId="77777777" w:rsidR="00967DCC" w:rsidRDefault="00DE4F20">
      <w:pPr>
        <w:keepNext/>
        <w:shd w:val="clear" w:color="auto" w:fill="F4F5F7"/>
        <w:spacing w:after="0" w:line="240" w:lineRule="auto"/>
        <w:ind w:left="1271" w:hanging="397"/>
      </w:pPr>
      <w:r>
        <w:rPr>
          <w:rFonts w:ascii="Consolas" w:eastAsia="Consolas" w:hAnsi="Consolas"/>
          <w:sz w:val="16"/>
        </w:rPr>
        <w:t>StaticValue(parameters, "writeSummary") != "1")</w:t>
      </w:r>
    </w:p>
    <w:p w14:paraId="2EEFA092"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9EFD4E2" w14:textId="77777777" w:rsidR="00967DCC" w:rsidRDefault="00DE4F20">
      <w:pPr>
        <w:keepNext/>
        <w:shd w:val="clear" w:color="auto" w:fill="F4F5F7"/>
        <w:spacing w:after="0" w:line="240" w:lineRule="auto"/>
        <w:ind w:left="1271" w:hanging="397"/>
      </w:pPr>
      <w:r>
        <w:rPr>
          <w:rFonts w:ascii="Consolas" w:eastAsia="Consolas" w:hAnsi="Consolas"/>
          <w:sz w:val="16"/>
        </w:rPr>
        <w:t>continue;</w:t>
      </w:r>
    </w:p>
    <w:p w14:paraId="40C6C5C2"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249D6D48" w14:textId="77777777" w:rsidR="00967DCC" w:rsidRDefault="00DE4F20">
      <w:pPr>
        <w:keepNext/>
        <w:shd w:val="clear" w:color="auto" w:fill="F4F5F7"/>
        <w:spacing w:after="0" w:line="240" w:lineRule="auto"/>
        <w:ind w:left="919" w:hanging="397"/>
      </w:pPr>
      <w:r>
        <w:rPr>
          <w:rFonts w:ascii="Consolas" w:eastAsia="Consolas" w:hAnsi="Consolas"/>
          <w:sz w:val="16"/>
        </w:rPr>
        <w:t>if (!settings.Any(s =&gt; string.Equals(s.RelationshipName, relationship, StringComparison.OrdinalIgnoreCase) &amp;&amp; s.HostColumn == column))</w:t>
      </w:r>
    </w:p>
    <w:p w14:paraId="467639C6"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409339DF" w14:textId="77777777" w:rsidR="00967DCC" w:rsidRDefault="00DE4F20">
      <w:pPr>
        <w:keepNext/>
        <w:shd w:val="clear" w:color="auto" w:fill="F4F5F7"/>
        <w:spacing w:after="0" w:line="240" w:lineRule="auto"/>
        <w:ind w:left="1271" w:hanging="397"/>
      </w:pPr>
      <w:r>
        <w:rPr>
          <w:rFonts w:ascii="Consolas" w:eastAsia="Consolas" w:hAnsi="Consolas"/>
          <w:sz w:val="16"/>
        </w:rPr>
        <w:t>settings.Add(new CopySetting(relationship, column));</w:t>
      </w:r>
    </w:p>
    <w:p w14:paraId="6B1FEACA"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427F2BDD" w14:textId="77777777" w:rsidR="00967DCC" w:rsidRDefault="00DE4F20">
      <w:pPr>
        <w:shd w:val="clear" w:color="auto" w:fill="F4F5F7"/>
        <w:spacing w:after="0" w:line="240" w:lineRule="auto"/>
        <w:ind w:left="567" w:hanging="397"/>
      </w:pPr>
      <w:r>
        <w:rPr>
          <w:rFonts w:ascii="Consolas" w:eastAsia="Consolas" w:hAnsi="Consolas"/>
          <w:sz w:val="16"/>
        </w:rPr>
        <w:t>}</w:t>
      </w:r>
    </w:p>
    <w:p w14:paraId="23C28717" w14:textId="77777777" w:rsidR="00967DCC" w:rsidRDefault="00967DCC">
      <w:pPr>
        <w:spacing w:after="40"/>
      </w:pPr>
    </w:p>
    <w:p w14:paraId="78C553F8" w14:textId="77777777" w:rsidR="00967DCC" w:rsidRDefault="00DE4F20">
      <w:pPr>
        <w:keepNext/>
      </w:pPr>
      <w:r>
        <w:t>A control counts when:</w:t>
      </w:r>
    </w:p>
    <w:p w14:paraId="45335066" w14:textId="77777777" w:rsidR="00967DCC" w:rsidRDefault="00DE4F20">
      <w:pPr>
        <w:pStyle w:val="ListNumber"/>
        <w:numPr>
          <w:ilvl w:val="0"/>
          <w:numId w:val="28"/>
        </w:numPr>
      </w:pPr>
      <w:r>
        <w:t xml:space="preserve">its name ends with </w:t>
      </w:r>
      <w:r>
        <w:rPr>
          <w:rFonts w:ascii="Consolas" w:eastAsia="Consolas" w:hAnsi="Consolas"/>
          <w:color w:val="242424"/>
          <w:sz w:val="19"/>
        </w:rPr>
        <w:t>.NToNMultiSelect</w:t>
      </w:r>
      <w:r>
        <w:t xml:space="preserve"> (the constant </w:t>
      </w:r>
      <w:r>
        <w:rPr>
          <w:rFonts w:ascii="Consolas" w:eastAsia="Consolas" w:hAnsi="Consolas"/>
          <w:color w:val="242424"/>
          <w:sz w:val="19"/>
        </w:rPr>
        <w:t>ControlName</w:t>
      </w:r>
      <w:r>
        <w:t>), whatever the publisher prefix and namespace before it;</w:t>
      </w:r>
    </w:p>
    <w:p w14:paraId="5CA023E8" w14:textId="77777777" w:rsidR="00967DCC" w:rsidRDefault="00DE4F20">
      <w:pPr>
        <w:pStyle w:val="ListNumber"/>
        <w:numPr>
          <w:ilvl w:val="0"/>
          <w:numId w:val="28"/>
        </w:numPr>
      </w:pPr>
      <w:r>
        <w:t xml:space="preserve">its </w:t>
      </w:r>
      <w:r>
        <w:rPr>
          <w:rFonts w:ascii="Consolas" w:eastAsia="Consolas" w:hAnsi="Consolas"/>
          <w:color w:val="242424"/>
          <w:sz w:val="19"/>
        </w:rPr>
        <w:t>relationshipName</w:t>
      </w:r>
      <w:r>
        <w:t xml:space="preserve"> parameter is a </w:t>
      </w:r>
      <w:r>
        <w:rPr>
          <w:b/>
        </w:rPr>
        <w:t>static</w:t>
      </w:r>
      <w:r>
        <w:t xml:space="preserve"> value (typed in the form designer, </w:t>
      </w:r>
      <w:r>
        <w:rPr>
          <w:rFonts w:ascii="Consolas" w:eastAsia="Consolas" w:hAnsi="Consolas"/>
          <w:color w:val="242424"/>
          <w:sz w:val="19"/>
        </w:rPr>
        <w:t>static="true"</w:t>
      </w:r>
      <w:r>
        <w:t>);</w:t>
      </w:r>
    </w:p>
    <w:p w14:paraId="068E66BB" w14:textId="77777777" w:rsidR="00967DCC" w:rsidRDefault="00DE4F20">
      <w:pPr>
        <w:pStyle w:val="ListNumber"/>
        <w:numPr>
          <w:ilvl w:val="0"/>
          <w:numId w:val="28"/>
        </w:numPr>
      </w:pPr>
      <w:r>
        <w:t xml:space="preserve">it is bound to a host column (the </w:t>
      </w:r>
      <w:r>
        <w:rPr>
          <w:rFonts w:ascii="Consolas" w:eastAsia="Consolas" w:hAnsi="Consolas"/>
          <w:color w:val="242424"/>
          <w:sz w:val="19"/>
        </w:rPr>
        <w:t>value</w:t>
      </w:r>
      <w:r>
        <w:t xml:space="preserve"> parameter);</w:t>
      </w:r>
    </w:p>
    <w:p w14:paraId="2007D98B" w14:textId="77777777" w:rsidR="00967DCC" w:rsidRDefault="00DE4F20">
      <w:pPr>
        <w:pStyle w:val="ListNumber"/>
        <w:numPr>
          <w:ilvl w:val="0"/>
          <w:numId w:val="28"/>
        </w:numPr>
      </w:pPr>
      <w:r>
        <w:t xml:space="preserve">its </w:t>
      </w:r>
      <w:r>
        <w:rPr>
          <w:rFonts w:ascii="Consolas" w:eastAsia="Consolas" w:hAnsi="Consolas"/>
          <w:color w:val="242424"/>
          <w:sz w:val="19"/>
        </w:rPr>
        <w:t>writeSummary</w:t>
      </w:r>
      <w:r>
        <w:t xml:space="preserve"> parameter (</w:t>
      </w:r>
      <w:r>
        <w:rPr>
          <w:i/>
        </w:rPr>
        <w:t>Copy names into the host column</w:t>
      </w:r>
      <w:r>
        <w:t xml:space="preserve">) is a static </w:t>
      </w:r>
      <w:r>
        <w:rPr>
          <w:rFonts w:ascii="Consolas" w:eastAsia="Consolas" w:hAnsi="Consolas"/>
          <w:color w:val="242424"/>
          <w:sz w:val="19"/>
        </w:rPr>
        <w:t>1</w:t>
      </w:r>
      <w:r>
        <w:t xml:space="preserve"> (Yes).</w:t>
      </w:r>
    </w:p>
    <w:p w14:paraId="68317984" w14:textId="77777777" w:rsidR="00967DCC" w:rsidRDefault="00DE4F20">
      <w:r>
        <w:t>A form has a copy of the settings for each form factor (web, phone, tablet); any of them counts. Malformed XML gives no settings. The XML is read with DTD processing prohibited and no external resolver.</w:t>
      </w:r>
    </w:p>
    <w:p w14:paraId="4D0FBCDB" w14:textId="77777777" w:rsidR="00967DCC" w:rsidRDefault="00DE4F20">
      <w:pPr>
        <w:keepNext/>
      </w:pPr>
      <w:r>
        <w:t>For orientation, a simplified example of what the parser looks for (not a complete form):</w:t>
      </w:r>
    </w:p>
    <w:p w14:paraId="6FCCF9B8" w14:textId="77777777" w:rsidR="00967DCC" w:rsidRDefault="00DE4F20">
      <w:pPr>
        <w:keepNext/>
        <w:shd w:val="clear" w:color="auto" w:fill="F4F5F7"/>
        <w:spacing w:before="80" w:after="0" w:line="240" w:lineRule="auto"/>
        <w:ind w:left="567" w:hanging="397"/>
      </w:pPr>
      <w:r>
        <w:rPr>
          <w:rFonts w:ascii="Consolas" w:eastAsia="Consolas" w:hAnsi="Consolas"/>
          <w:sz w:val="17"/>
        </w:rPr>
        <w:t>&lt;customControl formFactor="0" name="kv_KV.NToNMultiSelect"&gt;</w:t>
      </w:r>
    </w:p>
    <w:p w14:paraId="2594F1B8" w14:textId="77777777" w:rsidR="00967DCC" w:rsidRDefault="00DE4F20">
      <w:pPr>
        <w:keepNext/>
        <w:shd w:val="clear" w:color="auto" w:fill="F4F5F7"/>
        <w:spacing w:after="0" w:line="240" w:lineRule="auto"/>
        <w:ind w:left="754" w:hanging="397"/>
      </w:pPr>
      <w:r>
        <w:rPr>
          <w:rFonts w:ascii="Consolas" w:eastAsia="Consolas" w:hAnsi="Consolas"/>
          <w:sz w:val="17"/>
        </w:rPr>
        <w:t>&lt;parameters&gt;</w:t>
      </w:r>
    </w:p>
    <w:p w14:paraId="5E09ECA5" w14:textId="77777777" w:rsidR="00967DCC" w:rsidRDefault="00DE4F20">
      <w:pPr>
        <w:keepNext/>
        <w:shd w:val="clear" w:color="auto" w:fill="F4F5F7"/>
        <w:spacing w:after="0" w:line="240" w:lineRule="auto"/>
        <w:ind w:left="941" w:hanging="397"/>
      </w:pPr>
      <w:r>
        <w:rPr>
          <w:rFonts w:ascii="Consolas" w:eastAsia="Consolas" w:hAnsi="Consolas"/>
          <w:sz w:val="17"/>
        </w:rPr>
        <w:t>&lt;value&gt;new_projectskills&lt;/value&gt;</w:t>
      </w:r>
    </w:p>
    <w:p w14:paraId="3DC856C0" w14:textId="77777777" w:rsidR="00967DCC" w:rsidRDefault="00DE4F20">
      <w:pPr>
        <w:keepNext/>
        <w:shd w:val="clear" w:color="auto" w:fill="F4F5F7"/>
        <w:spacing w:after="0" w:line="240" w:lineRule="auto"/>
        <w:ind w:left="941" w:hanging="397"/>
      </w:pPr>
      <w:r>
        <w:rPr>
          <w:rFonts w:ascii="Consolas" w:eastAsia="Consolas" w:hAnsi="Consolas"/>
          <w:sz w:val="17"/>
        </w:rPr>
        <w:t>&lt;relationshipName type="SingleLine.Text" static="true"&gt;new_project_skill&lt;/relationshipName&gt;</w:t>
      </w:r>
    </w:p>
    <w:p w14:paraId="49B4D14D" w14:textId="77777777" w:rsidR="00967DCC" w:rsidRDefault="00DE4F20">
      <w:pPr>
        <w:keepNext/>
        <w:shd w:val="clear" w:color="auto" w:fill="F4F5F7"/>
        <w:spacing w:after="0" w:line="240" w:lineRule="auto"/>
        <w:ind w:left="941" w:hanging="397"/>
      </w:pPr>
      <w:r>
        <w:rPr>
          <w:rFonts w:ascii="Consolas" w:eastAsia="Consolas" w:hAnsi="Consolas"/>
          <w:sz w:val="17"/>
        </w:rPr>
        <w:t>&lt;writeSummary type="Enum" static="true"&gt;1&lt;/writeSummary&gt;</w:t>
      </w:r>
    </w:p>
    <w:p w14:paraId="38CE50BD" w14:textId="77777777" w:rsidR="00967DCC" w:rsidRDefault="00DE4F20">
      <w:pPr>
        <w:keepNext/>
        <w:shd w:val="clear" w:color="auto" w:fill="F4F5F7"/>
        <w:spacing w:after="0" w:line="240" w:lineRule="auto"/>
        <w:ind w:left="754" w:hanging="397"/>
      </w:pPr>
      <w:r>
        <w:rPr>
          <w:rFonts w:ascii="Consolas" w:eastAsia="Consolas" w:hAnsi="Consolas"/>
          <w:sz w:val="17"/>
        </w:rPr>
        <w:t>&lt;/parameters&gt;</w:t>
      </w:r>
    </w:p>
    <w:p w14:paraId="5DFC2D5D" w14:textId="77777777" w:rsidR="00967DCC" w:rsidRDefault="00DE4F20">
      <w:pPr>
        <w:shd w:val="clear" w:color="auto" w:fill="F4F5F7"/>
        <w:spacing w:after="0" w:line="240" w:lineRule="auto"/>
        <w:ind w:left="567" w:hanging="397"/>
      </w:pPr>
      <w:r>
        <w:rPr>
          <w:rFonts w:ascii="Consolas" w:eastAsia="Consolas" w:hAnsi="Consolas"/>
          <w:sz w:val="17"/>
        </w:rPr>
        <w:t>&lt;/customControl&gt;</w:t>
      </w:r>
    </w:p>
    <w:p w14:paraId="2E65264C" w14:textId="77777777" w:rsidR="00967DCC" w:rsidRDefault="00967DCC">
      <w:pPr>
        <w:spacing w:after="40"/>
      </w:pPr>
    </w:p>
    <w:p w14:paraId="797AFF75" w14:textId="77777777" w:rsidR="00967DCC" w:rsidRDefault="00DE4F20">
      <w:r>
        <w:rPr>
          <w:b/>
        </w:rPr>
        <w:t>What this means for administrators:</w:t>
      </w:r>
      <w:r>
        <w:t xml:space="preserve"> setting </w:t>
      </w:r>
      <w:r>
        <w:rPr>
          <w:i/>
        </w:rPr>
        <w:t>Copy names into the host column</w:t>
      </w:r>
      <w:r>
        <w:t xml:space="preserve"> to </w:t>
      </w:r>
      <w:r>
        <w:rPr>
          <w:b/>
        </w:rPr>
        <w:t>No</w:t>
      </w:r>
      <w:r>
        <w:t xml:space="preserve"> on every form turns the plug-in off for that relationship. A change takes effect after the form is published and the cache has expired (within about 2 minutes).</w:t>
      </w:r>
    </w:p>
    <w:p w14:paraId="7EA72123" w14:textId="77777777" w:rsidR="00967DCC" w:rsidRDefault="00DE4F20">
      <w:pPr>
        <w:pStyle w:val="Heading2"/>
      </w:pPr>
      <w:bookmarkStart w:id="204" w:name="_dg104"/>
      <w:bookmarkStart w:id="205" w:name="_Toc242619748"/>
      <w:r>
        <w:t>8.6 Caches and their 2-minute lifetime</w:t>
      </w:r>
      <w:bookmarkEnd w:id="204"/>
      <w:bookmarkEnd w:id="205"/>
    </w:p>
    <w:p w14:paraId="6CAF42CF" w14:textId="77777777" w:rsidR="00967DCC" w:rsidRDefault="00DE4F20">
      <w:pPr>
        <w:keepNext/>
      </w:pPr>
      <w:r>
        <w:t xml:space="preserve">A plug-in </w:t>
      </w:r>
      <w:r>
        <w:t>instance is created once and reused, and it may run on several threads at once. Static fields live as long as the sandbox worker process that loaded the assembly. The plug-in keeps four caches there:</w:t>
      </w:r>
    </w:p>
    <w:tbl>
      <w:tblPr>
        <w:tblStyle w:val="TableGrid"/>
        <w:tblW w:w="0" w:type="auto"/>
        <w:tblLayout w:type="fixed"/>
        <w:tblLook w:val="04A0" w:firstRow="1" w:lastRow="0" w:firstColumn="1" w:lastColumn="0" w:noHBand="0" w:noVBand="1"/>
      </w:tblPr>
      <w:tblGrid>
        <w:gridCol w:w="1253"/>
        <w:gridCol w:w="2348"/>
        <w:gridCol w:w="2761"/>
        <w:gridCol w:w="3384"/>
      </w:tblGrid>
      <w:tr w:rsidR="00967DCC" w14:paraId="1F03F445" w14:textId="77777777">
        <w:trPr>
          <w:cantSplit/>
          <w:tblHeader/>
        </w:trPr>
        <w:tc>
          <w:tcPr>
            <w:tcW w:w="1253" w:type="dxa"/>
            <w:shd w:val="clear" w:color="auto" w:fill="0F4C81"/>
          </w:tcPr>
          <w:p w14:paraId="1AA2EC39" w14:textId="77777777" w:rsidR="00967DCC" w:rsidRDefault="00DE4F20">
            <w:pPr>
              <w:keepNext/>
              <w:spacing w:after="0"/>
            </w:pPr>
            <w:r>
              <w:rPr>
                <w:b/>
                <w:color w:val="FFFFFF"/>
                <w:sz w:val="17"/>
              </w:rPr>
              <w:t>Cache</w:t>
            </w:r>
          </w:p>
        </w:tc>
        <w:tc>
          <w:tcPr>
            <w:tcW w:w="2348" w:type="dxa"/>
            <w:shd w:val="clear" w:color="auto" w:fill="0F4C81"/>
          </w:tcPr>
          <w:p w14:paraId="774D0545" w14:textId="77777777" w:rsidR="00967DCC" w:rsidRDefault="00DE4F20">
            <w:pPr>
              <w:keepNext/>
              <w:spacing w:after="0"/>
            </w:pPr>
            <w:r>
              <w:rPr>
                <w:b/>
                <w:color w:val="FFFFFF"/>
                <w:sz w:val="17"/>
              </w:rPr>
              <w:t>Key</w:t>
            </w:r>
          </w:p>
        </w:tc>
        <w:tc>
          <w:tcPr>
            <w:tcW w:w="2761" w:type="dxa"/>
            <w:shd w:val="clear" w:color="auto" w:fill="0F4C81"/>
          </w:tcPr>
          <w:p w14:paraId="60D01B9B" w14:textId="77777777" w:rsidR="00967DCC" w:rsidRDefault="00DE4F20">
            <w:pPr>
              <w:keepNext/>
              <w:spacing w:after="0"/>
            </w:pPr>
            <w:r>
              <w:rPr>
                <w:b/>
                <w:color w:val="FFFFFF"/>
                <w:sz w:val="17"/>
              </w:rPr>
              <w:t>Holds</w:t>
            </w:r>
          </w:p>
        </w:tc>
        <w:tc>
          <w:tcPr>
            <w:tcW w:w="3384" w:type="dxa"/>
            <w:shd w:val="clear" w:color="auto" w:fill="0F4C81"/>
          </w:tcPr>
          <w:p w14:paraId="2ABFE6BF" w14:textId="77777777" w:rsidR="00967DCC" w:rsidRDefault="00DE4F20">
            <w:pPr>
              <w:keepNext/>
              <w:spacing w:after="0"/>
            </w:pPr>
            <w:r>
              <w:rPr>
                <w:b/>
                <w:color w:val="FFFFFF"/>
                <w:sz w:val="17"/>
              </w:rPr>
              <w:t>Lifetime</w:t>
            </w:r>
          </w:p>
        </w:tc>
      </w:tr>
      <w:tr w:rsidR="00967DCC" w14:paraId="1FC11E60" w14:textId="77777777">
        <w:trPr>
          <w:cantSplit/>
        </w:trPr>
        <w:tc>
          <w:tcPr>
            <w:tcW w:w="1253" w:type="dxa"/>
          </w:tcPr>
          <w:p w14:paraId="75BECE75" w14:textId="77777777" w:rsidR="00967DCC" w:rsidRDefault="00DE4F20">
            <w:pPr>
              <w:keepNext/>
              <w:spacing w:after="0"/>
            </w:pPr>
            <w:r>
              <w:rPr>
                <w:rFonts w:ascii="Consolas" w:eastAsia="Consolas" w:hAnsi="Consolas"/>
                <w:color w:val="242424"/>
                <w:sz w:val="16"/>
              </w:rPr>
              <w:t>Forms</w:t>
            </w:r>
          </w:p>
        </w:tc>
        <w:tc>
          <w:tcPr>
            <w:tcW w:w="2348" w:type="dxa"/>
          </w:tcPr>
          <w:p w14:paraId="34036513" w14:textId="77777777" w:rsidR="00967DCC" w:rsidRDefault="00DE4F20">
            <w:pPr>
              <w:keepNext/>
              <w:spacing w:after="0"/>
            </w:pPr>
            <w:r>
              <w:rPr>
                <w:sz w:val="17"/>
              </w:rPr>
              <w:t>Organization id</w:t>
            </w:r>
          </w:p>
        </w:tc>
        <w:tc>
          <w:tcPr>
            <w:tcW w:w="2761" w:type="dxa"/>
          </w:tcPr>
          <w:p w14:paraId="01496C70" w14:textId="77777777" w:rsidR="00967DCC" w:rsidRDefault="00DE4F20">
            <w:pPr>
              <w:keepNext/>
              <w:spacing w:after="0"/>
            </w:pPr>
            <w:r>
              <w:rPr>
                <w:sz w:val="17"/>
              </w:rPr>
              <w:t xml:space="preserve">The dictionary from </w:t>
            </w:r>
            <w:r>
              <w:rPr>
                <w:rFonts w:ascii="Consolas" w:eastAsia="Consolas" w:hAnsi="Consolas"/>
                <w:color w:val="242424"/>
                <w:sz w:val="16"/>
              </w:rPr>
              <w:t>LoadForms</w:t>
            </w:r>
          </w:p>
        </w:tc>
        <w:tc>
          <w:tcPr>
            <w:tcW w:w="3384" w:type="dxa"/>
          </w:tcPr>
          <w:p w14:paraId="78D1B2B1" w14:textId="77777777" w:rsidR="00967DCC" w:rsidRDefault="00DE4F20">
            <w:pPr>
              <w:keepNext/>
              <w:spacing w:after="0"/>
            </w:pPr>
            <w:r>
              <w:rPr>
                <w:sz w:val="17"/>
              </w:rPr>
              <w:t>2 minutes (</w:t>
            </w:r>
            <w:r>
              <w:rPr>
                <w:rFonts w:ascii="Consolas" w:eastAsia="Consolas" w:hAnsi="Consolas"/>
                <w:color w:val="242424"/>
                <w:sz w:val="16"/>
              </w:rPr>
              <w:t>CacheTime</w:t>
            </w:r>
            <w:r>
              <w:rPr>
                <w:sz w:val="17"/>
              </w:rPr>
              <w:t>)</w:t>
            </w:r>
          </w:p>
        </w:tc>
      </w:tr>
      <w:tr w:rsidR="00967DCC" w14:paraId="6E39BF43" w14:textId="77777777">
        <w:trPr>
          <w:cantSplit/>
        </w:trPr>
        <w:tc>
          <w:tcPr>
            <w:tcW w:w="1253" w:type="dxa"/>
            <w:shd w:val="clear" w:color="auto" w:fill="F3F6F9"/>
          </w:tcPr>
          <w:p w14:paraId="4EB70172" w14:textId="77777777" w:rsidR="00967DCC" w:rsidRDefault="00DE4F20">
            <w:pPr>
              <w:spacing w:after="0"/>
            </w:pPr>
            <w:r>
              <w:rPr>
                <w:rFonts w:ascii="Consolas" w:eastAsia="Consolas" w:hAnsi="Consolas"/>
                <w:color w:val="242424"/>
                <w:sz w:val="16"/>
              </w:rPr>
              <w:t>Plans</w:t>
            </w:r>
          </w:p>
        </w:tc>
        <w:tc>
          <w:tcPr>
            <w:tcW w:w="2348" w:type="dxa"/>
            <w:shd w:val="clear" w:color="auto" w:fill="F3F6F9"/>
          </w:tcPr>
          <w:p w14:paraId="5DBF5192" w14:textId="77777777" w:rsidR="00967DCC" w:rsidRDefault="00DE4F20">
            <w:pPr>
              <w:spacing w:after="0"/>
            </w:pPr>
            <w:r>
              <w:rPr>
                <w:sz w:val="17"/>
              </w:rPr>
              <w:t>Organization, relationship, host table, host columns</w:t>
            </w:r>
          </w:p>
        </w:tc>
        <w:tc>
          <w:tcPr>
            <w:tcW w:w="2761" w:type="dxa"/>
            <w:shd w:val="clear" w:color="auto" w:fill="F3F6F9"/>
          </w:tcPr>
          <w:p w14:paraId="0FA9421B" w14:textId="77777777" w:rsidR="00967DCC" w:rsidRDefault="00DE4F20">
            <w:pPr>
              <w:spacing w:after="0"/>
            </w:pPr>
            <w:r>
              <w:rPr>
                <w:sz w:val="17"/>
              </w:rPr>
              <w:t>The copy plan (8.7)</w:t>
            </w:r>
          </w:p>
        </w:tc>
        <w:tc>
          <w:tcPr>
            <w:tcW w:w="3384" w:type="dxa"/>
            <w:shd w:val="clear" w:color="auto" w:fill="F3F6F9"/>
          </w:tcPr>
          <w:p w14:paraId="6B59C725" w14:textId="77777777" w:rsidR="00967DCC" w:rsidRDefault="00DE4F20">
            <w:pPr>
              <w:spacing w:after="0"/>
            </w:pPr>
            <w:r>
              <w:rPr>
                <w:sz w:val="17"/>
              </w:rPr>
              <w:t>2 minutes; expired plans are dropped when the forms are loaded again (</w:t>
            </w:r>
            <w:r>
              <w:rPr>
                <w:rFonts w:ascii="Consolas" w:eastAsia="Consolas" w:hAnsi="Consolas"/>
                <w:color w:val="242424"/>
                <w:sz w:val="16"/>
              </w:rPr>
              <w:t>DropExpiredPlans</w:t>
            </w:r>
            <w:r>
              <w:rPr>
                <w:sz w:val="17"/>
              </w:rPr>
              <w:t>)</w:t>
            </w:r>
          </w:p>
        </w:tc>
      </w:tr>
      <w:tr w:rsidR="00967DCC" w14:paraId="78FA7485" w14:textId="77777777">
        <w:trPr>
          <w:cantSplit/>
        </w:trPr>
        <w:tc>
          <w:tcPr>
            <w:tcW w:w="1253" w:type="dxa"/>
          </w:tcPr>
          <w:p w14:paraId="386B720A" w14:textId="77777777" w:rsidR="00967DCC" w:rsidRDefault="00DE4F20">
            <w:pPr>
              <w:spacing w:after="0"/>
            </w:pPr>
            <w:r>
              <w:rPr>
                <w:rFonts w:ascii="Consolas" w:eastAsia="Consolas" w:hAnsi="Consolas"/>
                <w:color w:val="242424"/>
                <w:sz w:val="16"/>
              </w:rPr>
              <w:lastRenderedPageBreak/>
              <w:t>Routes</w:t>
            </w:r>
          </w:p>
        </w:tc>
        <w:tc>
          <w:tcPr>
            <w:tcW w:w="2348" w:type="dxa"/>
          </w:tcPr>
          <w:p w14:paraId="0D02B77D" w14:textId="77777777" w:rsidR="00967DCC" w:rsidRDefault="00DE4F20">
            <w:pPr>
              <w:spacing w:after="0"/>
            </w:pPr>
            <w:r>
              <w:rPr>
                <w:sz w:val="17"/>
              </w:rPr>
              <w:t>Organization id</w:t>
            </w:r>
          </w:p>
        </w:tc>
        <w:tc>
          <w:tcPr>
            <w:tcW w:w="2761" w:type="dxa"/>
          </w:tcPr>
          <w:p w14:paraId="3C45DF52" w14:textId="77777777" w:rsidR="00967DCC" w:rsidRDefault="00DE4F20">
            <w:pPr>
              <w:spacing w:after="0"/>
            </w:pPr>
            <w:r>
              <w:rPr>
                <w:sz w:val="17"/>
              </w:rPr>
              <w:t xml:space="preserve">The </w:t>
            </w:r>
            <w:r>
              <w:rPr>
                <w:sz w:val="17"/>
              </w:rPr>
              <w:t>tables whose names are copied (8.7), built from the cached forms</w:t>
            </w:r>
          </w:p>
        </w:tc>
        <w:tc>
          <w:tcPr>
            <w:tcW w:w="3384" w:type="dxa"/>
          </w:tcPr>
          <w:p w14:paraId="5F952D5F" w14:textId="77777777" w:rsidR="00967DCC" w:rsidRDefault="00DE4F20">
            <w:pPr>
              <w:spacing w:after="0"/>
            </w:pPr>
            <w:r>
              <w:rPr>
                <w:sz w:val="17"/>
              </w:rPr>
              <w:t>Rebuilt whenever the forms are loaded again</w:t>
            </w:r>
          </w:p>
        </w:tc>
      </w:tr>
      <w:tr w:rsidR="00967DCC" w14:paraId="57037C12" w14:textId="77777777">
        <w:trPr>
          <w:cantSplit/>
        </w:trPr>
        <w:tc>
          <w:tcPr>
            <w:tcW w:w="1253" w:type="dxa"/>
            <w:shd w:val="clear" w:color="auto" w:fill="F3F6F9"/>
          </w:tcPr>
          <w:p w14:paraId="3B54F872" w14:textId="77777777" w:rsidR="00967DCC" w:rsidRDefault="00DE4F20">
            <w:pPr>
              <w:spacing w:after="0"/>
            </w:pPr>
            <w:r>
              <w:rPr>
                <w:rFonts w:ascii="Consolas" w:eastAsia="Consolas" w:hAnsi="Consolas"/>
                <w:color w:val="242424"/>
                <w:sz w:val="16"/>
              </w:rPr>
              <w:t>Deadlines</w:t>
            </w:r>
          </w:p>
        </w:tc>
        <w:tc>
          <w:tcPr>
            <w:tcW w:w="2348" w:type="dxa"/>
            <w:shd w:val="clear" w:color="auto" w:fill="F3F6F9"/>
          </w:tcPr>
          <w:p w14:paraId="45CBF712" w14:textId="77777777" w:rsidR="00967DCC" w:rsidRDefault="00DE4F20">
            <w:pPr>
              <w:spacing w:after="0"/>
            </w:pPr>
            <w:r>
              <w:rPr>
                <w:rFonts w:ascii="Consolas" w:eastAsia="Consolas" w:hAnsi="Consolas"/>
                <w:color w:val="242424"/>
                <w:sz w:val="16"/>
              </w:rPr>
              <w:t>CorrelationId</w:t>
            </w:r>
            <w:r>
              <w:rPr>
                <w:sz w:val="17"/>
              </w:rPr>
              <w:t xml:space="preserve"> of a delete or rename operation</w:t>
            </w:r>
          </w:p>
        </w:tc>
        <w:tc>
          <w:tcPr>
            <w:tcW w:w="2761" w:type="dxa"/>
            <w:shd w:val="clear" w:color="auto" w:fill="F3F6F9"/>
          </w:tcPr>
          <w:p w14:paraId="3CD23638" w14:textId="77777777" w:rsidR="00967DCC" w:rsidRDefault="00DE4F20">
            <w:pPr>
              <w:spacing w:after="0"/>
            </w:pPr>
            <w:r>
              <w:rPr>
                <w:sz w:val="17"/>
              </w:rPr>
              <w:t>The 30-second deadline of the copies of the Delete and Update steps (8.10, 8.11)</w:t>
            </w:r>
          </w:p>
        </w:tc>
        <w:tc>
          <w:tcPr>
            <w:tcW w:w="3384" w:type="dxa"/>
            <w:shd w:val="clear" w:color="auto" w:fill="F3F6F9"/>
          </w:tcPr>
          <w:p w14:paraId="6776E386" w14:textId="77777777" w:rsidR="00967DCC" w:rsidRDefault="00DE4F20">
            <w:pPr>
              <w:spacing w:after="0"/>
            </w:pPr>
            <w:r>
              <w:rPr>
                <w:sz w:val="17"/>
              </w:rPr>
              <w:t>Removed at the next delete or rename operation in that worker that starts a deadline, once the deadline is more than 2 minutes past</w:t>
            </w:r>
          </w:p>
        </w:tc>
      </w:tr>
    </w:tbl>
    <w:p w14:paraId="3BBBAA10" w14:textId="77777777" w:rsidR="00967DCC" w:rsidRDefault="00967DCC">
      <w:pPr>
        <w:spacing w:after="40"/>
      </w:pPr>
    </w:p>
    <w:p w14:paraId="2977F464"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FromCache</w:t>
      </w:r>
      <w:r>
        <w:t xml:space="preserve"> (about lines 997–1012):</w:t>
      </w:r>
    </w:p>
    <w:p w14:paraId="79E76C3A" w14:textId="77777777" w:rsidR="00967DCC" w:rsidRDefault="00DE4F20">
      <w:pPr>
        <w:keepNext/>
        <w:shd w:val="clear" w:color="auto" w:fill="F4F5F7"/>
        <w:spacing w:before="80" w:after="0" w:line="240" w:lineRule="auto"/>
        <w:ind w:left="567" w:hanging="397"/>
      </w:pPr>
      <w:r>
        <w:rPr>
          <w:rFonts w:ascii="Consolas" w:eastAsia="Consolas" w:hAnsi="Consolas"/>
          <w:sz w:val="16"/>
        </w:rPr>
        <w:t xml:space="preserve">private static T FromCache&lt;TKey, </w:t>
      </w:r>
      <w:r>
        <w:rPr>
          <w:rFonts w:ascii="Consolas" w:eastAsia="Consolas" w:hAnsi="Consolas"/>
          <w:sz w:val="16"/>
        </w:rPr>
        <w:t>T&gt;(ConcurrentDictionary&lt;TKey, Cached&lt;T&gt;&gt; cache, TKey key, Func&lt;T&gt; load)</w:t>
      </w:r>
    </w:p>
    <w:p w14:paraId="3E2FED59"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4FB147F9" w14:textId="77777777" w:rsidR="00967DCC" w:rsidRDefault="00DE4F20">
      <w:pPr>
        <w:keepNext/>
        <w:shd w:val="clear" w:color="auto" w:fill="F4F5F7"/>
        <w:spacing w:after="0" w:line="240" w:lineRule="auto"/>
        <w:ind w:left="919" w:hanging="397"/>
      </w:pPr>
      <w:r>
        <w:rPr>
          <w:rFonts w:ascii="Consolas" w:eastAsia="Consolas" w:hAnsi="Consolas"/>
          <w:sz w:val="16"/>
        </w:rPr>
        <w:t>if (cache.TryGetValue(key, out var cached) &amp;&amp; (cached.Expires &gt; Clock() || !cached.StartReload())) return cached.Value;</w:t>
      </w:r>
    </w:p>
    <w:p w14:paraId="5F22F0B9" w14:textId="77777777" w:rsidR="00967DCC" w:rsidRDefault="00DE4F20">
      <w:pPr>
        <w:keepNext/>
        <w:shd w:val="clear" w:color="auto" w:fill="F4F5F7"/>
        <w:spacing w:after="0" w:line="240" w:lineRule="auto"/>
        <w:ind w:left="919" w:hanging="397"/>
      </w:pPr>
      <w:r>
        <w:rPr>
          <w:rFonts w:ascii="Consolas" w:eastAsia="Consolas" w:hAnsi="Consolas"/>
          <w:sz w:val="16"/>
        </w:rPr>
        <w:t>T value;</w:t>
      </w:r>
    </w:p>
    <w:p w14:paraId="5A79DE2B" w14:textId="77777777" w:rsidR="00967DCC" w:rsidRDefault="00DE4F20">
      <w:pPr>
        <w:keepNext/>
        <w:shd w:val="clear" w:color="auto" w:fill="F4F5F7"/>
        <w:spacing w:after="0" w:line="240" w:lineRule="auto"/>
        <w:ind w:left="919" w:hanging="397"/>
      </w:pPr>
      <w:r>
        <w:rPr>
          <w:rFonts w:ascii="Consolas" w:eastAsia="Consolas" w:hAnsi="Consolas"/>
          <w:sz w:val="16"/>
        </w:rPr>
        <w:t>try</w:t>
      </w:r>
    </w:p>
    <w:p w14:paraId="104D0638"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75F449B6" w14:textId="77777777" w:rsidR="00967DCC" w:rsidRDefault="00DE4F20">
      <w:pPr>
        <w:keepNext/>
        <w:shd w:val="clear" w:color="auto" w:fill="F4F5F7"/>
        <w:spacing w:after="0" w:line="240" w:lineRule="auto"/>
        <w:ind w:left="1271" w:hanging="397"/>
      </w:pPr>
      <w:r>
        <w:rPr>
          <w:rFonts w:ascii="Consolas" w:eastAsia="Consolas" w:hAnsi="Consolas"/>
          <w:sz w:val="16"/>
        </w:rPr>
        <w:t>value = load();</w:t>
      </w:r>
    </w:p>
    <w:p w14:paraId="37BCD43D"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6226EB38" w14:textId="77777777" w:rsidR="00967DCC" w:rsidRDefault="00DE4F20">
      <w:pPr>
        <w:keepNext/>
        <w:shd w:val="clear" w:color="auto" w:fill="F4F5F7"/>
        <w:spacing w:after="0" w:line="240" w:lineRule="auto"/>
        <w:ind w:left="919" w:hanging="397"/>
      </w:pPr>
      <w:r>
        <w:rPr>
          <w:rFonts w:ascii="Consolas" w:eastAsia="Consolas" w:hAnsi="Consolas"/>
          <w:sz w:val="16"/>
        </w:rPr>
        <w:t>catch</w:t>
      </w:r>
    </w:p>
    <w:p w14:paraId="0A1AB2FE"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D51601D" w14:textId="77777777" w:rsidR="00967DCC" w:rsidRDefault="00DE4F20">
      <w:pPr>
        <w:keepNext/>
        <w:shd w:val="clear" w:color="auto" w:fill="F4F5F7"/>
        <w:spacing w:after="0" w:line="240" w:lineRule="auto"/>
        <w:ind w:left="1271" w:hanging="397"/>
      </w:pPr>
      <w:r>
        <w:rPr>
          <w:rFonts w:ascii="Consolas" w:eastAsia="Consolas" w:hAnsi="Consolas"/>
          <w:sz w:val="16"/>
        </w:rPr>
        <w:t>cached?.ReloadFailed();</w:t>
      </w:r>
    </w:p>
    <w:p w14:paraId="75E107F5" w14:textId="77777777" w:rsidR="00967DCC" w:rsidRDefault="00DE4F20">
      <w:pPr>
        <w:keepNext/>
        <w:shd w:val="clear" w:color="auto" w:fill="F4F5F7"/>
        <w:spacing w:after="0" w:line="240" w:lineRule="auto"/>
        <w:ind w:left="1271" w:hanging="397"/>
      </w:pPr>
      <w:r>
        <w:rPr>
          <w:rFonts w:ascii="Consolas" w:eastAsia="Consolas" w:hAnsi="Consolas"/>
          <w:sz w:val="16"/>
        </w:rPr>
        <w:t>throw;</w:t>
      </w:r>
    </w:p>
    <w:p w14:paraId="54FB3086"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43815B86" w14:textId="77777777" w:rsidR="00967DCC" w:rsidRDefault="00DE4F20">
      <w:pPr>
        <w:keepNext/>
        <w:shd w:val="clear" w:color="auto" w:fill="F4F5F7"/>
        <w:spacing w:after="0" w:line="240" w:lineRule="auto"/>
        <w:ind w:left="919" w:hanging="397"/>
      </w:pPr>
      <w:r>
        <w:rPr>
          <w:rFonts w:ascii="Consolas" w:eastAsia="Consolas" w:hAnsi="Consolas"/>
          <w:sz w:val="16"/>
        </w:rPr>
        <w:t>cache[key] = new Cached&lt;T&gt;(value);</w:t>
      </w:r>
    </w:p>
    <w:p w14:paraId="54A0EB29" w14:textId="77777777" w:rsidR="00967DCC" w:rsidRDefault="00DE4F20">
      <w:pPr>
        <w:keepNext/>
        <w:shd w:val="clear" w:color="auto" w:fill="F4F5F7"/>
        <w:spacing w:after="0" w:line="240" w:lineRule="auto"/>
        <w:ind w:left="919" w:hanging="397"/>
      </w:pPr>
      <w:r>
        <w:rPr>
          <w:rFonts w:ascii="Consolas" w:eastAsia="Consolas" w:hAnsi="Consolas"/>
          <w:sz w:val="16"/>
        </w:rPr>
        <w:t>return value;</w:t>
      </w:r>
    </w:p>
    <w:p w14:paraId="3C6A68AC" w14:textId="77777777" w:rsidR="00967DCC" w:rsidRDefault="00DE4F20">
      <w:pPr>
        <w:shd w:val="clear" w:color="auto" w:fill="F4F5F7"/>
        <w:spacing w:after="0" w:line="240" w:lineRule="auto"/>
        <w:ind w:left="567" w:hanging="397"/>
      </w:pPr>
      <w:r>
        <w:rPr>
          <w:rFonts w:ascii="Consolas" w:eastAsia="Consolas" w:hAnsi="Consolas"/>
          <w:sz w:val="16"/>
        </w:rPr>
        <w:t>}</w:t>
      </w:r>
    </w:p>
    <w:p w14:paraId="593E7416" w14:textId="77777777" w:rsidR="00967DCC" w:rsidRDefault="00967DCC">
      <w:pPr>
        <w:spacing w:after="40"/>
      </w:pPr>
    </w:p>
    <w:p w14:paraId="4BF85585" w14:textId="77777777" w:rsidR="00967DCC" w:rsidRDefault="00DE4F20">
      <w:pPr>
        <w:pStyle w:val="ListBullet"/>
      </w:pPr>
      <w:r>
        <w:t>A cached value younger than 2 minutes is returned at once.</w:t>
      </w:r>
    </w:p>
    <w:p w14:paraId="10F5ADE1" w14:textId="77777777" w:rsidR="00967DCC" w:rsidRDefault="00DE4F20">
      <w:pPr>
        <w:pStyle w:val="ListBullet"/>
      </w:pPr>
      <w:r>
        <w:t xml:space="preserve">When it has expired, </w:t>
      </w:r>
      <w:r>
        <w:rPr>
          <w:b/>
        </w:rPr>
        <w:t>one</w:t>
      </w:r>
      <w:r>
        <w:t xml:space="preserve"> thread loads it again (</w:t>
      </w:r>
      <w:r>
        <w:rPr>
          <w:rFonts w:ascii="Consolas" w:eastAsia="Consolas" w:hAnsi="Consolas"/>
          <w:color w:val="242424"/>
          <w:sz w:val="19"/>
        </w:rPr>
        <w:t>StartReload</w:t>
      </w:r>
      <w:r>
        <w:t xml:space="preserve"> uses </w:t>
      </w:r>
      <w:r>
        <w:rPr>
          <w:rFonts w:ascii="Consolas" w:eastAsia="Consolas" w:hAnsi="Consolas"/>
          <w:color w:val="242424"/>
          <w:sz w:val="19"/>
        </w:rPr>
        <w:t>Interlocked.CompareExchange</w:t>
      </w:r>
      <w:r>
        <w:t xml:space="preserve">); the other threads keep using the </w:t>
      </w:r>
      <w:r>
        <w:t>old value meanwhile. Every link in the environment reads the forms, so this avoids many identical queries at once.</w:t>
      </w:r>
    </w:p>
    <w:p w14:paraId="3C1C4D0E" w14:textId="77777777" w:rsidR="00967DCC" w:rsidRDefault="00DE4F20">
      <w:pPr>
        <w:pStyle w:val="ListBullet"/>
      </w:pPr>
      <w:r>
        <w:t>A failed load is never cached: the next caller tries again.</w:t>
      </w:r>
    </w:p>
    <w:p w14:paraId="24C4F465" w14:textId="77777777" w:rsidR="00967DCC" w:rsidRDefault="00DE4F20">
      <w:pPr>
        <w:pStyle w:val="ListBullet"/>
      </w:pPr>
      <w:r>
        <w:t>Cached values are never changed, only replaced whole, so other threads always read a complete value.</w:t>
      </w:r>
    </w:p>
    <w:p w14:paraId="32E08628" w14:textId="77777777" w:rsidR="00967DCC" w:rsidRDefault="00DE4F20">
      <w:r>
        <w:rPr>
          <w:b/>
        </w:rPr>
        <w:t>Why 2 minutes?</w:t>
      </w:r>
      <w:r>
        <w:t xml:space="preserve"> It is a balance between cost and freshness. A longer time means fewer queries; a shorter time means form changes count sooner. Each sandbox worker has its own caches, so after a form is published, different workers may pick up the change at slightly different times, all within about 2 minutes. To change the time, see recipe 10.5.</w:t>
      </w:r>
    </w:p>
    <w:p w14:paraId="6A878099" w14:textId="77777777" w:rsidR="00967DCC" w:rsidRDefault="00DE4F20">
      <w:pPr>
        <w:pStyle w:val="Heading2"/>
      </w:pPr>
      <w:bookmarkStart w:id="206" w:name="_dg105"/>
      <w:bookmarkStart w:id="207" w:name="_Toc242619749"/>
      <w:r>
        <w:t>8.7 Copy plans and routes</w:t>
      </w:r>
      <w:bookmarkEnd w:id="206"/>
      <w:bookmarkEnd w:id="207"/>
    </w:p>
    <w:p w14:paraId="6B5D6624" w14:textId="77777777" w:rsidR="00967DCC" w:rsidRDefault="00DE4F20">
      <w:pPr>
        <w:keepNext/>
      </w:pPr>
      <w:r>
        <w:rPr>
          <w:b/>
        </w:rPr>
        <w:t>A copy plan</w:t>
      </w:r>
      <w:r>
        <w:t xml:space="preserve"> says, for one relationship and one host table, where the names come from and which host columns can take them. </w:t>
      </w:r>
      <w:r>
        <w:rPr>
          <w:rFonts w:ascii="Consolas" w:eastAsia="Consolas" w:hAnsi="Consolas"/>
          <w:color w:val="242424"/>
          <w:sz w:val="19"/>
        </w:rPr>
        <w:t>LoadPlan</w:t>
      </w:r>
      <w:r>
        <w:t xml:space="preserve"> builds it with two metadata calls and one query:</w:t>
      </w:r>
    </w:p>
    <w:p w14:paraId="792456E1" w14:textId="77777777" w:rsidR="00967DCC" w:rsidRDefault="00DE4F20">
      <w:pPr>
        <w:pStyle w:val="ListNumber"/>
        <w:numPr>
          <w:ilvl w:val="0"/>
          <w:numId w:val="29"/>
        </w:numPr>
      </w:pPr>
      <w:r>
        <w:rPr>
          <w:rFonts w:ascii="Consolas" w:eastAsia="Consolas" w:hAnsi="Consolas"/>
          <w:color w:val="242424"/>
          <w:sz w:val="19"/>
        </w:rPr>
        <w:t>RetrieveRelationship</w:t>
      </w:r>
      <w:r>
        <w:t xml:space="preserve"> gets the relationship. If it is not an N:N relationship, nothing is copied.</w:t>
      </w:r>
    </w:p>
    <w:p w14:paraId="0225F3D9" w14:textId="77777777" w:rsidR="00967DCC" w:rsidRDefault="00DE4F20">
      <w:pPr>
        <w:pStyle w:val="ListNumber"/>
        <w:numPr>
          <w:ilvl w:val="0"/>
          <w:numId w:val="29"/>
        </w:numPr>
      </w:pPr>
      <w:r>
        <w:t>It finds the side of the host table: Entity1 or Entity2. With a self-referencing relationship it uses Entity1, the same side the control reads.</w:t>
      </w:r>
    </w:p>
    <w:p w14:paraId="050873EC" w14:textId="77777777" w:rsidR="00967DCC" w:rsidRDefault="00DE4F20">
      <w:pPr>
        <w:pStyle w:val="ListNumber"/>
        <w:numPr>
          <w:ilvl w:val="0"/>
          <w:numId w:val="29"/>
        </w:numPr>
      </w:pPr>
      <w:r>
        <w:rPr>
          <w:rFonts w:ascii="Consolas" w:eastAsia="Consolas" w:hAnsi="Consolas"/>
          <w:color w:val="242424"/>
          <w:sz w:val="19"/>
        </w:rPr>
        <w:t>TableMetadata</w:t>
      </w:r>
      <w:r>
        <w:t xml:space="preserve"> reads both tables (primary id, primary name, ownership type, privileges, the host columns) with </w:t>
      </w:r>
      <w:r>
        <w:rPr>
          <w:b/>
        </w:rPr>
        <w:t>one metadata query</w:t>
      </w:r>
      <w:r>
        <w:t>.</w:t>
      </w:r>
    </w:p>
    <w:p w14:paraId="3053DF08" w14:textId="77777777" w:rsidR="00967DCC" w:rsidRDefault="00DE4F20">
      <w:pPr>
        <w:pStyle w:val="ListNumber"/>
        <w:numPr>
          <w:ilvl w:val="0"/>
          <w:numId w:val="29"/>
        </w:numPr>
      </w:pPr>
      <w:r>
        <w:t>It checks each host column. A column is left out, with the reason, when it does not exist, is not a text column, is calculated, rollup or formula (</w:t>
      </w:r>
      <w:r>
        <w:rPr>
          <w:rFonts w:ascii="Consolas" w:eastAsia="Consolas" w:hAnsi="Consolas"/>
          <w:color w:val="242424"/>
          <w:sz w:val="19"/>
        </w:rPr>
        <w:t>SourceType &gt; 0</w:t>
      </w:r>
      <w:r>
        <w:t xml:space="preserve">), cannot be updated, or has no maximum </w:t>
      </w:r>
      <w:r>
        <w:lastRenderedPageBreak/>
        <w:t xml:space="preserve">length. Each column kept becomes a </w:t>
      </w:r>
      <w:r>
        <w:rPr>
          <w:rFonts w:ascii="Consolas" w:eastAsia="Consolas" w:hAnsi="Consolas"/>
          <w:color w:val="242424"/>
          <w:sz w:val="19"/>
        </w:rPr>
        <w:t>HostColumn</w:t>
      </w:r>
      <w:r>
        <w:t>: its name, its maximum length, and whether it has column security (</w:t>
      </w:r>
      <w:r>
        <w:rPr>
          <w:rFonts w:ascii="Consolas" w:eastAsia="Consolas" w:hAnsi="Consolas"/>
          <w:color w:val="242424"/>
          <w:sz w:val="19"/>
        </w:rPr>
        <w:t>Secured</w:t>
      </w:r>
      <w:r>
        <w:t xml:space="preserve">, from the column's </w:t>
      </w:r>
      <w:r>
        <w:rPr>
          <w:rFonts w:ascii="Consolas" w:eastAsia="Consolas" w:hAnsi="Consolas"/>
          <w:color w:val="242424"/>
          <w:sz w:val="19"/>
        </w:rPr>
        <w:t>IsSecured</w:t>
      </w:r>
      <w:r>
        <w:t>).</w:t>
      </w:r>
    </w:p>
    <w:p w14:paraId="1CA00C84" w14:textId="77777777" w:rsidR="00967DCC" w:rsidRDefault="00DE4F20">
      <w:pPr>
        <w:pStyle w:val="ListNumber"/>
        <w:numPr>
          <w:ilvl w:val="0"/>
          <w:numId w:val="29"/>
        </w:numPr>
      </w:pPr>
      <w:r>
        <w:t>It records the intersect table and its two id columns, the other table's id and primary name column, and for the tag check (8.8) how the host table is owned (</w:t>
      </w:r>
      <w:r>
        <w:rPr>
          <w:rFonts w:ascii="Consolas" w:eastAsia="Consolas" w:hAnsi="Consolas"/>
          <w:color w:val="242424"/>
          <w:sz w:val="19"/>
        </w:rPr>
        <w:t>Ownership</w:t>
      </w:r>
      <w:r>
        <w:t>), the name of its Write privilege (</w:t>
      </w:r>
      <w:r>
        <w:rPr>
          <w:rFonts w:ascii="Consolas" w:eastAsia="Consolas" w:hAnsi="Consolas"/>
          <w:color w:val="242424"/>
          <w:sz w:val="19"/>
        </w:rPr>
        <w:t>WritePrivilege</w:t>
      </w:r>
      <w:r>
        <w:t xml:space="preserve">, the name of the table's privilege of type Write, read from its metadata), and whether Dataverse answers </w:t>
      </w:r>
      <w:r>
        <w:rPr>
          <w:rFonts w:ascii="Consolas" w:eastAsia="Consolas" w:hAnsi="Consolas"/>
          <w:color w:val="242424"/>
          <w:sz w:val="19"/>
        </w:rPr>
        <w:t>RetrievePrincipalAccess</w:t>
      </w:r>
      <w:r>
        <w:t xml:space="preserve"> for it (</w:t>
      </w:r>
      <w:r>
        <w:rPr>
          <w:rFonts w:ascii="Consolas" w:eastAsia="Consolas" w:hAnsi="Consolas"/>
          <w:color w:val="242424"/>
          <w:sz w:val="19"/>
        </w:rPr>
        <w:t>PrincipalAccess</w:t>
      </w:r>
      <w:r>
        <w:t xml:space="preserve">, one query of its message filters by </w:t>
      </w:r>
      <w:r>
        <w:rPr>
          <w:rFonts w:ascii="Consolas" w:eastAsia="Consolas" w:hAnsi="Consolas"/>
          <w:color w:val="242424"/>
          <w:sz w:val="19"/>
        </w:rPr>
        <w:t>SupportsPrincipalAccess</w:t>
      </w:r>
      <w:r>
        <w:t>, 8.8).</w:t>
      </w:r>
    </w:p>
    <w:p w14:paraId="430CEDA5" w14:textId="77777777" w:rsidR="00967DCC" w:rsidRDefault="00DE4F20">
      <w:r>
        <w:t xml:space="preserve">The reasons are stored in </w:t>
      </w:r>
      <w:r>
        <w:rPr>
          <w:rFonts w:ascii="Consolas" w:eastAsia="Consolas" w:hAnsi="Consolas"/>
          <w:color w:val="242424"/>
          <w:sz w:val="19"/>
        </w:rPr>
        <w:t>Problems</w:t>
      </w:r>
      <w:r>
        <w:t xml:space="preserve">. </w:t>
      </w:r>
      <w:r>
        <w:rPr>
          <w:rFonts w:ascii="Consolas" w:eastAsia="Consolas" w:hAnsi="Consolas"/>
          <w:color w:val="242424"/>
          <w:sz w:val="19"/>
        </w:rPr>
        <w:t>CopyPlanOf</w:t>
      </w:r>
      <w:r>
        <w:t xml:space="preserve"> traces them in every execution that meets them and skips the columns, and the link is kept. A plan with no usable column counts as "copies nothing".</w:t>
      </w:r>
    </w:p>
    <w:p w14:paraId="6205B249" w14:textId="77777777" w:rsidR="00967DCC" w:rsidRDefault="00DE4F20">
      <w:r>
        <w:rPr>
          <w:b/>
        </w:rPr>
        <w:t>Why queries rather than Retrieve calls?</w:t>
      </w:r>
      <w:r>
        <w:t xml:space="preserve"> In a Dataverse transaction, a failed service call ends the transaction. A </w:t>
      </w:r>
      <w:r>
        <w:rPr>
          <w:rFonts w:ascii="Consolas" w:eastAsia="Consolas" w:hAnsi="Consolas"/>
          <w:color w:val="242424"/>
          <w:sz w:val="19"/>
        </w:rPr>
        <w:t>RetrieveAttribute</w:t>
      </w:r>
      <w:r>
        <w:t xml:space="preserve"> call for a column that does not exist would fail and roll back the user's link. A metadata query simply returns nothing for a missing column. The same idea is used for records: </w:t>
      </w:r>
      <w:r>
        <w:rPr>
          <w:rFonts w:ascii="Consolas" w:eastAsia="Consolas" w:hAnsi="Consolas"/>
          <w:color w:val="242424"/>
          <w:sz w:val="19"/>
        </w:rPr>
        <w:t>ReadRecord</w:t>
      </w:r>
      <w:r>
        <w:t xml:space="preserve"> uses </w:t>
      </w:r>
      <w:r>
        <w:rPr>
          <w:rFonts w:ascii="Consolas" w:eastAsia="Consolas" w:hAnsi="Consolas"/>
          <w:color w:val="242424"/>
          <w:sz w:val="19"/>
        </w:rPr>
        <w:t>RetrieveMultiple</w:t>
      </w:r>
      <w:r>
        <w:t xml:space="preserve">, which returns no row for a record deleted meanwhile, instead of a </w:t>
      </w:r>
      <w:r>
        <w:rPr>
          <w:rFonts w:ascii="Consolas" w:eastAsia="Consolas" w:hAnsi="Consolas"/>
          <w:color w:val="242424"/>
          <w:sz w:val="19"/>
        </w:rPr>
        <w:t>Retrieve</w:t>
      </w:r>
      <w:r>
        <w:t>, which would fail.</w:t>
      </w:r>
    </w:p>
    <w:p w14:paraId="0F958CDD" w14:textId="77777777" w:rsidR="00967DCC" w:rsidRDefault="00DE4F20">
      <w:r>
        <w:rPr>
          <w:b/>
        </w:rPr>
        <w:t>Routes</w:t>
      </w:r>
      <w:r>
        <w:t xml:space="preserve"> are the reverse view, used by the Delete steps and the Update step: for each table whose records' names are copied somewhere (a </w:t>
      </w:r>
      <w:r>
        <w:rPr>
          <w:b/>
        </w:rPr>
        <w:t>linked table</w:t>
      </w:r>
      <w:r>
        <w:t xml:space="preserve">), the relationships and host columns that hold them. </w:t>
      </w:r>
      <w:r>
        <w:rPr>
          <w:rFonts w:ascii="Consolas" w:eastAsia="Consolas" w:hAnsi="Consolas"/>
          <w:color w:val="242424"/>
          <w:sz w:val="19"/>
        </w:rPr>
        <w:t>LoadRoutes</w:t>
      </w:r>
      <w:r>
        <w:t xml:space="preserve"> builds them with one metadata query of the host tables' N:N relationships. A relationship named in a form that no longer exists is simply not found, again without a failed call. For a delete or an update of a table that is not in the routes, Delete 1 of 2 and the Update step end with that dictionary looku</w:t>
      </w:r>
      <w:r>
        <w:t>p.</w:t>
      </w:r>
    </w:p>
    <w:p w14:paraId="7749B4CD" w14:textId="77777777" w:rsidR="00967DCC" w:rsidRDefault="00DE4F20">
      <w:pPr>
        <w:pStyle w:val="Heading2"/>
      </w:pPr>
      <w:bookmarkStart w:id="208" w:name="_dg106"/>
      <w:bookmarkStart w:id="209" w:name="_Toc242619750"/>
      <w:r>
        <w:t>8.8 The tag protocol with the control</w:t>
      </w:r>
      <w:bookmarkEnd w:id="208"/>
      <w:bookmarkEnd w:id="209"/>
    </w:p>
    <w:p w14:paraId="61AA175A" w14:textId="77777777" w:rsidR="00967DCC" w:rsidRDefault="00DE4F20">
      <w:r>
        <w:t xml:space="preserve">When the control makes a link while </w:t>
      </w:r>
      <w:r>
        <w:rPr>
          <w:i/>
        </w:rPr>
        <w:t>Copy names into the host column</w:t>
      </w:r>
      <w:r>
        <w:t xml:space="preserve"> is Yes, it writes the names itself once its links are saved. If the plug-in also rewrote that column, every link would be written twice and cost more time. So the control </w:t>
      </w:r>
      <w:r>
        <w:rPr>
          <w:b/>
        </w:rPr>
        <w:t>tags</w:t>
      </w:r>
      <w:r>
        <w:t xml:space="preserve"> its own requests, and the plug-in leaves exactly that column of that record alone, after checking that the user who made the link could write that column themselves.</w:t>
      </w:r>
    </w:p>
    <w:p w14:paraId="554ED3B3" w14:textId="77777777" w:rsidR="00967DCC" w:rsidRDefault="00DE4F20">
      <w:r>
        <w:rPr>
          <w:b/>
        </w:rPr>
        <w:t>How the control builds the tag.</w:t>
      </w:r>
      <w:r>
        <w:t xml:space="preserve"> </w:t>
      </w:r>
      <w:r>
        <w:rPr>
          <w:rFonts w:ascii="Consolas" w:eastAsia="Consolas" w:hAnsi="Consolas"/>
          <w:color w:val="242424"/>
          <w:sz w:val="19"/>
        </w:rPr>
        <w:t>linkTag</w:t>
      </w:r>
      <w:r>
        <w:t xml:space="preserve"> and </w:t>
      </w:r>
      <w:r>
        <w:rPr>
          <w:rFonts w:ascii="Consolas" w:eastAsia="Consolas" w:hAnsi="Consolas"/>
          <w:color w:val="242424"/>
          <w:sz w:val="19"/>
        </w:rPr>
        <w:t>tagQuery</w:t>
      </w:r>
      <w:r>
        <w:t xml:space="preserve"> in </w:t>
      </w:r>
      <w:r>
        <w:rPr>
          <w:rFonts w:ascii="Consolas" w:eastAsia="Consolas" w:hAnsi="Consolas"/>
          <w:color w:val="242424"/>
          <w:sz w:val="19"/>
        </w:rPr>
        <w:t>control/NToNMultiSelect/src/relatedData.ts</w:t>
      </w:r>
      <w:r>
        <w:t xml:space="preserve"> build the tag and the query string (the code is in 4.5). The five parts are: the fixed prefix </w:t>
      </w:r>
      <w:r>
        <w:rPr>
          <w:rFonts w:ascii="Consolas" w:eastAsia="Consolas" w:hAnsi="Consolas"/>
          <w:color w:val="242424"/>
          <w:sz w:val="19"/>
        </w:rPr>
        <w:t>NToNMultiSelect</w:t>
      </w:r>
      <w:r>
        <w:t>, the relationship schema name, the logical name of the form's table, the record id (lower case, no braces) and the host column's logical name. The controller only passes a tag while the setting is on and the host column is known.</w:t>
      </w:r>
    </w:p>
    <w:p w14:paraId="4C1C6B78" w14:textId="77777777" w:rsidR="00967DCC" w:rsidRDefault="00DE4F20">
      <w:pPr>
        <w:keepNext/>
      </w:pPr>
      <w:r>
        <w:rPr>
          <w:rFonts w:ascii="Consolas" w:eastAsia="Consolas" w:hAnsi="Consolas"/>
          <w:color w:val="242424"/>
          <w:sz w:val="19"/>
        </w:rPr>
        <w:t>control/NToNMultiSelect/index.ts</w:t>
      </w:r>
      <w:r>
        <w:t xml:space="preserve">, </w:t>
      </w:r>
      <w:r>
        <w:rPr>
          <w:rFonts w:ascii="Consolas" w:eastAsia="Consolas" w:hAnsi="Consolas"/>
          <w:color w:val="242424"/>
          <w:sz w:val="19"/>
        </w:rPr>
        <w:t>linkTag</w:t>
      </w:r>
      <w:r>
        <w:t xml:space="preserve"> (about lines 1080–1083):</w:t>
      </w:r>
    </w:p>
    <w:p w14:paraId="7953B494"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linkTag(rel: RelationshipInfo, recordId: string): string | undefined {</w:t>
      </w:r>
    </w:p>
    <w:p w14:paraId="1B4397BD" w14:textId="77777777" w:rsidR="00967DCC" w:rsidRDefault="00DE4F20">
      <w:pPr>
        <w:keepNext/>
        <w:shd w:val="clear" w:color="auto" w:fill="F4F5F7"/>
        <w:spacing w:after="0" w:line="240" w:lineRule="auto"/>
        <w:ind w:left="919" w:hanging="397"/>
      </w:pPr>
      <w:r>
        <w:rPr>
          <w:rFonts w:ascii="Consolas" w:eastAsia="Consolas" w:hAnsi="Consolas"/>
          <w:sz w:val="16"/>
        </w:rPr>
        <w:t xml:space="preserve">const host = </w:t>
      </w:r>
      <w:r>
        <w:rPr>
          <w:rFonts w:ascii="Consolas" w:eastAsia="Consolas" w:hAnsi="Consolas"/>
          <w:sz w:val="16"/>
        </w:rPr>
        <w:t>(this.context.parameters.value as unknown as { attributes?: { LogicalName?: string } }).attributes?.LogicalName;</w:t>
      </w:r>
    </w:p>
    <w:p w14:paraId="0B20FED0" w14:textId="77777777" w:rsidR="00967DCC" w:rsidRDefault="00DE4F20">
      <w:pPr>
        <w:keepNext/>
        <w:shd w:val="clear" w:color="auto" w:fill="F4F5F7"/>
        <w:spacing w:after="0" w:line="240" w:lineRule="auto"/>
        <w:ind w:left="919" w:hanging="397"/>
      </w:pPr>
      <w:r>
        <w:rPr>
          <w:rFonts w:ascii="Consolas" w:eastAsia="Consolas" w:hAnsi="Consolas"/>
          <w:sz w:val="16"/>
        </w:rPr>
        <w:t>return this.config?.writeSummary &amp;&amp; host ? linkTag(rel, recordId, host) : undefined;</w:t>
      </w:r>
    </w:p>
    <w:p w14:paraId="0BDC1A2D" w14:textId="77777777" w:rsidR="00967DCC" w:rsidRDefault="00DE4F20">
      <w:pPr>
        <w:shd w:val="clear" w:color="auto" w:fill="F4F5F7"/>
        <w:spacing w:after="0" w:line="240" w:lineRule="auto"/>
        <w:ind w:left="567" w:hanging="397"/>
      </w:pPr>
      <w:r>
        <w:rPr>
          <w:rFonts w:ascii="Consolas" w:eastAsia="Consolas" w:hAnsi="Consolas"/>
          <w:sz w:val="16"/>
        </w:rPr>
        <w:t>}</w:t>
      </w:r>
    </w:p>
    <w:p w14:paraId="15E4F50F" w14:textId="77777777" w:rsidR="00967DCC" w:rsidRDefault="00967DCC">
      <w:pPr>
        <w:spacing w:after="40"/>
      </w:pPr>
    </w:p>
    <w:p w14:paraId="0B9A0995" w14:textId="77777777" w:rsidR="00967DCC" w:rsidRDefault="00DE4F20">
      <w:r>
        <w:t xml:space="preserve">The tag travels as the Web API's </w:t>
      </w:r>
      <w:r>
        <w:rPr>
          <w:rFonts w:ascii="Consolas" w:eastAsia="Consolas" w:hAnsi="Consolas"/>
          <w:color w:val="242424"/>
          <w:sz w:val="19"/>
        </w:rPr>
        <w:t>tag</w:t>
      </w:r>
      <w:r>
        <w:t xml:space="preserve"> query parameter, for example </w:t>
      </w:r>
      <w:r>
        <w:rPr>
          <w:rFonts w:ascii="Consolas" w:eastAsia="Consolas" w:hAnsi="Consolas"/>
          <w:color w:val="242424"/>
          <w:sz w:val="19"/>
        </w:rPr>
        <w:t>POST &lt;environment URL&gt;/api/data/v9.2/&lt;entity set&gt;(&lt;id&gt;)/&lt;navigation property&gt;/$ref?tag=NToNMultiSelect%7C...</w:t>
      </w:r>
      <w:r>
        <w:t xml:space="preserve">. Dataverse hands this value to the plug-ins of the request in </w:t>
      </w:r>
      <w:r>
        <w:rPr>
          <w:rFonts w:ascii="Consolas" w:eastAsia="Consolas" w:hAnsi="Consolas"/>
          <w:color w:val="242424"/>
          <w:sz w:val="19"/>
        </w:rPr>
        <w:t>SharedVariables["tag"]</w:t>
      </w:r>
      <w:r>
        <w:t xml:space="preserve">. </w:t>
      </w:r>
      <w:r>
        <w:rPr>
          <w:rFonts w:ascii="Consolas" w:eastAsia="Consolas" w:hAnsi="Consolas"/>
          <w:color w:val="242424"/>
          <w:sz w:val="19"/>
        </w:rPr>
        <w:t>SharedVariables</w:t>
      </w:r>
      <w:r>
        <w:t xml:space="preserve"> is a property bag of the execution context that carries values between the steps of one request.</w:t>
      </w:r>
    </w:p>
    <w:p w14:paraId="2F6E5765" w14:textId="77777777" w:rsidR="00967DCC" w:rsidRDefault="00DE4F20">
      <w:pPr>
        <w:keepNext/>
      </w:pPr>
      <w:r>
        <w:rPr>
          <w:b/>
        </w:rPr>
        <w:lastRenderedPageBreak/>
        <w:t>How the plug-in reads it.</w:t>
      </w:r>
      <w:r>
        <w:t xml:space="preserve"> </w:t>
      </w:r>
      <w:r>
        <w:rPr>
          <w:rFonts w:ascii="Consolas" w:eastAsia="Consolas" w:hAnsi="Consolas"/>
          <w:color w:val="242424"/>
          <w:sz w:val="19"/>
        </w:rPr>
        <w:t>plugin/NamesCopy/NamesCopyPlugin.cs</w:t>
      </w:r>
      <w:r>
        <w:t xml:space="preserve">, </w:t>
      </w:r>
      <w:r>
        <w:rPr>
          <w:rFonts w:ascii="Consolas" w:eastAsia="Consolas" w:hAnsi="Consolas"/>
          <w:color w:val="242424"/>
          <w:sz w:val="19"/>
        </w:rPr>
        <w:t>ControlCopy</w:t>
      </w:r>
      <w:r>
        <w:t xml:space="preserve"> (about lines 166–179):</w:t>
      </w:r>
    </w:p>
    <w:p w14:paraId="371B955C"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static ControlColumn ControlCopy(IPluginExecutionContext context, string relationshipName)</w:t>
      </w:r>
    </w:p>
    <w:p w14:paraId="383DB1D4"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31DBEFD4" w14:textId="77777777" w:rsidR="00967DCC" w:rsidRDefault="00DE4F20">
      <w:pPr>
        <w:keepNext/>
        <w:shd w:val="clear" w:color="auto" w:fill="F4F5F7"/>
        <w:spacing w:after="0" w:line="240" w:lineRule="auto"/>
        <w:ind w:left="919" w:hanging="397"/>
      </w:pPr>
      <w:r>
        <w:rPr>
          <w:rFonts w:ascii="Consolas" w:eastAsia="Consolas" w:hAnsi="Consolas"/>
          <w:sz w:val="16"/>
        </w:rPr>
        <w:t>for (var c = context; c != null &amp;&amp; c.Mode == 0; c = c.ParentContext)</w:t>
      </w:r>
    </w:p>
    <w:p w14:paraId="5D8C5B60"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6C9A5707" w14:textId="77777777" w:rsidR="00967DCC" w:rsidRDefault="00DE4F20">
      <w:pPr>
        <w:keepNext/>
        <w:shd w:val="clear" w:color="auto" w:fill="F4F5F7"/>
        <w:spacing w:after="0" w:line="240" w:lineRule="auto"/>
        <w:ind w:left="1271" w:hanging="397"/>
      </w:pPr>
      <w:r>
        <w:rPr>
          <w:rFonts w:ascii="Consolas" w:eastAsia="Consolas" w:hAnsi="Consolas"/>
          <w:sz w:val="16"/>
        </w:rPr>
        <w:t>if (!c.SharedVariables.TryGetValue("tag", out object value) || !(value is string tag) || !tag.StartsWith(ControlTag, StringComparison.Ordinal)) continue;</w:t>
      </w:r>
    </w:p>
    <w:p w14:paraId="7809899F" w14:textId="77777777" w:rsidR="00967DCC" w:rsidRDefault="00DE4F20">
      <w:pPr>
        <w:keepNext/>
        <w:shd w:val="clear" w:color="auto" w:fill="F4F5F7"/>
        <w:spacing w:after="0" w:line="240" w:lineRule="auto"/>
        <w:ind w:left="1271" w:hanging="397"/>
      </w:pPr>
      <w:r>
        <w:rPr>
          <w:rFonts w:ascii="Consolas" w:eastAsia="Consolas" w:hAnsi="Consolas"/>
          <w:sz w:val="16"/>
        </w:rPr>
        <w:t>var parts = tag.Split('|');</w:t>
      </w:r>
    </w:p>
    <w:p w14:paraId="20F19020" w14:textId="77777777" w:rsidR="00967DCC" w:rsidRDefault="00DE4F20">
      <w:pPr>
        <w:keepNext/>
        <w:shd w:val="clear" w:color="auto" w:fill="F4F5F7"/>
        <w:spacing w:after="0" w:line="240" w:lineRule="auto"/>
        <w:ind w:left="1271" w:hanging="397"/>
      </w:pPr>
      <w:r>
        <w:rPr>
          <w:rFonts w:ascii="Consolas" w:eastAsia="Consolas" w:hAnsi="Consolas"/>
          <w:sz w:val="16"/>
        </w:rPr>
        <w:t>if (parts.Length == 5 &amp;&amp; string.Equals(parts[1], relationshipName, StringComparison.OrdinalIgnoreCase) &amp;&amp;</w:t>
      </w:r>
    </w:p>
    <w:p w14:paraId="6E32DCBC" w14:textId="77777777" w:rsidR="00967DCC" w:rsidRDefault="00DE4F20">
      <w:pPr>
        <w:keepNext/>
        <w:shd w:val="clear" w:color="auto" w:fill="F4F5F7"/>
        <w:spacing w:after="0" w:line="240" w:lineRule="auto"/>
        <w:ind w:left="1623" w:hanging="397"/>
      </w:pPr>
      <w:r>
        <w:rPr>
          <w:rFonts w:ascii="Consolas" w:eastAsia="Consolas" w:hAnsi="Consolas"/>
          <w:sz w:val="16"/>
        </w:rPr>
        <w:t>!string.IsNullOrEmpty(parts[2]) &amp;&amp; Guid.TryParse(parts[3], out var id) &amp;&amp; !string.IsNullOrEmpty(parts[4]))</w:t>
      </w:r>
    </w:p>
    <w:p w14:paraId="304B1295"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4B14A263" w14:textId="77777777" w:rsidR="00967DCC" w:rsidRDefault="00DE4F20">
      <w:pPr>
        <w:keepNext/>
        <w:shd w:val="clear" w:color="auto" w:fill="F4F5F7"/>
        <w:spacing w:after="0" w:line="240" w:lineRule="auto"/>
        <w:ind w:left="1623" w:hanging="397"/>
      </w:pPr>
      <w:r>
        <w:rPr>
          <w:rFonts w:ascii="Consolas" w:eastAsia="Consolas" w:hAnsi="Consolas"/>
          <w:sz w:val="16"/>
        </w:rPr>
        <w:t xml:space="preserve">return new </w:t>
      </w:r>
      <w:r>
        <w:rPr>
          <w:rFonts w:ascii="Consolas" w:eastAsia="Consolas" w:hAnsi="Consolas"/>
          <w:sz w:val="16"/>
        </w:rPr>
        <w:t>ControlColumn(parts[2], id, parts[4]);</w:t>
      </w:r>
    </w:p>
    <w:p w14:paraId="71A69C02"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1FBBF615"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08DC5920" w14:textId="77777777" w:rsidR="00967DCC" w:rsidRDefault="00DE4F20">
      <w:pPr>
        <w:keepNext/>
        <w:shd w:val="clear" w:color="auto" w:fill="F4F5F7"/>
        <w:spacing w:after="0" w:line="240" w:lineRule="auto"/>
        <w:ind w:left="919" w:hanging="397"/>
      </w:pPr>
      <w:r>
        <w:rPr>
          <w:rFonts w:ascii="Consolas" w:eastAsia="Consolas" w:hAnsi="Consolas"/>
          <w:sz w:val="16"/>
        </w:rPr>
        <w:t>return null;</w:t>
      </w:r>
    </w:p>
    <w:p w14:paraId="0853DDC5" w14:textId="77777777" w:rsidR="00967DCC" w:rsidRDefault="00DE4F20">
      <w:pPr>
        <w:shd w:val="clear" w:color="auto" w:fill="F4F5F7"/>
        <w:spacing w:after="0" w:line="240" w:lineRule="auto"/>
        <w:ind w:left="567" w:hanging="397"/>
      </w:pPr>
      <w:r>
        <w:rPr>
          <w:rFonts w:ascii="Consolas" w:eastAsia="Consolas" w:hAnsi="Consolas"/>
          <w:sz w:val="16"/>
        </w:rPr>
        <w:t>}</w:t>
      </w:r>
    </w:p>
    <w:p w14:paraId="146F8A70" w14:textId="77777777" w:rsidR="00967DCC" w:rsidRDefault="00967DCC">
      <w:pPr>
        <w:spacing w:after="40"/>
      </w:pPr>
    </w:p>
    <w:p w14:paraId="161EA330" w14:textId="77777777" w:rsidR="00967DCC" w:rsidRDefault="00DE4F20">
      <w:pPr>
        <w:pStyle w:val="ListBullet"/>
      </w:pPr>
      <w:r>
        <w:t xml:space="preserve">It looks in the step's own context and then up the </w:t>
      </w:r>
      <w:r>
        <w:rPr>
          <w:b/>
        </w:rPr>
        <w:t>parent contexts</w:t>
      </w:r>
      <w:r>
        <w:t>. A parent context is the context of the operation that caused this one; for example, another plug-in that makes a link during the control's request.</w:t>
      </w:r>
    </w:p>
    <w:p w14:paraId="30671A44" w14:textId="77777777" w:rsidR="00967DCC" w:rsidRDefault="00DE4F20">
      <w:pPr>
        <w:pStyle w:val="ListBullet"/>
      </w:pPr>
      <w:r>
        <w:t xml:space="preserve">It stops at an </w:t>
      </w:r>
      <w:r>
        <w:rPr>
          <w:b/>
        </w:rPr>
        <w:t>asynchronous</w:t>
      </w:r>
      <w:r>
        <w:t xml:space="preserve"> parent (</w:t>
      </w:r>
      <w:r>
        <w:rPr>
          <w:rFonts w:ascii="Consolas" w:eastAsia="Consolas" w:hAnsi="Consolas"/>
          <w:color w:val="242424"/>
          <w:sz w:val="19"/>
        </w:rPr>
        <w:t>Mode</w:t>
      </w:r>
      <w:r>
        <w:t xml:space="preserve"> 1). Work queued by the request runs later, maybe after the control has written the names, so its links count as made elsewhere.</w:t>
      </w:r>
    </w:p>
    <w:p w14:paraId="7E677485" w14:textId="77777777" w:rsidR="00967DCC" w:rsidRDefault="00DE4F20">
      <w:pPr>
        <w:pStyle w:val="ListBullet"/>
      </w:pPr>
      <w:r>
        <w:t>The tag must have five parts and name the same relationship (not case-sensitive).</w:t>
      </w:r>
    </w:p>
    <w:p w14:paraId="61EE2001" w14:textId="77777777" w:rsidR="00967DCC" w:rsidRDefault="00DE4F20">
      <w:r>
        <w:rPr>
          <w:b/>
        </w:rPr>
        <w:t>Why the tag is checked.</w:t>
      </w:r>
      <w:r>
        <w:t xml:space="preserve"> Any caller can send a tag: it is an ordinary parameter of the request. A user who may link records but not write the host record could otherwise send a tag of the control's form with the links, and the plug-in would leave the host column alone: the column would stay out of date. So the plug-in follows the tag </w:t>
      </w:r>
      <w:r>
        <w:rPr>
          <w:b/>
        </w:rPr>
        <w:t>only when the</w:t>
      </w:r>
      <w:r>
        <w:t xml:space="preserve"> </w:t>
      </w:r>
      <w:r>
        <w:rPr>
          <w:b/>
        </w:rPr>
        <w:t>user who made the link could write that column themselves</w:t>
      </w:r>
      <w:r>
        <w:t xml:space="preserve">. </w:t>
      </w:r>
      <w:r>
        <w:rPr>
          <w:rFonts w:ascii="Consolas" w:eastAsia="Consolas" w:hAnsi="Consolas"/>
          <w:color w:val="242424"/>
          <w:sz w:val="19"/>
        </w:rPr>
        <w:t>Execute</w:t>
      </w:r>
      <w:r>
        <w:t xml:space="preserve"> asks </w:t>
      </w:r>
      <w:r>
        <w:rPr>
          <w:rFonts w:ascii="Consolas" w:eastAsia="Consolas" w:hAnsi="Consolas"/>
          <w:color w:val="242424"/>
          <w:sz w:val="19"/>
        </w:rPr>
        <w:t>ControlMayWrite</w:t>
      </w:r>
      <w:r>
        <w:t xml:space="preserve"> only for the record the tag names (8.3).</w:t>
      </w:r>
    </w:p>
    <w:p w14:paraId="074EB2CA"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ControlMayWrite</w:t>
      </w:r>
      <w:r>
        <w:t xml:space="preserve"> (about lines 191–215):</w:t>
      </w:r>
    </w:p>
    <w:p w14:paraId="712D9C7D"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static bool ControlMayWrite(IOrganizationService service, IPluginExecutionContext context, CopyPlan plan, ControlColumn control)</w:t>
      </w:r>
    </w:p>
    <w:p w14:paraId="7DD94E95"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14A8AEFB" w14:textId="77777777" w:rsidR="00967DCC" w:rsidRDefault="00DE4F20">
      <w:pPr>
        <w:keepNext/>
        <w:shd w:val="clear" w:color="auto" w:fill="F4F5F7"/>
        <w:spacing w:after="0" w:line="240" w:lineRule="auto"/>
        <w:ind w:left="919" w:hanging="397"/>
      </w:pPr>
      <w:r>
        <w:rPr>
          <w:rFonts w:ascii="Consolas" w:eastAsia="Consolas" w:hAnsi="Consolas"/>
          <w:sz w:val="16"/>
        </w:rPr>
        <w:t xml:space="preserve">var column = </w:t>
      </w:r>
      <w:r>
        <w:rPr>
          <w:rFonts w:ascii="Consolas" w:eastAsia="Consolas" w:hAnsi="Consolas"/>
          <w:sz w:val="16"/>
        </w:rPr>
        <w:t>plan.Columns.FirstOrDefault(c =&gt; c.Name == control.Column);</w:t>
      </w:r>
    </w:p>
    <w:p w14:paraId="264D889C" w14:textId="77777777" w:rsidR="00967DCC" w:rsidRDefault="00DE4F20">
      <w:pPr>
        <w:keepNext/>
        <w:shd w:val="clear" w:color="auto" w:fill="F4F5F7"/>
        <w:spacing w:after="0" w:line="240" w:lineRule="auto"/>
        <w:ind w:left="919" w:hanging="397"/>
      </w:pPr>
      <w:r>
        <w:rPr>
          <w:rFonts w:ascii="Consolas" w:eastAsia="Consolas" w:hAnsi="Consolas"/>
          <w:sz w:val="16"/>
        </w:rPr>
        <w:t>if (column == null || column.Secured) return false;</w:t>
      </w:r>
    </w:p>
    <w:p w14:paraId="077E8FB5" w14:textId="77777777" w:rsidR="00967DCC" w:rsidRDefault="00DE4F20">
      <w:pPr>
        <w:keepNext/>
        <w:shd w:val="clear" w:color="auto" w:fill="F4F5F7"/>
        <w:spacing w:after="0" w:line="240" w:lineRule="auto"/>
        <w:ind w:left="919" w:hanging="397"/>
      </w:pPr>
      <w:r>
        <w:rPr>
          <w:rFonts w:ascii="Consolas" w:eastAsia="Consolas" w:hAnsi="Consolas"/>
          <w:sz w:val="16"/>
        </w:rPr>
        <w:t>if (plan.PrincipalAccess)</w:t>
      </w:r>
    </w:p>
    <w:p w14:paraId="1D5BCDBA"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65F00A2C" w14:textId="77777777" w:rsidR="00967DCC" w:rsidRDefault="00DE4F20">
      <w:pPr>
        <w:keepNext/>
        <w:shd w:val="clear" w:color="auto" w:fill="F4F5F7"/>
        <w:spacing w:after="0" w:line="240" w:lineRule="auto"/>
        <w:ind w:left="1271" w:hanging="397"/>
      </w:pPr>
      <w:r>
        <w:rPr>
          <w:rFonts w:ascii="Consolas" w:eastAsia="Consolas" w:hAnsi="Consolas"/>
          <w:sz w:val="16"/>
        </w:rPr>
        <w:t>var access = (RetrievePrincipalAccessResponse)service.Execute(new RetrievePrincipalAccessRequest</w:t>
      </w:r>
    </w:p>
    <w:p w14:paraId="44C31D44"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0C468708" w14:textId="77777777" w:rsidR="00967DCC" w:rsidRDefault="00DE4F20">
      <w:pPr>
        <w:keepNext/>
        <w:shd w:val="clear" w:color="auto" w:fill="F4F5F7"/>
        <w:spacing w:after="0" w:line="240" w:lineRule="auto"/>
        <w:ind w:left="1623" w:hanging="397"/>
      </w:pPr>
      <w:r>
        <w:rPr>
          <w:rFonts w:ascii="Consolas" w:eastAsia="Consolas" w:hAnsi="Consolas"/>
          <w:sz w:val="16"/>
        </w:rPr>
        <w:t>Principal = new EntityReference("systemuser", context.InitiatingUserId),</w:t>
      </w:r>
    </w:p>
    <w:p w14:paraId="08B702C5" w14:textId="77777777" w:rsidR="00967DCC" w:rsidRDefault="00DE4F20">
      <w:pPr>
        <w:keepNext/>
        <w:shd w:val="clear" w:color="auto" w:fill="F4F5F7"/>
        <w:spacing w:after="0" w:line="240" w:lineRule="auto"/>
        <w:ind w:left="1623" w:hanging="397"/>
      </w:pPr>
      <w:r>
        <w:rPr>
          <w:rFonts w:ascii="Consolas" w:eastAsia="Consolas" w:hAnsi="Consolas"/>
          <w:sz w:val="16"/>
        </w:rPr>
        <w:t>Target = new EntityReference(control.Table, control.Id),</w:t>
      </w:r>
    </w:p>
    <w:p w14:paraId="6FF1F044"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2F9B6374" w14:textId="77777777" w:rsidR="00967DCC" w:rsidRDefault="00DE4F20">
      <w:pPr>
        <w:keepNext/>
        <w:shd w:val="clear" w:color="auto" w:fill="F4F5F7"/>
        <w:spacing w:after="0" w:line="240" w:lineRule="auto"/>
        <w:ind w:left="1271" w:hanging="397"/>
      </w:pPr>
      <w:r>
        <w:rPr>
          <w:rFonts w:ascii="Consolas" w:eastAsia="Consolas" w:hAnsi="Consolas"/>
          <w:sz w:val="16"/>
        </w:rPr>
        <w:t>return (access.AccessRights &amp; AccessRights.WriteAccess) != 0;</w:t>
      </w:r>
    </w:p>
    <w:p w14:paraId="774331A1"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67D3DB2E" w14:textId="77777777" w:rsidR="00967DCC" w:rsidRDefault="00DE4F20">
      <w:pPr>
        <w:keepNext/>
        <w:shd w:val="clear" w:color="auto" w:fill="F4F5F7"/>
        <w:spacing w:after="0" w:line="240" w:lineRule="auto"/>
        <w:ind w:left="919" w:hanging="397"/>
      </w:pPr>
      <w:r>
        <w:rPr>
          <w:rFonts w:ascii="Consolas" w:eastAsia="Consolas" w:hAnsi="Consolas"/>
          <w:sz w:val="16"/>
        </w:rPr>
        <w:t>if (plan.Ownership == OwnershipTypes.OrganizationOwned &amp;&amp; !string.IsNullOrEmpty(plan.WritePrivilege))</w:t>
      </w:r>
    </w:p>
    <w:p w14:paraId="458C70EB"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7D4AEDA" w14:textId="77777777" w:rsidR="00967DCC" w:rsidRDefault="00DE4F20">
      <w:pPr>
        <w:keepNext/>
        <w:shd w:val="clear" w:color="auto" w:fill="F4F5F7"/>
        <w:spacing w:after="0" w:line="240" w:lineRule="auto"/>
        <w:ind w:left="1271" w:hanging="397"/>
      </w:pPr>
      <w:r>
        <w:rPr>
          <w:rFonts w:ascii="Consolas" w:eastAsia="Consolas" w:hAnsi="Consolas"/>
          <w:sz w:val="16"/>
        </w:rPr>
        <w:t>// Organization-owned: the privilege is for every record of the table. Roles of the user's teams count.</w:t>
      </w:r>
    </w:p>
    <w:p w14:paraId="7544C5F9" w14:textId="77777777" w:rsidR="00967DCC" w:rsidRDefault="00DE4F20">
      <w:pPr>
        <w:keepNext/>
        <w:shd w:val="clear" w:color="auto" w:fill="F4F5F7"/>
        <w:spacing w:after="0" w:line="240" w:lineRule="auto"/>
        <w:ind w:left="1271" w:hanging="397"/>
      </w:pPr>
      <w:r>
        <w:rPr>
          <w:rFonts w:ascii="Consolas" w:eastAsia="Consolas" w:hAnsi="Consolas"/>
          <w:sz w:val="16"/>
        </w:rPr>
        <w:t>var privileges = (RetrieveUserPrivilegeByPrivilegeNameResponse)service.Execute(new RetrieveUserPrivilegeByPrivilegeNameRequest</w:t>
      </w:r>
    </w:p>
    <w:p w14:paraId="6A6BC70F"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43C06FFA" w14:textId="77777777" w:rsidR="00967DCC" w:rsidRDefault="00DE4F20">
      <w:pPr>
        <w:keepNext/>
        <w:shd w:val="clear" w:color="auto" w:fill="F4F5F7"/>
        <w:spacing w:after="0" w:line="240" w:lineRule="auto"/>
        <w:ind w:left="1623" w:hanging="397"/>
      </w:pPr>
      <w:r>
        <w:rPr>
          <w:rFonts w:ascii="Consolas" w:eastAsia="Consolas" w:hAnsi="Consolas"/>
          <w:sz w:val="16"/>
        </w:rPr>
        <w:t>PrivilegeName = plan.WritePrivilege,</w:t>
      </w:r>
    </w:p>
    <w:p w14:paraId="4894A861" w14:textId="77777777" w:rsidR="00967DCC" w:rsidRDefault="00DE4F20">
      <w:pPr>
        <w:keepNext/>
        <w:shd w:val="clear" w:color="auto" w:fill="F4F5F7"/>
        <w:spacing w:after="0" w:line="240" w:lineRule="auto"/>
        <w:ind w:left="1623" w:hanging="397"/>
      </w:pPr>
      <w:r>
        <w:rPr>
          <w:rFonts w:ascii="Consolas" w:eastAsia="Consolas" w:hAnsi="Consolas"/>
          <w:sz w:val="16"/>
        </w:rPr>
        <w:t>UserId = context.InitiatingUserId,</w:t>
      </w:r>
    </w:p>
    <w:p w14:paraId="0A0C73EC"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1AC7E0AE" w14:textId="77777777" w:rsidR="00967DCC" w:rsidRDefault="00DE4F20">
      <w:pPr>
        <w:keepNext/>
        <w:shd w:val="clear" w:color="auto" w:fill="F4F5F7"/>
        <w:spacing w:after="0" w:line="240" w:lineRule="auto"/>
        <w:ind w:left="1271" w:hanging="397"/>
      </w:pPr>
      <w:r>
        <w:rPr>
          <w:rFonts w:ascii="Consolas" w:eastAsia="Consolas" w:hAnsi="Consolas"/>
          <w:sz w:val="16"/>
        </w:rPr>
        <w:t>return privileges.RolePrivileges != null &amp;&amp; privileges.RolePrivileges.Length &gt; 0;</w:t>
      </w:r>
    </w:p>
    <w:p w14:paraId="010332AE"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72BBEAEA" w14:textId="77777777" w:rsidR="00967DCC" w:rsidRDefault="00DE4F20">
      <w:pPr>
        <w:keepNext/>
        <w:shd w:val="clear" w:color="auto" w:fill="F4F5F7"/>
        <w:spacing w:after="0" w:line="240" w:lineRule="auto"/>
        <w:ind w:left="919" w:hanging="397"/>
      </w:pPr>
      <w:r>
        <w:rPr>
          <w:rFonts w:ascii="Consolas" w:eastAsia="Consolas" w:hAnsi="Consolas"/>
          <w:sz w:val="16"/>
        </w:rPr>
        <w:t>return false;</w:t>
      </w:r>
    </w:p>
    <w:p w14:paraId="2E300B92" w14:textId="77777777" w:rsidR="00967DCC" w:rsidRDefault="00DE4F20">
      <w:pPr>
        <w:shd w:val="clear" w:color="auto" w:fill="F4F5F7"/>
        <w:spacing w:after="0" w:line="240" w:lineRule="auto"/>
        <w:ind w:left="567" w:hanging="397"/>
      </w:pPr>
      <w:r>
        <w:rPr>
          <w:rFonts w:ascii="Consolas" w:eastAsia="Consolas" w:hAnsi="Consolas"/>
          <w:sz w:val="16"/>
        </w:rPr>
        <w:t>}</w:t>
      </w:r>
    </w:p>
    <w:p w14:paraId="0438A919" w14:textId="77777777" w:rsidR="00967DCC" w:rsidRDefault="00967DCC">
      <w:pPr>
        <w:spacing w:after="40"/>
      </w:pPr>
    </w:p>
    <w:p w14:paraId="0CBBDB62" w14:textId="77777777" w:rsidR="00967DCC" w:rsidRDefault="00DE4F20">
      <w:pPr>
        <w:pStyle w:val="ListNumber"/>
        <w:numPr>
          <w:ilvl w:val="0"/>
          <w:numId w:val="30"/>
        </w:numPr>
      </w:pPr>
      <w:r>
        <w:rPr>
          <w:b/>
        </w:rPr>
        <w:lastRenderedPageBreak/>
        <w:t>No column security.</w:t>
      </w:r>
      <w:r>
        <w:t xml:space="preserve"> A host column with column security (</w:t>
      </w:r>
      <w:r>
        <w:rPr>
          <w:rFonts w:ascii="Consolas" w:eastAsia="Consolas" w:hAnsi="Consolas"/>
          <w:color w:val="242424"/>
          <w:sz w:val="19"/>
        </w:rPr>
        <w:t>HostColumn.Secured</w:t>
      </w:r>
      <w:r>
        <w:t>, 8.7) never lets the tag count. For such a column the plug-in rewrites the column on the control's links too; the control writes it as well when the user may update it (5.9.2).</w:t>
      </w:r>
    </w:p>
    <w:p w14:paraId="1DDBF407" w14:textId="77777777" w:rsidR="00967DCC" w:rsidRDefault="00DE4F20">
      <w:pPr>
        <w:pStyle w:val="ListNumber"/>
        <w:keepNext/>
        <w:numPr>
          <w:ilvl w:val="0"/>
          <w:numId w:val="30"/>
        </w:numPr>
      </w:pPr>
      <w:r>
        <w:rPr>
          <w:b/>
        </w:rPr>
        <w:t>The user may write the record.</w:t>
      </w:r>
      <w:r>
        <w:t xml:space="preserve"> The question is asked for the user the request runs for (</w:t>
      </w:r>
      <w:r>
        <w:rPr>
          <w:rFonts w:ascii="Consolas" w:eastAsia="Consolas" w:hAnsi="Consolas"/>
          <w:color w:val="242424"/>
          <w:sz w:val="19"/>
        </w:rPr>
        <w:t>InitiatingUserId</w:t>
      </w:r>
      <w:r>
        <w:t xml:space="preserve">: the user who made the link; with impersonation, the impersonated user), with the copy plan's </w:t>
      </w:r>
      <w:r>
        <w:rPr>
          <w:rFonts w:ascii="Consolas" w:eastAsia="Consolas" w:hAnsi="Consolas"/>
          <w:color w:val="242424"/>
          <w:sz w:val="19"/>
        </w:rPr>
        <w:t>PrincipalAccess</w:t>
      </w:r>
      <w:r>
        <w:t xml:space="preserve">, </w:t>
      </w:r>
      <w:r>
        <w:rPr>
          <w:rFonts w:ascii="Consolas" w:eastAsia="Consolas" w:hAnsi="Consolas"/>
          <w:color w:val="242424"/>
          <w:sz w:val="19"/>
        </w:rPr>
        <w:t>Ownership</w:t>
      </w:r>
      <w:r>
        <w:t xml:space="preserve"> and </w:t>
      </w:r>
      <w:r>
        <w:rPr>
          <w:rFonts w:ascii="Consolas" w:eastAsia="Consolas" w:hAnsi="Consolas"/>
          <w:color w:val="242424"/>
          <w:sz w:val="19"/>
        </w:rPr>
        <w:t>WritePrivilege</w:t>
      </w:r>
      <w:r>
        <w:t xml:space="preserve"> (8.7), which are cached with the plan:</w:t>
      </w:r>
    </w:p>
    <w:p w14:paraId="1A2D7794" w14:textId="77777777" w:rsidR="00967DCC" w:rsidRDefault="00DE4F20">
      <w:pPr>
        <w:pStyle w:val="ListBullet2"/>
      </w:pPr>
      <w:r>
        <w:t xml:space="preserve">a table for which Dataverse answers </w:t>
      </w:r>
      <w:r>
        <w:rPr>
          <w:rFonts w:ascii="Consolas" w:eastAsia="Consolas" w:hAnsi="Consolas"/>
          <w:color w:val="242424"/>
          <w:sz w:val="19"/>
        </w:rPr>
        <w:t>RetrievePrincipalAccess</w:t>
      </w:r>
      <w:r>
        <w:t xml:space="preserve"> (most tables owned by users or teams): </w:t>
      </w:r>
      <w:r>
        <w:rPr>
          <w:rFonts w:ascii="Consolas" w:eastAsia="Consolas" w:hAnsi="Consolas"/>
          <w:color w:val="242424"/>
          <w:sz w:val="19"/>
        </w:rPr>
        <w:t>RetrievePrincipalAccess</w:t>
      </w:r>
      <w:r>
        <w:t xml:space="preserve"> returns that user's access rights to the tagged record, and the tag counts when they include Write (</w:t>
      </w:r>
      <w:r>
        <w:rPr>
          <w:rFonts w:ascii="Consolas" w:eastAsia="Consolas" w:hAnsi="Consolas"/>
          <w:color w:val="242424"/>
          <w:sz w:val="19"/>
        </w:rPr>
        <w:t>AccessRights.WriteAccess</w:t>
      </w:r>
      <w:r>
        <w:t>);</w:t>
      </w:r>
    </w:p>
    <w:p w14:paraId="5D5123BC" w14:textId="77777777" w:rsidR="00967DCC" w:rsidRDefault="00DE4F20">
      <w:pPr>
        <w:pStyle w:val="ListBullet2"/>
      </w:pPr>
      <w:r>
        <w:t xml:space="preserve">otherwise, a table owned by the organization: the Write privilege is for every record of the table, so </w:t>
      </w:r>
      <w:r>
        <w:rPr>
          <w:rFonts w:ascii="Consolas" w:eastAsia="Consolas" w:hAnsi="Consolas"/>
          <w:color w:val="242424"/>
          <w:sz w:val="19"/>
        </w:rPr>
        <w:t>RetrieveUserPrivilegeByPrivilegeName</w:t>
      </w:r>
      <w:r>
        <w:t xml:space="preserve"> asks whether the user has the table's Write privilege, under the name read from the table's metadata; roles the user has through teams count too;</w:t>
      </w:r>
    </w:p>
    <w:p w14:paraId="0CD4BB44" w14:textId="77777777" w:rsidR="00967DCC" w:rsidRDefault="00DE4F20">
      <w:pPr>
        <w:pStyle w:val="ListBullet2"/>
      </w:pPr>
      <w:r>
        <w:t>any other table: the tag is ignored.</w:t>
      </w:r>
    </w:p>
    <w:p w14:paraId="5820DC9E" w14:textId="77777777" w:rsidR="00967DCC" w:rsidRDefault="00DE4F20">
      <w:pPr>
        <w:pStyle w:val="ListNumber"/>
        <w:numPr>
          <w:ilvl w:val="0"/>
          <w:numId w:val="30"/>
        </w:numPr>
      </w:pPr>
      <w:r>
        <w:rPr>
          <w:b/>
        </w:rPr>
        <w:t>Otherwise</w:t>
      </w:r>
      <w:r>
        <w:t xml:space="preserve"> </w:t>
      </w:r>
      <w:r>
        <w:rPr>
          <w:rFonts w:ascii="Consolas" w:eastAsia="Consolas" w:hAnsi="Consolas"/>
          <w:color w:val="242424"/>
          <w:sz w:val="19"/>
        </w:rPr>
        <w:t>ControlMayWrite</w:t>
      </w:r>
      <w:r>
        <w:t xml:space="preserve"> returns false, and the column is rebuilt as for any other link.</w:t>
      </w:r>
    </w:p>
    <w:p w14:paraId="7FBC8D16" w14:textId="77777777" w:rsidR="00967DCC" w:rsidRDefault="00DE4F20">
      <w:pPr>
        <w:keepNext/>
      </w:pPr>
      <w:r>
        <w:rPr>
          <w:b/>
        </w:rPr>
        <w:t xml:space="preserve">Which tables answer </w:t>
      </w:r>
      <w:r>
        <w:rPr>
          <w:rFonts w:ascii="Consolas" w:eastAsia="Consolas" w:hAnsi="Consolas"/>
          <w:b/>
          <w:color w:val="242424"/>
          <w:sz w:val="19"/>
        </w:rPr>
        <w:t>RetrievePrincipalAccess</w:t>
      </w:r>
      <w:r>
        <w:rPr>
          <w:b/>
        </w:rPr>
        <w:t>.</w:t>
      </w:r>
      <w:r>
        <w:t xml:space="preserve"> Dataverse lists the messages it supports for each table in the </w:t>
      </w:r>
      <w:r>
        <w:rPr>
          <w:rFonts w:ascii="Consolas" w:eastAsia="Consolas" w:hAnsi="Consolas"/>
          <w:color w:val="242424"/>
          <w:sz w:val="19"/>
        </w:rPr>
        <w:t>sdkmessagefilter</w:t>
      </w:r>
      <w:r>
        <w:t xml:space="preserve"> table (the </w:t>
      </w:r>
      <w:r>
        <w:rPr>
          <w:b/>
        </w:rPr>
        <w:t>message filters</w:t>
      </w:r>
      <w:r>
        <w:t xml:space="preserve">), and support for </w:t>
      </w:r>
      <w:r>
        <w:rPr>
          <w:rFonts w:ascii="Consolas" w:eastAsia="Consolas" w:hAnsi="Consolas"/>
          <w:color w:val="242424"/>
          <w:sz w:val="19"/>
        </w:rPr>
        <w:t>RetrievePrincipalAccess</w:t>
      </w:r>
      <w:r>
        <w:t xml:space="preserve"> does not follow from how a table is owned. Measured in a development environment, no table owned by the organization had a message filter for it, and 17 of the 384 user-owned tables (owned by users or teams) had none either, for example </w:t>
      </w:r>
      <w:r>
        <w:rPr>
          <w:rFonts w:ascii="Consolas" w:eastAsia="Consolas" w:hAnsi="Consolas"/>
          <w:color w:val="242424"/>
          <w:sz w:val="19"/>
        </w:rPr>
        <w:t>activitypointer</w:t>
      </w:r>
      <w:r>
        <w:t xml:space="preserve">. A </w:t>
      </w:r>
      <w:r>
        <w:rPr>
          <w:rFonts w:ascii="Consolas" w:eastAsia="Consolas" w:hAnsi="Consolas"/>
          <w:color w:val="242424"/>
          <w:sz w:val="19"/>
        </w:rPr>
        <w:t>RetrievePrincipalAccess</w:t>
      </w:r>
      <w:r>
        <w:t xml:space="preserve"> request for such a table fails, and a failed request ends the link's transaction. </w:t>
      </w:r>
      <w:r>
        <w:t xml:space="preserve">So </w:t>
      </w:r>
      <w:r>
        <w:rPr>
          <w:rFonts w:ascii="Consolas" w:eastAsia="Consolas" w:hAnsi="Consolas"/>
          <w:color w:val="242424"/>
          <w:sz w:val="19"/>
        </w:rPr>
        <w:t>LoadPlan</w:t>
      </w:r>
      <w:r>
        <w:t xml:space="preserve"> looks for that message filter of the host table when it builds the copy plan, and stores the answer as </w:t>
      </w:r>
      <w:r>
        <w:rPr>
          <w:rFonts w:ascii="Consolas" w:eastAsia="Consolas" w:hAnsi="Consolas"/>
          <w:color w:val="242424"/>
          <w:sz w:val="19"/>
        </w:rPr>
        <w:t>PrincipalAccess</w:t>
      </w:r>
      <w:r>
        <w:t xml:space="preserve">. </w:t>
      </w:r>
      <w:r>
        <w:rPr>
          <w:rFonts w:ascii="Consolas" w:eastAsia="Consolas" w:hAnsi="Consolas"/>
          <w:color w:val="242424"/>
          <w:sz w:val="19"/>
        </w:rPr>
        <w:t>plugin/NamesCopy/NamesCopyPlugin.cs</w:t>
      </w:r>
      <w:r>
        <w:t xml:space="preserve">, </w:t>
      </w:r>
      <w:r>
        <w:rPr>
          <w:rFonts w:ascii="Consolas" w:eastAsia="Consolas" w:hAnsi="Consolas"/>
          <w:color w:val="242424"/>
          <w:sz w:val="19"/>
        </w:rPr>
        <w:t>SupportsPrincipalAccess</w:t>
      </w:r>
      <w:r>
        <w:t xml:space="preserve"> (about lines 222–229):</w:t>
      </w:r>
    </w:p>
    <w:p w14:paraId="7F7D7036" w14:textId="77777777" w:rsidR="00967DCC" w:rsidRDefault="00DE4F20">
      <w:pPr>
        <w:keepNext/>
        <w:shd w:val="clear" w:color="auto" w:fill="F4F5F7"/>
        <w:spacing w:before="80" w:after="0" w:line="240" w:lineRule="auto"/>
        <w:ind w:left="567" w:hanging="397"/>
      </w:pPr>
      <w:r>
        <w:rPr>
          <w:rFonts w:ascii="Consolas" w:eastAsia="Consolas" w:hAnsi="Consolas"/>
          <w:sz w:val="16"/>
        </w:rPr>
        <w:t xml:space="preserve">private static bool </w:t>
      </w:r>
      <w:r>
        <w:rPr>
          <w:rFonts w:ascii="Consolas" w:eastAsia="Consolas" w:hAnsi="Consolas"/>
          <w:sz w:val="16"/>
        </w:rPr>
        <w:t>SupportsPrincipalAccess(IOrganizationService service, string table)</w:t>
      </w:r>
    </w:p>
    <w:p w14:paraId="0A46C520"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580519B1" w14:textId="77777777" w:rsidR="00967DCC" w:rsidRDefault="00DE4F20">
      <w:pPr>
        <w:keepNext/>
        <w:shd w:val="clear" w:color="auto" w:fill="F4F5F7"/>
        <w:spacing w:after="0" w:line="240" w:lineRule="auto"/>
        <w:ind w:left="919" w:hanging="397"/>
      </w:pPr>
      <w:r>
        <w:rPr>
          <w:rFonts w:ascii="Consolas" w:eastAsia="Consolas" w:hAnsi="Consolas"/>
          <w:sz w:val="16"/>
        </w:rPr>
        <w:t>var query = new QueryExpression("sdkmessagefilter") { ColumnSet = new ColumnSet("sdkmessagefilterid"), TopCount = 1 };</w:t>
      </w:r>
    </w:p>
    <w:p w14:paraId="56B77690" w14:textId="77777777" w:rsidR="00967DCC" w:rsidRDefault="00DE4F20">
      <w:pPr>
        <w:keepNext/>
        <w:shd w:val="clear" w:color="auto" w:fill="F4F5F7"/>
        <w:spacing w:after="0" w:line="240" w:lineRule="auto"/>
        <w:ind w:left="919" w:hanging="397"/>
      </w:pPr>
      <w:r>
        <w:rPr>
          <w:rFonts w:ascii="Consolas" w:eastAsia="Consolas" w:hAnsi="Consolas"/>
          <w:sz w:val="16"/>
        </w:rPr>
        <w:t>query.Criteria.AddCondition("primaryobjecttypecode", ConditionOperator.Equal, table);</w:t>
      </w:r>
    </w:p>
    <w:p w14:paraId="574C554B" w14:textId="77777777" w:rsidR="00967DCC" w:rsidRDefault="00DE4F20">
      <w:pPr>
        <w:keepNext/>
        <w:shd w:val="clear" w:color="auto" w:fill="F4F5F7"/>
        <w:spacing w:after="0" w:line="240" w:lineRule="auto"/>
        <w:ind w:left="919" w:hanging="397"/>
      </w:pPr>
      <w:r>
        <w:rPr>
          <w:rFonts w:ascii="Consolas" w:eastAsia="Consolas" w:hAnsi="Consolas"/>
          <w:sz w:val="16"/>
        </w:rPr>
        <w:t>var message = query.AddLink("sdkmessage", "sdkmessageid", "sdkmessageid");</w:t>
      </w:r>
    </w:p>
    <w:p w14:paraId="2670F610" w14:textId="77777777" w:rsidR="00967DCC" w:rsidRDefault="00DE4F20">
      <w:pPr>
        <w:keepNext/>
        <w:shd w:val="clear" w:color="auto" w:fill="F4F5F7"/>
        <w:spacing w:after="0" w:line="240" w:lineRule="auto"/>
        <w:ind w:left="919" w:hanging="397"/>
      </w:pPr>
      <w:r>
        <w:rPr>
          <w:rFonts w:ascii="Consolas" w:eastAsia="Consolas" w:hAnsi="Consolas"/>
          <w:sz w:val="16"/>
        </w:rPr>
        <w:t>message.LinkCriteria.AddCondition("name", ConditionOperator.Equal, "RetrievePrincipalAccess");</w:t>
      </w:r>
    </w:p>
    <w:p w14:paraId="569C9928" w14:textId="77777777" w:rsidR="00967DCC" w:rsidRDefault="00DE4F20">
      <w:pPr>
        <w:keepNext/>
        <w:shd w:val="clear" w:color="auto" w:fill="F4F5F7"/>
        <w:spacing w:after="0" w:line="240" w:lineRule="auto"/>
        <w:ind w:left="919" w:hanging="397"/>
      </w:pPr>
      <w:r>
        <w:rPr>
          <w:rFonts w:ascii="Consolas" w:eastAsia="Consolas" w:hAnsi="Consolas"/>
          <w:sz w:val="16"/>
        </w:rPr>
        <w:t>return service.RetrieveMultiple(query).Entities.Count &gt; 0;</w:t>
      </w:r>
    </w:p>
    <w:p w14:paraId="50AC6919" w14:textId="77777777" w:rsidR="00967DCC" w:rsidRDefault="00DE4F20">
      <w:pPr>
        <w:shd w:val="clear" w:color="auto" w:fill="F4F5F7"/>
        <w:spacing w:after="0" w:line="240" w:lineRule="auto"/>
        <w:ind w:left="567" w:hanging="397"/>
      </w:pPr>
      <w:r>
        <w:rPr>
          <w:rFonts w:ascii="Consolas" w:eastAsia="Consolas" w:hAnsi="Consolas"/>
          <w:sz w:val="16"/>
        </w:rPr>
        <w:t>}</w:t>
      </w:r>
    </w:p>
    <w:p w14:paraId="0148CE8F" w14:textId="77777777" w:rsidR="00967DCC" w:rsidRDefault="00967DCC">
      <w:pPr>
        <w:spacing w:after="40"/>
      </w:pPr>
    </w:p>
    <w:p w14:paraId="6128FBB2" w14:textId="77777777" w:rsidR="00967DCC" w:rsidRDefault="00DE4F20">
      <w:r>
        <w:t>The query asks for at most one message filter whose primary table is the host table and whose message (</w:t>
      </w:r>
      <w:r>
        <w:rPr>
          <w:rFonts w:ascii="Consolas" w:eastAsia="Consolas" w:hAnsi="Consolas"/>
          <w:color w:val="242424"/>
          <w:sz w:val="19"/>
        </w:rPr>
        <w:t>sdkmessage</w:t>
      </w:r>
      <w:r>
        <w:t xml:space="preserve">) is </w:t>
      </w:r>
      <w:r>
        <w:rPr>
          <w:rFonts w:ascii="Consolas" w:eastAsia="Consolas" w:hAnsi="Consolas"/>
          <w:color w:val="242424"/>
          <w:sz w:val="19"/>
        </w:rPr>
        <w:t>RetrievePrincipalAccess</w:t>
      </w:r>
      <w:r>
        <w:t>. Unlike a request that the table does not support, it does not fail for any table: it finds no row. It runs when the copy plan is loaded, so at most once every 2 minutes for each relationship, host table and host columns in each sandbox worker (8.6), and never on a link that finds its plan in the cache.</w:t>
      </w:r>
    </w:p>
    <w:p w14:paraId="7C4CBAE5" w14:textId="77777777" w:rsidR="00967DCC" w:rsidRDefault="00DE4F20">
      <w:r>
        <w:rPr>
          <w:b/>
        </w:rPr>
        <w:t>One request, and never a failed one.</w:t>
      </w:r>
      <w:r>
        <w:t xml:space="preserve"> The check costs at most one request, only for a tagged link, and none when the column has column security or the table gets no check. It runs inside the link's transaction, where a failed request would end the transaction and roll the link back with an error (8.12). So each table gets only a request that works for it: </w:t>
      </w:r>
      <w:r>
        <w:rPr>
          <w:rFonts w:ascii="Consolas" w:eastAsia="Consolas" w:hAnsi="Consolas"/>
          <w:color w:val="242424"/>
          <w:sz w:val="19"/>
        </w:rPr>
        <w:t>RetrievePrincipalAccess</w:t>
      </w:r>
      <w:r>
        <w:t xml:space="preserve"> only where its message filter shows that Dataverse answers it, and </w:t>
      </w:r>
      <w:r>
        <w:rPr>
          <w:rFonts w:ascii="Consolas" w:eastAsia="Consolas" w:hAnsi="Consolas"/>
          <w:color w:val="242424"/>
          <w:sz w:val="19"/>
        </w:rPr>
        <w:t>RetrieveUserPrivilegeByPrivilegeName</w:t>
      </w:r>
      <w:r>
        <w:t>, which asks about a privilege rather than a record, for the oth</w:t>
      </w:r>
      <w:r>
        <w:t xml:space="preserve">er tables owned by the organization. Should the request still fail, the error is thrown like any failed call of the rebuild ("N:N Multi-Select could not copy the names into </w:t>
      </w:r>
      <w:r>
        <w:rPr>
          <w:rFonts w:ascii="Consolas" w:eastAsia="Consolas" w:hAnsi="Consolas"/>
          <w:color w:val="242424"/>
          <w:sz w:val="19"/>
        </w:rPr>
        <w:t>&lt;columns&gt;</w:t>
      </w:r>
      <w:r>
        <w:t xml:space="preserve">: </w:t>
      </w:r>
      <w:r>
        <w:rPr>
          <w:rFonts w:ascii="Consolas" w:eastAsia="Consolas" w:hAnsi="Consolas"/>
          <w:color w:val="242424"/>
          <w:sz w:val="19"/>
        </w:rPr>
        <w:t>&lt;reason&gt;</w:t>
      </w:r>
      <w:r>
        <w:t>", Appendix B), and the link is rolled back.</w:t>
      </w:r>
    </w:p>
    <w:p w14:paraId="26AAE9B1" w14:textId="77777777" w:rsidR="00967DCC" w:rsidRDefault="00DE4F20">
      <w:r>
        <w:rPr>
          <w:b/>
        </w:rPr>
        <w:lastRenderedPageBreak/>
        <w:t>What it skips:</w:t>
      </w:r>
      <w:r>
        <w:t xml:space="preserve"> only that host column, of that record, for that relationship, and only when </w:t>
      </w:r>
      <w:r>
        <w:rPr>
          <w:rFonts w:ascii="Consolas" w:eastAsia="Consolas" w:hAnsi="Consolas"/>
          <w:color w:val="242424"/>
          <w:sz w:val="19"/>
        </w:rPr>
        <w:t>ControlMayWrite</w:t>
      </w:r>
      <w:r>
        <w:t xml:space="preserve"> returns true (</w:t>
      </w:r>
      <w:r>
        <w:rPr>
          <w:rFonts w:ascii="Consolas" w:eastAsia="Consolas" w:hAnsi="Consolas"/>
          <w:color w:val="242424"/>
          <w:sz w:val="19"/>
        </w:rPr>
        <w:t>Without</w:t>
      </w:r>
      <w:r>
        <w:t xml:space="preserve"> removes the column from the plan; when it was the only column, the record is skipped).</w:t>
      </w:r>
    </w:p>
    <w:p w14:paraId="05D3E094" w14:textId="77777777" w:rsidR="00967DCC" w:rsidRDefault="00DE4F20">
      <w:r>
        <w:rPr>
          <w:b/>
        </w:rPr>
        <w:t>What it does not skip:</w:t>
      </w:r>
      <w:r>
        <w:t xml:space="preserve"> the other records of the same link (for example the related record, when its table also copies names), other host columns of the same record, every untagged link (subgrids, flows, imports, the Web API), and the tagged column when the check says no or the host table gets no check.</w:t>
      </w:r>
    </w:p>
    <w:p w14:paraId="2C5B46DD" w14:textId="77777777" w:rsidR="00967DCC" w:rsidRDefault="00DE4F20">
      <w:r>
        <w:rPr>
          <w:b/>
        </w:rPr>
        <w:t>Effect:</w:t>
      </w:r>
      <w:r>
        <w:t xml:space="preserve"> a user who can link records but cannot write the host record (or its secured host column) can no longer keep the host column out of date with a forged tag. Links made in the control cost about the same with or without the plug-in installed (see the measurements in 8.15): measured in a development environment, the check made no measurable difference (the times stayed within the run-to-run variation). On a host table that gets no check, the plug-in rewrites the tagged column on the control's links too: the c</w:t>
      </w:r>
      <w:r>
        <w:t>olumn stays right, and each of those links takes the time of a rebuild (about 70 ms, 8.15).</w:t>
      </w:r>
    </w:p>
    <w:p w14:paraId="44BA4F7F" w14:textId="77777777" w:rsidR="00967DCC" w:rsidRDefault="00DE4F20">
      <w:r>
        <w:rPr>
          <w:b/>
        </w:rPr>
        <w:t>Whose names end up in the column.</w:t>
      </w:r>
      <w:r>
        <w:t xml:space="preserve"> For the column it skips, the control writes the names itself, from the saved links read with the editing user's privileges (5.4.3): the names that user can see. For links made elsewhere, the plug-in writes every linked name as SYSTEM (8.14). Where some users cannot read some related records, the text in the column therefore depends on where the last change was made.</w:t>
      </w:r>
    </w:p>
    <w:p w14:paraId="3A88925B" w14:textId="77777777" w:rsidR="00967DCC" w:rsidRDefault="00DE4F20">
      <w:r>
        <w:rPr>
          <w:b/>
        </w:rPr>
        <w:t>When the control does not get to write.</w:t>
      </w:r>
      <w:r>
        <w:t xml:space="preserve"> The plug-in skips the tagged column whether or not the control writes it later. If the page is closed before the control has written the names (the user leaves through the browser's prompt, or the browser or app closes without asking), the links stay, and the host column can miss their names until the record's links next change (5.8). Covering that case would mean rebuilding the column on every link of the control, about 70 ms each (8.15).</w:t>
      </w:r>
    </w:p>
    <w:p w14:paraId="24637105" w14:textId="77777777" w:rsidR="00967DCC" w:rsidRDefault="00DE4F20">
      <w:pPr>
        <w:pStyle w:val="Heading2"/>
      </w:pPr>
      <w:bookmarkStart w:id="210" w:name="_dg107"/>
      <w:bookmarkStart w:id="211" w:name="_Toc242619751"/>
      <w:r>
        <w:t>8.9 Rebuild: writing the names</w:t>
      </w:r>
      <w:bookmarkEnd w:id="210"/>
      <w:bookmarkEnd w:id="211"/>
    </w:p>
    <w:p w14:paraId="15F39CFE"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Rebuild</w:t>
      </w:r>
      <w:r>
        <w:t xml:space="preserve"> (about lines 872–905):</w:t>
      </w:r>
    </w:p>
    <w:p w14:paraId="3DDA7D63"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static void Rebuild(IOrganizationService service, ITracingService tracing, CopyPlan plan, Guid id, LinkedName rename = null)</w:t>
      </w:r>
    </w:p>
    <w:p w14:paraId="020912E3"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312652BA" w14:textId="77777777" w:rsidR="00967DCC" w:rsidRDefault="00DE4F20">
      <w:pPr>
        <w:keepNext/>
        <w:shd w:val="clear" w:color="auto" w:fill="F4F5F7"/>
        <w:spacing w:after="0" w:line="240" w:lineRule="auto"/>
        <w:ind w:left="919" w:hanging="397"/>
      </w:pPr>
      <w:r>
        <w:rPr>
          <w:rFonts w:ascii="Consolas" w:eastAsia="Consolas" w:hAnsi="Consolas"/>
          <w:sz w:val="16"/>
        </w:rPr>
        <w:t>var record = ReadRecord(service, plan, id);</w:t>
      </w:r>
    </w:p>
    <w:p w14:paraId="26406F42" w14:textId="77777777" w:rsidR="00967DCC" w:rsidRDefault="00DE4F20">
      <w:pPr>
        <w:keepNext/>
        <w:shd w:val="clear" w:color="auto" w:fill="F4F5F7"/>
        <w:spacing w:after="0" w:line="240" w:lineRule="auto"/>
        <w:ind w:left="919" w:hanging="397"/>
      </w:pPr>
      <w:r>
        <w:rPr>
          <w:rFonts w:ascii="Consolas" w:eastAsia="Consolas" w:hAnsi="Consolas"/>
          <w:sz w:val="16"/>
        </w:rPr>
        <w:t xml:space="preserve">if </w:t>
      </w:r>
      <w:r>
        <w:rPr>
          <w:rFonts w:ascii="Consolas" w:eastAsia="Consolas" w:hAnsi="Consolas"/>
          <w:sz w:val="16"/>
        </w:rPr>
        <w:t>(record == null)</w:t>
      </w:r>
    </w:p>
    <w:p w14:paraId="10F8FE9C"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B4C7306" w14:textId="77777777" w:rsidR="00967DCC" w:rsidRDefault="00DE4F20">
      <w:pPr>
        <w:keepNext/>
        <w:shd w:val="clear" w:color="auto" w:fill="F4F5F7"/>
        <w:spacing w:after="0" w:line="240" w:lineRule="auto"/>
        <w:ind w:left="1271" w:hanging="397"/>
      </w:pPr>
      <w:r>
        <w:rPr>
          <w:rFonts w:ascii="Consolas" w:eastAsia="Consolas" w:hAnsi="Consolas"/>
          <w:sz w:val="16"/>
        </w:rPr>
        <w:t>tracing.Trace("{0} {1} no longer exists.", plan.Table, id);</w:t>
      </w:r>
    </w:p>
    <w:p w14:paraId="7EE58A89" w14:textId="77777777" w:rsidR="00967DCC" w:rsidRDefault="00DE4F20">
      <w:pPr>
        <w:keepNext/>
        <w:shd w:val="clear" w:color="auto" w:fill="F4F5F7"/>
        <w:spacing w:after="0" w:line="240" w:lineRule="auto"/>
        <w:ind w:left="1271" w:hanging="397"/>
      </w:pPr>
      <w:r>
        <w:rPr>
          <w:rFonts w:ascii="Consolas" w:eastAsia="Consolas" w:hAnsi="Consolas"/>
          <w:sz w:val="16"/>
        </w:rPr>
        <w:t>return;</w:t>
      </w:r>
    </w:p>
    <w:p w14:paraId="4700B669"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0162B1BD" w14:textId="77777777" w:rsidR="00967DCC" w:rsidRDefault="00DE4F20">
      <w:pPr>
        <w:keepNext/>
        <w:shd w:val="clear" w:color="auto" w:fill="F4F5F7"/>
        <w:spacing w:after="0" w:line="240" w:lineRule="auto"/>
        <w:ind w:left="919" w:hanging="397"/>
      </w:pPr>
      <w:r>
        <w:rPr>
          <w:rFonts w:ascii="Consolas" w:eastAsia="Consolas" w:hAnsi="Consolas"/>
          <w:sz w:val="16"/>
        </w:rPr>
        <w:t>var links = ReadLinks(service, plan, id, rename);</w:t>
      </w:r>
    </w:p>
    <w:p w14:paraId="42496019" w14:textId="77777777" w:rsidR="00967DCC" w:rsidRDefault="00DE4F20">
      <w:pPr>
        <w:keepNext/>
        <w:shd w:val="clear" w:color="auto" w:fill="F4F5F7"/>
        <w:spacing w:after="0" w:line="240" w:lineRule="auto"/>
        <w:ind w:left="919" w:hanging="397"/>
      </w:pPr>
      <w:r>
        <w:rPr>
          <w:rFonts w:ascii="Consolas" w:eastAsia="Consolas" w:hAnsi="Consolas"/>
          <w:sz w:val="16"/>
        </w:rPr>
        <w:t>// ...</w:t>
      </w:r>
    </w:p>
    <w:p w14:paraId="13F88104" w14:textId="77777777" w:rsidR="00967DCC" w:rsidRDefault="00DE4F20">
      <w:pPr>
        <w:keepNext/>
        <w:shd w:val="clear" w:color="auto" w:fill="F4F5F7"/>
        <w:spacing w:after="0" w:line="240" w:lineRule="auto"/>
        <w:ind w:left="919" w:hanging="397"/>
      </w:pPr>
      <w:r>
        <w:rPr>
          <w:rFonts w:ascii="Consolas" w:eastAsia="Consolas" w:hAnsi="Consolas"/>
          <w:sz w:val="16"/>
        </w:rPr>
        <w:t>var update = Changes(plan, id, record, links, true);</w:t>
      </w:r>
    </w:p>
    <w:p w14:paraId="3F7A44E7" w14:textId="77777777" w:rsidR="00967DCC" w:rsidRDefault="00DE4F20">
      <w:pPr>
        <w:keepNext/>
        <w:shd w:val="clear" w:color="auto" w:fill="F4F5F7"/>
        <w:spacing w:after="0" w:line="240" w:lineRule="auto"/>
        <w:ind w:left="919" w:hanging="397"/>
      </w:pPr>
      <w:r>
        <w:rPr>
          <w:rFonts w:ascii="Consolas" w:eastAsia="Consolas" w:hAnsi="Consolas"/>
          <w:sz w:val="16"/>
        </w:rPr>
        <w:t>service.Update(update);</w:t>
      </w:r>
    </w:p>
    <w:p w14:paraId="50B23293" w14:textId="77777777" w:rsidR="00967DCC" w:rsidRDefault="00DE4F20">
      <w:pPr>
        <w:keepNext/>
        <w:shd w:val="clear" w:color="auto" w:fill="F4F5F7"/>
        <w:spacing w:after="0" w:line="240" w:lineRule="auto"/>
        <w:ind w:left="919" w:hanging="397"/>
      </w:pPr>
      <w:r>
        <w:rPr>
          <w:rFonts w:ascii="Consolas" w:eastAsia="Consolas" w:hAnsi="Consolas"/>
          <w:sz w:val="16"/>
        </w:rPr>
        <w:t>tracing.Trace("{0} {1}: {2} updated ({3} links).", plan.Table, id, string.Join(", ", update.Attributes.Keys), links.Count);</w:t>
      </w:r>
    </w:p>
    <w:p w14:paraId="5F4B1761"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5ECCC63E" w14:textId="77777777" w:rsidR="00967DCC" w:rsidRDefault="00DE4F20">
      <w:pPr>
        <w:keepNext/>
        <w:shd w:val="clear" w:color="auto" w:fill="F4F5F7"/>
        <w:spacing w:after="0" w:line="240" w:lineRule="auto"/>
        <w:ind w:left="919" w:hanging="397"/>
      </w:pPr>
      <w:r>
        <w:rPr>
          <w:rFonts w:ascii="Consolas" w:eastAsia="Consolas" w:hAnsi="Consolas"/>
          <w:sz w:val="16"/>
        </w:rPr>
        <w:t>// ...</w:t>
      </w:r>
    </w:p>
    <w:p w14:paraId="70DE28D7" w14:textId="77777777" w:rsidR="00967DCC" w:rsidRDefault="00DE4F20">
      <w:pPr>
        <w:keepNext/>
        <w:shd w:val="clear" w:color="auto" w:fill="F4F5F7"/>
        <w:spacing w:after="0" w:line="240" w:lineRule="auto"/>
        <w:ind w:left="919" w:hanging="397"/>
      </w:pPr>
      <w:r>
        <w:rPr>
          <w:rFonts w:ascii="Consolas" w:eastAsia="Consolas" w:hAnsi="Consolas"/>
          <w:sz w:val="16"/>
        </w:rPr>
        <w:t>record = ReadRecord(service, plan, id);</w:t>
      </w:r>
    </w:p>
    <w:p w14:paraId="15D1A4AA" w14:textId="77777777" w:rsidR="00967DCC" w:rsidRDefault="00DE4F20">
      <w:pPr>
        <w:keepNext/>
        <w:shd w:val="clear" w:color="auto" w:fill="F4F5F7"/>
        <w:spacing w:after="0" w:line="240" w:lineRule="auto"/>
        <w:ind w:left="919" w:hanging="397"/>
      </w:pPr>
      <w:r>
        <w:rPr>
          <w:rFonts w:ascii="Consolas" w:eastAsia="Consolas" w:hAnsi="Consolas"/>
          <w:sz w:val="16"/>
        </w:rPr>
        <w:t>if (record == null) return;</w:t>
      </w:r>
    </w:p>
    <w:p w14:paraId="26A6B83E" w14:textId="77777777" w:rsidR="00967DCC" w:rsidRDefault="00DE4F20">
      <w:pPr>
        <w:keepNext/>
        <w:shd w:val="clear" w:color="auto" w:fill="F4F5F7"/>
        <w:spacing w:after="0" w:line="240" w:lineRule="auto"/>
        <w:ind w:left="919" w:hanging="397"/>
      </w:pPr>
      <w:r>
        <w:rPr>
          <w:rFonts w:ascii="Consolas" w:eastAsia="Consolas" w:hAnsi="Consolas"/>
          <w:sz w:val="16"/>
        </w:rPr>
        <w:t>links = ReadLinks(service, plan, id, rename);</w:t>
      </w:r>
    </w:p>
    <w:p w14:paraId="64F6FBFC" w14:textId="77777777" w:rsidR="00967DCC" w:rsidRDefault="00DE4F20">
      <w:pPr>
        <w:keepNext/>
        <w:shd w:val="clear" w:color="auto" w:fill="F4F5F7"/>
        <w:spacing w:after="0" w:line="240" w:lineRule="auto"/>
        <w:ind w:left="919" w:hanging="397"/>
      </w:pPr>
      <w:r>
        <w:rPr>
          <w:rFonts w:ascii="Consolas" w:eastAsia="Consolas" w:hAnsi="Consolas"/>
          <w:sz w:val="16"/>
        </w:rPr>
        <w:t xml:space="preserve">update = Changes(plan, id, record, </w:t>
      </w:r>
      <w:r>
        <w:rPr>
          <w:rFonts w:ascii="Consolas" w:eastAsia="Consolas" w:hAnsi="Consolas"/>
          <w:sz w:val="16"/>
        </w:rPr>
        <w:t>links, false);</w:t>
      </w:r>
    </w:p>
    <w:p w14:paraId="722DEE1A" w14:textId="77777777" w:rsidR="00967DCC" w:rsidRDefault="00DE4F20">
      <w:pPr>
        <w:keepNext/>
        <w:shd w:val="clear" w:color="auto" w:fill="F4F5F7"/>
        <w:spacing w:after="0" w:line="240" w:lineRule="auto"/>
        <w:ind w:left="919" w:hanging="397"/>
      </w:pPr>
      <w:r>
        <w:rPr>
          <w:rFonts w:ascii="Consolas" w:eastAsia="Consolas" w:hAnsi="Consolas"/>
          <w:sz w:val="16"/>
        </w:rPr>
        <w:t>if (update == null) return;</w:t>
      </w:r>
    </w:p>
    <w:p w14:paraId="67144970" w14:textId="77777777" w:rsidR="00967DCC" w:rsidRDefault="00DE4F20">
      <w:pPr>
        <w:keepNext/>
        <w:shd w:val="clear" w:color="auto" w:fill="F4F5F7"/>
        <w:spacing w:after="0" w:line="240" w:lineRule="auto"/>
        <w:ind w:left="919" w:hanging="397"/>
      </w:pPr>
      <w:r>
        <w:rPr>
          <w:rFonts w:ascii="Consolas" w:eastAsia="Consolas" w:hAnsi="Consolas"/>
          <w:sz w:val="16"/>
        </w:rPr>
        <w:t>service.Update(update);</w:t>
      </w:r>
    </w:p>
    <w:p w14:paraId="10524068" w14:textId="77777777" w:rsidR="00967DCC" w:rsidRDefault="00DE4F20">
      <w:pPr>
        <w:keepNext/>
        <w:shd w:val="clear" w:color="auto" w:fill="F4F5F7"/>
        <w:spacing w:after="0" w:line="240" w:lineRule="auto"/>
        <w:ind w:left="919" w:hanging="397"/>
      </w:pPr>
      <w:r>
        <w:rPr>
          <w:rFonts w:ascii="Consolas" w:eastAsia="Consolas" w:hAnsi="Consolas"/>
          <w:sz w:val="16"/>
        </w:rPr>
        <w:t>tracing.Trace("{0} {1}: {2} updated again with links saved meanwhile ({3} links).",</w:t>
      </w:r>
    </w:p>
    <w:p w14:paraId="3E7D8CC7" w14:textId="77777777" w:rsidR="00967DCC" w:rsidRDefault="00DE4F20">
      <w:pPr>
        <w:keepNext/>
        <w:shd w:val="clear" w:color="auto" w:fill="F4F5F7"/>
        <w:spacing w:after="0" w:line="240" w:lineRule="auto"/>
        <w:ind w:left="1271" w:hanging="397"/>
      </w:pPr>
      <w:r>
        <w:rPr>
          <w:rFonts w:ascii="Consolas" w:eastAsia="Consolas" w:hAnsi="Consolas"/>
          <w:sz w:val="16"/>
        </w:rPr>
        <w:t>plan.Table, id, string.Join(", ", update.Attributes.Keys), links.Count);</w:t>
      </w:r>
    </w:p>
    <w:p w14:paraId="718E9491" w14:textId="77777777" w:rsidR="00967DCC" w:rsidRDefault="00DE4F20">
      <w:pPr>
        <w:shd w:val="clear" w:color="auto" w:fill="F4F5F7"/>
        <w:spacing w:after="0" w:line="240" w:lineRule="auto"/>
        <w:ind w:left="567" w:hanging="397"/>
      </w:pPr>
      <w:r>
        <w:rPr>
          <w:rFonts w:ascii="Consolas" w:eastAsia="Consolas" w:hAnsi="Consolas"/>
          <w:sz w:val="16"/>
        </w:rPr>
        <w:t>}</w:t>
      </w:r>
    </w:p>
    <w:p w14:paraId="05E67C8F" w14:textId="77777777" w:rsidR="00967DCC" w:rsidRDefault="00967DCC">
      <w:pPr>
        <w:spacing w:after="40"/>
      </w:pPr>
    </w:p>
    <w:p w14:paraId="7645336B" w14:textId="77777777" w:rsidR="00967DCC" w:rsidRDefault="00DE4F20">
      <w:pPr>
        <w:pStyle w:val="ListNumber"/>
        <w:numPr>
          <w:ilvl w:val="0"/>
          <w:numId w:val="31"/>
        </w:numPr>
      </w:pPr>
      <w:r>
        <w:rPr>
          <w:rFonts w:ascii="Consolas" w:eastAsia="Consolas" w:hAnsi="Consolas"/>
          <w:b/>
          <w:color w:val="242424"/>
          <w:sz w:val="19"/>
        </w:rPr>
        <w:lastRenderedPageBreak/>
        <w:t>ReadRecord</w:t>
      </w:r>
      <w:r>
        <w:t xml:space="preserve"> reads the host columns of the record. A record that no longer exists is traced and skipped.</w:t>
      </w:r>
    </w:p>
    <w:p w14:paraId="57D275EC" w14:textId="77777777" w:rsidR="00967DCC" w:rsidRDefault="00DE4F20">
      <w:pPr>
        <w:pStyle w:val="ListNumber"/>
        <w:numPr>
          <w:ilvl w:val="0"/>
          <w:numId w:val="31"/>
        </w:numPr>
      </w:pPr>
      <w:r>
        <w:rPr>
          <w:rFonts w:ascii="Consolas" w:eastAsia="Consolas" w:hAnsi="Consolas"/>
          <w:b/>
          <w:color w:val="242424"/>
          <w:sz w:val="19"/>
        </w:rPr>
        <w:t>ReadLinks</w:t>
      </w:r>
      <w:r>
        <w:t xml:space="preserve"> reads every link of the record from the intersect table, joined to the other table for the primary name. It reads pages of 5,000 rows and follows the paging cookie, so a record with any number of links is read completely.</w:t>
      </w:r>
    </w:p>
    <w:p w14:paraId="4002C7DC" w14:textId="77777777" w:rsidR="00967DCC" w:rsidRDefault="00DE4F20">
      <w:pPr>
        <w:pStyle w:val="ListNumber"/>
        <w:numPr>
          <w:ilvl w:val="0"/>
          <w:numId w:val="31"/>
        </w:numPr>
      </w:pPr>
      <w:r>
        <w:rPr>
          <w:rFonts w:ascii="Consolas" w:eastAsia="Consolas" w:hAnsi="Consolas"/>
          <w:b/>
          <w:color w:val="242424"/>
          <w:sz w:val="19"/>
        </w:rPr>
        <w:t>Changes(..., true)</w:t>
      </w:r>
      <w:r>
        <w:t xml:space="preserve"> builds an update with the names text of </w:t>
      </w:r>
      <w:r>
        <w:rPr>
          <w:b/>
        </w:rPr>
        <w:t>every</w:t>
      </w:r>
      <w:r>
        <w:t xml:space="preserve"> copied column, and the first </w:t>
      </w:r>
      <w:r>
        <w:rPr>
          <w:rFonts w:ascii="Consolas" w:eastAsia="Consolas" w:hAnsi="Consolas"/>
          <w:color w:val="242424"/>
          <w:sz w:val="19"/>
        </w:rPr>
        <w:t>Update</w:t>
      </w:r>
      <w:r>
        <w:t xml:space="preserve"> is sent even when the text has not changed.</w:t>
      </w:r>
    </w:p>
    <w:p w14:paraId="45BA16B1" w14:textId="77777777" w:rsidR="00967DCC" w:rsidRDefault="00DE4F20">
      <w:pPr>
        <w:pStyle w:val="ListNumber"/>
        <w:numPr>
          <w:ilvl w:val="0"/>
          <w:numId w:val="31"/>
        </w:numPr>
      </w:pPr>
      <w:r>
        <w:rPr>
          <w:b/>
        </w:rPr>
        <w:t>The second read.</w:t>
      </w:r>
      <w:r>
        <w:t xml:space="preserve"> The first update takes the record's row lock and holds it until the transaction commits. Links to one record can be saved in parallel transactions (other users, flows, integrations). A transaction does not see the links of the others until they commit. Reading the record and its links again </w:t>
      </w:r>
      <w:r>
        <w:rPr>
          <w:b/>
        </w:rPr>
        <w:t>after</w:t>
      </w:r>
      <w:r>
        <w:t xml:space="preserve"> taking the lock includes every link committed before this transaction got the lock. </w:t>
      </w:r>
      <w:r>
        <w:rPr>
          <w:rFonts w:ascii="Consolas" w:eastAsia="Consolas" w:hAnsi="Consolas"/>
          <w:color w:val="242424"/>
          <w:sz w:val="19"/>
        </w:rPr>
        <w:t>Changes(..., false)</w:t>
      </w:r>
      <w:r>
        <w:t xml:space="preserve"> keeps only the columns whose text differs, and a second update writes them. Because the first update is alway</w:t>
      </w:r>
      <w:r>
        <w:t>s sent, this transaction always holds the lock, so of two parallel transactions the second one always sees the first one's change.</w:t>
      </w:r>
    </w:p>
    <w:p w14:paraId="0F0560FE" w14:textId="77777777" w:rsidR="00967DCC" w:rsidRDefault="00DE4F20">
      <w:pPr>
        <w:pStyle w:val="ListNumber"/>
        <w:numPr>
          <w:ilvl w:val="0"/>
          <w:numId w:val="31"/>
        </w:numPr>
      </w:pPr>
      <w:r>
        <w:rPr>
          <w:rFonts w:ascii="Consolas" w:eastAsia="Consolas" w:hAnsi="Consolas"/>
          <w:b/>
          <w:color w:val="242424"/>
          <w:sz w:val="19"/>
        </w:rPr>
        <w:t>rename</w:t>
      </w:r>
      <w:r>
        <w:t xml:space="preserve"> is only given by the Update step (8.11): a linked record renamed in this transaction, whose new name is not saved yet. Both reads of the links get it.</w:t>
      </w:r>
    </w:p>
    <w:p w14:paraId="5C6697D6"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ReadLinks</w:t>
      </w:r>
      <w:r>
        <w:t xml:space="preserve"> (about lines 922–948):</w:t>
      </w:r>
    </w:p>
    <w:p w14:paraId="66DBC2FC"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static List&lt;LinkedName&gt; ReadLinks(IOrganizationService service, CopyPlan plan, Guid id, LinkedName rename = null)</w:t>
      </w:r>
    </w:p>
    <w:p w14:paraId="17D41A03"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3EF69E1C" w14:textId="77777777" w:rsidR="00967DCC" w:rsidRDefault="00DE4F20">
      <w:pPr>
        <w:keepNext/>
        <w:shd w:val="clear" w:color="auto" w:fill="F4F5F7"/>
        <w:spacing w:after="0" w:line="240" w:lineRule="auto"/>
        <w:ind w:left="919" w:hanging="397"/>
      </w:pPr>
      <w:r>
        <w:rPr>
          <w:rFonts w:ascii="Consolas" w:eastAsia="Consolas" w:hAnsi="Consolas"/>
          <w:sz w:val="16"/>
        </w:rPr>
        <w:t xml:space="preserve">var query = new </w:t>
      </w:r>
      <w:r>
        <w:rPr>
          <w:rFonts w:ascii="Consolas" w:eastAsia="Consolas" w:hAnsi="Consolas"/>
          <w:sz w:val="16"/>
        </w:rPr>
        <w:t>QueryExpression(plan.Intersect)</w:t>
      </w:r>
    </w:p>
    <w:p w14:paraId="161C7AC8"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5D9EFFA1" w14:textId="77777777" w:rsidR="00967DCC" w:rsidRDefault="00DE4F20">
      <w:pPr>
        <w:keepNext/>
        <w:shd w:val="clear" w:color="auto" w:fill="F4F5F7"/>
        <w:spacing w:after="0" w:line="240" w:lineRule="auto"/>
        <w:ind w:left="1271" w:hanging="397"/>
      </w:pPr>
      <w:r>
        <w:rPr>
          <w:rFonts w:ascii="Consolas" w:eastAsia="Consolas" w:hAnsi="Consolas"/>
          <w:sz w:val="16"/>
        </w:rPr>
        <w:t>ColumnSet = new ColumnSet(plan.OtherAttribute),</w:t>
      </w:r>
    </w:p>
    <w:p w14:paraId="37C1AD70" w14:textId="77777777" w:rsidR="00967DCC" w:rsidRDefault="00DE4F20">
      <w:pPr>
        <w:keepNext/>
        <w:shd w:val="clear" w:color="auto" w:fill="F4F5F7"/>
        <w:spacing w:after="0" w:line="240" w:lineRule="auto"/>
        <w:ind w:left="1271" w:hanging="397"/>
      </w:pPr>
      <w:r>
        <w:rPr>
          <w:rFonts w:ascii="Consolas" w:eastAsia="Consolas" w:hAnsi="Consolas"/>
          <w:sz w:val="16"/>
        </w:rPr>
        <w:t>PageInfo = new PagingInfo { Count = PageSize, PageNumber = 1 },</w:t>
      </w:r>
    </w:p>
    <w:p w14:paraId="1C277563"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0CF0652" w14:textId="77777777" w:rsidR="00967DCC" w:rsidRDefault="00DE4F20">
      <w:pPr>
        <w:keepNext/>
        <w:shd w:val="clear" w:color="auto" w:fill="F4F5F7"/>
        <w:spacing w:after="0" w:line="240" w:lineRule="auto"/>
        <w:ind w:left="919" w:hanging="397"/>
      </w:pPr>
      <w:r>
        <w:rPr>
          <w:rFonts w:ascii="Consolas" w:eastAsia="Consolas" w:hAnsi="Consolas"/>
          <w:sz w:val="16"/>
        </w:rPr>
        <w:t>query.Criteria.AddCondition(plan.HostAttribute, ConditionOperator.Equal, id);</w:t>
      </w:r>
    </w:p>
    <w:p w14:paraId="113249D7" w14:textId="77777777" w:rsidR="00967DCC" w:rsidRDefault="00DE4F20">
      <w:pPr>
        <w:keepNext/>
        <w:shd w:val="clear" w:color="auto" w:fill="F4F5F7"/>
        <w:spacing w:after="0" w:line="240" w:lineRule="auto"/>
        <w:ind w:left="919" w:hanging="397"/>
      </w:pPr>
      <w:r>
        <w:rPr>
          <w:rFonts w:ascii="Consolas" w:eastAsia="Consolas" w:hAnsi="Consolas"/>
          <w:sz w:val="16"/>
        </w:rPr>
        <w:t xml:space="preserve">var linked = </w:t>
      </w:r>
      <w:r>
        <w:rPr>
          <w:rFonts w:ascii="Consolas" w:eastAsia="Consolas" w:hAnsi="Consolas"/>
          <w:sz w:val="16"/>
        </w:rPr>
        <w:t>query.AddLink(plan.OtherTable, plan.OtherAttribute, plan.OtherId, JoinOperator.Inner);</w:t>
      </w:r>
    </w:p>
    <w:p w14:paraId="51476C9C" w14:textId="77777777" w:rsidR="00967DCC" w:rsidRDefault="00DE4F20">
      <w:pPr>
        <w:keepNext/>
        <w:shd w:val="clear" w:color="auto" w:fill="F4F5F7"/>
        <w:spacing w:after="0" w:line="240" w:lineRule="auto"/>
        <w:ind w:left="919" w:hanging="397"/>
      </w:pPr>
      <w:r>
        <w:rPr>
          <w:rFonts w:ascii="Consolas" w:eastAsia="Consolas" w:hAnsi="Consolas"/>
          <w:sz w:val="16"/>
        </w:rPr>
        <w:t>linked.EntityAlias = "t";</w:t>
      </w:r>
    </w:p>
    <w:p w14:paraId="3C1E7CA8" w14:textId="77777777" w:rsidR="00967DCC" w:rsidRDefault="00DE4F20">
      <w:pPr>
        <w:keepNext/>
        <w:shd w:val="clear" w:color="auto" w:fill="F4F5F7"/>
        <w:spacing w:after="0" w:line="240" w:lineRule="auto"/>
        <w:ind w:left="919" w:hanging="397"/>
      </w:pPr>
      <w:r>
        <w:rPr>
          <w:rFonts w:ascii="Consolas" w:eastAsia="Consolas" w:hAnsi="Consolas"/>
          <w:sz w:val="16"/>
        </w:rPr>
        <w:t>linked.Columns = new ColumnSet(plan.OtherName);</w:t>
      </w:r>
    </w:p>
    <w:p w14:paraId="78A106A7" w14:textId="77777777" w:rsidR="00967DCC" w:rsidRDefault="00DE4F20">
      <w:pPr>
        <w:keepNext/>
        <w:shd w:val="clear" w:color="auto" w:fill="F4F5F7"/>
        <w:spacing w:after="0" w:line="240" w:lineRule="auto"/>
        <w:ind w:left="919" w:hanging="397"/>
      </w:pPr>
      <w:r>
        <w:rPr>
          <w:rFonts w:ascii="Consolas" w:eastAsia="Consolas" w:hAnsi="Consolas"/>
          <w:sz w:val="16"/>
        </w:rPr>
        <w:t>var links = new List&lt;LinkedName&gt;();</w:t>
      </w:r>
    </w:p>
    <w:p w14:paraId="54893BC3" w14:textId="77777777" w:rsidR="00967DCC" w:rsidRDefault="00DE4F20">
      <w:pPr>
        <w:keepNext/>
        <w:shd w:val="clear" w:color="auto" w:fill="F4F5F7"/>
        <w:spacing w:after="0" w:line="240" w:lineRule="auto"/>
        <w:ind w:left="919" w:hanging="397"/>
      </w:pPr>
      <w:r>
        <w:rPr>
          <w:rFonts w:ascii="Consolas" w:eastAsia="Consolas" w:hAnsi="Consolas"/>
          <w:sz w:val="16"/>
        </w:rPr>
        <w:t>for (;;)</w:t>
      </w:r>
    </w:p>
    <w:p w14:paraId="2FC694DD"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7049A0C6" w14:textId="77777777" w:rsidR="00967DCC" w:rsidRDefault="00DE4F20">
      <w:pPr>
        <w:keepNext/>
        <w:shd w:val="clear" w:color="auto" w:fill="F4F5F7"/>
        <w:spacing w:after="0" w:line="240" w:lineRule="auto"/>
        <w:ind w:left="1271" w:hanging="397"/>
      </w:pPr>
      <w:r>
        <w:rPr>
          <w:rFonts w:ascii="Consolas" w:eastAsia="Consolas" w:hAnsi="Consolas"/>
          <w:sz w:val="16"/>
        </w:rPr>
        <w:t>var page = service.RetrieveMultiple(query);</w:t>
      </w:r>
    </w:p>
    <w:p w14:paraId="53A9B880" w14:textId="77777777" w:rsidR="00967DCC" w:rsidRDefault="00DE4F20">
      <w:pPr>
        <w:keepNext/>
        <w:shd w:val="clear" w:color="auto" w:fill="F4F5F7"/>
        <w:spacing w:after="0" w:line="240" w:lineRule="auto"/>
        <w:ind w:left="1271" w:hanging="397"/>
      </w:pPr>
      <w:r>
        <w:rPr>
          <w:rFonts w:ascii="Consolas" w:eastAsia="Consolas" w:hAnsi="Consolas"/>
          <w:sz w:val="16"/>
        </w:rPr>
        <w:t>foreach (var row in page.Entities)</w:t>
      </w:r>
    </w:p>
    <w:p w14:paraId="3117E7FC"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7D2B6E15" w14:textId="77777777" w:rsidR="00967DCC" w:rsidRDefault="00DE4F20">
      <w:pPr>
        <w:keepNext/>
        <w:shd w:val="clear" w:color="auto" w:fill="F4F5F7"/>
        <w:spacing w:after="0" w:line="240" w:lineRule="auto"/>
        <w:ind w:left="1623" w:hanging="397"/>
      </w:pPr>
      <w:r>
        <w:rPr>
          <w:rFonts w:ascii="Consolas" w:eastAsia="Consolas" w:hAnsi="Consolas"/>
          <w:sz w:val="16"/>
        </w:rPr>
        <w:t>var other = row.GetAttributeValue&lt;Guid&gt;(plan.OtherAttribute).ToString();</w:t>
      </w:r>
    </w:p>
    <w:p w14:paraId="062B1D09" w14:textId="77777777" w:rsidR="00967DCC" w:rsidRDefault="00DE4F20">
      <w:pPr>
        <w:keepNext/>
        <w:shd w:val="clear" w:color="auto" w:fill="F4F5F7"/>
        <w:spacing w:after="0" w:line="240" w:lineRule="auto"/>
        <w:ind w:left="1623" w:hanging="397"/>
      </w:pPr>
      <w:r>
        <w:rPr>
          <w:rFonts w:ascii="Consolas" w:eastAsia="Consolas" w:hAnsi="Consolas"/>
          <w:sz w:val="16"/>
        </w:rPr>
        <w:t>var name = row.GetAttributeValue&lt;AliasedValue&gt;("t." + plan.OtherName)?.Value as string;</w:t>
      </w:r>
    </w:p>
    <w:p w14:paraId="3F058A0F" w14:textId="77777777" w:rsidR="00967DCC" w:rsidRDefault="00DE4F20">
      <w:pPr>
        <w:keepNext/>
        <w:shd w:val="clear" w:color="auto" w:fill="F4F5F7"/>
        <w:spacing w:after="0" w:line="240" w:lineRule="auto"/>
        <w:ind w:left="1623" w:hanging="397"/>
      </w:pPr>
      <w:r>
        <w:rPr>
          <w:rFonts w:ascii="Consolas" w:eastAsia="Consolas" w:hAnsi="Consolas"/>
          <w:sz w:val="16"/>
        </w:rPr>
        <w:t xml:space="preserve">links.Add(rename != null &amp;&amp; rename.Id == other ? rename : </w:t>
      </w:r>
      <w:r>
        <w:rPr>
          <w:rFonts w:ascii="Consolas" w:eastAsia="Consolas" w:hAnsi="Consolas"/>
          <w:sz w:val="16"/>
        </w:rPr>
        <w:t>new LinkedName(other, name));</w:t>
      </w:r>
    </w:p>
    <w:p w14:paraId="528E263C"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325D9BE5" w14:textId="77777777" w:rsidR="00967DCC" w:rsidRDefault="00DE4F20">
      <w:pPr>
        <w:keepNext/>
        <w:shd w:val="clear" w:color="auto" w:fill="F4F5F7"/>
        <w:spacing w:after="0" w:line="240" w:lineRule="auto"/>
        <w:ind w:left="1271" w:hanging="397"/>
      </w:pPr>
      <w:r>
        <w:rPr>
          <w:rFonts w:ascii="Consolas" w:eastAsia="Consolas" w:hAnsi="Consolas"/>
          <w:sz w:val="16"/>
        </w:rPr>
        <w:t>if (!page.MoreRecords) break;</w:t>
      </w:r>
    </w:p>
    <w:p w14:paraId="4C3280B3" w14:textId="77777777" w:rsidR="00967DCC" w:rsidRDefault="00DE4F20">
      <w:pPr>
        <w:keepNext/>
        <w:shd w:val="clear" w:color="auto" w:fill="F4F5F7"/>
        <w:spacing w:after="0" w:line="240" w:lineRule="auto"/>
        <w:ind w:left="1271" w:hanging="397"/>
      </w:pPr>
      <w:r>
        <w:rPr>
          <w:rFonts w:ascii="Consolas" w:eastAsia="Consolas" w:hAnsi="Consolas"/>
          <w:sz w:val="16"/>
        </w:rPr>
        <w:t>query.PageInfo.PageNumber++;</w:t>
      </w:r>
    </w:p>
    <w:p w14:paraId="48802B11" w14:textId="77777777" w:rsidR="00967DCC" w:rsidRDefault="00DE4F20">
      <w:pPr>
        <w:keepNext/>
        <w:shd w:val="clear" w:color="auto" w:fill="F4F5F7"/>
        <w:spacing w:after="0" w:line="240" w:lineRule="auto"/>
        <w:ind w:left="1271" w:hanging="397"/>
      </w:pPr>
      <w:r>
        <w:rPr>
          <w:rFonts w:ascii="Consolas" w:eastAsia="Consolas" w:hAnsi="Consolas"/>
          <w:sz w:val="16"/>
        </w:rPr>
        <w:t>query.PageInfo.PagingCookie = page.PagingCookie;</w:t>
      </w:r>
    </w:p>
    <w:p w14:paraId="7801156C"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5C9FBFCD" w14:textId="77777777" w:rsidR="00967DCC" w:rsidRDefault="00DE4F20">
      <w:pPr>
        <w:keepNext/>
        <w:shd w:val="clear" w:color="auto" w:fill="F4F5F7"/>
        <w:spacing w:after="0" w:line="240" w:lineRule="auto"/>
        <w:ind w:left="919" w:hanging="397"/>
      </w:pPr>
      <w:r>
        <w:rPr>
          <w:rFonts w:ascii="Consolas" w:eastAsia="Consolas" w:hAnsi="Consolas"/>
          <w:sz w:val="16"/>
        </w:rPr>
        <w:t>return links;</w:t>
      </w:r>
    </w:p>
    <w:p w14:paraId="778E0724" w14:textId="77777777" w:rsidR="00967DCC" w:rsidRDefault="00DE4F20">
      <w:pPr>
        <w:shd w:val="clear" w:color="auto" w:fill="F4F5F7"/>
        <w:spacing w:after="0" w:line="240" w:lineRule="auto"/>
        <w:ind w:left="567" w:hanging="397"/>
      </w:pPr>
      <w:r>
        <w:rPr>
          <w:rFonts w:ascii="Consolas" w:eastAsia="Consolas" w:hAnsi="Consolas"/>
          <w:sz w:val="16"/>
        </w:rPr>
        <w:t>}</w:t>
      </w:r>
    </w:p>
    <w:p w14:paraId="1EB4F0F5" w14:textId="77777777" w:rsidR="00967DCC" w:rsidRDefault="00967DCC">
      <w:pPr>
        <w:spacing w:after="40"/>
      </w:pPr>
    </w:p>
    <w:p w14:paraId="1E8CAAAB" w14:textId="77777777" w:rsidR="00967DCC" w:rsidRDefault="00DE4F20">
      <w:r>
        <w:t xml:space="preserve">Each row of the intersect table becomes a </w:t>
      </w:r>
      <w:r>
        <w:rPr>
          <w:rFonts w:ascii="Consolas" w:eastAsia="Consolas" w:hAnsi="Consolas"/>
          <w:color w:val="242424"/>
          <w:sz w:val="19"/>
        </w:rPr>
        <w:t>LinkedName</w:t>
      </w:r>
      <w:r>
        <w:t xml:space="preserve">: the linked record's id and its saved name, or </w:t>
      </w:r>
      <w:r>
        <w:rPr>
          <w:rFonts w:ascii="Consolas" w:eastAsia="Consolas" w:hAnsi="Consolas"/>
          <w:color w:val="242424"/>
          <w:sz w:val="19"/>
        </w:rPr>
        <w:t>(No name)</w:t>
      </w:r>
      <w:r>
        <w:t xml:space="preserve"> when the name is blank. The link whose id is that of </w:t>
      </w:r>
      <w:r>
        <w:rPr>
          <w:rFonts w:ascii="Consolas" w:eastAsia="Consolas" w:hAnsi="Consolas"/>
          <w:color w:val="242424"/>
          <w:sz w:val="19"/>
        </w:rPr>
        <w:t>rename</w:t>
      </w:r>
      <w:r>
        <w:t xml:space="preserve"> takes the new name instead of the saved one.</w:t>
      </w:r>
    </w:p>
    <w:p w14:paraId="157C166D" w14:textId="77777777" w:rsidR="00967DCC" w:rsidRDefault="00DE4F20">
      <w:pPr>
        <w:keepNext/>
      </w:pPr>
      <w:r>
        <w:rPr>
          <w:b/>
        </w:rPr>
        <w:lastRenderedPageBreak/>
        <w:t>The names text.</w:t>
      </w:r>
      <w:r>
        <w:t xml:space="preserve"> </w:t>
      </w:r>
      <w:r>
        <w:rPr>
          <w:rFonts w:ascii="Consolas" w:eastAsia="Consolas" w:hAnsi="Consolas"/>
          <w:color w:val="242424"/>
          <w:sz w:val="19"/>
        </w:rPr>
        <w:t>plugin/NamesCopy/NamesCopyHelpers.cs</w:t>
      </w:r>
      <w:r>
        <w:t xml:space="preserve">, </w:t>
      </w:r>
      <w:r>
        <w:rPr>
          <w:rFonts w:ascii="Consolas" w:eastAsia="Consolas" w:hAnsi="Consolas"/>
          <w:color w:val="242424"/>
          <w:sz w:val="19"/>
        </w:rPr>
        <w:t>NamesText</w:t>
      </w:r>
      <w:r>
        <w:t xml:space="preserve"> (about lines 214–228):</w:t>
      </w:r>
    </w:p>
    <w:p w14:paraId="5474FED5" w14:textId="77777777" w:rsidR="00967DCC" w:rsidRDefault="00DE4F20">
      <w:pPr>
        <w:keepNext/>
        <w:shd w:val="clear" w:color="auto" w:fill="F4F5F7"/>
        <w:spacing w:before="80" w:after="0" w:line="240" w:lineRule="auto"/>
        <w:ind w:left="567" w:hanging="397"/>
      </w:pPr>
      <w:r>
        <w:rPr>
          <w:rFonts w:ascii="Consolas" w:eastAsia="Consolas" w:hAnsi="Consolas"/>
          <w:sz w:val="16"/>
        </w:rPr>
        <w:t>public static string NamesText(IEnumerable&lt;LinkedName&gt; links, int? maxLength, out bool wasCut)</w:t>
      </w:r>
    </w:p>
    <w:p w14:paraId="276103CD"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4FDBA1D1" w14:textId="77777777" w:rsidR="00967DCC" w:rsidRDefault="00DE4F20">
      <w:pPr>
        <w:keepNext/>
        <w:shd w:val="clear" w:color="auto" w:fill="F4F5F7"/>
        <w:spacing w:after="0" w:line="240" w:lineRule="auto"/>
        <w:ind w:left="919" w:hanging="397"/>
      </w:pPr>
      <w:r>
        <w:rPr>
          <w:rFonts w:ascii="Consolas" w:eastAsia="Consolas" w:hAnsi="Consolas"/>
          <w:sz w:val="16"/>
        </w:rPr>
        <w:t>var sorted = links.ToList();</w:t>
      </w:r>
    </w:p>
    <w:p w14:paraId="37DBC0AB" w14:textId="77777777" w:rsidR="00967DCC" w:rsidRDefault="00DE4F20">
      <w:pPr>
        <w:keepNext/>
        <w:shd w:val="clear" w:color="auto" w:fill="F4F5F7"/>
        <w:spacing w:after="0" w:line="240" w:lineRule="auto"/>
        <w:ind w:left="919" w:hanging="397"/>
      </w:pPr>
      <w:r>
        <w:rPr>
          <w:rFonts w:ascii="Consolas" w:eastAsia="Consolas" w:hAnsi="Consolas"/>
          <w:sz w:val="16"/>
        </w:rPr>
        <w:t>sorted.Sort(CompareLinks);</w:t>
      </w:r>
    </w:p>
    <w:p w14:paraId="047B2FA0" w14:textId="77777777" w:rsidR="00967DCC" w:rsidRDefault="00DE4F20">
      <w:pPr>
        <w:keepNext/>
        <w:shd w:val="clear" w:color="auto" w:fill="F4F5F7"/>
        <w:spacing w:after="0" w:line="240" w:lineRule="auto"/>
        <w:ind w:left="919" w:hanging="397"/>
      </w:pPr>
      <w:r>
        <w:rPr>
          <w:rFonts w:ascii="Consolas" w:eastAsia="Consolas" w:hAnsi="Consolas"/>
          <w:sz w:val="16"/>
        </w:rPr>
        <w:t>var value = string.Join(Separator, sorted.Select(link =&gt; link.Name));</w:t>
      </w:r>
    </w:p>
    <w:p w14:paraId="04DEB5E4" w14:textId="77777777" w:rsidR="00967DCC" w:rsidRDefault="00DE4F20">
      <w:pPr>
        <w:keepNext/>
        <w:shd w:val="clear" w:color="auto" w:fill="F4F5F7"/>
        <w:spacing w:after="0" w:line="240" w:lineRule="auto"/>
        <w:ind w:left="919" w:hanging="397"/>
      </w:pPr>
      <w:r>
        <w:rPr>
          <w:rFonts w:ascii="Consolas" w:eastAsia="Consolas" w:hAnsi="Consolas"/>
          <w:sz w:val="16"/>
        </w:rPr>
        <w:t>wasCut = maxLength &gt; 0 &amp;&amp; value.Length &gt; maxLength;</w:t>
      </w:r>
    </w:p>
    <w:p w14:paraId="6EF4981C" w14:textId="77777777" w:rsidR="00967DCC" w:rsidRDefault="00DE4F20">
      <w:pPr>
        <w:keepNext/>
        <w:shd w:val="clear" w:color="auto" w:fill="F4F5F7"/>
        <w:spacing w:after="0" w:line="240" w:lineRule="auto"/>
        <w:ind w:left="919" w:hanging="397"/>
      </w:pPr>
      <w:r>
        <w:rPr>
          <w:rFonts w:ascii="Consolas" w:eastAsia="Consolas" w:hAnsi="Consolas"/>
          <w:sz w:val="16"/>
        </w:rPr>
        <w:t>if (wasCut)</w:t>
      </w:r>
    </w:p>
    <w:p w14:paraId="387C516D"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44C81C4" w14:textId="77777777" w:rsidR="00967DCC" w:rsidRDefault="00DE4F20">
      <w:pPr>
        <w:keepNext/>
        <w:shd w:val="clear" w:color="auto" w:fill="F4F5F7"/>
        <w:spacing w:after="0" w:line="240" w:lineRule="auto"/>
        <w:ind w:left="1271" w:hanging="397"/>
      </w:pPr>
      <w:r>
        <w:rPr>
          <w:rFonts w:ascii="Consolas" w:eastAsia="Consolas" w:hAnsi="Consolas"/>
          <w:sz w:val="16"/>
        </w:rPr>
        <w:t xml:space="preserve">// The </w:t>
      </w:r>
      <w:r>
        <w:rPr>
          <w:rFonts w:ascii="Consolas" w:eastAsia="Consolas" w:hAnsi="Consolas"/>
          <w:sz w:val="16"/>
        </w:rPr>
        <w:t>length counts UTF-16 code units: never keep the first half of a character outside the BMP (an emoji).</w:t>
      </w:r>
    </w:p>
    <w:p w14:paraId="561AF466" w14:textId="77777777" w:rsidR="00967DCC" w:rsidRDefault="00DE4F20">
      <w:pPr>
        <w:keepNext/>
        <w:shd w:val="clear" w:color="auto" w:fill="F4F5F7"/>
        <w:spacing w:after="0" w:line="240" w:lineRule="auto"/>
        <w:ind w:left="1271" w:hanging="397"/>
      </w:pPr>
      <w:r>
        <w:rPr>
          <w:rFonts w:ascii="Consolas" w:eastAsia="Consolas" w:hAnsi="Consolas"/>
          <w:sz w:val="16"/>
        </w:rPr>
        <w:t>var cut = maxLength.Value - 1;</w:t>
      </w:r>
    </w:p>
    <w:p w14:paraId="631ECFBC" w14:textId="77777777" w:rsidR="00967DCC" w:rsidRDefault="00DE4F20">
      <w:pPr>
        <w:keepNext/>
        <w:shd w:val="clear" w:color="auto" w:fill="F4F5F7"/>
        <w:spacing w:after="0" w:line="240" w:lineRule="auto"/>
        <w:ind w:left="1271" w:hanging="397"/>
      </w:pPr>
      <w:r>
        <w:rPr>
          <w:rFonts w:ascii="Consolas" w:eastAsia="Consolas" w:hAnsi="Consolas"/>
          <w:sz w:val="16"/>
        </w:rPr>
        <w:t>if (cut &gt; 0 &amp;&amp; char.IsHighSurrogate(value[cut - 1])) cut--;</w:t>
      </w:r>
    </w:p>
    <w:p w14:paraId="3014419B" w14:textId="77777777" w:rsidR="00967DCC" w:rsidRDefault="00DE4F20">
      <w:pPr>
        <w:keepNext/>
        <w:shd w:val="clear" w:color="auto" w:fill="F4F5F7"/>
        <w:spacing w:after="0" w:line="240" w:lineRule="auto"/>
        <w:ind w:left="1271" w:hanging="397"/>
      </w:pPr>
      <w:r>
        <w:rPr>
          <w:rFonts w:ascii="Consolas" w:eastAsia="Consolas" w:hAnsi="Consolas"/>
          <w:sz w:val="16"/>
        </w:rPr>
        <w:t>return value.Substring(0, cut) + "…";</w:t>
      </w:r>
    </w:p>
    <w:p w14:paraId="142596C7"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0115FE01" w14:textId="77777777" w:rsidR="00967DCC" w:rsidRDefault="00DE4F20">
      <w:pPr>
        <w:keepNext/>
        <w:shd w:val="clear" w:color="auto" w:fill="F4F5F7"/>
        <w:spacing w:after="0" w:line="240" w:lineRule="auto"/>
        <w:ind w:left="919" w:hanging="397"/>
      </w:pPr>
      <w:r>
        <w:rPr>
          <w:rFonts w:ascii="Consolas" w:eastAsia="Consolas" w:hAnsi="Consolas"/>
          <w:sz w:val="16"/>
        </w:rPr>
        <w:t xml:space="preserve">return </w:t>
      </w:r>
      <w:r>
        <w:rPr>
          <w:rFonts w:ascii="Consolas" w:eastAsia="Consolas" w:hAnsi="Consolas"/>
          <w:sz w:val="16"/>
        </w:rPr>
        <w:t>value.Length == 0 ? null : value;</w:t>
      </w:r>
    </w:p>
    <w:p w14:paraId="43BE1832" w14:textId="77777777" w:rsidR="00967DCC" w:rsidRDefault="00DE4F20">
      <w:pPr>
        <w:shd w:val="clear" w:color="auto" w:fill="F4F5F7"/>
        <w:spacing w:after="0" w:line="240" w:lineRule="auto"/>
        <w:ind w:left="567" w:hanging="397"/>
      </w:pPr>
      <w:r>
        <w:rPr>
          <w:rFonts w:ascii="Consolas" w:eastAsia="Consolas" w:hAnsi="Consolas"/>
          <w:sz w:val="16"/>
        </w:rPr>
        <w:t>}</w:t>
      </w:r>
    </w:p>
    <w:p w14:paraId="6EB319F8" w14:textId="77777777" w:rsidR="00967DCC" w:rsidRDefault="00967DCC">
      <w:pPr>
        <w:spacing w:after="40"/>
      </w:pPr>
    </w:p>
    <w:p w14:paraId="67F8224C" w14:textId="77777777" w:rsidR="00967DCC" w:rsidRDefault="00DE4F20">
      <w:pPr>
        <w:keepNext/>
      </w:pPr>
      <w:r>
        <w:t>The text follows exactly the rules of the control (</w:t>
      </w:r>
      <w:r>
        <w:rPr>
          <w:rFonts w:ascii="Consolas" w:eastAsia="Consolas" w:hAnsi="Consolas"/>
          <w:color w:val="242424"/>
          <w:sz w:val="19"/>
        </w:rPr>
        <w:t>namesText</w:t>
      </w:r>
      <w:r>
        <w:t xml:space="preserve"> in </w:t>
      </w:r>
      <w:r>
        <w:rPr>
          <w:rFonts w:ascii="Consolas" w:eastAsia="Consolas" w:hAnsi="Consolas"/>
          <w:color w:val="242424"/>
          <w:sz w:val="19"/>
        </w:rPr>
        <w:t>control/NToNMultiSelect/src/namesCopy.ts</w:t>
      </w:r>
      <w:r>
        <w:t>):</w:t>
      </w:r>
    </w:p>
    <w:p w14:paraId="3548AA55" w14:textId="77777777" w:rsidR="00967DCC" w:rsidRDefault="00DE4F20">
      <w:pPr>
        <w:pStyle w:val="ListBullet"/>
      </w:pPr>
      <w:r>
        <w:t>names sorted by name, ignoring case and accents, with numbers compared by value ("Skill 2" before "Skill 10"), then by id so that equal names always come in the same order;</w:t>
      </w:r>
    </w:p>
    <w:p w14:paraId="3FBB47DC" w14:textId="77777777" w:rsidR="00967DCC" w:rsidRDefault="00DE4F20">
      <w:pPr>
        <w:pStyle w:val="ListBullet"/>
      </w:pPr>
      <w:r>
        <w:t xml:space="preserve">joined with </w:t>
      </w:r>
      <w:r>
        <w:rPr>
          <w:rFonts w:ascii="Consolas" w:eastAsia="Consolas" w:hAnsi="Consolas"/>
          <w:color w:val="242424"/>
          <w:sz w:val="19"/>
        </w:rPr>
        <w:t>"; "</w:t>
      </w:r>
      <w:r>
        <w:t>;</w:t>
      </w:r>
    </w:p>
    <w:p w14:paraId="0EC0999E" w14:textId="77777777" w:rsidR="00967DCC" w:rsidRDefault="00DE4F20">
      <w:pPr>
        <w:pStyle w:val="ListBullet"/>
      </w:pPr>
      <w:r>
        <w:t xml:space="preserve">cut to the column's maximum length, ending with </w:t>
      </w:r>
      <w:r>
        <w:rPr>
          <w:rFonts w:ascii="Consolas" w:eastAsia="Consolas" w:hAnsi="Consolas"/>
          <w:color w:val="242424"/>
          <w:sz w:val="19"/>
        </w:rPr>
        <w:t>…</w:t>
      </w:r>
      <w:r>
        <w:t>;</w:t>
      </w:r>
    </w:p>
    <w:p w14:paraId="0DD1FBF2" w14:textId="77777777" w:rsidR="00967DCC" w:rsidRDefault="00DE4F20">
      <w:pPr>
        <w:pStyle w:val="ListBullet"/>
      </w:pPr>
      <w:r>
        <w:t>empty (</w:t>
      </w:r>
      <w:r>
        <w:rPr>
          <w:rFonts w:ascii="Consolas" w:eastAsia="Consolas" w:hAnsi="Consolas"/>
          <w:color w:val="242424"/>
          <w:sz w:val="19"/>
        </w:rPr>
        <w:t>null</w:t>
      </w:r>
      <w:r>
        <w:t>) when nothing is linked;</w:t>
      </w:r>
    </w:p>
    <w:p w14:paraId="4BBB3992" w14:textId="77777777" w:rsidR="00967DCC" w:rsidRDefault="00DE4F20">
      <w:pPr>
        <w:pStyle w:val="ListBullet"/>
      </w:pPr>
      <w:r>
        <w:t xml:space="preserve">a record without a name is written as </w:t>
      </w:r>
      <w:r>
        <w:rPr>
          <w:rFonts w:ascii="Consolas" w:eastAsia="Consolas" w:hAnsi="Consolas"/>
          <w:color w:val="242424"/>
          <w:sz w:val="19"/>
        </w:rPr>
        <w:t>(No name)</w:t>
      </w:r>
      <w:r>
        <w:t>.</w:t>
      </w:r>
    </w:p>
    <w:p w14:paraId="689C7AE4" w14:textId="77777777" w:rsidR="00967DCC" w:rsidRDefault="00DE4F20">
      <w:r>
        <w:t xml:space="preserve">The control sorts with the browser's </w:t>
      </w:r>
      <w:r>
        <w:rPr>
          <w:rFonts w:ascii="Consolas" w:eastAsia="Consolas" w:hAnsi="Consolas"/>
          <w:color w:val="242424"/>
          <w:sz w:val="19"/>
        </w:rPr>
        <w:t>Intl.Collator</w:t>
      </w:r>
      <w:r>
        <w:t xml:space="preserve">. </w:t>
      </w:r>
      <w:r>
        <w:rPr>
          <w:rFonts w:ascii="Consolas" w:eastAsia="Consolas" w:hAnsi="Consolas"/>
          <w:color w:val="242424"/>
          <w:sz w:val="19"/>
        </w:rPr>
        <w:t>NamesCopyHelpers.SortKey</w:t>
      </w:r>
      <w:r>
        <w:t xml:space="preserve"> turns each name into a key that the invariant culture of .NET compares in the same order (digit runs become their length and digits; punctuation becomes an apostrophe and its rank in the browser's order). The source names what can still differ: letters that a language sorts its own way (for example å in Swedish) and symbols outside ASCII. Both sides must stay in step: see recipe 10.6.</w:t>
      </w:r>
    </w:p>
    <w:p w14:paraId="56236966" w14:textId="77777777" w:rsidR="00967DCC" w:rsidRDefault="00DE4F20">
      <w:pPr>
        <w:pStyle w:val="Heading2"/>
      </w:pPr>
      <w:bookmarkStart w:id="212" w:name="_dg108"/>
      <w:bookmarkStart w:id="213" w:name="_Toc242619752"/>
      <w:r>
        <w:lastRenderedPageBreak/>
        <w:t>8.10 The Delete steps</w:t>
      </w:r>
      <w:bookmarkEnd w:id="212"/>
      <w:bookmarkEnd w:id="213"/>
    </w:p>
    <w:p w14:paraId="278F4F77" w14:textId="77777777" w:rsidR="00967DCC" w:rsidRDefault="00DE4F20">
      <w:pPr>
        <w:keepNext/>
      </w:pPr>
      <w:r>
        <w:t xml:space="preserve">When a record is deleted, Dataverse deletes its intersect rows itself, before the PreOperation stage, and </w:t>
      </w:r>
      <w:r>
        <w:rPr>
          <w:b/>
        </w:rPr>
        <w:t>without</w:t>
      </w:r>
      <w:r>
        <w:t xml:space="preserve"> a Disassociate. The host records that were linked to it would keep its name. Two steps on Delete fix that. The steps page creates them in the environment for each linked table, with that table as primary table (8.17); no package contains them.</w:t>
      </w:r>
    </w:p>
    <w:p w14:paraId="3FE840CD" w14:textId="77777777" w:rsidR="00967DCC" w:rsidRDefault="00DE4F20">
      <w:pPr>
        <w:keepNext/>
        <w:jc w:val="center"/>
      </w:pPr>
      <w:r>
        <w:rPr>
          <w:noProof/>
        </w:rPr>
        <w:drawing>
          <wp:inline distT="0" distB="0" distL="0" distR="0" wp14:anchorId="3287BBCF" wp14:editId="1C3CB6E3">
            <wp:extent cx="6188400" cy="4386195"/>
            <wp:effectExtent l="0" t="0" r="0" b="0"/>
            <wp:docPr id="48" name="Picture 48" descr="Diagram: 8.10 The Delet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5.png"/>
                    <pic:cNvPicPr/>
                  </pic:nvPicPr>
                  <pic:blipFill>
                    <a:blip r:embed="rId58"/>
                    <a:stretch>
                      <a:fillRect/>
                    </a:stretch>
                  </pic:blipFill>
                  <pic:spPr>
                    <a:xfrm>
                      <a:off x="0" y="0"/>
                      <a:ext cx="6188400" cy="4386195"/>
                    </a:xfrm>
                    <a:prstGeom prst="rect">
                      <a:avLst/>
                    </a:prstGeom>
                  </pic:spPr>
                </pic:pic>
              </a:graphicData>
            </a:graphic>
          </wp:inline>
        </w:drawing>
      </w:r>
    </w:p>
    <w:p w14:paraId="4C0AD7A2" w14:textId="77777777" w:rsidR="00967DCC" w:rsidRDefault="00DE4F20">
      <w:pPr>
        <w:pStyle w:val="Caption"/>
        <w:jc w:val="center"/>
      </w:pPr>
      <w:r>
        <w:t>Figure 48. Diagram: 8.10 The Delete steps</w:t>
      </w:r>
    </w:p>
    <w:p w14:paraId="56FF2F8D"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ExecuteDelete</w:t>
      </w:r>
      <w:r>
        <w:t xml:space="preserve"> (about lines 290–297):</w:t>
      </w:r>
    </w:p>
    <w:p w14:paraId="16D01BED"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static void ExecuteDelete(IServiceProvider serviceProvider, IPluginExecutionContext context)</w:t>
      </w:r>
    </w:p>
    <w:p w14:paraId="48CC158F"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5863ED35" w14:textId="77777777" w:rsidR="00967DCC" w:rsidRDefault="00DE4F20">
      <w:pPr>
        <w:keepNext/>
        <w:shd w:val="clear" w:color="auto" w:fill="F4F5F7"/>
        <w:spacing w:after="0" w:line="240" w:lineRule="auto"/>
        <w:ind w:left="919" w:hanging="397"/>
      </w:pPr>
      <w:r>
        <w:rPr>
          <w:rFonts w:ascii="Consolas" w:eastAsia="Consolas" w:hAnsi="Consolas"/>
          <w:sz w:val="16"/>
        </w:rPr>
        <w:t>var target = Input&lt;EntityReference&gt;(context, "Target");</w:t>
      </w:r>
    </w:p>
    <w:p w14:paraId="0C8FF76E" w14:textId="77777777" w:rsidR="00967DCC" w:rsidRDefault="00DE4F20">
      <w:pPr>
        <w:keepNext/>
        <w:shd w:val="clear" w:color="auto" w:fill="F4F5F7"/>
        <w:spacing w:after="0" w:line="240" w:lineRule="auto"/>
        <w:ind w:left="919" w:hanging="397"/>
      </w:pPr>
      <w:r>
        <w:rPr>
          <w:rFonts w:ascii="Consolas" w:eastAsia="Consolas" w:hAnsi="Consolas"/>
          <w:sz w:val="16"/>
        </w:rPr>
        <w:t>if (target == null || target.Id == Guid.Empty || string.IsNullOrEmpty(target.LogicalName)) return;</w:t>
      </w:r>
    </w:p>
    <w:p w14:paraId="0A13DD07" w14:textId="77777777" w:rsidR="00967DCC" w:rsidRDefault="00DE4F20">
      <w:pPr>
        <w:keepNext/>
        <w:shd w:val="clear" w:color="auto" w:fill="F4F5F7"/>
        <w:spacing w:after="0" w:line="240" w:lineRule="auto"/>
        <w:ind w:left="919" w:hanging="397"/>
      </w:pPr>
      <w:r>
        <w:rPr>
          <w:rFonts w:ascii="Consolas" w:eastAsia="Consolas" w:hAnsi="Consolas"/>
          <w:sz w:val="16"/>
        </w:rPr>
        <w:t>var key = NotesKey(target);</w:t>
      </w:r>
    </w:p>
    <w:p w14:paraId="37131382" w14:textId="77777777" w:rsidR="00967DCC" w:rsidRDefault="00DE4F20">
      <w:pPr>
        <w:keepNext/>
        <w:shd w:val="clear" w:color="auto" w:fill="F4F5F7"/>
        <w:spacing w:after="0" w:line="240" w:lineRule="auto"/>
        <w:ind w:left="919" w:hanging="397"/>
      </w:pPr>
      <w:r>
        <w:rPr>
          <w:rFonts w:ascii="Consolas" w:eastAsia="Consolas" w:hAnsi="Consolas"/>
          <w:sz w:val="16"/>
        </w:rPr>
        <w:t>if (context.Stage == 10) NoteLinkedHosts(serviceProvider, context, target, key);</w:t>
      </w:r>
    </w:p>
    <w:p w14:paraId="71E04461" w14:textId="77777777" w:rsidR="00967DCC" w:rsidRDefault="00DE4F20">
      <w:pPr>
        <w:keepNext/>
        <w:shd w:val="clear" w:color="auto" w:fill="F4F5F7"/>
        <w:spacing w:after="0" w:line="240" w:lineRule="auto"/>
        <w:ind w:left="919" w:hanging="397"/>
      </w:pPr>
      <w:r>
        <w:rPr>
          <w:rFonts w:ascii="Consolas" w:eastAsia="Consolas" w:hAnsi="Consolas"/>
          <w:sz w:val="16"/>
        </w:rPr>
        <w:t>else if (context.Stage == 40) RebuildNotedHosts(serviceProvider, context, target, key);</w:t>
      </w:r>
    </w:p>
    <w:p w14:paraId="43AC3B7E" w14:textId="77777777" w:rsidR="00967DCC" w:rsidRDefault="00DE4F20">
      <w:pPr>
        <w:shd w:val="clear" w:color="auto" w:fill="F4F5F7"/>
        <w:spacing w:after="0" w:line="240" w:lineRule="auto"/>
        <w:ind w:left="567" w:hanging="397"/>
      </w:pPr>
      <w:r>
        <w:rPr>
          <w:rFonts w:ascii="Consolas" w:eastAsia="Consolas" w:hAnsi="Consolas"/>
          <w:sz w:val="16"/>
        </w:rPr>
        <w:t>}</w:t>
      </w:r>
    </w:p>
    <w:p w14:paraId="41732D29" w14:textId="77777777" w:rsidR="00967DCC" w:rsidRDefault="00967DCC">
      <w:pPr>
        <w:spacing w:after="40"/>
      </w:pPr>
    </w:p>
    <w:p w14:paraId="7A98564F" w14:textId="77777777" w:rsidR="00967DCC" w:rsidRDefault="00DE4F20">
      <w:pPr>
        <w:keepNext/>
      </w:pPr>
      <w:r>
        <w:rPr>
          <w:b/>
        </w:rPr>
        <w:t>Step 1 of 2, PreValidation (</w:t>
      </w:r>
      <w:r>
        <w:rPr>
          <w:rFonts w:ascii="Consolas" w:eastAsia="Consolas" w:hAnsi="Consolas"/>
          <w:b/>
          <w:color w:val="242424"/>
          <w:sz w:val="19"/>
        </w:rPr>
        <w:t>NoteLinkedHosts</w:t>
      </w:r>
      <w:r>
        <w:rPr>
          <w:b/>
        </w:rPr>
        <w:t>).</w:t>
      </w:r>
      <w:r>
        <w:t xml:space="preserve"> PreValidation runs while the links still exist.</w:t>
      </w:r>
    </w:p>
    <w:p w14:paraId="4133FB6D" w14:textId="77777777" w:rsidR="00967DCC" w:rsidRDefault="00DE4F20">
      <w:pPr>
        <w:pStyle w:val="ListNumber"/>
        <w:numPr>
          <w:ilvl w:val="0"/>
          <w:numId w:val="32"/>
        </w:numPr>
      </w:pPr>
      <w:r>
        <w:rPr>
          <w:rFonts w:ascii="Consolas" w:eastAsia="Consolas" w:hAnsi="Consolas"/>
          <w:color w:val="242424"/>
          <w:sz w:val="19"/>
        </w:rPr>
        <w:t>ReadRoutes</w:t>
      </w:r>
      <w:r>
        <w:t xml:space="preserve"> checks whether the deleted record's table holds names that are copied anywhere. Deletes of every other table end here, with a dictionary lookup. With the steps limited to the linked tables, Dataverse calls the steps only for those tables, so this lookup ends a delete only when no active form copies the names of the step's table (for example a relationship added by hand on the steps page that no form uses yet, 8.17.4).</w:t>
      </w:r>
    </w:p>
    <w:p w14:paraId="02415FA4" w14:textId="77777777" w:rsidR="00967DCC" w:rsidRDefault="00DE4F20">
      <w:pPr>
        <w:pStyle w:val="ListNumber"/>
        <w:numPr>
          <w:ilvl w:val="0"/>
          <w:numId w:val="32"/>
        </w:numPr>
      </w:pPr>
      <w:r>
        <w:lastRenderedPageBreak/>
        <w:t>It starts the deadline (see below).</w:t>
      </w:r>
    </w:p>
    <w:p w14:paraId="20FEBE4B" w14:textId="77777777" w:rsidR="00967DCC" w:rsidRDefault="00DE4F20">
      <w:pPr>
        <w:pStyle w:val="ListNumber"/>
        <w:numPr>
          <w:ilvl w:val="0"/>
          <w:numId w:val="32"/>
        </w:numPr>
      </w:pPr>
      <w:r>
        <w:t xml:space="preserve">For each route, </w:t>
      </w:r>
      <w:r>
        <w:rPr>
          <w:rFonts w:ascii="Consolas" w:eastAsia="Consolas" w:hAnsi="Consolas"/>
          <w:color w:val="242424"/>
          <w:sz w:val="19"/>
        </w:rPr>
        <w:t>ReadHosts</w:t>
      </w:r>
      <w:r>
        <w:t xml:space="preserve"> reads the host records linked to the deleted record: </w:t>
      </w:r>
      <w:r>
        <w:rPr>
          <w:b/>
        </w:rPr>
        <w:t>one page of up to 5,000</w:t>
      </w:r>
      <w:r>
        <w:t>. More could not be rebuilt within the deadline anyway; the excess is traced.</w:t>
      </w:r>
    </w:p>
    <w:p w14:paraId="67D70110" w14:textId="77777777" w:rsidR="00967DCC" w:rsidRDefault="00DE4F20">
      <w:pPr>
        <w:pStyle w:val="ListNumber"/>
        <w:numPr>
          <w:ilvl w:val="0"/>
          <w:numId w:val="32"/>
        </w:numPr>
      </w:pPr>
      <w:r>
        <w:t xml:space="preserve">It writes </w:t>
      </w:r>
      <w:r>
        <w:rPr>
          <w:b/>
        </w:rPr>
        <w:t>notes</w:t>
      </w:r>
      <w:r>
        <w:t xml:space="preserve"> into </w:t>
      </w:r>
      <w:r>
        <w:rPr>
          <w:rFonts w:ascii="Consolas" w:eastAsia="Consolas" w:hAnsi="Consolas"/>
          <w:color w:val="242424"/>
          <w:sz w:val="19"/>
        </w:rPr>
        <w:t>SharedVariables</w:t>
      </w:r>
      <w:r>
        <w:t xml:space="preserve"> under the key </w:t>
      </w:r>
      <w:r>
        <w:rPr>
          <w:rFonts w:ascii="Consolas" w:eastAsia="Consolas" w:hAnsi="Consolas"/>
          <w:color w:val="242424"/>
          <w:sz w:val="19"/>
        </w:rPr>
        <w:t>NToNMultiSelect.NamesCopy.Delete|&lt;table&gt;|&lt;id&gt;</w:t>
      </w:r>
      <w:r>
        <w:t xml:space="preserve">. Each note has the form </w:t>
      </w:r>
      <w:r>
        <w:rPr>
          <w:rFonts w:ascii="Consolas" w:eastAsia="Consolas" w:hAnsi="Consolas"/>
          <w:color w:val="242424"/>
          <w:sz w:val="19"/>
        </w:rPr>
        <w:t>relationship schema name|host table|host columns|id,id,...</w:t>
      </w:r>
      <w:r>
        <w:t xml:space="preserve">; notes are joined with </w:t>
      </w:r>
      <w:r>
        <w:rPr>
          <w:rFonts w:ascii="Consolas" w:eastAsia="Consolas" w:hAnsi="Consolas"/>
          <w:color w:val="242424"/>
          <w:sz w:val="19"/>
        </w:rPr>
        <w:t>;</w:t>
      </w:r>
      <w:r>
        <w:t>. A note holds everything step 2 needs, so step 2 reads neither the forms nor the routes.</w:t>
      </w:r>
    </w:p>
    <w:p w14:paraId="3E50AE09" w14:textId="77777777" w:rsidR="00967DCC" w:rsidRDefault="00DE4F20">
      <w:pPr>
        <w:keepNext/>
      </w:pPr>
      <w:r>
        <w:rPr>
          <w:b/>
        </w:rPr>
        <w:t>Step 2 of 2, PostOperation (</w:t>
      </w:r>
      <w:r>
        <w:rPr>
          <w:rFonts w:ascii="Consolas" w:eastAsia="Consolas" w:hAnsi="Consolas"/>
          <w:b/>
          <w:color w:val="242424"/>
          <w:sz w:val="19"/>
        </w:rPr>
        <w:t>RebuildNotedHosts</w:t>
      </w:r>
      <w:r>
        <w:rPr>
          <w:b/>
        </w:rPr>
        <w:t>).</w:t>
      </w:r>
      <w:r>
        <w:t xml:space="preserve"> PostOperation runs after the record and its links are gone.</w:t>
      </w:r>
    </w:p>
    <w:p w14:paraId="38316656" w14:textId="77777777" w:rsidR="00967DCC" w:rsidRDefault="00DE4F20">
      <w:pPr>
        <w:pStyle w:val="ListNumber"/>
        <w:numPr>
          <w:ilvl w:val="0"/>
          <w:numId w:val="33"/>
        </w:numPr>
      </w:pPr>
      <w:r>
        <w:t xml:space="preserve">It reads the notes. Variables set in PreValidation reach PostOperation through </w:t>
      </w:r>
      <w:r>
        <w:rPr>
          <w:rFonts w:ascii="Consolas" w:eastAsia="Consolas" w:hAnsi="Consolas"/>
          <w:color w:val="242424"/>
          <w:sz w:val="19"/>
        </w:rPr>
        <w:t>ParentContext</w:t>
      </w:r>
      <w:r>
        <w:t xml:space="preserve"> (the PreValidation step runs in a context of its own), so it looks in its own variables first and then up the parent contexts.</w:t>
      </w:r>
    </w:p>
    <w:p w14:paraId="5A2FCDA1" w14:textId="77777777" w:rsidR="00967DCC" w:rsidRDefault="00DE4F20">
      <w:pPr>
        <w:pStyle w:val="ListNumber"/>
        <w:numPr>
          <w:ilvl w:val="0"/>
          <w:numId w:val="33"/>
        </w:numPr>
      </w:pPr>
      <w:r>
        <w:t>It sorts the work by table and id, the same order as every rebuild, so that a delete and a link of the same records cannot deadlock.</w:t>
      </w:r>
    </w:p>
    <w:p w14:paraId="76F071E7" w14:textId="77777777" w:rsidR="00967DCC" w:rsidRDefault="00DE4F20">
      <w:pPr>
        <w:pStyle w:val="ListNumber"/>
        <w:numPr>
          <w:ilvl w:val="0"/>
          <w:numId w:val="33"/>
        </w:numPr>
      </w:pPr>
      <w:r>
        <w:t>It rebuilds each noted record until the deadline has passed. The records left over keep the deleted name, and their number is traced.</w:t>
      </w:r>
    </w:p>
    <w:p w14:paraId="014E91A6" w14:textId="77777777" w:rsidR="00967DCC" w:rsidRDefault="00DE4F20">
      <w:r>
        <w:rPr>
          <w:b/>
        </w:rPr>
        <w:t>The 30-second deadline.</w:t>
      </w:r>
      <w:r>
        <w:t xml:space="preserve"> Dataverse stops a whole operation after 2 minutes, with all its synchronous steps and cascaded deletes, and rolls it back. The copies of one delete or rename operation therefore get a budget of 30 seconds (</w:t>
      </w:r>
      <w:r>
        <w:rPr>
          <w:rFonts w:ascii="Consolas" w:eastAsia="Consolas" w:hAnsi="Consolas"/>
          <w:color w:val="242424"/>
          <w:sz w:val="19"/>
        </w:rPr>
        <w:t>CopiesTime</w:t>
      </w:r>
      <w:r>
        <w:t>). The Delete steps and the Update step (8.11) share it.</w:t>
      </w:r>
    </w:p>
    <w:p w14:paraId="3E3641FB"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Deadline</w:t>
      </w:r>
      <w:r>
        <w:t xml:space="preserve"> (about lines 413–431):</w:t>
      </w:r>
    </w:p>
    <w:p w14:paraId="428E0843"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static DateTime Deadline(IPluginExecutionContext context)</w:t>
      </w:r>
    </w:p>
    <w:p w14:paraId="5DDFBB9E"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6B2D8EF6" w14:textId="77777777" w:rsidR="00967DCC" w:rsidRDefault="00DE4F20">
      <w:pPr>
        <w:keepNext/>
        <w:shd w:val="clear" w:color="auto" w:fill="F4F5F7"/>
        <w:spacing w:after="0" w:line="240" w:lineRule="auto"/>
        <w:ind w:left="919" w:hanging="397"/>
      </w:pPr>
      <w:r>
        <w:rPr>
          <w:rFonts w:ascii="Consolas" w:eastAsia="Consolas" w:hAnsi="Consolas"/>
          <w:sz w:val="16"/>
        </w:rPr>
        <w:t>for (var c = context; c != null; c = c.ParentContext)</w:t>
      </w:r>
    </w:p>
    <w:p w14:paraId="4DD26927"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C18EBB1" w14:textId="77777777" w:rsidR="00967DCC" w:rsidRDefault="00DE4F20">
      <w:pPr>
        <w:keepNext/>
        <w:shd w:val="clear" w:color="auto" w:fill="F4F5F7"/>
        <w:spacing w:after="0" w:line="240" w:lineRule="auto"/>
        <w:ind w:left="1271" w:hanging="397"/>
      </w:pPr>
      <w:r>
        <w:rPr>
          <w:rFonts w:ascii="Consolas" w:eastAsia="Consolas" w:hAnsi="Consolas"/>
          <w:sz w:val="16"/>
        </w:rPr>
        <w:t>if (c.SharedVariables.TryGetValue(DeadlineKey, out object value) &amp;&amp; value is long ticks) return new DateTime(ticks, DateTimeKind.Utc);</w:t>
      </w:r>
    </w:p>
    <w:p w14:paraId="031695B5"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47A0145" w14:textId="77777777" w:rsidR="00967DCC" w:rsidRDefault="00DE4F20">
      <w:pPr>
        <w:keepNext/>
        <w:shd w:val="clear" w:color="auto" w:fill="F4F5F7"/>
        <w:spacing w:after="0" w:line="240" w:lineRule="auto"/>
        <w:ind w:left="919" w:hanging="397"/>
      </w:pPr>
      <w:r>
        <w:rPr>
          <w:rFonts w:ascii="Consolas" w:eastAsia="Consolas" w:hAnsi="Consolas"/>
          <w:sz w:val="16"/>
        </w:rPr>
        <w:t>var now = Clock();</w:t>
      </w:r>
    </w:p>
    <w:p w14:paraId="278F769B" w14:textId="77777777" w:rsidR="00967DCC" w:rsidRDefault="00DE4F20">
      <w:pPr>
        <w:keepNext/>
        <w:shd w:val="clear" w:color="auto" w:fill="F4F5F7"/>
        <w:spacing w:after="0" w:line="240" w:lineRule="auto"/>
        <w:ind w:left="919" w:hanging="397"/>
      </w:pPr>
      <w:r>
        <w:rPr>
          <w:rFonts w:ascii="Consolas" w:eastAsia="Consolas" w:hAnsi="Consolas"/>
          <w:sz w:val="16"/>
        </w:rPr>
        <w:t>var deadline = now + CopiesTime;</w:t>
      </w:r>
    </w:p>
    <w:p w14:paraId="45C5EE2D" w14:textId="77777777" w:rsidR="00967DCC" w:rsidRDefault="00DE4F20">
      <w:pPr>
        <w:keepNext/>
        <w:shd w:val="clear" w:color="auto" w:fill="F4F5F7"/>
        <w:spacing w:after="0" w:line="240" w:lineRule="auto"/>
        <w:ind w:left="919" w:hanging="397"/>
      </w:pPr>
      <w:r>
        <w:rPr>
          <w:rFonts w:ascii="Consolas" w:eastAsia="Consolas" w:hAnsi="Consolas"/>
          <w:sz w:val="16"/>
        </w:rPr>
        <w:t xml:space="preserve">if </w:t>
      </w:r>
      <w:r>
        <w:rPr>
          <w:rFonts w:ascii="Consolas" w:eastAsia="Consolas" w:hAnsi="Consolas"/>
          <w:sz w:val="16"/>
        </w:rPr>
        <w:t>(context.CorrelationId != Guid.Empty)</w:t>
      </w:r>
    </w:p>
    <w:p w14:paraId="554F1454"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55CBCE81" w14:textId="77777777" w:rsidR="00967DCC" w:rsidRDefault="00DE4F20">
      <w:pPr>
        <w:keepNext/>
        <w:shd w:val="clear" w:color="auto" w:fill="F4F5F7"/>
        <w:spacing w:after="0" w:line="240" w:lineRule="auto"/>
        <w:ind w:left="1271" w:hanging="397"/>
      </w:pPr>
      <w:r>
        <w:rPr>
          <w:rFonts w:ascii="Consolas" w:eastAsia="Consolas" w:hAnsi="Consolas"/>
          <w:sz w:val="16"/>
        </w:rPr>
        <w:t>foreach (var old in Deadlines.Where(d =&gt; d.Value &lt; now - CacheTime))</w:t>
      </w:r>
    </w:p>
    <w:p w14:paraId="06BE0B99"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43CFB32A" w14:textId="77777777" w:rsidR="00967DCC" w:rsidRDefault="00DE4F20">
      <w:pPr>
        <w:keepNext/>
        <w:shd w:val="clear" w:color="auto" w:fill="F4F5F7"/>
        <w:spacing w:after="0" w:line="240" w:lineRule="auto"/>
        <w:ind w:left="1623" w:hanging="397"/>
      </w:pPr>
      <w:r>
        <w:rPr>
          <w:rFonts w:ascii="Consolas" w:eastAsia="Consolas" w:hAnsi="Consolas"/>
          <w:sz w:val="16"/>
        </w:rPr>
        <w:t>((ICollection&lt;KeyValuePair&lt;Guid, DateTime&gt;&gt;)Deadlines).Remove(old);</w:t>
      </w:r>
    </w:p>
    <w:p w14:paraId="12193025" w14:textId="77777777" w:rsidR="00967DCC" w:rsidRDefault="00DE4F20">
      <w:pPr>
        <w:keepNext/>
        <w:shd w:val="clear" w:color="auto" w:fill="F4F5F7"/>
        <w:spacing w:after="0" w:line="240" w:lineRule="auto"/>
        <w:ind w:left="1271" w:hanging="397"/>
      </w:pPr>
      <w:r>
        <w:rPr>
          <w:rFonts w:ascii="Consolas" w:eastAsia="Consolas" w:hAnsi="Consolas"/>
          <w:sz w:val="16"/>
        </w:rPr>
        <w:t>}</w:t>
      </w:r>
    </w:p>
    <w:p w14:paraId="6B58C5C5" w14:textId="77777777" w:rsidR="00967DCC" w:rsidRDefault="00DE4F20">
      <w:pPr>
        <w:keepNext/>
        <w:shd w:val="clear" w:color="auto" w:fill="F4F5F7"/>
        <w:spacing w:after="0" w:line="240" w:lineRule="auto"/>
        <w:ind w:left="1271" w:hanging="397"/>
      </w:pPr>
      <w:r>
        <w:rPr>
          <w:rFonts w:ascii="Consolas" w:eastAsia="Consolas" w:hAnsi="Consolas"/>
          <w:sz w:val="16"/>
        </w:rPr>
        <w:t>deadline = Deadlines.GetOrAdd(context.CorrelationId, deadline);</w:t>
      </w:r>
    </w:p>
    <w:p w14:paraId="47A7F799"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11D28B1E" w14:textId="77777777" w:rsidR="00967DCC" w:rsidRDefault="00DE4F20">
      <w:pPr>
        <w:keepNext/>
        <w:shd w:val="clear" w:color="auto" w:fill="F4F5F7"/>
        <w:spacing w:after="0" w:line="240" w:lineRule="auto"/>
        <w:ind w:left="919" w:hanging="397"/>
      </w:pPr>
      <w:r>
        <w:rPr>
          <w:rFonts w:ascii="Consolas" w:eastAsia="Consolas" w:hAnsi="Consolas"/>
          <w:sz w:val="16"/>
        </w:rPr>
        <w:t>context.SharedVariables[DeadlineKey] = deadline.Ticks;</w:t>
      </w:r>
    </w:p>
    <w:p w14:paraId="552FABE7" w14:textId="77777777" w:rsidR="00967DCC" w:rsidRDefault="00DE4F20">
      <w:pPr>
        <w:keepNext/>
        <w:shd w:val="clear" w:color="auto" w:fill="F4F5F7"/>
        <w:spacing w:after="0" w:line="240" w:lineRule="auto"/>
        <w:ind w:left="919" w:hanging="397"/>
      </w:pPr>
      <w:r>
        <w:rPr>
          <w:rFonts w:ascii="Consolas" w:eastAsia="Consolas" w:hAnsi="Consolas"/>
          <w:sz w:val="16"/>
        </w:rPr>
        <w:t>return deadline;</w:t>
      </w:r>
    </w:p>
    <w:p w14:paraId="20E2AAFD" w14:textId="77777777" w:rsidR="00967DCC" w:rsidRDefault="00DE4F20">
      <w:pPr>
        <w:shd w:val="clear" w:color="auto" w:fill="F4F5F7"/>
        <w:spacing w:after="0" w:line="240" w:lineRule="auto"/>
        <w:ind w:left="567" w:hanging="397"/>
      </w:pPr>
      <w:r>
        <w:rPr>
          <w:rFonts w:ascii="Consolas" w:eastAsia="Consolas" w:hAnsi="Consolas"/>
          <w:sz w:val="16"/>
        </w:rPr>
        <w:t>}</w:t>
      </w:r>
    </w:p>
    <w:p w14:paraId="32C67F3B" w14:textId="77777777" w:rsidR="00967DCC" w:rsidRDefault="00967DCC">
      <w:pPr>
        <w:spacing w:after="40"/>
      </w:pPr>
    </w:p>
    <w:p w14:paraId="040BD3AD" w14:textId="77777777" w:rsidR="00967DCC" w:rsidRDefault="00DE4F20">
      <w:r>
        <w:t xml:space="preserve">The first delete or rename of a request that needs the deadline sets it in its </w:t>
      </w:r>
      <w:r>
        <w:rPr>
          <w:rFonts w:ascii="Consolas" w:eastAsia="Consolas" w:hAnsi="Consolas"/>
          <w:color w:val="242424"/>
          <w:sz w:val="19"/>
        </w:rPr>
        <w:t>SharedVariables</w:t>
      </w:r>
      <w:r>
        <w:t xml:space="preserve">. A nested or cascaded </w:t>
      </w:r>
      <w:r>
        <w:t xml:space="preserve">delete (a delete caused by another delete) or rename finds it through </w:t>
      </w:r>
      <w:r>
        <w:rPr>
          <w:rFonts w:ascii="Consolas" w:eastAsia="Consolas" w:hAnsi="Consolas"/>
          <w:color w:val="242424"/>
          <w:sz w:val="19"/>
        </w:rPr>
        <w:t>ParentContext</w:t>
      </w:r>
      <w:r>
        <w:t xml:space="preserve">, or else in the </w:t>
      </w:r>
      <w:r>
        <w:rPr>
          <w:rFonts w:ascii="Consolas" w:eastAsia="Consolas" w:hAnsi="Consolas"/>
          <w:color w:val="242424"/>
          <w:sz w:val="19"/>
        </w:rPr>
        <w:t>Deadlines</w:t>
      </w:r>
      <w:r>
        <w:t xml:space="preserve"> dictionary by the request's </w:t>
      </w:r>
      <w:r>
        <w:rPr>
          <w:rFonts w:ascii="Consolas" w:eastAsia="Consolas" w:hAnsi="Consolas"/>
          <w:color w:val="242424"/>
          <w:sz w:val="19"/>
        </w:rPr>
        <w:t>CorrelationId</w:t>
      </w:r>
      <w:r>
        <w:t xml:space="preserve"> (an id that all operations of one request share), when it runs in the same sandbox worker. So all the deletes and renames of one operation share one 30-second budget.</w:t>
      </w:r>
    </w:p>
    <w:p w14:paraId="54C45423" w14:textId="77777777" w:rsidR="00967DCC" w:rsidRDefault="00DE4F20">
      <w:pPr>
        <w:keepNext/>
      </w:pPr>
      <w:r>
        <w:rPr>
          <w:b/>
        </w:rPr>
        <w:lastRenderedPageBreak/>
        <w:t>Limits of the Delete steps:</w:t>
      </w:r>
    </w:p>
    <w:p w14:paraId="0ADC96B7" w14:textId="77777777" w:rsidR="00967DCC" w:rsidRDefault="00DE4F20">
      <w:pPr>
        <w:pStyle w:val="ListBullet"/>
      </w:pPr>
      <w:r>
        <w:t xml:space="preserve">About 80–100 ms per linked record, so roughly 300–350 records fit in the 30 seconds. Records beyond that, and beyond the first 5,000 linked records, keep the </w:t>
      </w:r>
      <w:r>
        <w:t>deleted name until their links next change.</w:t>
      </w:r>
    </w:p>
    <w:p w14:paraId="4B8E8F58" w14:textId="77777777" w:rsidR="00967DCC" w:rsidRDefault="00DE4F20">
      <w:pPr>
        <w:pStyle w:val="ListBullet"/>
      </w:pPr>
      <w:r>
        <w:t>The user who deletes waits while the names are rewritten (the steps are synchronous).</w:t>
      </w:r>
    </w:p>
    <w:p w14:paraId="371E0AE5" w14:textId="77777777" w:rsidR="00967DCC" w:rsidRDefault="00DE4F20">
      <w:pPr>
        <w:pStyle w:val="ListBullet"/>
      </w:pPr>
      <w:r>
        <w:t>A record linked to itself (self-referencing relationship) is deleted with its copy, so it is left out.</w:t>
      </w:r>
    </w:p>
    <w:p w14:paraId="1694CA90" w14:textId="77777777" w:rsidR="00967DCC" w:rsidRDefault="00DE4F20">
      <w:r>
        <w:rPr>
          <w:b/>
        </w:rPr>
        <w:t>Turning the Delete steps off is safe.</w:t>
      </w:r>
      <w:r>
        <w:t xml:space="preserve"> With step 1 off, with step 2 off, with both off and with both deleted, deletes succeed and links made anywhere are still copied. The only effect: the deleted record's name stays in the host columns of the records it was linked to, until their links next change. See 8.16.</w:t>
      </w:r>
    </w:p>
    <w:p w14:paraId="652BA1D8" w14:textId="77777777" w:rsidR="00967DCC" w:rsidRDefault="00DE4F20">
      <w:pPr>
        <w:pStyle w:val="Heading2"/>
      </w:pPr>
      <w:bookmarkStart w:id="214" w:name="_dg109"/>
      <w:bookmarkStart w:id="215" w:name="_Toc242619753"/>
      <w:r>
        <w:lastRenderedPageBreak/>
        <w:t>8.11 The Update step: following renames</w:t>
      </w:r>
      <w:bookmarkEnd w:id="214"/>
      <w:bookmarkEnd w:id="215"/>
    </w:p>
    <w:p w14:paraId="55ECC9C3" w14:textId="77777777" w:rsidR="00967DCC" w:rsidRDefault="00DE4F20">
      <w:pPr>
        <w:keepNext/>
      </w:pPr>
      <w:r>
        <w:t>Renaming a linked record (for example a skill) changes none of its links: Dataverse sends no Associate, Disassociate or Delete, and the host records linked to it would keep its old name. The Update step rewrites them with the new name. The steps page creates it in the environment for each linked table, with that table as primary table and its primary name column as filtering attribute (8.17); no package contains it.</w:t>
      </w:r>
    </w:p>
    <w:p w14:paraId="78052610" w14:textId="77777777" w:rsidR="00967DCC" w:rsidRDefault="00DE4F20">
      <w:pPr>
        <w:keepNext/>
        <w:jc w:val="center"/>
      </w:pPr>
      <w:r>
        <w:rPr>
          <w:noProof/>
        </w:rPr>
        <w:drawing>
          <wp:inline distT="0" distB="0" distL="0" distR="0" wp14:anchorId="6040EF44" wp14:editId="3627E483">
            <wp:extent cx="5199012" cy="6300000"/>
            <wp:effectExtent l="0" t="0" r="0" b="0"/>
            <wp:docPr id="49" name="Picture 49" descr="Diagram: 8.11 The Update step: following re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6.png"/>
                    <pic:cNvPicPr/>
                  </pic:nvPicPr>
                  <pic:blipFill>
                    <a:blip r:embed="rId59"/>
                    <a:stretch>
                      <a:fillRect/>
                    </a:stretch>
                  </pic:blipFill>
                  <pic:spPr>
                    <a:xfrm>
                      <a:off x="0" y="0"/>
                      <a:ext cx="5199012" cy="6300000"/>
                    </a:xfrm>
                    <a:prstGeom prst="rect">
                      <a:avLst/>
                    </a:prstGeom>
                  </pic:spPr>
                </pic:pic>
              </a:graphicData>
            </a:graphic>
          </wp:inline>
        </w:drawing>
      </w:r>
    </w:p>
    <w:p w14:paraId="7892270D" w14:textId="77777777" w:rsidR="00967DCC" w:rsidRDefault="00DE4F20">
      <w:pPr>
        <w:pStyle w:val="Caption"/>
        <w:jc w:val="center"/>
      </w:pPr>
      <w:r>
        <w:t>Figure 49. Diagram: 8.11 The Update step: following renames</w:t>
      </w:r>
    </w:p>
    <w:p w14:paraId="19F105A7"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ExecuteUpdate</w:t>
      </w:r>
      <w:r>
        <w:t xml:space="preserve"> (about lines 444–505):</w:t>
      </w:r>
    </w:p>
    <w:p w14:paraId="4E7288BF" w14:textId="77777777" w:rsidR="00967DCC" w:rsidRDefault="00DE4F20">
      <w:pPr>
        <w:shd w:val="clear" w:color="auto" w:fill="F4F5F7"/>
        <w:spacing w:before="80" w:after="0" w:line="240" w:lineRule="auto"/>
        <w:ind w:left="567" w:hanging="397"/>
      </w:pPr>
      <w:r>
        <w:rPr>
          <w:rFonts w:ascii="Consolas" w:eastAsia="Consolas" w:hAnsi="Consolas"/>
          <w:sz w:val="16"/>
        </w:rPr>
        <w:t>private static void ExecuteUpdate(IServiceProvider serviceProvider, IPluginExecutionContext context)</w:t>
      </w:r>
    </w:p>
    <w:p w14:paraId="1AF4E041" w14:textId="77777777" w:rsidR="00967DCC" w:rsidRDefault="00DE4F20">
      <w:pPr>
        <w:shd w:val="clear" w:color="auto" w:fill="F4F5F7"/>
        <w:spacing w:after="0" w:line="240" w:lineRule="auto"/>
        <w:ind w:left="567" w:hanging="397"/>
      </w:pPr>
      <w:r>
        <w:rPr>
          <w:rFonts w:ascii="Consolas" w:eastAsia="Consolas" w:hAnsi="Consolas"/>
          <w:sz w:val="16"/>
        </w:rPr>
        <w:t>{</w:t>
      </w:r>
    </w:p>
    <w:p w14:paraId="3F4BE16C" w14:textId="77777777" w:rsidR="00967DCC" w:rsidRDefault="00DE4F20">
      <w:pPr>
        <w:shd w:val="clear" w:color="auto" w:fill="F4F5F7"/>
        <w:spacing w:after="0" w:line="240" w:lineRule="auto"/>
        <w:ind w:left="919" w:hanging="397"/>
      </w:pPr>
      <w:r>
        <w:rPr>
          <w:rFonts w:ascii="Consolas" w:eastAsia="Consolas" w:hAnsi="Consolas"/>
          <w:sz w:val="16"/>
        </w:rPr>
        <w:lastRenderedPageBreak/>
        <w:t>if (context.Stage != 20) return;</w:t>
      </w:r>
    </w:p>
    <w:p w14:paraId="5D13D4D5" w14:textId="77777777" w:rsidR="00967DCC" w:rsidRDefault="00DE4F20">
      <w:pPr>
        <w:shd w:val="clear" w:color="auto" w:fill="F4F5F7"/>
        <w:spacing w:after="0" w:line="240" w:lineRule="auto"/>
        <w:ind w:left="919" w:hanging="397"/>
      </w:pPr>
      <w:r>
        <w:rPr>
          <w:rFonts w:ascii="Consolas" w:eastAsia="Consolas" w:hAnsi="Consolas"/>
          <w:sz w:val="16"/>
        </w:rPr>
        <w:t>var target = Input&lt;Entity&gt;(context, "Target");</w:t>
      </w:r>
    </w:p>
    <w:p w14:paraId="5CD8DF18" w14:textId="77777777" w:rsidR="00967DCC" w:rsidRDefault="00DE4F20">
      <w:pPr>
        <w:shd w:val="clear" w:color="auto" w:fill="F4F5F7"/>
        <w:spacing w:after="0" w:line="240" w:lineRule="auto"/>
        <w:ind w:left="919" w:hanging="397"/>
      </w:pPr>
      <w:r>
        <w:rPr>
          <w:rFonts w:ascii="Consolas" w:eastAsia="Consolas" w:hAnsi="Consolas"/>
          <w:sz w:val="16"/>
        </w:rPr>
        <w:t>if (target == null || target.Id == Guid.Empty || string.IsNullOrEmpty(target.LogicalName)) return;</w:t>
      </w:r>
    </w:p>
    <w:p w14:paraId="06F39542" w14:textId="77777777" w:rsidR="00967DCC" w:rsidRDefault="00DE4F20">
      <w:pPr>
        <w:shd w:val="clear" w:color="auto" w:fill="F4F5F7"/>
        <w:spacing w:after="0" w:line="240" w:lineRule="auto"/>
        <w:ind w:left="919" w:hanging="397"/>
      </w:pPr>
      <w:r>
        <w:rPr>
          <w:rFonts w:ascii="Consolas" w:eastAsia="Consolas" w:hAnsi="Consolas"/>
          <w:sz w:val="16"/>
        </w:rPr>
        <w:t>var service = SystemService(serviceProvider);</w:t>
      </w:r>
    </w:p>
    <w:p w14:paraId="49B1A9EA" w14:textId="77777777" w:rsidR="00967DCC" w:rsidRDefault="00DE4F20">
      <w:pPr>
        <w:shd w:val="clear" w:color="auto" w:fill="F4F5F7"/>
        <w:spacing w:after="0" w:line="240" w:lineRule="auto"/>
        <w:ind w:left="919" w:hanging="397"/>
      </w:pPr>
      <w:r>
        <w:rPr>
          <w:rFonts w:ascii="Consolas" w:eastAsia="Consolas" w:hAnsi="Consolas"/>
          <w:sz w:val="16"/>
        </w:rPr>
        <w:t>// Updates of every other table end here, without a service call once the forms and routes are read.</w:t>
      </w:r>
    </w:p>
    <w:p w14:paraId="3FD064E7" w14:textId="77777777" w:rsidR="00967DCC" w:rsidRDefault="00DE4F20">
      <w:pPr>
        <w:shd w:val="clear" w:color="auto" w:fill="F4F5F7"/>
        <w:spacing w:after="0" w:line="240" w:lineRule="auto"/>
        <w:ind w:left="919" w:hanging="397"/>
      </w:pPr>
      <w:r>
        <w:rPr>
          <w:rFonts w:ascii="Consolas" w:eastAsia="Consolas" w:hAnsi="Consolas"/>
          <w:sz w:val="16"/>
        </w:rPr>
        <w:t>if (!ReadRoutes(context, service).TryGetValue(target.LogicalName, out var routes)) return;</w:t>
      </w:r>
    </w:p>
    <w:p w14:paraId="38BBC52A" w14:textId="77777777" w:rsidR="00967DCC" w:rsidRDefault="00DE4F20">
      <w:pPr>
        <w:shd w:val="clear" w:color="auto" w:fill="F4F5F7"/>
        <w:spacing w:after="0" w:line="240" w:lineRule="auto"/>
        <w:ind w:left="919" w:hanging="397"/>
      </w:pPr>
      <w:r>
        <w:rPr>
          <w:rFonts w:ascii="Consolas" w:eastAsia="Consolas" w:hAnsi="Consolas"/>
          <w:sz w:val="16"/>
        </w:rPr>
        <w:t xml:space="preserve">var tracing = </w:t>
      </w:r>
      <w:r>
        <w:rPr>
          <w:rFonts w:ascii="Consolas" w:eastAsia="Consolas" w:hAnsi="Consolas"/>
          <w:sz w:val="16"/>
        </w:rPr>
        <w:t>(ITracingService)serviceProvider.GetService(typeof(ITracingService));</w:t>
      </w:r>
    </w:p>
    <w:p w14:paraId="1687AE88" w14:textId="77777777" w:rsidR="00967DCC" w:rsidRDefault="00DE4F20">
      <w:pPr>
        <w:shd w:val="clear" w:color="auto" w:fill="F4F5F7"/>
        <w:spacing w:after="0" w:line="240" w:lineRule="auto"/>
        <w:ind w:left="919" w:hanging="397"/>
      </w:pPr>
      <w:r>
        <w:rPr>
          <w:rFonts w:ascii="Consolas" w:eastAsia="Consolas" w:hAnsi="Consolas"/>
          <w:sz w:val="16"/>
        </w:rPr>
        <w:t>var plans = routes.Select(route =&gt; CopyPlanOf(context, service, tracing, route.SchemaName, route.Host))</w:t>
      </w:r>
    </w:p>
    <w:p w14:paraId="6E3F5BD0" w14:textId="77777777" w:rsidR="00967DCC" w:rsidRDefault="00DE4F20">
      <w:pPr>
        <w:shd w:val="clear" w:color="auto" w:fill="F4F5F7"/>
        <w:spacing w:after="0" w:line="240" w:lineRule="auto"/>
        <w:ind w:left="1271" w:hanging="397"/>
      </w:pPr>
      <w:r>
        <w:rPr>
          <w:rFonts w:ascii="Consolas" w:eastAsia="Consolas" w:hAnsi="Consolas"/>
          <w:sz w:val="16"/>
        </w:rPr>
        <w:t>.Where(plan =&gt; plan != null &amp;&amp; plan.OtherTable == target.LogicalName &amp;&amp; target.Contains(plan.OtherName))</w:t>
      </w:r>
    </w:p>
    <w:p w14:paraId="0FB2348D" w14:textId="77777777" w:rsidR="00967DCC" w:rsidRDefault="00DE4F20">
      <w:pPr>
        <w:shd w:val="clear" w:color="auto" w:fill="F4F5F7"/>
        <w:spacing w:after="0" w:line="240" w:lineRule="auto"/>
        <w:ind w:left="1271" w:hanging="397"/>
      </w:pPr>
      <w:r>
        <w:rPr>
          <w:rFonts w:ascii="Consolas" w:eastAsia="Consolas" w:hAnsi="Consolas"/>
          <w:sz w:val="16"/>
        </w:rPr>
        <w:t>.ToList();</w:t>
      </w:r>
    </w:p>
    <w:p w14:paraId="4296AD9C" w14:textId="77777777" w:rsidR="00967DCC" w:rsidRDefault="00DE4F20">
      <w:pPr>
        <w:shd w:val="clear" w:color="auto" w:fill="F4F5F7"/>
        <w:spacing w:after="0" w:line="240" w:lineRule="auto"/>
        <w:ind w:left="919" w:hanging="397"/>
      </w:pPr>
      <w:r>
        <w:rPr>
          <w:rFonts w:ascii="Consolas" w:eastAsia="Consolas" w:hAnsi="Consolas"/>
          <w:sz w:val="16"/>
        </w:rPr>
        <w:t>if (plans.Count == 0) return;</w:t>
      </w:r>
    </w:p>
    <w:p w14:paraId="298F0FD7" w14:textId="77777777" w:rsidR="00967DCC" w:rsidRDefault="00DE4F20">
      <w:pPr>
        <w:shd w:val="clear" w:color="auto" w:fill="F4F5F7"/>
        <w:spacing w:after="0" w:line="240" w:lineRule="auto"/>
        <w:ind w:left="567" w:hanging="397"/>
      </w:pPr>
      <w:r>
        <w:rPr>
          <w:rFonts w:ascii="Consolas" w:eastAsia="Consolas" w:hAnsi="Consolas"/>
          <w:sz w:val="16"/>
        </w:rPr>
        <w:t xml:space="preserve"> </w:t>
      </w:r>
    </w:p>
    <w:p w14:paraId="705F8099" w14:textId="77777777" w:rsidR="00967DCC" w:rsidRDefault="00DE4F20">
      <w:pPr>
        <w:shd w:val="clear" w:color="auto" w:fill="F4F5F7"/>
        <w:spacing w:after="0" w:line="240" w:lineRule="auto"/>
        <w:ind w:left="919" w:hanging="397"/>
      </w:pPr>
      <w:r>
        <w:rPr>
          <w:rFonts w:ascii="Consolas" w:eastAsia="Consolas" w:hAnsi="Consolas"/>
          <w:sz w:val="16"/>
        </w:rPr>
        <w:t>// Every plan reads the same column: the table's primary name.</w:t>
      </w:r>
    </w:p>
    <w:p w14:paraId="1AD55117" w14:textId="77777777" w:rsidR="00967DCC" w:rsidRDefault="00DE4F20">
      <w:pPr>
        <w:shd w:val="clear" w:color="auto" w:fill="F4F5F7"/>
        <w:spacing w:after="0" w:line="240" w:lineRule="auto"/>
        <w:ind w:left="919" w:hanging="397"/>
      </w:pPr>
      <w:r>
        <w:rPr>
          <w:rFonts w:ascii="Consolas" w:eastAsia="Consolas" w:hAnsi="Consolas"/>
          <w:sz w:val="16"/>
        </w:rPr>
        <w:t>var rename = new LinkedName(target.Id.ToString(), target.GetAttributeValue&lt;string&gt;(plans[0].OtherName));</w:t>
      </w:r>
    </w:p>
    <w:p w14:paraId="04949B3A" w14:textId="77777777" w:rsidR="00967DCC" w:rsidRDefault="00DE4F20">
      <w:pPr>
        <w:shd w:val="clear" w:color="auto" w:fill="F4F5F7"/>
        <w:spacing w:after="0" w:line="240" w:lineRule="auto"/>
        <w:ind w:left="919" w:hanging="397"/>
      </w:pPr>
      <w:r>
        <w:rPr>
          <w:rFonts w:ascii="Consolas" w:eastAsia="Consolas" w:hAnsi="Consolas"/>
          <w:sz w:val="16"/>
        </w:rPr>
        <w:t>var work = new List&lt;KeyValuePair&lt;CopyPlan, Guid&gt;&gt;();</w:t>
      </w:r>
    </w:p>
    <w:p w14:paraId="5413B891" w14:textId="77777777" w:rsidR="00967DCC" w:rsidRDefault="00DE4F20">
      <w:pPr>
        <w:shd w:val="clear" w:color="auto" w:fill="F4F5F7"/>
        <w:spacing w:after="0" w:line="240" w:lineRule="auto"/>
        <w:ind w:left="919" w:hanging="397"/>
      </w:pPr>
      <w:r>
        <w:rPr>
          <w:rFonts w:ascii="Consolas" w:eastAsia="Consolas" w:hAnsi="Consolas"/>
          <w:sz w:val="16"/>
        </w:rPr>
        <w:t>try</w:t>
      </w:r>
    </w:p>
    <w:p w14:paraId="139C6ADF" w14:textId="77777777" w:rsidR="00967DCC" w:rsidRDefault="00DE4F20">
      <w:pPr>
        <w:shd w:val="clear" w:color="auto" w:fill="F4F5F7"/>
        <w:spacing w:after="0" w:line="240" w:lineRule="auto"/>
        <w:ind w:left="919" w:hanging="397"/>
      </w:pPr>
      <w:r>
        <w:rPr>
          <w:rFonts w:ascii="Consolas" w:eastAsia="Consolas" w:hAnsi="Consolas"/>
          <w:sz w:val="16"/>
        </w:rPr>
        <w:t>{</w:t>
      </w:r>
    </w:p>
    <w:p w14:paraId="72BC9878" w14:textId="77777777" w:rsidR="00967DCC" w:rsidRDefault="00DE4F20">
      <w:pPr>
        <w:shd w:val="clear" w:color="auto" w:fill="F4F5F7"/>
        <w:spacing w:after="0" w:line="240" w:lineRule="auto"/>
        <w:ind w:left="1271" w:hanging="397"/>
      </w:pPr>
      <w:r>
        <w:rPr>
          <w:rFonts w:ascii="Consolas" w:eastAsia="Consolas" w:hAnsi="Consolas"/>
          <w:sz w:val="16"/>
        </w:rPr>
        <w:t>var saved = ReadOther(service.Value, plans[0], target.Id);</w:t>
      </w:r>
    </w:p>
    <w:p w14:paraId="48321AEB" w14:textId="77777777" w:rsidR="00967DCC" w:rsidRDefault="00DE4F20">
      <w:pPr>
        <w:shd w:val="clear" w:color="auto" w:fill="F4F5F7"/>
        <w:spacing w:after="0" w:line="240" w:lineRule="auto"/>
        <w:ind w:left="1271" w:hanging="397"/>
      </w:pPr>
      <w:r>
        <w:rPr>
          <w:rFonts w:ascii="Consolas" w:eastAsia="Consolas" w:hAnsi="Consolas"/>
          <w:sz w:val="16"/>
        </w:rPr>
        <w:t>// Compared as the copies show them: no name and a blank one are both "(No name)".</w:t>
      </w:r>
    </w:p>
    <w:p w14:paraId="453F95CB" w14:textId="77777777" w:rsidR="00967DCC" w:rsidRDefault="00DE4F20">
      <w:pPr>
        <w:shd w:val="clear" w:color="auto" w:fill="F4F5F7"/>
        <w:spacing w:after="0" w:line="240" w:lineRule="auto"/>
        <w:ind w:left="1271" w:hanging="397"/>
      </w:pPr>
      <w:r>
        <w:rPr>
          <w:rFonts w:ascii="Consolas" w:eastAsia="Consolas" w:hAnsi="Consolas"/>
          <w:sz w:val="16"/>
        </w:rPr>
        <w:t>if (saved == null || new LinkedName(rename.Id, saved.GetAttributeValue&lt;string&gt;(plans[0].OtherName)).Name == rename.Name) return;</w:t>
      </w:r>
    </w:p>
    <w:p w14:paraId="33626038" w14:textId="77777777" w:rsidR="00967DCC" w:rsidRDefault="00DE4F20">
      <w:pPr>
        <w:shd w:val="clear" w:color="auto" w:fill="F4F5F7"/>
        <w:spacing w:after="0" w:line="240" w:lineRule="auto"/>
        <w:ind w:left="1271" w:hanging="397"/>
      </w:pPr>
      <w:r>
        <w:rPr>
          <w:rFonts w:ascii="Consolas" w:eastAsia="Consolas" w:hAnsi="Consolas"/>
          <w:sz w:val="16"/>
        </w:rPr>
        <w:t>foreach (var plan in plans)</w:t>
      </w:r>
    </w:p>
    <w:p w14:paraId="60120528" w14:textId="77777777" w:rsidR="00967DCC" w:rsidRDefault="00DE4F20">
      <w:pPr>
        <w:shd w:val="clear" w:color="auto" w:fill="F4F5F7"/>
        <w:spacing w:after="0" w:line="240" w:lineRule="auto"/>
        <w:ind w:left="1271" w:hanging="397"/>
      </w:pPr>
      <w:r>
        <w:rPr>
          <w:rFonts w:ascii="Consolas" w:eastAsia="Consolas" w:hAnsi="Consolas"/>
          <w:sz w:val="16"/>
        </w:rPr>
        <w:t>{</w:t>
      </w:r>
    </w:p>
    <w:p w14:paraId="2E5CADF1" w14:textId="77777777" w:rsidR="00967DCC" w:rsidRDefault="00DE4F20">
      <w:pPr>
        <w:shd w:val="clear" w:color="auto" w:fill="F4F5F7"/>
        <w:spacing w:after="0" w:line="240" w:lineRule="auto"/>
        <w:ind w:left="1623" w:hanging="397"/>
      </w:pPr>
      <w:r>
        <w:rPr>
          <w:rFonts w:ascii="Consolas" w:eastAsia="Consolas" w:hAnsi="Consolas"/>
          <w:sz w:val="16"/>
        </w:rPr>
        <w:t>foreach (var id in ReadHosts(service.Value, tracing, plan, target.ToEntityReference()).Where(id =&gt; !BeingDeleted(context, plan.Table, id)))</w:t>
      </w:r>
    </w:p>
    <w:p w14:paraId="3489CB4C" w14:textId="77777777" w:rsidR="00967DCC" w:rsidRDefault="00DE4F20">
      <w:pPr>
        <w:shd w:val="clear" w:color="auto" w:fill="F4F5F7"/>
        <w:spacing w:after="0" w:line="240" w:lineRule="auto"/>
        <w:ind w:left="1623" w:hanging="397"/>
      </w:pPr>
      <w:r>
        <w:rPr>
          <w:rFonts w:ascii="Consolas" w:eastAsia="Consolas" w:hAnsi="Consolas"/>
          <w:sz w:val="16"/>
        </w:rPr>
        <w:t>{</w:t>
      </w:r>
    </w:p>
    <w:p w14:paraId="2548E6CC" w14:textId="77777777" w:rsidR="00967DCC" w:rsidRDefault="00DE4F20">
      <w:pPr>
        <w:shd w:val="clear" w:color="auto" w:fill="F4F5F7"/>
        <w:spacing w:after="0" w:line="240" w:lineRule="auto"/>
        <w:ind w:left="1975" w:hanging="397"/>
      </w:pPr>
      <w:r>
        <w:rPr>
          <w:rFonts w:ascii="Consolas" w:eastAsia="Consolas" w:hAnsi="Consolas"/>
          <w:sz w:val="16"/>
        </w:rPr>
        <w:t xml:space="preserve">work.Add(new </w:t>
      </w:r>
      <w:r>
        <w:rPr>
          <w:rFonts w:ascii="Consolas" w:eastAsia="Consolas" w:hAnsi="Consolas"/>
          <w:sz w:val="16"/>
        </w:rPr>
        <w:t>KeyValuePair&lt;CopyPlan, Guid&gt;(plan, id));</w:t>
      </w:r>
    </w:p>
    <w:p w14:paraId="78CADED2" w14:textId="77777777" w:rsidR="00967DCC" w:rsidRDefault="00DE4F20">
      <w:pPr>
        <w:shd w:val="clear" w:color="auto" w:fill="F4F5F7"/>
        <w:spacing w:after="0" w:line="240" w:lineRule="auto"/>
        <w:ind w:left="1623" w:hanging="397"/>
      </w:pPr>
      <w:r>
        <w:rPr>
          <w:rFonts w:ascii="Consolas" w:eastAsia="Consolas" w:hAnsi="Consolas"/>
          <w:sz w:val="16"/>
        </w:rPr>
        <w:t>}</w:t>
      </w:r>
    </w:p>
    <w:p w14:paraId="19D31FC5" w14:textId="77777777" w:rsidR="00967DCC" w:rsidRDefault="00DE4F20">
      <w:pPr>
        <w:shd w:val="clear" w:color="auto" w:fill="F4F5F7"/>
        <w:spacing w:after="0" w:line="240" w:lineRule="auto"/>
        <w:ind w:left="1271" w:hanging="397"/>
      </w:pPr>
      <w:r>
        <w:rPr>
          <w:rFonts w:ascii="Consolas" w:eastAsia="Consolas" w:hAnsi="Consolas"/>
          <w:sz w:val="16"/>
        </w:rPr>
        <w:t>}</w:t>
      </w:r>
    </w:p>
    <w:p w14:paraId="5376773F" w14:textId="77777777" w:rsidR="00967DCC" w:rsidRDefault="00DE4F20">
      <w:pPr>
        <w:shd w:val="clear" w:color="auto" w:fill="F4F5F7"/>
        <w:spacing w:after="0" w:line="240" w:lineRule="auto"/>
        <w:ind w:left="919" w:hanging="397"/>
      </w:pPr>
      <w:r>
        <w:rPr>
          <w:rFonts w:ascii="Consolas" w:eastAsia="Consolas" w:hAnsi="Consolas"/>
          <w:sz w:val="16"/>
        </w:rPr>
        <w:t>}</w:t>
      </w:r>
    </w:p>
    <w:p w14:paraId="02C98BF3" w14:textId="77777777" w:rsidR="00967DCC" w:rsidRDefault="00DE4F20">
      <w:pPr>
        <w:shd w:val="clear" w:color="auto" w:fill="F4F5F7"/>
        <w:spacing w:after="0" w:line="240" w:lineRule="auto"/>
        <w:ind w:left="919" w:hanging="397"/>
      </w:pPr>
      <w:r>
        <w:rPr>
          <w:rFonts w:ascii="Consolas" w:eastAsia="Consolas" w:hAnsi="Consolas"/>
          <w:sz w:val="16"/>
        </w:rPr>
        <w:t>catch (Exception error)</w:t>
      </w:r>
    </w:p>
    <w:p w14:paraId="090A9783" w14:textId="77777777" w:rsidR="00967DCC" w:rsidRDefault="00DE4F20">
      <w:pPr>
        <w:shd w:val="clear" w:color="auto" w:fill="F4F5F7"/>
        <w:spacing w:after="0" w:line="240" w:lineRule="auto"/>
        <w:ind w:left="919" w:hanging="397"/>
      </w:pPr>
      <w:r>
        <w:rPr>
          <w:rFonts w:ascii="Consolas" w:eastAsia="Consolas" w:hAnsi="Consolas"/>
          <w:sz w:val="16"/>
        </w:rPr>
        <w:t>{</w:t>
      </w:r>
    </w:p>
    <w:p w14:paraId="766332D6" w14:textId="77777777" w:rsidR="00967DCC" w:rsidRDefault="00DE4F20">
      <w:pPr>
        <w:shd w:val="clear" w:color="auto" w:fill="F4F5F7"/>
        <w:spacing w:after="0" w:line="240" w:lineRule="auto"/>
        <w:ind w:left="1271" w:hanging="397"/>
      </w:pPr>
      <w:r>
        <w:rPr>
          <w:rFonts w:ascii="Consolas" w:eastAsia="Consolas" w:hAnsi="Consolas"/>
          <w:sz w:val="16"/>
        </w:rPr>
        <w:t>throw new InvalidPluginExecutionException(</w:t>
      </w:r>
    </w:p>
    <w:p w14:paraId="56A2400E" w14:textId="77777777" w:rsidR="00967DCC" w:rsidRDefault="00DE4F20">
      <w:pPr>
        <w:shd w:val="clear" w:color="auto" w:fill="F4F5F7"/>
        <w:spacing w:after="0" w:line="240" w:lineRule="auto"/>
        <w:ind w:left="1623" w:hanging="397"/>
      </w:pPr>
      <w:r>
        <w:rPr>
          <w:rFonts w:ascii="Consolas" w:eastAsia="Consolas" w:hAnsi="Consolas"/>
          <w:sz w:val="16"/>
        </w:rPr>
        <w:t>$"N:N Multi-Select could not read the records that hold the name of {target.LogicalName} {target.Id}: {error.Message}", error);</w:t>
      </w:r>
    </w:p>
    <w:p w14:paraId="2980419D" w14:textId="77777777" w:rsidR="00967DCC" w:rsidRDefault="00DE4F20">
      <w:pPr>
        <w:shd w:val="clear" w:color="auto" w:fill="F4F5F7"/>
        <w:spacing w:after="0" w:line="240" w:lineRule="auto"/>
        <w:ind w:left="919" w:hanging="397"/>
      </w:pPr>
      <w:r>
        <w:rPr>
          <w:rFonts w:ascii="Consolas" w:eastAsia="Consolas" w:hAnsi="Consolas"/>
          <w:sz w:val="16"/>
        </w:rPr>
        <w:t>}</w:t>
      </w:r>
    </w:p>
    <w:p w14:paraId="3861E66C" w14:textId="77777777" w:rsidR="00967DCC" w:rsidRDefault="00DE4F20">
      <w:pPr>
        <w:shd w:val="clear" w:color="auto" w:fill="F4F5F7"/>
        <w:spacing w:after="0" w:line="240" w:lineRule="auto"/>
        <w:ind w:left="919" w:hanging="397"/>
      </w:pPr>
      <w:r>
        <w:rPr>
          <w:rFonts w:ascii="Consolas" w:eastAsia="Consolas" w:hAnsi="Consolas"/>
          <w:sz w:val="16"/>
        </w:rPr>
        <w:t xml:space="preserve">// In </w:t>
      </w:r>
      <w:r>
        <w:rPr>
          <w:rFonts w:ascii="Consolas" w:eastAsia="Consolas" w:hAnsi="Consolas"/>
          <w:sz w:val="16"/>
        </w:rPr>
        <w:t>the order of every rebuild (by table, then id), so that a rename and a link of the same records can't</w:t>
      </w:r>
    </w:p>
    <w:p w14:paraId="1ED19487" w14:textId="77777777" w:rsidR="00967DCC" w:rsidRDefault="00DE4F20">
      <w:pPr>
        <w:shd w:val="clear" w:color="auto" w:fill="F4F5F7"/>
        <w:spacing w:after="0" w:line="240" w:lineRule="auto"/>
        <w:ind w:left="919" w:hanging="397"/>
      </w:pPr>
      <w:r>
        <w:rPr>
          <w:rFonts w:ascii="Consolas" w:eastAsia="Consolas" w:hAnsi="Consolas"/>
          <w:sz w:val="16"/>
        </w:rPr>
        <w:t>// deadlock. A record linked through two relationships is rebuilt once for each, one after the other.</w:t>
      </w:r>
    </w:p>
    <w:p w14:paraId="693BC9F8" w14:textId="77777777" w:rsidR="00967DCC" w:rsidRDefault="00DE4F20">
      <w:pPr>
        <w:shd w:val="clear" w:color="auto" w:fill="F4F5F7"/>
        <w:spacing w:after="0" w:line="240" w:lineRule="auto"/>
        <w:ind w:left="919" w:hanging="397"/>
      </w:pPr>
      <w:r>
        <w:rPr>
          <w:rFonts w:ascii="Consolas" w:eastAsia="Consolas" w:hAnsi="Consolas"/>
          <w:sz w:val="16"/>
        </w:rPr>
        <w:t>work = work.OrderBy(w =&gt; w.Key.Table, StringComparer.Ordinal).ThenBy(w =&gt; w.Value).ToList();</w:t>
      </w:r>
    </w:p>
    <w:p w14:paraId="35C02183" w14:textId="77777777" w:rsidR="00967DCC" w:rsidRDefault="00DE4F20">
      <w:pPr>
        <w:shd w:val="clear" w:color="auto" w:fill="F4F5F7"/>
        <w:spacing w:after="0" w:line="240" w:lineRule="auto"/>
        <w:ind w:left="567" w:hanging="397"/>
      </w:pPr>
      <w:r>
        <w:rPr>
          <w:rFonts w:ascii="Consolas" w:eastAsia="Consolas" w:hAnsi="Consolas"/>
          <w:sz w:val="16"/>
        </w:rPr>
        <w:t xml:space="preserve"> </w:t>
      </w:r>
    </w:p>
    <w:p w14:paraId="26D26014" w14:textId="77777777" w:rsidR="00967DCC" w:rsidRDefault="00DE4F20">
      <w:pPr>
        <w:shd w:val="clear" w:color="auto" w:fill="F4F5F7"/>
        <w:spacing w:after="0" w:line="240" w:lineRule="auto"/>
        <w:ind w:left="919" w:hanging="397"/>
      </w:pPr>
      <w:r>
        <w:rPr>
          <w:rFonts w:ascii="Consolas" w:eastAsia="Consolas" w:hAnsi="Consolas"/>
          <w:sz w:val="16"/>
        </w:rPr>
        <w:t>var deadline = Deadline(context);</w:t>
      </w:r>
    </w:p>
    <w:p w14:paraId="6FBCAFA9" w14:textId="77777777" w:rsidR="00967DCC" w:rsidRDefault="00DE4F20">
      <w:pPr>
        <w:shd w:val="clear" w:color="auto" w:fill="F4F5F7"/>
        <w:spacing w:after="0" w:line="240" w:lineRule="auto"/>
        <w:ind w:left="919" w:hanging="397"/>
      </w:pPr>
      <w:r>
        <w:rPr>
          <w:rFonts w:ascii="Consolas" w:eastAsia="Consolas" w:hAnsi="Consolas"/>
          <w:sz w:val="16"/>
        </w:rPr>
        <w:t>for (var i = 0; i &lt; work.Count; i++)</w:t>
      </w:r>
    </w:p>
    <w:p w14:paraId="34ABE2C7" w14:textId="77777777" w:rsidR="00967DCC" w:rsidRDefault="00DE4F20">
      <w:pPr>
        <w:shd w:val="clear" w:color="auto" w:fill="F4F5F7"/>
        <w:spacing w:after="0" w:line="240" w:lineRule="auto"/>
        <w:ind w:left="919" w:hanging="397"/>
      </w:pPr>
      <w:r>
        <w:rPr>
          <w:rFonts w:ascii="Consolas" w:eastAsia="Consolas" w:hAnsi="Consolas"/>
          <w:sz w:val="16"/>
        </w:rPr>
        <w:t>{</w:t>
      </w:r>
    </w:p>
    <w:p w14:paraId="4127B3DA" w14:textId="77777777" w:rsidR="00967DCC" w:rsidRDefault="00DE4F20">
      <w:pPr>
        <w:shd w:val="clear" w:color="auto" w:fill="F4F5F7"/>
        <w:spacing w:after="0" w:line="240" w:lineRule="auto"/>
        <w:ind w:left="1271" w:hanging="397"/>
      </w:pPr>
      <w:r>
        <w:rPr>
          <w:rFonts w:ascii="Consolas" w:eastAsia="Consolas" w:hAnsi="Consolas"/>
          <w:sz w:val="16"/>
        </w:rPr>
        <w:t>var plan = work[i].Key;</w:t>
      </w:r>
    </w:p>
    <w:p w14:paraId="2B2B7795" w14:textId="77777777" w:rsidR="00967DCC" w:rsidRDefault="00DE4F20">
      <w:pPr>
        <w:shd w:val="clear" w:color="auto" w:fill="F4F5F7"/>
        <w:spacing w:after="0" w:line="240" w:lineRule="auto"/>
        <w:ind w:left="1271" w:hanging="397"/>
      </w:pPr>
      <w:r>
        <w:rPr>
          <w:rFonts w:ascii="Consolas" w:eastAsia="Consolas" w:hAnsi="Consolas"/>
          <w:sz w:val="16"/>
        </w:rPr>
        <w:t>var id = work[i].Value;</w:t>
      </w:r>
    </w:p>
    <w:p w14:paraId="3D974A3F" w14:textId="77777777" w:rsidR="00967DCC" w:rsidRDefault="00DE4F20">
      <w:pPr>
        <w:shd w:val="clear" w:color="auto" w:fill="F4F5F7"/>
        <w:spacing w:after="0" w:line="240" w:lineRule="auto"/>
        <w:ind w:left="1271" w:hanging="397"/>
      </w:pPr>
      <w:r>
        <w:rPr>
          <w:rFonts w:ascii="Consolas" w:eastAsia="Consolas" w:hAnsi="Consolas"/>
          <w:sz w:val="16"/>
        </w:rPr>
        <w:t>if (Clock() &gt; deadline)</w:t>
      </w:r>
    </w:p>
    <w:p w14:paraId="700838C9" w14:textId="77777777" w:rsidR="00967DCC" w:rsidRDefault="00DE4F20">
      <w:pPr>
        <w:shd w:val="clear" w:color="auto" w:fill="F4F5F7"/>
        <w:spacing w:after="0" w:line="240" w:lineRule="auto"/>
        <w:ind w:left="1271" w:hanging="397"/>
      </w:pPr>
      <w:r>
        <w:rPr>
          <w:rFonts w:ascii="Consolas" w:eastAsia="Consolas" w:hAnsi="Consolas"/>
          <w:sz w:val="16"/>
        </w:rPr>
        <w:t>{</w:t>
      </w:r>
    </w:p>
    <w:p w14:paraId="0677786D" w14:textId="77777777" w:rsidR="00967DCC" w:rsidRDefault="00DE4F20">
      <w:pPr>
        <w:shd w:val="clear" w:color="auto" w:fill="F4F5F7"/>
        <w:spacing w:after="0" w:line="240" w:lineRule="auto"/>
        <w:ind w:left="1623" w:hanging="397"/>
      </w:pPr>
      <w:r>
        <w:rPr>
          <w:rFonts w:ascii="Consolas" w:eastAsia="Consolas" w:hAnsi="Consolas"/>
          <w:sz w:val="16"/>
        </w:rPr>
        <w:t xml:space="preserve">tracing.Trace("{0} {1}: the time for the copies of this </w:t>
      </w:r>
      <w:r>
        <w:rPr>
          <w:rFonts w:ascii="Consolas" w:eastAsia="Consolas" w:hAnsi="Consolas"/>
          <w:sz w:val="16"/>
        </w:rPr>
        <w:t>rename ran out; {2} linked records keep its old name until their links next change.",</w:t>
      </w:r>
    </w:p>
    <w:p w14:paraId="30539563" w14:textId="77777777" w:rsidR="00967DCC" w:rsidRDefault="00DE4F20">
      <w:pPr>
        <w:shd w:val="clear" w:color="auto" w:fill="F4F5F7"/>
        <w:spacing w:after="0" w:line="240" w:lineRule="auto"/>
        <w:ind w:left="1975" w:hanging="397"/>
      </w:pPr>
      <w:r>
        <w:rPr>
          <w:rFonts w:ascii="Consolas" w:eastAsia="Consolas" w:hAnsi="Consolas"/>
          <w:sz w:val="16"/>
        </w:rPr>
        <w:t>target.LogicalName, target.Id, work.Count - i);</w:t>
      </w:r>
    </w:p>
    <w:p w14:paraId="1196BBC1" w14:textId="77777777" w:rsidR="00967DCC" w:rsidRDefault="00DE4F20">
      <w:pPr>
        <w:shd w:val="clear" w:color="auto" w:fill="F4F5F7"/>
        <w:spacing w:after="0" w:line="240" w:lineRule="auto"/>
        <w:ind w:left="1623" w:hanging="397"/>
      </w:pPr>
      <w:r>
        <w:rPr>
          <w:rFonts w:ascii="Consolas" w:eastAsia="Consolas" w:hAnsi="Consolas"/>
          <w:sz w:val="16"/>
        </w:rPr>
        <w:t>return;</w:t>
      </w:r>
    </w:p>
    <w:p w14:paraId="5EAD84D9" w14:textId="77777777" w:rsidR="00967DCC" w:rsidRDefault="00DE4F20">
      <w:pPr>
        <w:shd w:val="clear" w:color="auto" w:fill="F4F5F7"/>
        <w:spacing w:after="0" w:line="240" w:lineRule="auto"/>
        <w:ind w:left="1271" w:hanging="397"/>
      </w:pPr>
      <w:r>
        <w:rPr>
          <w:rFonts w:ascii="Consolas" w:eastAsia="Consolas" w:hAnsi="Consolas"/>
          <w:sz w:val="16"/>
        </w:rPr>
        <w:t>}</w:t>
      </w:r>
    </w:p>
    <w:p w14:paraId="41CE5957" w14:textId="77777777" w:rsidR="00967DCC" w:rsidRDefault="00DE4F20">
      <w:pPr>
        <w:shd w:val="clear" w:color="auto" w:fill="F4F5F7"/>
        <w:spacing w:after="0" w:line="240" w:lineRule="auto"/>
        <w:ind w:left="1271" w:hanging="397"/>
      </w:pPr>
      <w:r>
        <w:rPr>
          <w:rFonts w:ascii="Consolas" w:eastAsia="Consolas" w:hAnsi="Consolas"/>
          <w:sz w:val="16"/>
        </w:rPr>
        <w:t>try</w:t>
      </w:r>
    </w:p>
    <w:p w14:paraId="244636A6" w14:textId="77777777" w:rsidR="00967DCC" w:rsidRDefault="00DE4F20">
      <w:pPr>
        <w:shd w:val="clear" w:color="auto" w:fill="F4F5F7"/>
        <w:spacing w:after="0" w:line="240" w:lineRule="auto"/>
        <w:ind w:left="1271" w:hanging="397"/>
      </w:pPr>
      <w:r>
        <w:rPr>
          <w:rFonts w:ascii="Consolas" w:eastAsia="Consolas" w:hAnsi="Consolas"/>
          <w:sz w:val="16"/>
        </w:rPr>
        <w:t>{</w:t>
      </w:r>
    </w:p>
    <w:p w14:paraId="34AB4231" w14:textId="77777777" w:rsidR="00967DCC" w:rsidRDefault="00DE4F20">
      <w:pPr>
        <w:shd w:val="clear" w:color="auto" w:fill="F4F5F7"/>
        <w:spacing w:after="0" w:line="240" w:lineRule="auto"/>
        <w:ind w:left="1623" w:hanging="397"/>
      </w:pPr>
      <w:r>
        <w:rPr>
          <w:rFonts w:ascii="Consolas" w:eastAsia="Consolas" w:hAnsi="Consolas"/>
          <w:sz w:val="16"/>
        </w:rPr>
        <w:t>if (plan.Table == target.LogicalName &amp;&amp; id == target.Id) CopyIntoTarget(service.Value, plan, target, rename);</w:t>
      </w:r>
    </w:p>
    <w:p w14:paraId="29171B02" w14:textId="77777777" w:rsidR="00967DCC" w:rsidRDefault="00DE4F20">
      <w:pPr>
        <w:shd w:val="clear" w:color="auto" w:fill="F4F5F7"/>
        <w:spacing w:after="0" w:line="240" w:lineRule="auto"/>
        <w:ind w:left="1623" w:hanging="397"/>
      </w:pPr>
      <w:r>
        <w:rPr>
          <w:rFonts w:ascii="Consolas" w:eastAsia="Consolas" w:hAnsi="Consolas"/>
          <w:sz w:val="16"/>
        </w:rPr>
        <w:t>else Rebuild(service.Value, tracing, plan, id, rename);</w:t>
      </w:r>
    </w:p>
    <w:p w14:paraId="7673E0F5" w14:textId="77777777" w:rsidR="00967DCC" w:rsidRDefault="00DE4F20">
      <w:pPr>
        <w:shd w:val="clear" w:color="auto" w:fill="F4F5F7"/>
        <w:spacing w:after="0" w:line="240" w:lineRule="auto"/>
        <w:ind w:left="1271" w:hanging="397"/>
      </w:pPr>
      <w:r>
        <w:rPr>
          <w:rFonts w:ascii="Consolas" w:eastAsia="Consolas" w:hAnsi="Consolas"/>
          <w:sz w:val="16"/>
        </w:rPr>
        <w:t>}</w:t>
      </w:r>
    </w:p>
    <w:p w14:paraId="568A10E9" w14:textId="77777777" w:rsidR="00967DCC" w:rsidRDefault="00DE4F20">
      <w:pPr>
        <w:shd w:val="clear" w:color="auto" w:fill="F4F5F7"/>
        <w:spacing w:after="0" w:line="240" w:lineRule="auto"/>
        <w:ind w:left="1271" w:hanging="397"/>
      </w:pPr>
      <w:r>
        <w:rPr>
          <w:rFonts w:ascii="Consolas" w:eastAsia="Consolas" w:hAnsi="Consolas"/>
          <w:sz w:val="16"/>
        </w:rPr>
        <w:t>catch (Exception error)</w:t>
      </w:r>
    </w:p>
    <w:p w14:paraId="09B7A8DE" w14:textId="77777777" w:rsidR="00967DCC" w:rsidRDefault="00DE4F20">
      <w:pPr>
        <w:shd w:val="clear" w:color="auto" w:fill="F4F5F7"/>
        <w:spacing w:after="0" w:line="240" w:lineRule="auto"/>
        <w:ind w:left="1271" w:hanging="397"/>
      </w:pPr>
      <w:r>
        <w:rPr>
          <w:rFonts w:ascii="Consolas" w:eastAsia="Consolas" w:hAnsi="Consolas"/>
          <w:sz w:val="16"/>
        </w:rPr>
        <w:t>{</w:t>
      </w:r>
    </w:p>
    <w:p w14:paraId="65D6078A" w14:textId="77777777" w:rsidR="00967DCC" w:rsidRDefault="00DE4F20">
      <w:pPr>
        <w:shd w:val="clear" w:color="auto" w:fill="F4F5F7"/>
        <w:spacing w:after="0" w:line="240" w:lineRule="auto"/>
        <w:ind w:left="1623" w:hanging="397"/>
      </w:pPr>
      <w:r>
        <w:rPr>
          <w:rFonts w:ascii="Consolas" w:eastAsia="Consolas" w:hAnsi="Consolas"/>
          <w:sz w:val="16"/>
        </w:rPr>
        <w:t>throw new InvalidPluginExecutionException(</w:t>
      </w:r>
    </w:p>
    <w:p w14:paraId="5EEC307E" w14:textId="77777777" w:rsidR="00967DCC" w:rsidRDefault="00DE4F20">
      <w:pPr>
        <w:shd w:val="clear" w:color="auto" w:fill="F4F5F7"/>
        <w:spacing w:after="0" w:line="240" w:lineRule="auto"/>
        <w:ind w:left="1975" w:hanging="397"/>
      </w:pPr>
      <w:r>
        <w:rPr>
          <w:rFonts w:ascii="Consolas" w:eastAsia="Consolas" w:hAnsi="Consolas"/>
          <w:sz w:val="16"/>
        </w:rPr>
        <w:t>$"N:N Multi-Select could not copy the names into {ColumnNames(plan.Table, plan.Columns.Select(c =&gt; c.Name))} of {plan.Table} {id}: {error.Message}", error);</w:t>
      </w:r>
    </w:p>
    <w:p w14:paraId="260D392D" w14:textId="77777777" w:rsidR="00967DCC" w:rsidRDefault="00DE4F20">
      <w:pPr>
        <w:shd w:val="clear" w:color="auto" w:fill="F4F5F7"/>
        <w:spacing w:after="0" w:line="240" w:lineRule="auto"/>
        <w:ind w:left="1271" w:hanging="397"/>
      </w:pPr>
      <w:r>
        <w:rPr>
          <w:rFonts w:ascii="Consolas" w:eastAsia="Consolas" w:hAnsi="Consolas"/>
          <w:sz w:val="16"/>
        </w:rPr>
        <w:t>}</w:t>
      </w:r>
    </w:p>
    <w:p w14:paraId="6457404C" w14:textId="77777777" w:rsidR="00967DCC" w:rsidRDefault="00DE4F20">
      <w:pPr>
        <w:shd w:val="clear" w:color="auto" w:fill="F4F5F7"/>
        <w:spacing w:after="0" w:line="240" w:lineRule="auto"/>
        <w:ind w:left="919" w:hanging="397"/>
      </w:pPr>
      <w:r>
        <w:rPr>
          <w:rFonts w:ascii="Consolas" w:eastAsia="Consolas" w:hAnsi="Consolas"/>
          <w:sz w:val="16"/>
        </w:rPr>
        <w:t>}</w:t>
      </w:r>
    </w:p>
    <w:p w14:paraId="024A925C" w14:textId="77777777" w:rsidR="00967DCC" w:rsidRDefault="00DE4F20">
      <w:pPr>
        <w:shd w:val="clear" w:color="auto" w:fill="F4F5F7"/>
        <w:spacing w:after="0" w:line="240" w:lineRule="auto"/>
        <w:ind w:left="567" w:hanging="397"/>
      </w:pPr>
      <w:r>
        <w:rPr>
          <w:rFonts w:ascii="Consolas" w:eastAsia="Consolas" w:hAnsi="Consolas"/>
          <w:sz w:val="16"/>
        </w:rPr>
        <w:t>}</w:t>
      </w:r>
    </w:p>
    <w:p w14:paraId="01DD725F" w14:textId="77777777" w:rsidR="00967DCC" w:rsidRDefault="00967DCC">
      <w:pPr>
        <w:spacing w:after="40"/>
      </w:pPr>
    </w:p>
    <w:p w14:paraId="27795AAA" w14:textId="77777777" w:rsidR="00967DCC" w:rsidRDefault="00DE4F20">
      <w:r>
        <w:rPr>
          <w:b/>
        </w:rPr>
        <w:lastRenderedPageBreak/>
        <w:t>Why PreOperation.</w:t>
      </w:r>
      <w:r>
        <w:t xml:space="preserve"> Only before the update is saved can the old name still be read. PreOperation (stage 20) runs inside the transaction, just before Dataverse writes the update: the saved row still holds the old </w:t>
      </w:r>
      <w:r>
        <w:t xml:space="preserve">name, and the </w:t>
      </w:r>
      <w:r>
        <w:rPr>
          <w:rFonts w:ascii="Consolas" w:eastAsia="Consolas" w:hAnsi="Consolas"/>
          <w:color w:val="242424"/>
          <w:sz w:val="19"/>
        </w:rPr>
        <w:t>Target</w:t>
      </w:r>
      <w:r>
        <w:t xml:space="preserve"> holds the new one. The step can therefore tell a rename from an update that sets the name the record already has (imports and integrations that send every column do that) or that sets other columns only, and it writes nothing for those. After the save, in PostOperation, the old name is gone. </w:t>
      </w:r>
      <w:r>
        <w:rPr>
          <w:rFonts w:ascii="Consolas" w:eastAsia="Consolas" w:hAnsi="Consolas"/>
          <w:color w:val="242424"/>
          <w:sz w:val="19"/>
        </w:rPr>
        <w:t>ExecuteUpdate</w:t>
      </w:r>
      <w:r>
        <w:t xml:space="preserve"> returns at once in any other stage, so keep the step </w:t>
      </w:r>
      <w:r>
        <w:rPr>
          <w:b/>
        </w:rPr>
        <w:t>synchronous</w:t>
      </w:r>
      <w:r>
        <w:t xml:space="preserve"> and in </w:t>
      </w:r>
      <w:r>
        <w:rPr>
          <w:b/>
        </w:rPr>
        <w:t>PreOperation</w:t>
      </w:r>
      <w:r>
        <w:t xml:space="preserve"> (an asynchronous step runs after the operation).</w:t>
      </w:r>
    </w:p>
    <w:p w14:paraId="7598066A" w14:textId="77777777" w:rsidR="00967DCC" w:rsidRDefault="00DE4F20">
      <w:pPr>
        <w:keepNext/>
      </w:pPr>
      <w:r>
        <w:t>Step by step:</w:t>
      </w:r>
    </w:p>
    <w:p w14:paraId="643B00D3" w14:textId="77777777" w:rsidR="00967DCC" w:rsidRDefault="00DE4F20">
      <w:pPr>
        <w:pStyle w:val="ListNumber"/>
        <w:numPr>
          <w:ilvl w:val="0"/>
          <w:numId w:val="34"/>
        </w:numPr>
      </w:pPr>
      <w:r>
        <w:rPr>
          <w:b/>
        </w:rPr>
        <w:t>Is the table's name copied anywhere?</w:t>
      </w:r>
      <w:r>
        <w:t xml:space="preserve"> The </w:t>
      </w:r>
      <w:r>
        <w:rPr>
          <w:rFonts w:ascii="Consolas" w:eastAsia="Consolas" w:hAnsi="Consolas"/>
          <w:color w:val="242424"/>
          <w:sz w:val="19"/>
        </w:rPr>
        <w:t>Target</w:t>
      </w:r>
      <w:r>
        <w:t xml:space="preserve"> of an Update is an </w:t>
      </w:r>
      <w:r>
        <w:rPr>
          <w:rFonts w:ascii="Consolas" w:eastAsia="Consolas" w:hAnsi="Consolas"/>
          <w:color w:val="242424"/>
          <w:sz w:val="19"/>
        </w:rPr>
        <w:t>Entity</w:t>
      </w:r>
      <w:r>
        <w:t xml:space="preserve"> with the columns the update sets. </w:t>
      </w:r>
      <w:r>
        <w:rPr>
          <w:rFonts w:ascii="Consolas" w:eastAsia="Consolas" w:hAnsi="Consolas"/>
          <w:color w:val="242424"/>
          <w:sz w:val="19"/>
        </w:rPr>
        <w:t>ReadRoutes</w:t>
      </w:r>
      <w:r>
        <w:t xml:space="preserve"> (8.7) looks its table up in the routes. Updates of every other table end here, without a service call once the forms and routes are cached.</w:t>
      </w:r>
    </w:p>
    <w:p w14:paraId="469B8348" w14:textId="77777777" w:rsidR="00967DCC" w:rsidRDefault="00DE4F20">
      <w:pPr>
        <w:pStyle w:val="ListNumber"/>
        <w:numPr>
          <w:ilvl w:val="0"/>
          <w:numId w:val="34"/>
        </w:numPr>
      </w:pPr>
      <w:r>
        <w:rPr>
          <w:b/>
        </w:rPr>
        <w:t>Does the update set the name?</w:t>
      </w:r>
      <w:r>
        <w:t xml:space="preserve"> For each route, </w:t>
      </w:r>
      <w:r>
        <w:rPr>
          <w:rFonts w:ascii="Consolas" w:eastAsia="Consolas" w:hAnsi="Consolas"/>
          <w:color w:val="242424"/>
          <w:sz w:val="19"/>
        </w:rPr>
        <w:t>CopyPlanOf</w:t>
      </w:r>
      <w:r>
        <w:t xml:space="preserve"> gets the copy plan from the cache. A plan is kept when it copies the names of the target's table (</w:t>
      </w:r>
      <w:r>
        <w:rPr>
          <w:rFonts w:ascii="Consolas" w:eastAsia="Consolas" w:hAnsi="Consolas"/>
          <w:color w:val="242424"/>
          <w:sz w:val="19"/>
        </w:rPr>
        <w:t>plan.OtherTable</w:t>
      </w:r>
      <w:r>
        <w:t>) and the target contains that table's primary name column (</w:t>
      </w:r>
      <w:r>
        <w:rPr>
          <w:rFonts w:ascii="Consolas" w:eastAsia="Consolas" w:hAnsi="Consolas"/>
          <w:color w:val="242424"/>
          <w:sz w:val="19"/>
        </w:rPr>
        <w:t>plan.OtherName</w:t>
      </w:r>
      <w:r>
        <w:t xml:space="preserve">). An update of a linked table that does </w:t>
      </w:r>
      <w:r>
        <w:t xml:space="preserve">not set the name ends here, from the cached plans, without a service call. (With the filtering attribute that the steps page sets, the table's primary name column, Dataverse does not even call the step for such updates.) Every plan kept reads the same column, so the new name is taken once, as the </w:t>
      </w:r>
      <w:r>
        <w:rPr>
          <w:rFonts w:ascii="Consolas" w:eastAsia="Consolas" w:hAnsi="Consolas"/>
          <w:color w:val="242424"/>
          <w:sz w:val="19"/>
        </w:rPr>
        <w:t>LinkedName</w:t>
      </w:r>
      <w:r>
        <w:t xml:space="preserve"> </w:t>
      </w:r>
      <w:r>
        <w:rPr>
          <w:rFonts w:ascii="Consolas" w:eastAsia="Consolas" w:hAnsi="Consolas"/>
          <w:color w:val="242424"/>
          <w:sz w:val="19"/>
        </w:rPr>
        <w:t>rename</w:t>
      </w:r>
      <w:r>
        <w:t>.</w:t>
      </w:r>
    </w:p>
    <w:p w14:paraId="570838D2" w14:textId="77777777" w:rsidR="00967DCC" w:rsidRDefault="00DE4F20">
      <w:pPr>
        <w:pStyle w:val="ListNumber"/>
        <w:numPr>
          <w:ilvl w:val="0"/>
          <w:numId w:val="34"/>
        </w:numPr>
      </w:pPr>
      <w:r>
        <w:rPr>
          <w:b/>
        </w:rPr>
        <w:t>Has the name changed?</w:t>
      </w:r>
      <w:r>
        <w:t xml:space="preserve"> </w:t>
      </w:r>
      <w:r>
        <w:rPr>
          <w:rFonts w:ascii="Consolas" w:eastAsia="Consolas" w:hAnsi="Consolas"/>
          <w:color w:val="242424"/>
          <w:sz w:val="19"/>
        </w:rPr>
        <w:t>ReadOther</w:t>
      </w:r>
      <w:r>
        <w:t xml:space="preserve"> reads the saved name with one query. The two names are compared </w:t>
      </w:r>
      <w:r>
        <w:rPr>
          <w:b/>
        </w:rPr>
        <w:t>as the</w:t>
      </w:r>
      <w:r>
        <w:t xml:space="preserve"> </w:t>
      </w:r>
      <w:r>
        <w:rPr>
          <w:b/>
        </w:rPr>
        <w:t>copies show them</w:t>
      </w:r>
      <w:r>
        <w:t xml:space="preserve">: both go through </w:t>
      </w:r>
      <w:r>
        <w:rPr>
          <w:rFonts w:ascii="Consolas" w:eastAsia="Consolas" w:hAnsi="Consolas"/>
          <w:color w:val="242424"/>
          <w:sz w:val="19"/>
        </w:rPr>
        <w:t>LinkedName</w:t>
      </w:r>
      <w:r>
        <w:t xml:space="preserve">, which shows a blank or missing name as </w:t>
      </w:r>
      <w:r>
        <w:rPr>
          <w:rFonts w:ascii="Consolas" w:eastAsia="Consolas" w:hAnsi="Consolas"/>
          <w:color w:val="242424"/>
          <w:sz w:val="19"/>
        </w:rPr>
        <w:t>(No name)</w:t>
      </w:r>
      <w:r>
        <w:t>, so a blank name replacing a missing one is no change. When the names are the same, or the record is not found, the step returns and writes nothing.</w:t>
      </w:r>
    </w:p>
    <w:p w14:paraId="7178BE0E" w14:textId="77777777" w:rsidR="00967DCC" w:rsidRDefault="00DE4F20">
      <w:pPr>
        <w:pStyle w:val="ListNumber"/>
        <w:numPr>
          <w:ilvl w:val="0"/>
          <w:numId w:val="34"/>
        </w:numPr>
      </w:pPr>
      <w:r>
        <w:rPr>
          <w:b/>
        </w:rPr>
        <w:t>Which records hold the name?</w:t>
      </w:r>
      <w:r>
        <w:t xml:space="preserve"> For each plan, </w:t>
      </w:r>
      <w:r>
        <w:rPr>
          <w:rFonts w:ascii="Consolas" w:eastAsia="Consolas" w:hAnsi="Consolas"/>
          <w:color w:val="242424"/>
          <w:sz w:val="19"/>
        </w:rPr>
        <w:t>ReadHosts</w:t>
      </w:r>
      <w:r>
        <w:t xml:space="preserve"> reads the host records linked to the renamed record: one page of up to 5,000 per relationship (more are traced, 8.13). Records that the same operation is deleting are left out (</w:t>
      </w:r>
      <w:r>
        <w:rPr>
          <w:rFonts w:ascii="Consolas" w:eastAsia="Consolas" w:hAnsi="Consolas"/>
          <w:color w:val="242424"/>
          <w:sz w:val="19"/>
        </w:rPr>
        <w:t>BeingDeleted</w:t>
      </w:r>
      <w:r>
        <w:t>). The work is sorted by table, then id, the order of every rebuild, so that a rename and a link of the same records cannot deadlock.</w:t>
      </w:r>
    </w:p>
    <w:p w14:paraId="40202342" w14:textId="77777777" w:rsidR="00967DCC" w:rsidRDefault="00DE4F20">
      <w:pPr>
        <w:pStyle w:val="ListNumber"/>
        <w:numPr>
          <w:ilvl w:val="0"/>
          <w:numId w:val="34"/>
        </w:numPr>
      </w:pPr>
      <w:r>
        <w:rPr>
          <w:b/>
        </w:rPr>
        <w:t>The deadline.</w:t>
      </w:r>
      <w:r>
        <w:t xml:space="preserve"> </w:t>
      </w:r>
      <w:r>
        <w:rPr>
          <w:rFonts w:ascii="Consolas" w:eastAsia="Consolas" w:hAnsi="Consolas"/>
          <w:color w:val="242424"/>
          <w:sz w:val="19"/>
        </w:rPr>
        <w:t>Deadline</w:t>
      </w:r>
      <w:r>
        <w:t xml:space="preserve"> (8.10) starts the 30-second budget, or finds the one that a delete or rename of the same operation already started.</w:t>
      </w:r>
    </w:p>
    <w:p w14:paraId="2BF584B4" w14:textId="77777777" w:rsidR="00967DCC" w:rsidRDefault="00DE4F20">
      <w:pPr>
        <w:pStyle w:val="ListNumber"/>
        <w:numPr>
          <w:ilvl w:val="0"/>
          <w:numId w:val="34"/>
        </w:numPr>
      </w:pPr>
      <w:r>
        <w:rPr>
          <w:b/>
        </w:rPr>
        <w:t>Rewrite each record.</w:t>
      </w:r>
      <w:r>
        <w:t xml:space="preserve"> </w:t>
      </w:r>
      <w:r>
        <w:rPr>
          <w:rFonts w:ascii="Consolas" w:eastAsia="Consolas" w:hAnsi="Consolas"/>
          <w:color w:val="242424"/>
          <w:sz w:val="19"/>
        </w:rPr>
        <w:t>Rebuild(..., rename)</w:t>
      </w:r>
      <w:r>
        <w:t xml:space="preserve"> writes the names of each host record (8.9). The records left when the deadline has passed keep the old name, and their number is traced.</w:t>
      </w:r>
    </w:p>
    <w:p w14:paraId="04F0AC2F"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ReadOther</w:t>
      </w:r>
      <w:r>
        <w:t xml:space="preserve"> (about lines 522–527):</w:t>
      </w:r>
    </w:p>
    <w:p w14:paraId="200A42CB" w14:textId="77777777" w:rsidR="00967DCC" w:rsidRDefault="00DE4F20">
      <w:pPr>
        <w:keepNext/>
        <w:shd w:val="clear" w:color="auto" w:fill="F4F5F7"/>
        <w:spacing w:before="80" w:after="0" w:line="240" w:lineRule="auto"/>
        <w:ind w:left="567" w:hanging="397"/>
      </w:pPr>
      <w:r>
        <w:rPr>
          <w:rFonts w:ascii="Consolas" w:eastAsia="Consolas" w:hAnsi="Consolas"/>
          <w:sz w:val="17"/>
        </w:rPr>
        <w:t>private static Entity ReadOther(IOrganizationService service, CopyPlan plan, Guid id)</w:t>
      </w:r>
    </w:p>
    <w:p w14:paraId="44B136AB" w14:textId="77777777" w:rsidR="00967DCC" w:rsidRDefault="00DE4F20">
      <w:pPr>
        <w:keepNext/>
        <w:shd w:val="clear" w:color="auto" w:fill="F4F5F7"/>
        <w:spacing w:after="0" w:line="240" w:lineRule="auto"/>
        <w:ind w:left="567" w:hanging="397"/>
      </w:pPr>
      <w:r>
        <w:rPr>
          <w:rFonts w:ascii="Consolas" w:eastAsia="Consolas" w:hAnsi="Consolas"/>
          <w:sz w:val="17"/>
        </w:rPr>
        <w:t>{</w:t>
      </w:r>
    </w:p>
    <w:p w14:paraId="5D8B1E8D" w14:textId="77777777" w:rsidR="00967DCC" w:rsidRDefault="00DE4F20">
      <w:pPr>
        <w:keepNext/>
        <w:shd w:val="clear" w:color="auto" w:fill="F4F5F7"/>
        <w:spacing w:after="0" w:line="240" w:lineRule="auto"/>
        <w:ind w:left="941" w:hanging="397"/>
      </w:pPr>
      <w:r>
        <w:rPr>
          <w:rFonts w:ascii="Consolas" w:eastAsia="Consolas" w:hAnsi="Consolas"/>
          <w:sz w:val="17"/>
        </w:rPr>
        <w:t xml:space="preserve">var query = new </w:t>
      </w:r>
      <w:r>
        <w:rPr>
          <w:rFonts w:ascii="Consolas" w:eastAsia="Consolas" w:hAnsi="Consolas"/>
          <w:sz w:val="17"/>
        </w:rPr>
        <w:t>QueryExpression(plan.OtherTable) { ColumnSet = new ColumnSet(plan.OtherName) };</w:t>
      </w:r>
    </w:p>
    <w:p w14:paraId="3D1FFEA9" w14:textId="77777777" w:rsidR="00967DCC" w:rsidRDefault="00DE4F20">
      <w:pPr>
        <w:keepNext/>
        <w:shd w:val="clear" w:color="auto" w:fill="F4F5F7"/>
        <w:spacing w:after="0" w:line="240" w:lineRule="auto"/>
        <w:ind w:left="941" w:hanging="397"/>
      </w:pPr>
      <w:r>
        <w:rPr>
          <w:rFonts w:ascii="Consolas" w:eastAsia="Consolas" w:hAnsi="Consolas"/>
          <w:sz w:val="17"/>
        </w:rPr>
        <w:t>query.Criteria.AddCondition(plan.OtherId, ConditionOperator.Equal, id);</w:t>
      </w:r>
    </w:p>
    <w:p w14:paraId="0F796167" w14:textId="77777777" w:rsidR="00967DCC" w:rsidRDefault="00DE4F20">
      <w:pPr>
        <w:keepNext/>
        <w:shd w:val="clear" w:color="auto" w:fill="F4F5F7"/>
        <w:spacing w:after="0" w:line="240" w:lineRule="auto"/>
        <w:ind w:left="941" w:hanging="397"/>
      </w:pPr>
      <w:r>
        <w:rPr>
          <w:rFonts w:ascii="Consolas" w:eastAsia="Consolas" w:hAnsi="Consolas"/>
          <w:sz w:val="17"/>
        </w:rPr>
        <w:t>return service.RetrieveMultiple(query).Entities.FirstOrDefault();</w:t>
      </w:r>
    </w:p>
    <w:p w14:paraId="3E9A7540" w14:textId="77777777" w:rsidR="00967DCC" w:rsidRDefault="00DE4F20">
      <w:pPr>
        <w:shd w:val="clear" w:color="auto" w:fill="F4F5F7"/>
        <w:spacing w:after="0" w:line="240" w:lineRule="auto"/>
        <w:ind w:left="567" w:hanging="397"/>
      </w:pPr>
      <w:r>
        <w:rPr>
          <w:rFonts w:ascii="Consolas" w:eastAsia="Consolas" w:hAnsi="Consolas"/>
          <w:sz w:val="17"/>
        </w:rPr>
        <w:t>}</w:t>
      </w:r>
    </w:p>
    <w:p w14:paraId="4690E101" w14:textId="77777777" w:rsidR="00967DCC" w:rsidRDefault="00967DCC">
      <w:pPr>
        <w:spacing w:after="40"/>
      </w:pPr>
    </w:p>
    <w:p w14:paraId="3F14CB84" w14:textId="77777777" w:rsidR="00967DCC" w:rsidRDefault="00DE4F20">
      <w:r>
        <w:t xml:space="preserve">As in </w:t>
      </w:r>
      <w:r>
        <w:rPr>
          <w:rFonts w:ascii="Consolas" w:eastAsia="Consolas" w:hAnsi="Consolas"/>
          <w:color w:val="242424"/>
          <w:sz w:val="19"/>
        </w:rPr>
        <w:t>ReadRecord</w:t>
      </w:r>
      <w:r>
        <w:t xml:space="preserve">, a query rather than a </w:t>
      </w:r>
      <w:r>
        <w:rPr>
          <w:rFonts w:ascii="Consolas" w:eastAsia="Consolas" w:hAnsi="Consolas"/>
          <w:color w:val="242424"/>
          <w:sz w:val="19"/>
        </w:rPr>
        <w:t>Retrieve</w:t>
      </w:r>
      <w:r>
        <w:t>: a record that is not found gives no row instead of a failed call (8.7).</w:t>
      </w:r>
    </w:p>
    <w:p w14:paraId="1BD04CDD" w14:textId="77777777" w:rsidR="00967DCC" w:rsidRDefault="00DE4F20">
      <w:pPr>
        <w:keepNext/>
      </w:pPr>
      <w:r>
        <w:rPr>
          <w:b/>
        </w:rPr>
        <w:t>The new name in place of the saved one.</w:t>
      </w:r>
      <w:r>
        <w:t xml:space="preserve"> In PreOperation the new name is not saved yet, so the join to the renamed record's table in </w:t>
      </w:r>
      <w:r>
        <w:rPr>
          <w:rFonts w:ascii="Consolas" w:eastAsia="Consolas" w:hAnsi="Consolas"/>
          <w:color w:val="242424"/>
          <w:sz w:val="19"/>
        </w:rPr>
        <w:t>ReadLinks</w:t>
      </w:r>
      <w:r>
        <w:t xml:space="preserve"> still returns the old name. </w:t>
      </w:r>
      <w:r>
        <w:rPr>
          <w:rFonts w:ascii="Consolas" w:eastAsia="Consolas" w:hAnsi="Consolas"/>
          <w:color w:val="242424"/>
          <w:sz w:val="19"/>
        </w:rPr>
        <w:t>ReadLinks</w:t>
      </w:r>
      <w:r>
        <w:t xml:space="preserve"> therefore puts </w:t>
      </w:r>
      <w:r>
        <w:rPr>
          <w:rFonts w:ascii="Consolas" w:eastAsia="Consolas" w:hAnsi="Consolas"/>
          <w:color w:val="242424"/>
          <w:sz w:val="19"/>
        </w:rPr>
        <w:t>rename</w:t>
      </w:r>
      <w:r>
        <w:t xml:space="preserve"> in </w:t>
      </w:r>
      <w:r>
        <w:lastRenderedPageBreak/>
        <w:t xml:space="preserve">place of the link to the renamed record. </w:t>
      </w:r>
      <w:r>
        <w:rPr>
          <w:rFonts w:ascii="Consolas" w:eastAsia="Consolas" w:hAnsi="Consolas"/>
          <w:color w:val="242424"/>
          <w:sz w:val="19"/>
        </w:rPr>
        <w:t>plugin/NamesCopy/NamesCopyPlugin.cs</w:t>
      </w:r>
      <w:r>
        <w:t xml:space="preserve">, </w:t>
      </w:r>
      <w:r>
        <w:rPr>
          <w:rFonts w:ascii="Consolas" w:eastAsia="Consolas" w:hAnsi="Consolas"/>
          <w:color w:val="242424"/>
          <w:sz w:val="19"/>
        </w:rPr>
        <w:t>ReadLinks</w:t>
      </w:r>
      <w:r>
        <w:t xml:space="preserve"> (about line 941; the whole function is in 8.9):</w:t>
      </w:r>
    </w:p>
    <w:p w14:paraId="21217FD2" w14:textId="77777777" w:rsidR="00967DCC" w:rsidRDefault="00DE4F20">
      <w:pPr>
        <w:shd w:val="clear" w:color="auto" w:fill="F4F5F7"/>
        <w:spacing w:before="80" w:after="0" w:line="240" w:lineRule="auto"/>
        <w:ind w:left="567" w:hanging="397"/>
      </w:pPr>
      <w:r>
        <w:rPr>
          <w:rFonts w:ascii="Consolas" w:eastAsia="Consolas" w:hAnsi="Consolas"/>
          <w:sz w:val="17"/>
        </w:rPr>
        <w:t>links.Add(rename != null &amp;&amp; rename.Id == other ? rename : new LinkedName(other, name));</w:t>
      </w:r>
    </w:p>
    <w:p w14:paraId="1D316459" w14:textId="77777777" w:rsidR="00967DCC" w:rsidRDefault="00967DCC">
      <w:pPr>
        <w:spacing w:after="40"/>
      </w:pPr>
    </w:p>
    <w:p w14:paraId="0AE361A2" w14:textId="77777777" w:rsidR="00967DCC" w:rsidRDefault="00DE4F20">
      <w:r>
        <w:rPr>
          <w:rFonts w:ascii="Consolas" w:eastAsia="Consolas" w:hAnsi="Consolas"/>
          <w:color w:val="242424"/>
          <w:sz w:val="19"/>
        </w:rPr>
        <w:t>Rebuild</w:t>
      </w:r>
      <w:r>
        <w:t xml:space="preserve"> passes </w:t>
      </w:r>
      <w:r>
        <w:rPr>
          <w:rFonts w:ascii="Consolas" w:eastAsia="Consolas" w:hAnsi="Consolas"/>
          <w:color w:val="242424"/>
          <w:sz w:val="19"/>
        </w:rPr>
        <w:t>rename</w:t>
      </w:r>
      <w:r>
        <w:t xml:space="preserve"> to </w:t>
      </w:r>
      <w:r>
        <w:rPr>
          <w:b/>
        </w:rPr>
        <w:t>both</w:t>
      </w:r>
      <w:r>
        <w:t xml:space="preserve"> of its reads of the links, and the second one needs it as much as the first. The second read, under the row lock (8.9), also runs before the rename is saved. Without </w:t>
      </w:r>
      <w:r>
        <w:rPr>
          <w:rFonts w:ascii="Consolas" w:eastAsia="Consolas" w:hAnsi="Consolas"/>
          <w:color w:val="242424"/>
          <w:sz w:val="19"/>
        </w:rPr>
        <w:t>rename</w:t>
      </w:r>
      <w:r>
        <w:t xml:space="preserve"> it would read the old name, find that the text differs from the one the first update has just written, and write the old name back with the second update.</w:t>
      </w:r>
    </w:p>
    <w:p w14:paraId="50253946" w14:textId="77777777" w:rsidR="00967DCC" w:rsidRDefault="00DE4F20">
      <w:r>
        <w:rPr>
          <w:b/>
        </w:rPr>
        <w:t>A record linked to itself.</w:t>
      </w:r>
      <w:r>
        <w:t xml:space="preserve"> In a self-referencing relationship (8.3), the renamed record can be one of the host records linked to it. Rebuilding it would send a second Update of the same record from inside its own update. That would change the record's row version before the update being saved is written, and fail an update that checks the row version. </w:t>
      </w:r>
      <w:r>
        <w:rPr>
          <w:rFonts w:ascii="Consolas" w:eastAsia="Consolas" w:hAnsi="Consolas"/>
          <w:color w:val="242424"/>
          <w:sz w:val="19"/>
        </w:rPr>
        <w:t>CopyIntoTarget</w:t>
      </w:r>
      <w:r>
        <w:t xml:space="preserve"> puts the copy into the </w:t>
      </w:r>
      <w:r>
        <w:rPr>
          <w:rFonts w:ascii="Consolas" w:eastAsia="Consolas" w:hAnsi="Consolas"/>
          <w:color w:val="242424"/>
          <w:sz w:val="19"/>
        </w:rPr>
        <w:t>Target</w:t>
      </w:r>
      <w:r>
        <w:t xml:space="preserve"> of the update being saved instead, so that one save writes both the new name and its copy.</w:t>
      </w:r>
    </w:p>
    <w:p w14:paraId="3F131FD3"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CopyIntoTarget</w:t>
      </w:r>
      <w:r>
        <w:t xml:space="preserve"> (about lines 512–516):</w:t>
      </w:r>
    </w:p>
    <w:p w14:paraId="5BB8C2FC" w14:textId="77777777" w:rsidR="00967DCC" w:rsidRDefault="00DE4F20">
      <w:pPr>
        <w:keepNext/>
        <w:shd w:val="clear" w:color="auto" w:fill="F4F5F7"/>
        <w:spacing w:before="80" w:after="0" w:line="240" w:lineRule="auto"/>
        <w:ind w:left="567" w:hanging="397"/>
      </w:pPr>
      <w:r>
        <w:rPr>
          <w:rFonts w:ascii="Consolas" w:eastAsia="Consolas" w:hAnsi="Consolas"/>
          <w:sz w:val="16"/>
        </w:rPr>
        <w:t>private static void CopyIntoTarget(IOrganizationService service, CopyPlan plan, Entity target, LinkedName rename)</w:t>
      </w:r>
    </w:p>
    <w:p w14:paraId="5A1D1583"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28CF25DF" w14:textId="77777777" w:rsidR="00967DCC" w:rsidRDefault="00DE4F20">
      <w:pPr>
        <w:keepNext/>
        <w:shd w:val="clear" w:color="auto" w:fill="F4F5F7"/>
        <w:spacing w:after="0" w:line="240" w:lineRule="auto"/>
        <w:ind w:left="919" w:hanging="397"/>
      </w:pPr>
      <w:r>
        <w:rPr>
          <w:rFonts w:ascii="Consolas" w:eastAsia="Consolas" w:hAnsi="Consolas"/>
          <w:sz w:val="16"/>
        </w:rPr>
        <w:t>var links = ReadLinks(service, plan, target.Id, rename);</w:t>
      </w:r>
    </w:p>
    <w:p w14:paraId="2DECA957" w14:textId="77777777" w:rsidR="00967DCC" w:rsidRDefault="00DE4F20">
      <w:pPr>
        <w:keepNext/>
        <w:shd w:val="clear" w:color="auto" w:fill="F4F5F7"/>
        <w:spacing w:after="0" w:line="240" w:lineRule="auto"/>
        <w:ind w:left="919" w:hanging="397"/>
      </w:pPr>
      <w:r>
        <w:rPr>
          <w:rFonts w:ascii="Consolas" w:eastAsia="Consolas" w:hAnsi="Consolas"/>
          <w:sz w:val="16"/>
        </w:rPr>
        <w:t>foreach (var column in plan.Columns) target[column.Name] = NamesCopyHelpers.NamesText(links, column.MaxLength);</w:t>
      </w:r>
    </w:p>
    <w:p w14:paraId="6B293376" w14:textId="77777777" w:rsidR="00967DCC" w:rsidRDefault="00DE4F20">
      <w:pPr>
        <w:shd w:val="clear" w:color="auto" w:fill="F4F5F7"/>
        <w:spacing w:after="0" w:line="240" w:lineRule="auto"/>
        <w:ind w:left="567" w:hanging="397"/>
      </w:pPr>
      <w:r>
        <w:rPr>
          <w:rFonts w:ascii="Consolas" w:eastAsia="Consolas" w:hAnsi="Consolas"/>
          <w:sz w:val="16"/>
        </w:rPr>
        <w:t>}</w:t>
      </w:r>
    </w:p>
    <w:p w14:paraId="26A8334D" w14:textId="77777777" w:rsidR="00967DCC" w:rsidRDefault="00967DCC">
      <w:pPr>
        <w:spacing w:after="40"/>
      </w:pPr>
    </w:p>
    <w:p w14:paraId="1DC4C726" w14:textId="77777777" w:rsidR="00967DCC" w:rsidRDefault="00DE4F20">
      <w:pPr>
        <w:keepNext/>
      </w:pPr>
      <w:r>
        <w:rPr>
          <w:b/>
        </w:rPr>
        <w:t>Errors.</w:t>
      </w:r>
      <w:r>
        <w:t xml:space="preserve"> The update runs in a transaction, and a failed call has ended it, so every failure is thrown and the rename is rolled back (8.12):</w:t>
      </w:r>
    </w:p>
    <w:p w14:paraId="2118BCCC" w14:textId="77777777" w:rsidR="00967DCC" w:rsidRDefault="00DE4F20">
      <w:pPr>
        <w:pStyle w:val="ListBullet"/>
      </w:pPr>
      <w:r>
        <w:t xml:space="preserve">a failed read of the saved name or of the linked records: </w:t>
      </w:r>
      <w:r>
        <w:rPr>
          <w:rFonts w:ascii="Consolas" w:eastAsia="Consolas" w:hAnsi="Consolas"/>
          <w:color w:val="242424"/>
          <w:sz w:val="19"/>
        </w:rPr>
        <w:t>N:N Multi-Select could not read the records that hold the name of &lt;table&gt; &lt;id&gt;: &lt;reason&gt;</w:t>
      </w:r>
      <w:r>
        <w:t>;</w:t>
      </w:r>
    </w:p>
    <w:p w14:paraId="4D0F963B" w14:textId="77777777" w:rsidR="00967DCC" w:rsidRDefault="00DE4F20">
      <w:pPr>
        <w:pStyle w:val="ListBullet"/>
      </w:pPr>
      <w:r>
        <w:t xml:space="preserve">a failed rewrite of a host record, or a failed read of the links of a record linked to itself: </w:t>
      </w:r>
      <w:r>
        <w:rPr>
          <w:rFonts w:ascii="Consolas" w:eastAsia="Consolas" w:hAnsi="Consolas"/>
          <w:color w:val="242424"/>
          <w:sz w:val="19"/>
        </w:rPr>
        <w:t>N:N Multi-Select could not copy the names into &lt;columns&gt; of &lt;table&gt; &lt;id&gt;: &lt;reason&gt;</w:t>
      </w:r>
      <w:r>
        <w:t>;</w:t>
      </w:r>
    </w:p>
    <w:p w14:paraId="6A033125" w14:textId="77777777" w:rsidR="00967DCC" w:rsidRDefault="00DE4F20">
      <w:pPr>
        <w:pStyle w:val="ListBullet"/>
      </w:pPr>
      <w:r>
        <w:t xml:space="preserve">a failed read of the forms, the routes or a copy plan, with the messages of </w:t>
      </w:r>
      <w:r>
        <w:rPr>
          <w:rFonts w:ascii="Consolas" w:eastAsia="Consolas" w:hAnsi="Consolas"/>
          <w:color w:val="242424"/>
          <w:sz w:val="19"/>
        </w:rPr>
        <w:t>ReadForms</w:t>
      </w:r>
      <w:r>
        <w:t xml:space="preserve">, </w:t>
      </w:r>
      <w:r>
        <w:rPr>
          <w:rFonts w:ascii="Consolas" w:eastAsia="Consolas" w:hAnsi="Consolas"/>
          <w:color w:val="242424"/>
          <w:sz w:val="19"/>
        </w:rPr>
        <w:t>ReadRoutes</w:t>
      </w:r>
      <w:r>
        <w:t xml:space="preserve"> and </w:t>
      </w:r>
      <w:r>
        <w:rPr>
          <w:rFonts w:ascii="Consolas" w:eastAsia="Consolas" w:hAnsi="Consolas"/>
          <w:color w:val="242424"/>
          <w:sz w:val="19"/>
        </w:rPr>
        <w:t>CopyPlanOf</w:t>
      </w:r>
      <w:r>
        <w:t xml:space="preserve"> (Appendix B). The step runs only for updates of the linked table that set its name; the forms and the routes are read for such an update once their cache has expired, so a failure there rolls back that update, even when the name it sets is the one the record already has.</w:t>
      </w:r>
    </w:p>
    <w:p w14:paraId="17813EDF" w14:textId="77777777" w:rsidR="00967DCC" w:rsidRDefault="00DE4F20">
      <w:r>
        <w:t xml:space="preserve">The time running out is not an error: the rename is kept, and the trace says </w:t>
      </w:r>
      <w:r>
        <w:rPr>
          <w:rFonts w:ascii="Consolas" w:eastAsia="Consolas" w:hAnsi="Consolas"/>
          <w:color w:val="242424"/>
          <w:sz w:val="19"/>
        </w:rPr>
        <w:t>&lt;table&gt; &lt;id&gt;: the time for the copies of this rename ran out; &lt;n&gt; linked records keep its old name until their links next change.</w:t>
      </w:r>
      <w:r>
        <w:t xml:space="preserve"> (8.13).</w:t>
      </w:r>
    </w:p>
    <w:p w14:paraId="5455B01A" w14:textId="77777777" w:rsidR="00967DCC" w:rsidRDefault="00DE4F20">
      <w:pPr>
        <w:keepNext/>
      </w:pPr>
      <w:r>
        <w:rPr>
          <w:b/>
        </w:rPr>
        <w:t>What it costs</w:t>
      </w:r>
      <w:r>
        <w:t xml:space="preserve"> (measured in a development environment, see 8.15):</w:t>
      </w:r>
    </w:p>
    <w:p w14:paraId="7651AD09" w14:textId="77777777" w:rsidR="00967DCC" w:rsidRDefault="00DE4F20">
      <w:pPr>
        <w:pStyle w:val="ListBullet"/>
      </w:pPr>
      <w:r>
        <w:t>On updates of other tables, and on updates of the linked table that do not set its name: no extra time (71–74 ms against 72–80 ms), because the step is limited to the table and its name column. A step for every table would add about 15–30 ms to every update in the environment (88–92 ms).</w:t>
      </w:r>
    </w:p>
    <w:p w14:paraId="36681912" w14:textId="77777777" w:rsidR="00967DCC" w:rsidRDefault="00DE4F20">
      <w:pPr>
        <w:pStyle w:val="ListBullet"/>
      </w:pPr>
      <w:r>
        <w:t>An update that sets a linked table's name to the name it already has: 97–104 ms against 72–79 ms (the saved name is read, nothing is written).</w:t>
      </w:r>
    </w:p>
    <w:p w14:paraId="5296A978" w14:textId="77777777" w:rsidR="00967DCC" w:rsidRDefault="00DE4F20">
      <w:pPr>
        <w:pStyle w:val="ListBullet"/>
      </w:pPr>
      <w:r>
        <w:lastRenderedPageBreak/>
        <w:t>A rename of a record linked to 0, 1, 10 or 100 records: 0.12 s, 0.24 s, 0.9 s and 10.3 s, against about 0.1–0.2 s without the step. That is about 10 records a second, so roughly 300–350 records fit in the 30 seconds.</w:t>
      </w:r>
    </w:p>
    <w:p w14:paraId="78F049F1" w14:textId="77777777" w:rsidR="00967DCC" w:rsidRDefault="00DE4F20">
      <w:r>
        <w:rPr>
          <w:b/>
        </w:rPr>
        <w:t>Turning the Update step off is safe.</w:t>
      </w:r>
      <w:r>
        <w:t xml:space="preserve"> Renames still work, and links made anywhere are still copied. The old name stays in the host columns of the records linked to the renamed one until their links next change. No other step depends on it (8.16).</w:t>
      </w:r>
    </w:p>
    <w:p w14:paraId="35518B3A" w14:textId="77777777" w:rsidR="00967DCC" w:rsidRDefault="00DE4F20">
      <w:pPr>
        <w:pStyle w:val="Heading2"/>
      </w:pPr>
      <w:bookmarkStart w:id="216" w:name="_dg110"/>
      <w:bookmarkStart w:id="217" w:name="_Toc242619754"/>
      <w:r>
        <w:t>8.12 Transactions and error handling</w:t>
      </w:r>
      <w:bookmarkEnd w:id="216"/>
      <w:bookmarkEnd w:id="217"/>
    </w:p>
    <w:p w14:paraId="14570079" w14:textId="77777777" w:rsidR="00967DCC" w:rsidRDefault="00DE4F20">
      <w:pPr>
        <w:keepNext/>
      </w:pPr>
      <w:r>
        <w:t xml:space="preserve">The plug-in follows one rule: </w:t>
      </w:r>
      <w:r>
        <w:rPr>
          <w:b/>
        </w:rPr>
        <w:t>a failed service call inside a transaction is never caught and continued</w:t>
      </w:r>
      <w:r>
        <w:t xml:space="preserve">. In Dataverse, a failed call inside a transaction ends that transaction; carrying on would fail later with a less clear error. The plug-in throws an </w:t>
      </w:r>
      <w:r>
        <w:rPr>
          <w:rFonts w:ascii="Consolas" w:eastAsia="Consolas" w:hAnsi="Consolas"/>
          <w:color w:val="242424"/>
          <w:sz w:val="19"/>
        </w:rPr>
        <w:t>InvalidPluginExecutionException</w:t>
      </w:r>
      <w:r>
        <w:t xml:space="preserve"> with a clear message instead, and Dataverse rolls the operation back. A setting that cannot work is found after successful calls only, so it can be traced and skipped safely.</w:t>
      </w:r>
    </w:p>
    <w:tbl>
      <w:tblPr>
        <w:tblStyle w:val="TableGrid"/>
        <w:tblW w:w="0" w:type="auto"/>
        <w:tblLayout w:type="fixed"/>
        <w:tblLook w:val="04A0" w:firstRow="1" w:lastRow="0" w:firstColumn="1" w:lastColumn="0" w:noHBand="0" w:noVBand="1"/>
      </w:tblPr>
      <w:tblGrid>
        <w:gridCol w:w="3742"/>
        <w:gridCol w:w="2063"/>
        <w:gridCol w:w="3940"/>
      </w:tblGrid>
      <w:tr w:rsidR="00967DCC" w14:paraId="06D6246E" w14:textId="77777777">
        <w:trPr>
          <w:cantSplit/>
          <w:tblHeader/>
        </w:trPr>
        <w:tc>
          <w:tcPr>
            <w:tcW w:w="3742" w:type="dxa"/>
            <w:shd w:val="clear" w:color="auto" w:fill="0F4C81"/>
          </w:tcPr>
          <w:p w14:paraId="68B9D19C" w14:textId="77777777" w:rsidR="00967DCC" w:rsidRDefault="00DE4F20">
            <w:pPr>
              <w:keepNext/>
              <w:spacing w:after="0"/>
            </w:pPr>
            <w:r>
              <w:rPr>
                <w:b/>
                <w:color w:val="FFFFFF"/>
                <w:sz w:val="18"/>
              </w:rPr>
              <w:t>Situation</w:t>
            </w:r>
          </w:p>
        </w:tc>
        <w:tc>
          <w:tcPr>
            <w:tcW w:w="2063" w:type="dxa"/>
            <w:shd w:val="clear" w:color="auto" w:fill="0F4C81"/>
          </w:tcPr>
          <w:p w14:paraId="3BAB3B98" w14:textId="77777777" w:rsidR="00967DCC" w:rsidRDefault="00DE4F20">
            <w:pPr>
              <w:keepNext/>
              <w:spacing w:after="0"/>
            </w:pPr>
            <w:r>
              <w:rPr>
                <w:b/>
                <w:color w:val="FFFFFF"/>
                <w:sz w:val="18"/>
              </w:rPr>
              <w:t>In a transaction?</w:t>
            </w:r>
          </w:p>
        </w:tc>
        <w:tc>
          <w:tcPr>
            <w:tcW w:w="3940" w:type="dxa"/>
            <w:shd w:val="clear" w:color="auto" w:fill="0F4C81"/>
          </w:tcPr>
          <w:p w14:paraId="3319FB9A" w14:textId="77777777" w:rsidR="00967DCC" w:rsidRDefault="00DE4F20">
            <w:pPr>
              <w:keepNext/>
              <w:spacing w:after="0"/>
            </w:pPr>
            <w:r>
              <w:rPr>
                <w:b/>
                <w:color w:val="FFFFFF"/>
                <w:sz w:val="18"/>
              </w:rPr>
              <w:t>What happens</w:t>
            </w:r>
          </w:p>
        </w:tc>
      </w:tr>
      <w:tr w:rsidR="00967DCC" w14:paraId="546C7D6F" w14:textId="77777777">
        <w:trPr>
          <w:cantSplit/>
        </w:trPr>
        <w:tc>
          <w:tcPr>
            <w:tcW w:w="3742" w:type="dxa"/>
          </w:tcPr>
          <w:p w14:paraId="60404F80" w14:textId="77777777" w:rsidR="00967DCC" w:rsidRDefault="00DE4F20">
            <w:pPr>
              <w:keepNext/>
              <w:spacing w:after="0"/>
            </w:pPr>
            <w:r>
              <w:rPr>
                <w:sz w:val="18"/>
              </w:rPr>
              <w:t>Associate or Disassociate: a read or write fails</w:t>
            </w:r>
          </w:p>
        </w:tc>
        <w:tc>
          <w:tcPr>
            <w:tcW w:w="2063" w:type="dxa"/>
          </w:tcPr>
          <w:p w14:paraId="1E36BC8A" w14:textId="77777777" w:rsidR="00967DCC" w:rsidRDefault="00DE4F20">
            <w:pPr>
              <w:keepNext/>
              <w:spacing w:after="0"/>
            </w:pPr>
            <w:r>
              <w:rPr>
                <w:sz w:val="18"/>
              </w:rPr>
              <w:t>Yes</w:t>
            </w:r>
          </w:p>
        </w:tc>
        <w:tc>
          <w:tcPr>
            <w:tcW w:w="3940" w:type="dxa"/>
          </w:tcPr>
          <w:p w14:paraId="34EBC836" w14:textId="77777777" w:rsidR="00967DCC" w:rsidRDefault="00DE4F20">
            <w:pPr>
              <w:keepNext/>
              <w:spacing w:after="0"/>
            </w:pPr>
            <w:r>
              <w:rPr>
                <w:sz w:val="18"/>
              </w:rPr>
              <w:t>Thrown; the link (or unlink) is rolled back with a message starting "N:N Multi-Select could not ..."</w:t>
            </w:r>
          </w:p>
        </w:tc>
      </w:tr>
      <w:tr w:rsidR="00967DCC" w14:paraId="70E1065C" w14:textId="77777777">
        <w:trPr>
          <w:cantSplit/>
        </w:trPr>
        <w:tc>
          <w:tcPr>
            <w:tcW w:w="3742" w:type="dxa"/>
            <w:shd w:val="clear" w:color="auto" w:fill="F3F6F9"/>
          </w:tcPr>
          <w:p w14:paraId="6114DF8B" w14:textId="77777777" w:rsidR="00967DCC" w:rsidRDefault="00DE4F20">
            <w:pPr>
              <w:spacing w:after="0"/>
            </w:pPr>
            <w:r>
              <w:rPr>
                <w:sz w:val="18"/>
              </w:rPr>
              <w:t>Delete 1 of 2 for the first delete of a request: a read fails</w:t>
            </w:r>
          </w:p>
        </w:tc>
        <w:tc>
          <w:tcPr>
            <w:tcW w:w="2063" w:type="dxa"/>
            <w:shd w:val="clear" w:color="auto" w:fill="F3F6F9"/>
          </w:tcPr>
          <w:p w14:paraId="78D0B7A0" w14:textId="77777777" w:rsidR="00967DCC" w:rsidRDefault="00DE4F20">
            <w:pPr>
              <w:spacing w:after="0"/>
            </w:pPr>
            <w:r>
              <w:rPr>
                <w:sz w:val="18"/>
              </w:rPr>
              <w:t>No (</w:t>
            </w:r>
            <w:r>
              <w:rPr>
                <w:rFonts w:ascii="Consolas" w:eastAsia="Consolas" w:hAnsi="Consolas"/>
                <w:color w:val="242424"/>
                <w:sz w:val="17"/>
              </w:rPr>
              <w:t>IsInTransaction</w:t>
            </w:r>
            <w:r>
              <w:rPr>
                <w:sz w:val="18"/>
              </w:rPr>
              <w:t xml:space="preserve"> is false)</w:t>
            </w:r>
          </w:p>
        </w:tc>
        <w:tc>
          <w:tcPr>
            <w:tcW w:w="3940" w:type="dxa"/>
            <w:shd w:val="clear" w:color="auto" w:fill="F3F6F9"/>
          </w:tcPr>
          <w:p w14:paraId="7A21770C" w14:textId="77777777" w:rsidR="00967DCC" w:rsidRDefault="00DE4F20">
            <w:pPr>
              <w:spacing w:after="0"/>
            </w:pPr>
            <w:r>
              <w:rPr>
                <w:sz w:val="18"/>
              </w:rPr>
              <w:t>Traced; the delete goes on without the copies, as it would without the plug-in</w:t>
            </w:r>
          </w:p>
        </w:tc>
      </w:tr>
      <w:tr w:rsidR="00967DCC" w14:paraId="139BAF74" w14:textId="77777777">
        <w:trPr>
          <w:cantSplit/>
        </w:trPr>
        <w:tc>
          <w:tcPr>
            <w:tcW w:w="3742" w:type="dxa"/>
          </w:tcPr>
          <w:p w14:paraId="03BDF322" w14:textId="77777777" w:rsidR="00967DCC" w:rsidRDefault="00DE4F20">
            <w:pPr>
              <w:spacing w:after="0"/>
            </w:pPr>
            <w:r>
              <w:rPr>
                <w:sz w:val="18"/>
              </w:rPr>
              <w:t>Delete 1 of 2 for a nested or cascaded delete: a read fails</w:t>
            </w:r>
          </w:p>
        </w:tc>
        <w:tc>
          <w:tcPr>
            <w:tcW w:w="2063" w:type="dxa"/>
          </w:tcPr>
          <w:p w14:paraId="29250EA2" w14:textId="77777777" w:rsidR="00967DCC" w:rsidRDefault="00DE4F20">
            <w:pPr>
              <w:spacing w:after="0"/>
            </w:pPr>
            <w:r>
              <w:rPr>
                <w:sz w:val="18"/>
              </w:rPr>
              <w:t>Yes</w:t>
            </w:r>
          </w:p>
        </w:tc>
        <w:tc>
          <w:tcPr>
            <w:tcW w:w="3940" w:type="dxa"/>
          </w:tcPr>
          <w:p w14:paraId="0DAF27EF" w14:textId="77777777" w:rsidR="00967DCC" w:rsidRDefault="00DE4F20">
            <w:pPr>
              <w:spacing w:after="0"/>
            </w:pPr>
            <w:r>
              <w:rPr>
                <w:sz w:val="18"/>
              </w:rPr>
              <w:t>Thrown; the delete is rolled back</w:t>
            </w:r>
          </w:p>
        </w:tc>
      </w:tr>
      <w:tr w:rsidR="00967DCC" w14:paraId="1B58164D" w14:textId="77777777">
        <w:trPr>
          <w:cantSplit/>
        </w:trPr>
        <w:tc>
          <w:tcPr>
            <w:tcW w:w="3742" w:type="dxa"/>
            <w:shd w:val="clear" w:color="auto" w:fill="F3F6F9"/>
          </w:tcPr>
          <w:p w14:paraId="56A6AE63" w14:textId="77777777" w:rsidR="00967DCC" w:rsidRDefault="00DE4F20">
            <w:pPr>
              <w:spacing w:after="0"/>
            </w:pPr>
            <w:r>
              <w:rPr>
                <w:sz w:val="18"/>
              </w:rPr>
              <w:t>Delete 2 of 2: a rewrite fails</w:t>
            </w:r>
          </w:p>
        </w:tc>
        <w:tc>
          <w:tcPr>
            <w:tcW w:w="2063" w:type="dxa"/>
            <w:shd w:val="clear" w:color="auto" w:fill="F3F6F9"/>
          </w:tcPr>
          <w:p w14:paraId="537CDD1C" w14:textId="77777777" w:rsidR="00967DCC" w:rsidRDefault="00DE4F20">
            <w:pPr>
              <w:spacing w:after="0"/>
            </w:pPr>
            <w:r>
              <w:rPr>
                <w:sz w:val="18"/>
              </w:rPr>
              <w:t>Yes</w:t>
            </w:r>
          </w:p>
        </w:tc>
        <w:tc>
          <w:tcPr>
            <w:tcW w:w="3940" w:type="dxa"/>
            <w:shd w:val="clear" w:color="auto" w:fill="F3F6F9"/>
          </w:tcPr>
          <w:p w14:paraId="783B7082" w14:textId="77777777" w:rsidR="00967DCC" w:rsidRDefault="00DE4F20">
            <w:pPr>
              <w:spacing w:after="0"/>
            </w:pPr>
            <w:r>
              <w:rPr>
                <w:sz w:val="18"/>
              </w:rPr>
              <w:t xml:space="preserve">Thrown, naming the record that cannot be </w:t>
            </w:r>
            <w:r>
              <w:rPr>
                <w:sz w:val="18"/>
              </w:rPr>
              <w:t>written; the delete is rolled back</w:t>
            </w:r>
          </w:p>
        </w:tc>
      </w:tr>
      <w:tr w:rsidR="00967DCC" w14:paraId="17A817BA" w14:textId="77777777">
        <w:trPr>
          <w:cantSplit/>
        </w:trPr>
        <w:tc>
          <w:tcPr>
            <w:tcW w:w="3742" w:type="dxa"/>
          </w:tcPr>
          <w:p w14:paraId="1D5C512E" w14:textId="77777777" w:rsidR="00967DCC" w:rsidRDefault="00DE4F20">
            <w:pPr>
              <w:spacing w:after="0"/>
            </w:pPr>
            <w:r>
              <w:rPr>
                <w:sz w:val="18"/>
              </w:rPr>
              <w:t>Update: reading the saved name or the linked records fails</w:t>
            </w:r>
          </w:p>
        </w:tc>
        <w:tc>
          <w:tcPr>
            <w:tcW w:w="2063" w:type="dxa"/>
          </w:tcPr>
          <w:p w14:paraId="79A316F1" w14:textId="77777777" w:rsidR="00967DCC" w:rsidRDefault="00DE4F20">
            <w:pPr>
              <w:spacing w:after="0"/>
            </w:pPr>
            <w:r>
              <w:rPr>
                <w:sz w:val="18"/>
              </w:rPr>
              <w:t>Yes (PreOperation)</w:t>
            </w:r>
          </w:p>
        </w:tc>
        <w:tc>
          <w:tcPr>
            <w:tcW w:w="3940" w:type="dxa"/>
          </w:tcPr>
          <w:p w14:paraId="00B41577" w14:textId="77777777" w:rsidR="00967DCC" w:rsidRDefault="00DE4F20">
            <w:pPr>
              <w:spacing w:after="0"/>
            </w:pPr>
            <w:r>
              <w:rPr>
                <w:sz w:val="18"/>
              </w:rPr>
              <w:t>Thrown; the update, and with it the rename, is rolled back</w:t>
            </w:r>
          </w:p>
        </w:tc>
      </w:tr>
      <w:tr w:rsidR="00967DCC" w14:paraId="0AF4C417" w14:textId="77777777">
        <w:trPr>
          <w:cantSplit/>
        </w:trPr>
        <w:tc>
          <w:tcPr>
            <w:tcW w:w="3742" w:type="dxa"/>
            <w:shd w:val="clear" w:color="auto" w:fill="F3F6F9"/>
          </w:tcPr>
          <w:p w14:paraId="26A2F578" w14:textId="77777777" w:rsidR="00967DCC" w:rsidRDefault="00DE4F20">
            <w:pPr>
              <w:spacing w:after="0"/>
            </w:pPr>
            <w:r>
              <w:rPr>
                <w:sz w:val="18"/>
              </w:rPr>
              <w:t>Update: a rewrite, or the copy into the update of a record linked to itself, fails</w:t>
            </w:r>
          </w:p>
        </w:tc>
        <w:tc>
          <w:tcPr>
            <w:tcW w:w="2063" w:type="dxa"/>
            <w:shd w:val="clear" w:color="auto" w:fill="F3F6F9"/>
          </w:tcPr>
          <w:p w14:paraId="54AFB2BA" w14:textId="77777777" w:rsidR="00967DCC" w:rsidRDefault="00DE4F20">
            <w:pPr>
              <w:spacing w:after="0"/>
            </w:pPr>
            <w:r>
              <w:rPr>
                <w:sz w:val="18"/>
              </w:rPr>
              <w:t>Yes</w:t>
            </w:r>
          </w:p>
        </w:tc>
        <w:tc>
          <w:tcPr>
            <w:tcW w:w="3940" w:type="dxa"/>
            <w:shd w:val="clear" w:color="auto" w:fill="F3F6F9"/>
          </w:tcPr>
          <w:p w14:paraId="73687F9E" w14:textId="77777777" w:rsidR="00967DCC" w:rsidRDefault="00DE4F20">
            <w:pPr>
              <w:spacing w:after="0"/>
            </w:pPr>
            <w:r>
              <w:rPr>
                <w:sz w:val="18"/>
              </w:rPr>
              <w:t>Thrown, naming the record that cannot be written; the update is rolled back</w:t>
            </w:r>
          </w:p>
        </w:tc>
      </w:tr>
      <w:tr w:rsidR="00967DCC" w14:paraId="0F79D38C" w14:textId="77777777">
        <w:trPr>
          <w:cantSplit/>
        </w:trPr>
        <w:tc>
          <w:tcPr>
            <w:tcW w:w="3742" w:type="dxa"/>
          </w:tcPr>
          <w:p w14:paraId="6B136B36" w14:textId="77777777" w:rsidR="00967DCC" w:rsidRDefault="00DE4F20">
            <w:pPr>
              <w:spacing w:after="0"/>
            </w:pPr>
            <w:r>
              <w:rPr>
                <w:sz w:val="18"/>
              </w:rPr>
              <w:t>A setting that cannot work (not an N:N relationship, host column not text, calculated, read-only, missing, no maximum length)</w:t>
            </w:r>
          </w:p>
        </w:tc>
        <w:tc>
          <w:tcPr>
            <w:tcW w:w="2063" w:type="dxa"/>
          </w:tcPr>
          <w:p w14:paraId="6304F40C" w14:textId="77777777" w:rsidR="00967DCC" w:rsidRDefault="00DE4F20">
            <w:pPr>
              <w:spacing w:after="0"/>
            </w:pPr>
            <w:r>
              <w:rPr>
                <w:sz w:val="18"/>
              </w:rPr>
              <w:t>Either</w:t>
            </w:r>
          </w:p>
        </w:tc>
        <w:tc>
          <w:tcPr>
            <w:tcW w:w="3940" w:type="dxa"/>
          </w:tcPr>
          <w:p w14:paraId="50134CE5" w14:textId="77777777" w:rsidR="00967DCC" w:rsidRDefault="00DE4F20">
            <w:pPr>
              <w:spacing w:after="0"/>
            </w:pPr>
            <w:r>
              <w:rPr>
                <w:sz w:val="18"/>
              </w:rPr>
              <w:t xml:space="preserve">Traced in every execution that meets </w:t>
            </w:r>
            <w:r>
              <w:rPr>
                <w:sz w:val="18"/>
              </w:rPr>
              <w:t>it; skipped; the link, delete or update is kept</w:t>
            </w:r>
          </w:p>
        </w:tc>
      </w:tr>
      <w:tr w:rsidR="00967DCC" w14:paraId="39C082ED" w14:textId="77777777">
        <w:trPr>
          <w:cantSplit/>
        </w:trPr>
        <w:tc>
          <w:tcPr>
            <w:tcW w:w="3742" w:type="dxa"/>
            <w:shd w:val="clear" w:color="auto" w:fill="F3F6F9"/>
          </w:tcPr>
          <w:p w14:paraId="4FB559FB" w14:textId="77777777" w:rsidR="00967DCC" w:rsidRDefault="00DE4F20">
            <w:pPr>
              <w:spacing w:after="0"/>
            </w:pPr>
            <w:r>
              <w:rPr>
                <w:sz w:val="18"/>
              </w:rPr>
              <w:t>A host record deleted meanwhile</w:t>
            </w:r>
          </w:p>
        </w:tc>
        <w:tc>
          <w:tcPr>
            <w:tcW w:w="2063" w:type="dxa"/>
            <w:shd w:val="clear" w:color="auto" w:fill="F3F6F9"/>
          </w:tcPr>
          <w:p w14:paraId="7B49CDE4" w14:textId="77777777" w:rsidR="00967DCC" w:rsidRDefault="00DE4F20">
            <w:pPr>
              <w:spacing w:after="0"/>
            </w:pPr>
            <w:r>
              <w:rPr>
                <w:sz w:val="18"/>
              </w:rPr>
              <w:t>Either</w:t>
            </w:r>
          </w:p>
        </w:tc>
        <w:tc>
          <w:tcPr>
            <w:tcW w:w="3940" w:type="dxa"/>
            <w:shd w:val="clear" w:color="auto" w:fill="F3F6F9"/>
          </w:tcPr>
          <w:p w14:paraId="596CB09E" w14:textId="77777777" w:rsidR="00967DCC" w:rsidRDefault="00DE4F20">
            <w:pPr>
              <w:spacing w:after="0"/>
            </w:pPr>
            <w:r>
              <w:rPr>
                <w:sz w:val="18"/>
              </w:rPr>
              <w:t>Traced ("no longer exists"); skipped</w:t>
            </w:r>
          </w:p>
        </w:tc>
      </w:tr>
      <w:tr w:rsidR="00967DCC" w14:paraId="7E92700F" w14:textId="77777777">
        <w:trPr>
          <w:cantSplit/>
        </w:trPr>
        <w:tc>
          <w:tcPr>
            <w:tcW w:w="3742" w:type="dxa"/>
          </w:tcPr>
          <w:p w14:paraId="296B9CA9" w14:textId="77777777" w:rsidR="00967DCC" w:rsidRDefault="00DE4F20">
            <w:pPr>
              <w:spacing w:after="0"/>
            </w:pPr>
            <w:r>
              <w:rPr>
                <w:sz w:val="18"/>
              </w:rPr>
              <w:t>The 30-second budget of a delete or rename operation is used up</w:t>
            </w:r>
          </w:p>
        </w:tc>
        <w:tc>
          <w:tcPr>
            <w:tcW w:w="2063" w:type="dxa"/>
          </w:tcPr>
          <w:p w14:paraId="2065BBB7" w14:textId="77777777" w:rsidR="00967DCC" w:rsidRDefault="00DE4F20">
            <w:pPr>
              <w:spacing w:after="0"/>
            </w:pPr>
            <w:r>
              <w:rPr>
                <w:sz w:val="18"/>
              </w:rPr>
              <w:t>Yes</w:t>
            </w:r>
          </w:p>
        </w:tc>
        <w:tc>
          <w:tcPr>
            <w:tcW w:w="3940" w:type="dxa"/>
          </w:tcPr>
          <w:p w14:paraId="79DF176B" w14:textId="77777777" w:rsidR="00967DCC" w:rsidRDefault="00DE4F20">
            <w:pPr>
              <w:spacing w:after="0"/>
            </w:pPr>
            <w:r>
              <w:rPr>
                <w:sz w:val="18"/>
              </w:rPr>
              <w:t>Traced with the number of records left; the delete or rename is kept</w:t>
            </w:r>
          </w:p>
        </w:tc>
      </w:tr>
    </w:tbl>
    <w:p w14:paraId="52E1E9F5" w14:textId="77777777" w:rsidR="00967DCC" w:rsidRDefault="00967DCC">
      <w:pPr>
        <w:spacing w:after="40"/>
      </w:pPr>
    </w:p>
    <w:p w14:paraId="3FD9353E" w14:textId="77777777" w:rsidR="00967DCC" w:rsidRDefault="00DE4F20">
      <w:r>
        <w:t xml:space="preserve">All messages are listed in Appendix B. The caller sees the message: the control shows it under the field (for example </w:t>
      </w:r>
      <w:r>
        <w:rPr>
          <w:i/>
        </w:rPr>
        <w:t>Couldn't add "Security". N:N Multi-Select could not copy the names into ...</w:t>
      </w:r>
      <w:r>
        <w:t>), a subgrid shows it in an error dialog, and a flow or integration gets it as the error of its request.</w:t>
      </w:r>
    </w:p>
    <w:p w14:paraId="0ADC722E" w14:textId="77777777" w:rsidR="00967DCC" w:rsidRDefault="00DE4F20">
      <w:r>
        <w:t>The same rule decides how the tag check asks its question: it sends only a request that the host table supports, as its message filters show when the copy plan is loaded, so that no request of the check fails and ends the link's transaction (8.8).</w:t>
      </w:r>
    </w:p>
    <w:p w14:paraId="4614FC58" w14:textId="77777777" w:rsidR="00967DCC" w:rsidRDefault="00DE4F20">
      <w:pPr>
        <w:keepNext/>
      </w:pPr>
      <w:r>
        <w:rPr>
          <w:rFonts w:ascii="Consolas" w:eastAsia="Consolas" w:hAnsi="Consolas"/>
          <w:color w:val="242424"/>
          <w:sz w:val="19"/>
        </w:rPr>
        <w:lastRenderedPageBreak/>
        <w:t>NoteLinkedHosts</w:t>
      </w:r>
      <w:r>
        <w:t xml:space="preserve"> shows the rule in code (about lines 343–347):</w:t>
      </w:r>
    </w:p>
    <w:p w14:paraId="2E218733" w14:textId="77777777" w:rsidR="00967DCC" w:rsidRDefault="00DE4F20">
      <w:pPr>
        <w:keepNext/>
        <w:shd w:val="clear" w:color="auto" w:fill="F4F5F7"/>
        <w:spacing w:before="80" w:after="0" w:line="240" w:lineRule="auto"/>
        <w:ind w:left="567" w:hanging="397"/>
      </w:pPr>
      <w:r>
        <w:rPr>
          <w:rFonts w:ascii="Consolas" w:eastAsia="Consolas" w:hAnsi="Consolas"/>
          <w:sz w:val="16"/>
        </w:rPr>
        <w:t>catch (InvalidPluginExecutionException error) when (!context.IsInTransaction)</w:t>
      </w:r>
    </w:p>
    <w:p w14:paraId="574C7117"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2A9B56B9" w14:textId="77777777" w:rsidR="00967DCC" w:rsidRDefault="00DE4F20">
      <w:pPr>
        <w:keepNext/>
        <w:shd w:val="clear" w:color="auto" w:fill="F4F5F7"/>
        <w:spacing w:after="0" w:line="240" w:lineRule="auto"/>
        <w:ind w:left="919" w:hanging="397"/>
      </w:pPr>
      <w:r>
        <w:rPr>
          <w:rFonts w:ascii="Consolas" w:eastAsia="Consolas" w:hAnsi="Consolas"/>
          <w:sz w:val="16"/>
        </w:rPr>
        <w:t xml:space="preserve">tracing.Trace("{0} The records linked to {1} {2} keep its </w:t>
      </w:r>
      <w:r>
        <w:rPr>
          <w:rFonts w:ascii="Consolas" w:eastAsia="Consolas" w:hAnsi="Consolas"/>
          <w:sz w:val="16"/>
        </w:rPr>
        <w:t>name.", error.Message, target.LogicalName, target.Id);</w:t>
      </w:r>
    </w:p>
    <w:p w14:paraId="245AC91B" w14:textId="77777777" w:rsidR="00967DCC" w:rsidRDefault="00DE4F20">
      <w:pPr>
        <w:keepNext/>
        <w:shd w:val="clear" w:color="auto" w:fill="F4F5F7"/>
        <w:spacing w:after="0" w:line="240" w:lineRule="auto"/>
        <w:ind w:left="919" w:hanging="397"/>
      </w:pPr>
      <w:r>
        <w:rPr>
          <w:rFonts w:ascii="Consolas" w:eastAsia="Consolas" w:hAnsi="Consolas"/>
          <w:sz w:val="16"/>
        </w:rPr>
        <w:t>return;</w:t>
      </w:r>
    </w:p>
    <w:p w14:paraId="49E1D8BD" w14:textId="77777777" w:rsidR="00967DCC" w:rsidRDefault="00DE4F20">
      <w:pPr>
        <w:shd w:val="clear" w:color="auto" w:fill="F4F5F7"/>
        <w:spacing w:after="0" w:line="240" w:lineRule="auto"/>
        <w:ind w:left="567" w:hanging="397"/>
      </w:pPr>
      <w:r>
        <w:rPr>
          <w:rFonts w:ascii="Consolas" w:eastAsia="Consolas" w:hAnsi="Consolas"/>
          <w:sz w:val="16"/>
        </w:rPr>
        <w:t>}</w:t>
      </w:r>
    </w:p>
    <w:p w14:paraId="7844B2E2" w14:textId="77777777" w:rsidR="00967DCC" w:rsidRDefault="00967DCC">
      <w:pPr>
        <w:spacing w:after="40"/>
      </w:pPr>
    </w:p>
    <w:p w14:paraId="7E8F7B56" w14:textId="77777777" w:rsidR="00967DCC" w:rsidRDefault="00DE4F20">
      <w:pPr>
        <w:pStyle w:val="Heading2"/>
      </w:pPr>
      <w:bookmarkStart w:id="218" w:name="_dg111"/>
      <w:bookmarkStart w:id="219" w:name="_Toc242619755"/>
      <w:r>
        <w:t>8.13 Tracing</w:t>
      </w:r>
      <w:bookmarkEnd w:id="218"/>
      <w:bookmarkEnd w:id="219"/>
    </w:p>
    <w:p w14:paraId="617BA088" w14:textId="77777777" w:rsidR="00967DCC" w:rsidRDefault="00DE4F20">
      <w:pPr>
        <w:keepNext/>
      </w:pPr>
      <w:r>
        <w:t xml:space="preserve">The plug-in writes short lines to the </w:t>
      </w:r>
      <w:r>
        <w:rPr>
          <w:b/>
        </w:rPr>
        <w:t>tracing service</w:t>
      </w:r>
      <w:r>
        <w:t xml:space="preserve"> (</w:t>
      </w:r>
      <w:r>
        <w:rPr>
          <w:rFonts w:ascii="Consolas" w:eastAsia="Consolas" w:hAnsi="Consolas"/>
          <w:color w:val="242424"/>
          <w:sz w:val="19"/>
        </w:rPr>
        <w:t>ITracingService</w:t>
      </w:r>
      <w:r>
        <w:t xml:space="preserve">). Dataverse stores them in the </w:t>
      </w:r>
      <w:r>
        <w:rPr>
          <w:b/>
        </w:rPr>
        <w:t>Plug-in Trace Log</w:t>
      </w:r>
      <w:r>
        <w:t xml:space="preserve"> when logging is turned on (12.4). What the plug-in traces:</w:t>
      </w:r>
    </w:p>
    <w:tbl>
      <w:tblPr>
        <w:tblStyle w:val="TableGrid"/>
        <w:tblW w:w="0" w:type="auto"/>
        <w:tblLayout w:type="fixed"/>
        <w:tblLook w:val="04A0" w:firstRow="1" w:lastRow="0" w:firstColumn="1" w:lastColumn="0" w:noHBand="0" w:noVBand="1"/>
      </w:tblPr>
      <w:tblGrid>
        <w:gridCol w:w="6232"/>
        <w:gridCol w:w="3513"/>
      </w:tblGrid>
      <w:tr w:rsidR="00967DCC" w14:paraId="2E4777D7" w14:textId="77777777">
        <w:trPr>
          <w:cantSplit/>
          <w:tblHeader/>
        </w:trPr>
        <w:tc>
          <w:tcPr>
            <w:tcW w:w="6232" w:type="dxa"/>
            <w:shd w:val="clear" w:color="auto" w:fill="0F4C81"/>
          </w:tcPr>
          <w:p w14:paraId="5ECA58D9" w14:textId="77777777" w:rsidR="00967DCC" w:rsidRDefault="00DE4F20">
            <w:pPr>
              <w:keepNext/>
              <w:spacing w:after="0"/>
            </w:pPr>
            <w:r>
              <w:rPr>
                <w:b/>
                <w:color w:val="FFFFFF"/>
                <w:sz w:val="18"/>
              </w:rPr>
              <w:t>Trace line (pattern)</w:t>
            </w:r>
          </w:p>
        </w:tc>
        <w:tc>
          <w:tcPr>
            <w:tcW w:w="3513" w:type="dxa"/>
            <w:shd w:val="clear" w:color="auto" w:fill="0F4C81"/>
          </w:tcPr>
          <w:p w14:paraId="13BF55B3" w14:textId="77777777" w:rsidR="00967DCC" w:rsidRDefault="00DE4F20">
            <w:pPr>
              <w:keepNext/>
              <w:spacing w:after="0"/>
            </w:pPr>
            <w:r>
              <w:rPr>
                <w:b/>
                <w:color w:val="FFFFFF"/>
                <w:sz w:val="18"/>
              </w:rPr>
              <w:t>Meaning</w:t>
            </w:r>
          </w:p>
        </w:tc>
      </w:tr>
      <w:tr w:rsidR="00967DCC" w14:paraId="30BE5553" w14:textId="77777777">
        <w:trPr>
          <w:cantSplit/>
        </w:trPr>
        <w:tc>
          <w:tcPr>
            <w:tcW w:w="6232" w:type="dxa"/>
          </w:tcPr>
          <w:p w14:paraId="06CD3559" w14:textId="77777777" w:rsidR="00967DCC" w:rsidRDefault="00DE4F20">
            <w:pPr>
              <w:keepNext/>
              <w:spacing w:after="0"/>
            </w:pPr>
            <w:r>
              <w:rPr>
                <w:rFonts w:ascii="Consolas" w:eastAsia="Consolas" w:hAnsi="Consolas"/>
                <w:color w:val="242424"/>
                <w:sz w:val="17"/>
              </w:rPr>
              <w:t>&lt;table&gt; &lt;id&gt;: &lt;columns&gt; updated (&lt;n&gt; links).</w:t>
            </w:r>
          </w:p>
        </w:tc>
        <w:tc>
          <w:tcPr>
            <w:tcW w:w="3513" w:type="dxa"/>
          </w:tcPr>
          <w:p w14:paraId="09843A54" w14:textId="77777777" w:rsidR="00967DCC" w:rsidRDefault="00DE4F20">
            <w:pPr>
              <w:keepNext/>
              <w:spacing w:after="0"/>
            </w:pPr>
            <w:r>
              <w:rPr>
                <w:sz w:val="18"/>
              </w:rPr>
              <w:t>A rebuild wrote the names</w:t>
            </w:r>
          </w:p>
        </w:tc>
      </w:tr>
      <w:tr w:rsidR="00967DCC" w14:paraId="16959585" w14:textId="77777777">
        <w:trPr>
          <w:cantSplit/>
        </w:trPr>
        <w:tc>
          <w:tcPr>
            <w:tcW w:w="6232" w:type="dxa"/>
            <w:shd w:val="clear" w:color="auto" w:fill="F3F6F9"/>
          </w:tcPr>
          <w:p w14:paraId="10DC1C75" w14:textId="77777777" w:rsidR="00967DCC" w:rsidRDefault="00DE4F20">
            <w:pPr>
              <w:spacing w:after="0"/>
            </w:pPr>
            <w:r>
              <w:rPr>
                <w:rFonts w:ascii="Consolas" w:eastAsia="Consolas" w:hAnsi="Consolas"/>
                <w:color w:val="242424"/>
                <w:sz w:val="17"/>
              </w:rPr>
              <w:t>&lt;table&gt; &lt;id&gt;: &lt;columns&gt; updated again with links saved meanwhile (&lt;n&gt; links).</w:t>
            </w:r>
          </w:p>
        </w:tc>
        <w:tc>
          <w:tcPr>
            <w:tcW w:w="3513" w:type="dxa"/>
            <w:shd w:val="clear" w:color="auto" w:fill="F3F6F9"/>
          </w:tcPr>
          <w:p w14:paraId="673C7D08" w14:textId="77777777" w:rsidR="00967DCC" w:rsidRDefault="00DE4F20">
            <w:pPr>
              <w:spacing w:after="0"/>
            </w:pPr>
            <w:r>
              <w:rPr>
                <w:sz w:val="18"/>
              </w:rPr>
              <w:t>The second read found links saved by a parallel transaction</w:t>
            </w:r>
          </w:p>
        </w:tc>
      </w:tr>
      <w:tr w:rsidR="00967DCC" w14:paraId="01E7964F" w14:textId="77777777">
        <w:trPr>
          <w:cantSplit/>
        </w:trPr>
        <w:tc>
          <w:tcPr>
            <w:tcW w:w="6232" w:type="dxa"/>
          </w:tcPr>
          <w:p w14:paraId="0395BB3A" w14:textId="77777777" w:rsidR="00967DCC" w:rsidRDefault="00DE4F20">
            <w:pPr>
              <w:spacing w:after="0"/>
            </w:pPr>
            <w:r>
              <w:rPr>
                <w:rFonts w:ascii="Consolas" w:eastAsia="Consolas" w:hAnsi="Consolas"/>
                <w:color w:val="242424"/>
                <w:sz w:val="17"/>
              </w:rPr>
              <w:t>&lt;table&gt; &lt;id&gt; no longer exists.</w:t>
            </w:r>
          </w:p>
        </w:tc>
        <w:tc>
          <w:tcPr>
            <w:tcW w:w="3513" w:type="dxa"/>
          </w:tcPr>
          <w:p w14:paraId="223C647B" w14:textId="77777777" w:rsidR="00967DCC" w:rsidRDefault="00DE4F20">
            <w:pPr>
              <w:spacing w:after="0"/>
            </w:pPr>
            <w:r>
              <w:rPr>
                <w:sz w:val="18"/>
              </w:rPr>
              <w:t>The host record was deleted meanwhile</w:t>
            </w:r>
          </w:p>
        </w:tc>
      </w:tr>
      <w:tr w:rsidR="00967DCC" w14:paraId="0AB01065" w14:textId="77777777">
        <w:trPr>
          <w:cantSplit/>
        </w:trPr>
        <w:tc>
          <w:tcPr>
            <w:tcW w:w="6232" w:type="dxa"/>
            <w:shd w:val="clear" w:color="auto" w:fill="F3F6F9"/>
          </w:tcPr>
          <w:p w14:paraId="2C7DFD16" w14:textId="77777777" w:rsidR="00967DCC" w:rsidRDefault="00DE4F20">
            <w:pPr>
              <w:spacing w:after="0"/>
            </w:pPr>
            <w:r>
              <w:rPr>
                <w:rFonts w:ascii="Consolas" w:eastAsia="Consolas" w:hAnsi="Consolas"/>
                <w:color w:val="242424"/>
                <w:sz w:val="17"/>
              </w:rPr>
              <w:t>&lt;relationship&gt; is not an N:N relationship: nothing is copied into &lt;columns&gt;.</w:t>
            </w:r>
          </w:p>
        </w:tc>
        <w:tc>
          <w:tcPr>
            <w:tcW w:w="3513" w:type="dxa"/>
            <w:shd w:val="clear" w:color="auto" w:fill="F3F6F9"/>
          </w:tcPr>
          <w:p w14:paraId="78630B29" w14:textId="77777777" w:rsidR="00967DCC" w:rsidRDefault="00DE4F20">
            <w:pPr>
              <w:spacing w:after="0"/>
            </w:pPr>
            <w:r>
              <w:rPr>
                <w:sz w:val="18"/>
              </w:rPr>
              <w:t>A form names a relationship that is not N:N</w:t>
            </w:r>
          </w:p>
        </w:tc>
      </w:tr>
      <w:tr w:rsidR="00967DCC" w14:paraId="310612C3" w14:textId="77777777">
        <w:trPr>
          <w:cantSplit/>
        </w:trPr>
        <w:tc>
          <w:tcPr>
            <w:tcW w:w="6232" w:type="dxa"/>
          </w:tcPr>
          <w:p w14:paraId="1F71A6C5" w14:textId="77777777" w:rsidR="00967DCC" w:rsidRDefault="00DE4F20">
            <w:pPr>
              <w:spacing w:after="0"/>
            </w:pPr>
            <w:r>
              <w:rPr>
                <w:rFonts w:ascii="Consolas" w:eastAsia="Consolas" w:hAnsi="Consolas"/>
                <w:color w:val="242424"/>
                <w:sz w:val="17"/>
              </w:rPr>
              <w:t>&lt;relationship&gt; doesn't link &lt;table&gt;: ...</w:t>
            </w:r>
            <w:r>
              <w:rPr>
                <w:sz w:val="18"/>
              </w:rPr>
              <w:t xml:space="preserve">, </w:t>
            </w:r>
            <w:r>
              <w:rPr>
                <w:rFonts w:ascii="Consolas" w:eastAsia="Consolas" w:hAnsi="Consolas"/>
                <w:color w:val="242424"/>
                <w:sz w:val="17"/>
              </w:rPr>
              <w:t xml:space="preserve">The tables of </w:t>
            </w:r>
            <w:r>
              <w:rPr>
                <w:rFonts w:ascii="Consolas" w:eastAsia="Consolas" w:hAnsi="Consolas"/>
                <w:color w:val="242424"/>
                <w:sz w:val="17"/>
              </w:rPr>
              <w:t>&lt;relationship&gt; were not found: ...</w:t>
            </w:r>
            <w:r>
              <w:rPr>
                <w:sz w:val="18"/>
              </w:rPr>
              <w:t xml:space="preserve">, </w:t>
            </w:r>
            <w:r>
              <w:rPr>
                <w:rFonts w:ascii="Consolas" w:eastAsia="Consolas" w:hAnsi="Consolas"/>
                <w:color w:val="242424"/>
                <w:sz w:val="17"/>
              </w:rPr>
              <w:t>&lt;table&gt; has no primary name column: ...</w:t>
            </w:r>
          </w:p>
        </w:tc>
        <w:tc>
          <w:tcPr>
            <w:tcW w:w="3513" w:type="dxa"/>
          </w:tcPr>
          <w:p w14:paraId="66179042" w14:textId="77777777" w:rsidR="00967DCC" w:rsidRDefault="00DE4F20">
            <w:pPr>
              <w:spacing w:after="0"/>
            </w:pPr>
            <w:r>
              <w:rPr>
                <w:sz w:val="18"/>
              </w:rPr>
              <w:t>The relationship does not fit the form's table</w:t>
            </w:r>
          </w:p>
        </w:tc>
      </w:tr>
      <w:tr w:rsidR="00967DCC" w14:paraId="0F067611" w14:textId="77777777">
        <w:trPr>
          <w:cantSplit/>
        </w:trPr>
        <w:tc>
          <w:tcPr>
            <w:tcW w:w="6232" w:type="dxa"/>
            <w:shd w:val="clear" w:color="auto" w:fill="F3F6F9"/>
          </w:tcPr>
          <w:p w14:paraId="510A9410" w14:textId="77777777" w:rsidR="00967DCC" w:rsidRDefault="00DE4F20">
            <w:pPr>
              <w:spacing w:after="0"/>
            </w:pPr>
            <w:r>
              <w:rPr>
                <w:rFonts w:ascii="Consolas" w:eastAsia="Consolas" w:hAnsi="Consolas"/>
                <w:color w:val="242424"/>
                <w:sz w:val="17"/>
              </w:rPr>
              <w:t>&lt;table&gt;.&lt;column&gt; doesn't exist</w:t>
            </w:r>
            <w:r>
              <w:rPr>
                <w:sz w:val="18"/>
              </w:rPr>
              <w:t xml:space="preserve">, </w:t>
            </w:r>
            <w:r>
              <w:rPr>
                <w:rFonts w:ascii="Consolas" w:eastAsia="Consolas" w:hAnsi="Consolas"/>
                <w:color w:val="242424"/>
                <w:sz w:val="17"/>
              </w:rPr>
              <w:t>is not a text column</w:t>
            </w:r>
            <w:r>
              <w:rPr>
                <w:sz w:val="18"/>
              </w:rPr>
              <w:t xml:space="preserve">, </w:t>
            </w:r>
            <w:r>
              <w:rPr>
                <w:rFonts w:ascii="Consolas" w:eastAsia="Consolas" w:hAnsi="Consolas"/>
                <w:color w:val="242424"/>
                <w:sz w:val="17"/>
              </w:rPr>
              <w:t>is a calculated, rollup or formula column</w:t>
            </w:r>
            <w:r>
              <w:rPr>
                <w:sz w:val="18"/>
              </w:rPr>
              <w:t xml:space="preserve">, </w:t>
            </w:r>
            <w:r>
              <w:rPr>
                <w:rFonts w:ascii="Consolas" w:eastAsia="Consolas" w:hAnsi="Consolas"/>
                <w:color w:val="242424"/>
                <w:sz w:val="17"/>
              </w:rPr>
              <w:t>can't be updated</w:t>
            </w:r>
            <w:r>
              <w:rPr>
                <w:sz w:val="18"/>
              </w:rPr>
              <w:t xml:space="preserve">, </w:t>
            </w:r>
            <w:r>
              <w:rPr>
                <w:rFonts w:ascii="Consolas" w:eastAsia="Consolas" w:hAnsi="Consolas"/>
                <w:color w:val="242424"/>
                <w:sz w:val="17"/>
              </w:rPr>
              <w:t>has no maximum length</w:t>
            </w:r>
            <w:r>
              <w:rPr>
                <w:sz w:val="18"/>
              </w:rPr>
              <w:t xml:space="preserve"> (each ending "nothing is copied into it.")</w:t>
            </w:r>
          </w:p>
        </w:tc>
        <w:tc>
          <w:tcPr>
            <w:tcW w:w="3513" w:type="dxa"/>
            <w:shd w:val="clear" w:color="auto" w:fill="F3F6F9"/>
          </w:tcPr>
          <w:p w14:paraId="1DDEFFC2" w14:textId="77777777" w:rsidR="00967DCC" w:rsidRDefault="00DE4F20">
            <w:pPr>
              <w:spacing w:after="0"/>
            </w:pPr>
            <w:r>
              <w:rPr>
                <w:sz w:val="18"/>
              </w:rPr>
              <w:t>The host column cannot take the copy</w:t>
            </w:r>
          </w:p>
        </w:tc>
      </w:tr>
      <w:tr w:rsidR="00967DCC" w14:paraId="5592BBD9" w14:textId="77777777">
        <w:trPr>
          <w:cantSplit/>
        </w:trPr>
        <w:tc>
          <w:tcPr>
            <w:tcW w:w="6232" w:type="dxa"/>
          </w:tcPr>
          <w:p w14:paraId="05EC33AF" w14:textId="77777777" w:rsidR="00967DCC" w:rsidRDefault="00DE4F20">
            <w:pPr>
              <w:spacing w:after="0"/>
            </w:pPr>
            <w:r>
              <w:rPr>
                <w:rFonts w:ascii="Consolas" w:eastAsia="Consolas" w:hAnsi="Consolas"/>
                <w:color w:val="242424"/>
                <w:sz w:val="17"/>
              </w:rPr>
              <w:t>&lt;table&gt; &lt;id&gt; has more than &lt;n&gt; records linked through &lt;intersect&gt;; the others keep its name.</w:t>
            </w:r>
          </w:p>
        </w:tc>
        <w:tc>
          <w:tcPr>
            <w:tcW w:w="3513" w:type="dxa"/>
          </w:tcPr>
          <w:p w14:paraId="51877B51" w14:textId="77777777" w:rsidR="00967DCC" w:rsidRDefault="00DE4F20">
            <w:pPr>
              <w:spacing w:after="0"/>
            </w:pPr>
            <w:r>
              <w:rPr>
                <w:sz w:val="18"/>
              </w:rPr>
              <w:t>Delete or rename: more than 5,000 linked host records</w:t>
            </w:r>
          </w:p>
        </w:tc>
      </w:tr>
      <w:tr w:rsidR="00967DCC" w14:paraId="72ACE32D" w14:textId="77777777">
        <w:trPr>
          <w:cantSplit/>
        </w:trPr>
        <w:tc>
          <w:tcPr>
            <w:tcW w:w="6232" w:type="dxa"/>
            <w:shd w:val="clear" w:color="auto" w:fill="F3F6F9"/>
          </w:tcPr>
          <w:p w14:paraId="793D6379" w14:textId="77777777" w:rsidR="00967DCC" w:rsidRDefault="00DE4F20">
            <w:pPr>
              <w:spacing w:after="0"/>
            </w:pPr>
            <w:r>
              <w:rPr>
                <w:rFonts w:ascii="Consolas" w:eastAsia="Consolas" w:hAnsi="Consolas"/>
                <w:color w:val="242424"/>
                <w:sz w:val="17"/>
              </w:rPr>
              <w:t>&lt;table&gt; &lt;id&gt;: the time for the copies of this delete ran out; &lt;n&gt; linked records keep its name until their links next change.</w:t>
            </w:r>
          </w:p>
        </w:tc>
        <w:tc>
          <w:tcPr>
            <w:tcW w:w="3513" w:type="dxa"/>
            <w:shd w:val="clear" w:color="auto" w:fill="F3F6F9"/>
          </w:tcPr>
          <w:p w14:paraId="431E0B86" w14:textId="77777777" w:rsidR="00967DCC" w:rsidRDefault="00DE4F20">
            <w:pPr>
              <w:spacing w:after="0"/>
            </w:pPr>
            <w:r>
              <w:rPr>
                <w:sz w:val="18"/>
              </w:rPr>
              <w:t>Delete: the 30-second budget was used up</w:t>
            </w:r>
          </w:p>
        </w:tc>
      </w:tr>
      <w:tr w:rsidR="00967DCC" w14:paraId="66998B4A" w14:textId="77777777">
        <w:trPr>
          <w:cantSplit/>
        </w:trPr>
        <w:tc>
          <w:tcPr>
            <w:tcW w:w="6232" w:type="dxa"/>
          </w:tcPr>
          <w:p w14:paraId="6D942AD5" w14:textId="77777777" w:rsidR="00967DCC" w:rsidRDefault="00DE4F20">
            <w:pPr>
              <w:spacing w:after="0"/>
            </w:pPr>
            <w:r>
              <w:rPr>
                <w:rFonts w:ascii="Consolas" w:eastAsia="Consolas" w:hAnsi="Consolas"/>
                <w:color w:val="242424"/>
                <w:sz w:val="17"/>
              </w:rPr>
              <w:t>&lt;table&gt; &lt;id&gt;: the time for the copies of this rename ran out; &lt;n&gt; linked records keep its old name until their links next change.</w:t>
            </w:r>
          </w:p>
        </w:tc>
        <w:tc>
          <w:tcPr>
            <w:tcW w:w="3513" w:type="dxa"/>
          </w:tcPr>
          <w:p w14:paraId="683C2663" w14:textId="77777777" w:rsidR="00967DCC" w:rsidRDefault="00DE4F20">
            <w:pPr>
              <w:spacing w:after="0"/>
            </w:pPr>
            <w:r>
              <w:rPr>
                <w:sz w:val="18"/>
              </w:rPr>
              <w:t>Rename: the 30-second budget was used up</w:t>
            </w:r>
          </w:p>
        </w:tc>
      </w:tr>
      <w:tr w:rsidR="00967DCC" w14:paraId="6BE8051F" w14:textId="77777777">
        <w:trPr>
          <w:cantSplit/>
        </w:trPr>
        <w:tc>
          <w:tcPr>
            <w:tcW w:w="6232" w:type="dxa"/>
            <w:shd w:val="clear" w:color="auto" w:fill="F3F6F9"/>
          </w:tcPr>
          <w:p w14:paraId="2B81823B" w14:textId="77777777" w:rsidR="00967DCC" w:rsidRDefault="00DE4F20">
            <w:pPr>
              <w:spacing w:after="0"/>
            </w:pPr>
            <w:r>
              <w:rPr>
                <w:rFonts w:ascii="Consolas" w:eastAsia="Consolas" w:hAnsi="Consolas"/>
                <w:color w:val="242424"/>
                <w:sz w:val="17"/>
              </w:rPr>
              <w:t>&lt;error message&gt; The records linked to &lt;table&gt; &lt;id&gt; keep its name.</w:t>
            </w:r>
          </w:p>
        </w:tc>
        <w:tc>
          <w:tcPr>
            <w:tcW w:w="3513" w:type="dxa"/>
            <w:shd w:val="clear" w:color="auto" w:fill="F3F6F9"/>
          </w:tcPr>
          <w:p w14:paraId="226DDDF0" w14:textId="77777777" w:rsidR="00967DCC" w:rsidRDefault="00DE4F20">
            <w:pPr>
              <w:spacing w:after="0"/>
            </w:pPr>
            <w:r>
              <w:rPr>
                <w:sz w:val="18"/>
              </w:rPr>
              <w:t>Delete 1 of 2 failed outside a transaction; the delete went on</w:t>
            </w:r>
          </w:p>
        </w:tc>
      </w:tr>
    </w:tbl>
    <w:p w14:paraId="3F19544C" w14:textId="77777777" w:rsidR="00967DCC" w:rsidRDefault="00967DCC">
      <w:pPr>
        <w:spacing w:after="40"/>
      </w:pPr>
    </w:p>
    <w:p w14:paraId="49C3BFF3" w14:textId="77777777" w:rsidR="00967DCC" w:rsidRDefault="00DE4F20">
      <w:pPr>
        <w:pStyle w:val="Heading2"/>
      </w:pPr>
      <w:bookmarkStart w:id="220" w:name="_dg112"/>
      <w:bookmarkStart w:id="221" w:name="_Toc242619756"/>
      <w:r>
        <w:t>8.14 Running as SYSTEM, and why</w:t>
      </w:r>
      <w:bookmarkEnd w:id="220"/>
      <w:bookmarkEnd w:id="221"/>
    </w:p>
    <w:p w14:paraId="75A7AD08" w14:textId="77777777" w:rsidR="00967DCC" w:rsidRDefault="00DE4F20">
      <w:pPr>
        <w:keepNext/>
      </w:pPr>
      <w:r>
        <w:rPr>
          <w:rFonts w:ascii="Consolas" w:eastAsia="Consolas" w:hAnsi="Consolas"/>
          <w:color w:val="242424"/>
          <w:sz w:val="19"/>
        </w:rPr>
        <w:t>plugin/NamesCopy/NamesCopyPlugin.cs</w:t>
      </w:r>
      <w:r>
        <w:t xml:space="preserve">, </w:t>
      </w:r>
      <w:r>
        <w:rPr>
          <w:rFonts w:ascii="Consolas" w:eastAsia="Consolas" w:hAnsi="Consolas"/>
          <w:color w:val="242424"/>
          <w:sz w:val="19"/>
        </w:rPr>
        <w:t>SystemService</w:t>
      </w:r>
      <w:r>
        <w:t xml:space="preserve"> (about lines 254–262):</w:t>
      </w:r>
    </w:p>
    <w:p w14:paraId="3CA6115B" w14:textId="77777777" w:rsidR="00967DCC" w:rsidRDefault="00DE4F20">
      <w:pPr>
        <w:keepNext/>
        <w:shd w:val="clear" w:color="auto" w:fill="F4F5F7"/>
        <w:spacing w:before="80" w:after="0" w:line="240" w:lineRule="auto"/>
        <w:ind w:left="567" w:hanging="397"/>
      </w:pPr>
      <w:r>
        <w:rPr>
          <w:rFonts w:ascii="Consolas" w:eastAsia="Consolas" w:hAnsi="Consolas"/>
          <w:sz w:val="16"/>
        </w:rPr>
        <w:t>/// &lt;summary&gt;</w:t>
      </w:r>
    </w:p>
    <w:p w14:paraId="49F496DE" w14:textId="77777777" w:rsidR="00967DCC" w:rsidRDefault="00DE4F20">
      <w:pPr>
        <w:keepNext/>
        <w:shd w:val="clear" w:color="auto" w:fill="F4F5F7"/>
        <w:spacing w:after="0" w:line="240" w:lineRule="auto"/>
        <w:ind w:left="567" w:hanging="397"/>
      </w:pPr>
      <w:r>
        <w:rPr>
          <w:rFonts w:ascii="Consolas" w:eastAsia="Consolas" w:hAnsi="Consolas"/>
          <w:sz w:val="16"/>
        </w:rPr>
        <w:t>/// As the system user: the copy holds every linked name, also those the editing user can't read, and it is</w:t>
      </w:r>
    </w:p>
    <w:p w14:paraId="474C8F13" w14:textId="77777777" w:rsidR="00967DCC" w:rsidRDefault="00DE4F20">
      <w:pPr>
        <w:keepNext/>
        <w:shd w:val="clear" w:color="auto" w:fill="F4F5F7"/>
        <w:spacing w:after="0" w:line="240" w:lineRule="auto"/>
        <w:ind w:left="567" w:hanging="397"/>
      </w:pPr>
      <w:r>
        <w:rPr>
          <w:rFonts w:ascii="Consolas" w:eastAsia="Consolas" w:hAnsi="Consolas"/>
          <w:sz w:val="16"/>
        </w:rPr>
        <w:t>/// written whatever column security the host column has. The audit history shows SYSTEM as Modified By.</w:t>
      </w:r>
    </w:p>
    <w:p w14:paraId="5F19B03B" w14:textId="77777777" w:rsidR="00967DCC" w:rsidRDefault="00DE4F20">
      <w:pPr>
        <w:keepNext/>
        <w:shd w:val="clear" w:color="auto" w:fill="F4F5F7"/>
        <w:spacing w:after="0" w:line="240" w:lineRule="auto"/>
        <w:ind w:left="567" w:hanging="397"/>
      </w:pPr>
      <w:r>
        <w:rPr>
          <w:rFonts w:ascii="Consolas" w:eastAsia="Consolas" w:hAnsi="Consolas"/>
          <w:sz w:val="16"/>
        </w:rPr>
        <w:t>/// &lt;/summary&gt;</w:t>
      </w:r>
    </w:p>
    <w:p w14:paraId="778AA996" w14:textId="77777777" w:rsidR="00967DCC" w:rsidRDefault="00DE4F20">
      <w:pPr>
        <w:keepNext/>
        <w:shd w:val="clear" w:color="auto" w:fill="F4F5F7"/>
        <w:spacing w:after="0" w:line="240" w:lineRule="auto"/>
        <w:ind w:left="567" w:hanging="397"/>
      </w:pPr>
      <w:r>
        <w:rPr>
          <w:rFonts w:ascii="Consolas" w:eastAsia="Consolas" w:hAnsi="Consolas"/>
          <w:sz w:val="16"/>
        </w:rPr>
        <w:t>private static Lazy&lt;IOrganizationService&gt; SystemService(IServiceProvider serviceProvider)</w:t>
      </w:r>
    </w:p>
    <w:p w14:paraId="1D98DDC0"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0C7FC4C7" w14:textId="77777777" w:rsidR="00967DCC" w:rsidRDefault="00DE4F20">
      <w:pPr>
        <w:keepNext/>
        <w:shd w:val="clear" w:color="auto" w:fill="F4F5F7"/>
        <w:spacing w:after="0" w:line="240" w:lineRule="auto"/>
        <w:ind w:left="919" w:hanging="397"/>
      </w:pPr>
      <w:r>
        <w:rPr>
          <w:rFonts w:ascii="Consolas" w:eastAsia="Consolas" w:hAnsi="Consolas"/>
          <w:sz w:val="16"/>
        </w:rPr>
        <w:t xml:space="preserve">var factory = </w:t>
      </w:r>
      <w:r>
        <w:rPr>
          <w:rFonts w:ascii="Consolas" w:eastAsia="Consolas" w:hAnsi="Consolas"/>
          <w:sz w:val="16"/>
        </w:rPr>
        <w:t>(IOrganizationServiceFactory)serviceProvider.GetService(typeof(IOrganizationServiceFactory));</w:t>
      </w:r>
    </w:p>
    <w:p w14:paraId="1CACB859" w14:textId="77777777" w:rsidR="00967DCC" w:rsidRDefault="00DE4F20">
      <w:pPr>
        <w:keepNext/>
        <w:shd w:val="clear" w:color="auto" w:fill="F4F5F7"/>
        <w:spacing w:after="0" w:line="240" w:lineRule="auto"/>
        <w:ind w:left="919" w:hanging="397"/>
      </w:pPr>
      <w:r>
        <w:rPr>
          <w:rFonts w:ascii="Consolas" w:eastAsia="Consolas" w:hAnsi="Consolas"/>
          <w:sz w:val="16"/>
        </w:rPr>
        <w:t>return new Lazy&lt;IOrganizationService&gt;(() =&gt; factory.CreateOrganizationService(null));</w:t>
      </w:r>
    </w:p>
    <w:p w14:paraId="2928EEB2" w14:textId="77777777" w:rsidR="00967DCC" w:rsidRDefault="00DE4F20">
      <w:pPr>
        <w:shd w:val="clear" w:color="auto" w:fill="F4F5F7"/>
        <w:spacing w:after="0" w:line="240" w:lineRule="auto"/>
        <w:ind w:left="567" w:hanging="397"/>
      </w:pPr>
      <w:r>
        <w:rPr>
          <w:rFonts w:ascii="Consolas" w:eastAsia="Consolas" w:hAnsi="Consolas"/>
          <w:sz w:val="16"/>
        </w:rPr>
        <w:t>}</w:t>
      </w:r>
    </w:p>
    <w:p w14:paraId="2259FDA1" w14:textId="77777777" w:rsidR="00967DCC" w:rsidRDefault="00967DCC">
      <w:pPr>
        <w:spacing w:after="40"/>
      </w:pPr>
    </w:p>
    <w:p w14:paraId="7163D098" w14:textId="77777777" w:rsidR="00967DCC" w:rsidRDefault="00DE4F20">
      <w:pPr>
        <w:keepNext/>
      </w:pPr>
      <w:r>
        <w:rPr>
          <w:rFonts w:ascii="Consolas" w:eastAsia="Consolas" w:hAnsi="Consolas"/>
          <w:color w:val="242424"/>
          <w:sz w:val="19"/>
        </w:rPr>
        <w:lastRenderedPageBreak/>
        <w:t>CreateOrganizationService(null)</w:t>
      </w:r>
      <w:r>
        <w:t xml:space="preserve"> returns a service that runs as SYSTEM. The reasons:</w:t>
      </w:r>
    </w:p>
    <w:p w14:paraId="1D463F85" w14:textId="77777777" w:rsidR="00967DCC" w:rsidRDefault="00DE4F20">
      <w:pPr>
        <w:pStyle w:val="ListBullet"/>
      </w:pPr>
      <w:r>
        <w:rPr>
          <w:b/>
        </w:rPr>
        <w:t>Links made elsewhere get every linked name.</w:t>
      </w:r>
      <w:r>
        <w:t xml:space="preserve"> The plug-in writes all linked names, including records some users cannot open. Links made in the control are different: the plug-in leaves that column to the control (8.8), and the control writes the names of the saved links that the editing user can read (5.4.3). When some users cannot read all related records, the text can therefore differ depending on where the last change was made.</w:t>
      </w:r>
    </w:p>
    <w:p w14:paraId="2AFFA52A" w14:textId="77777777" w:rsidR="00967DCC" w:rsidRDefault="00DE4F20">
      <w:pPr>
        <w:pStyle w:val="ListBullet"/>
      </w:pPr>
      <w:r>
        <w:rPr>
          <w:b/>
        </w:rPr>
        <w:t>Linking only needs Append and Append To.</w:t>
      </w:r>
      <w:r>
        <w:t xml:space="preserve"> Running as the calling user would also need Write on the host record (and Update on a secured host column). A user who may link but not write would get an error, and the error would roll back the link.</w:t>
      </w:r>
    </w:p>
    <w:p w14:paraId="2C6FF98D" w14:textId="77777777" w:rsidR="00967DCC" w:rsidRDefault="00DE4F20">
      <w:r>
        <w:t xml:space="preserve">The tag check (8.8) runs on the same SYSTEM service, but its request names the </w:t>
      </w:r>
      <w:r>
        <w:t>user the request runs for (</w:t>
      </w:r>
      <w:r>
        <w:rPr>
          <w:rFonts w:ascii="Consolas" w:eastAsia="Consolas" w:hAnsi="Consolas"/>
          <w:color w:val="242424"/>
          <w:sz w:val="19"/>
        </w:rPr>
        <w:t>InitiatingUserId</w:t>
      </w:r>
      <w:r>
        <w:t>, normally the user who made the link), so the answer is that user's access, not SYSTEM's.</w:t>
      </w:r>
    </w:p>
    <w:p w14:paraId="5EC56007" w14:textId="77777777" w:rsidR="00967DCC" w:rsidRDefault="00DE4F20">
      <w:r>
        <w:t xml:space="preserve">The service is </w:t>
      </w:r>
      <w:r>
        <w:rPr>
          <w:rFonts w:ascii="Consolas" w:eastAsia="Consolas" w:hAnsi="Consolas"/>
          <w:color w:val="242424"/>
          <w:sz w:val="19"/>
        </w:rPr>
        <w:t>Lazy</w:t>
      </w:r>
      <w:r>
        <w:t>: it is only created when a step really needs it, so links and unlinks of relationships no form copies make no service call (the step itself still runs; see 8.15 for the measured cost). Deletes and updates of tables that have no steps made on the steps page do not call the plug-in at all.</w:t>
      </w:r>
    </w:p>
    <w:p w14:paraId="5501C329" w14:textId="77777777" w:rsidR="00967DCC" w:rsidRDefault="00DE4F20">
      <w:r>
        <w:t>After a change made elsewhere, the host column holds every linked name, also names that some readers of the host record may not be allowed to see. After a change made in the control, it holds the names the editing user can see. When that matters, secure the host column with column security; Column security on the host column in the README explains how the control behaves then.</w:t>
      </w:r>
    </w:p>
    <w:p w14:paraId="3FA8D4D6" w14:textId="77777777" w:rsidR="00967DCC" w:rsidRDefault="00DE4F20">
      <w:pPr>
        <w:pStyle w:val="Heading2"/>
      </w:pPr>
      <w:bookmarkStart w:id="222" w:name="_dg113"/>
      <w:bookmarkStart w:id="223" w:name="_Toc242619757"/>
      <w:r>
        <w:t>8.15 Performance: what each step costs</w:t>
      </w:r>
      <w:bookmarkEnd w:id="222"/>
      <w:bookmarkEnd w:id="223"/>
    </w:p>
    <w:p w14:paraId="4AF9E085" w14:textId="77777777" w:rsidR="00967DCC" w:rsidRDefault="00DE4F20">
      <w:pPr>
        <w:keepNext/>
      </w:pPr>
      <w:r>
        <w:t>A step costs time in two ways:</w:t>
      </w:r>
    </w:p>
    <w:p w14:paraId="6F2732CB" w14:textId="77777777" w:rsidR="00967DCC" w:rsidRDefault="00DE4F20">
      <w:pPr>
        <w:pStyle w:val="ListBullet"/>
      </w:pPr>
      <w:r>
        <w:rPr>
          <w:b/>
        </w:rPr>
        <w:t>On every operation Dataverse calls it for</w:t>
      </w:r>
      <w:r>
        <w:t>, also those that have nothing to do with the control: Dataverse calls the plug-in in its sandbox, and the plug-in returns after a lookup in its cached settings. The link steps have no table, so this is every link and unlink in the environment. The Delete and Update steps that the steps page creates are limited to one linked table, and the Update step to updates that set its primary name column, so Dataverse calls them for nothing else.</w:t>
      </w:r>
    </w:p>
    <w:p w14:paraId="4DD485D7" w14:textId="77777777" w:rsidR="00967DCC" w:rsidRDefault="00DE4F20">
      <w:pPr>
        <w:pStyle w:val="ListBullet"/>
      </w:pPr>
      <w:r>
        <w:rPr>
          <w:b/>
        </w:rPr>
        <w:t>When it does its work</w:t>
      </w:r>
      <w:r>
        <w:t>: rewriting the host column of each record concerned (8.9), about 80–100 ms per record, while the user who made the change waits.</w:t>
      </w:r>
    </w:p>
    <w:p w14:paraId="6D1F58C0" w14:textId="77777777" w:rsidR="00967DCC" w:rsidRDefault="00DE4F20">
      <w:r>
        <w:t>Measured in a development environment: medians of single Web API requests seen from the browser, so the times include the network. Each step was turned off and on in turn, in alternating blocks.</w:t>
      </w:r>
    </w:p>
    <w:p w14:paraId="669CC12C" w14:textId="77777777" w:rsidR="00967DCC" w:rsidRDefault="00DE4F20">
      <w:pPr>
        <w:keepNext/>
      </w:pPr>
      <w:r>
        <w:rPr>
          <w:b/>
        </w:rPr>
        <w:t>On operations the step has nothing to do with</w:t>
      </w:r>
    </w:p>
    <w:tbl>
      <w:tblPr>
        <w:tblStyle w:val="TableGrid"/>
        <w:tblW w:w="0" w:type="auto"/>
        <w:tblLayout w:type="fixed"/>
        <w:tblLook w:val="04A0" w:firstRow="1" w:lastRow="0" w:firstColumn="1" w:lastColumn="0" w:noHBand="0" w:noVBand="1"/>
      </w:tblPr>
      <w:tblGrid>
        <w:gridCol w:w="2236"/>
        <w:gridCol w:w="2570"/>
        <w:gridCol w:w="3188"/>
        <w:gridCol w:w="1751"/>
      </w:tblGrid>
      <w:tr w:rsidR="00967DCC" w14:paraId="3E3DEB9C" w14:textId="77777777">
        <w:trPr>
          <w:cantSplit/>
          <w:tblHeader/>
        </w:trPr>
        <w:tc>
          <w:tcPr>
            <w:tcW w:w="2236" w:type="dxa"/>
            <w:shd w:val="clear" w:color="auto" w:fill="0F4C81"/>
          </w:tcPr>
          <w:p w14:paraId="26ABA5E7" w14:textId="77777777" w:rsidR="00967DCC" w:rsidRDefault="00DE4F20">
            <w:pPr>
              <w:keepNext/>
              <w:spacing w:after="0"/>
            </w:pPr>
            <w:r>
              <w:rPr>
                <w:b/>
                <w:color w:val="FFFFFF"/>
                <w:sz w:val="17"/>
              </w:rPr>
              <w:t>Step</w:t>
            </w:r>
          </w:p>
        </w:tc>
        <w:tc>
          <w:tcPr>
            <w:tcW w:w="2570" w:type="dxa"/>
            <w:shd w:val="clear" w:color="auto" w:fill="0F4C81"/>
          </w:tcPr>
          <w:p w14:paraId="22085E7E" w14:textId="77777777" w:rsidR="00967DCC" w:rsidRDefault="00DE4F20">
            <w:pPr>
              <w:keepNext/>
              <w:spacing w:after="0"/>
            </w:pPr>
            <w:r>
              <w:rPr>
                <w:b/>
                <w:color w:val="FFFFFF"/>
                <w:sz w:val="17"/>
              </w:rPr>
              <w:t>Called for</w:t>
            </w:r>
          </w:p>
        </w:tc>
        <w:tc>
          <w:tcPr>
            <w:tcW w:w="3188" w:type="dxa"/>
            <w:shd w:val="clear" w:color="auto" w:fill="0F4C81"/>
          </w:tcPr>
          <w:p w14:paraId="361DDDDE" w14:textId="77777777" w:rsidR="00967DCC" w:rsidRDefault="00DE4F20">
            <w:pPr>
              <w:keepNext/>
              <w:spacing w:after="0"/>
            </w:pPr>
            <w:r>
              <w:rPr>
                <w:b/>
                <w:color w:val="FFFFFF"/>
                <w:sz w:val="17"/>
              </w:rPr>
              <w:t>Measured with the step on</w:t>
            </w:r>
          </w:p>
        </w:tc>
        <w:tc>
          <w:tcPr>
            <w:tcW w:w="1751" w:type="dxa"/>
            <w:shd w:val="clear" w:color="auto" w:fill="0F4C81"/>
          </w:tcPr>
          <w:p w14:paraId="32D55C2D" w14:textId="77777777" w:rsidR="00967DCC" w:rsidRDefault="00DE4F20">
            <w:pPr>
              <w:keepNext/>
              <w:spacing w:after="0"/>
            </w:pPr>
            <w:r>
              <w:rPr>
                <w:b/>
                <w:color w:val="FFFFFF"/>
                <w:sz w:val="17"/>
              </w:rPr>
              <w:t>Extra time</w:t>
            </w:r>
          </w:p>
        </w:tc>
      </w:tr>
      <w:tr w:rsidR="00967DCC" w14:paraId="4D735C34" w14:textId="77777777">
        <w:trPr>
          <w:cantSplit/>
        </w:trPr>
        <w:tc>
          <w:tcPr>
            <w:tcW w:w="2236" w:type="dxa"/>
          </w:tcPr>
          <w:p w14:paraId="6884A187" w14:textId="77777777" w:rsidR="00967DCC" w:rsidRDefault="00DE4F20">
            <w:pPr>
              <w:keepNext/>
              <w:spacing w:after="0"/>
            </w:pPr>
            <w:r>
              <w:rPr>
                <w:sz w:val="17"/>
              </w:rPr>
              <w:t>Associate, Disassociate</w:t>
            </w:r>
          </w:p>
        </w:tc>
        <w:tc>
          <w:tcPr>
            <w:tcW w:w="2570" w:type="dxa"/>
          </w:tcPr>
          <w:p w14:paraId="43359A6D" w14:textId="77777777" w:rsidR="00967DCC" w:rsidRDefault="00DE4F20">
            <w:pPr>
              <w:keepNext/>
              <w:spacing w:after="0"/>
            </w:pPr>
            <w:r>
              <w:rPr>
                <w:sz w:val="17"/>
              </w:rPr>
              <w:t>Every link and unlink in the environment (these messages have no table)</w:t>
            </w:r>
          </w:p>
        </w:tc>
        <w:tc>
          <w:tcPr>
            <w:tcW w:w="3188" w:type="dxa"/>
          </w:tcPr>
          <w:p w14:paraId="7A720E07" w14:textId="77777777" w:rsidR="00967DCC" w:rsidRDefault="00DE4F20">
            <w:pPr>
              <w:keepNext/>
              <w:spacing w:after="0"/>
            </w:pPr>
            <w:r>
              <w:rPr>
                <w:sz w:val="17"/>
              </w:rPr>
              <w:t>164 ms for a link the plug-in leaves alone, against 161 ms without the steps</w:t>
            </w:r>
          </w:p>
        </w:tc>
        <w:tc>
          <w:tcPr>
            <w:tcW w:w="1751" w:type="dxa"/>
          </w:tcPr>
          <w:p w14:paraId="049118DC" w14:textId="77777777" w:rsidR="00967DCC" w:rsidRDefault="00DE4F20">
            <w:pPr>
              <w:keepNext/>
              <w:spacing w:after="0"/>
            </w:pPr>
            <w:r>
              <w:rPr>
                <w:sz w:val="17"/>
              </w:rPr>
              <w:t>about 3 ms</w:t>
            </w:r>
          </w:p>
        </w:tc>
      </w:tr>
      <w:tr w:rsidR="00967DCC" w14:paraId="1D28CB7E" w14:textId="77777777">
        <w:trPr>
          <w:cantSplit/>
        </w:trPr>
        <w:tc>
          <w:tcPr>
            <w:tcW w:w="2236" w:type="dxa"/>
            <w:shd w:val="clear" w:color="auto" w:fill="F3F6F9"/>
          </w:tcPr>
          <w:p w14:paraId="5DA51E24" w14:textId="77777777" w:rsidR="00967DCC" w:rsidRDefault="00DE4F20">
            <w:pPr>
              <w:spacing w:after="0"/>
            </w:pPr>
            <w:r>
              <w:rPr>
                <w:sz w:val="17"/>
              </w:rPr>
              <w:t xml:space="preserve">Delete 1 and 2, as the steps page </w:t>
            </w:r>
            <w:r>
              <w:rPr>
                <w:sz w:val="17"/>
              </w:rPr>
              <w:t>makes them</w:t>
            </w:r>
          </w:p>
        </w:tc>
        <w:tc>
          <w:tcPr>
            <w:tcW w:w="2570" w:type="dxa"/>
            <w:shd w:val="clear" w:color="auto" w:fill="F3F6F9"/>
          </w:tcPr>
          <w:p w14:paraId="22823075" w14:textId="77777777" w:rsidR="00967DCC" w:rsidRDefault="00DE4F20">
            <w:pPr>
              <w:spacing w:after="0"/>
            </w:pPr>
            <w:r>
              <w:rPr>
                <w:sz w:val="17"/>
              </w:rPr>
              <w:t>Deletes of the linked table only</w:t>
            </w:r>
          </w:p>
        </w:tc>
        <w:tc>
          <w:tcPr>
            <w:tcW w:w="3188" w:type="dxa"/>
            <w:shd w:val="clear" w:color="auto" w:fill="F3F6F9"/>
          </w:tcPr>
          <w:p w14:paraId="7789C920" w14:textId="77777777" w:rsidR="00967DCC" w:rsidRDefault="00DE4F20">
            <w:pPr>
              <w:spacing w:after="0"/>
            </w:pPr>
            <w:r>
              <w:rPr>
                <w:sz w:val="17"/>
              </w:rPr>
              <w:t>107–109 ms for a delete of another table</w:t>
            </w:r>
          </w:p>
        </w:tc>
        <w:tc>
          <w:tcPr>
            <w:tcW w:w="1751" w:type="dxa"/>
            <w:shd w:val="clear" w:color="auto" w:fill="F3F6F9"/>
          </w:tcPr>
          <w:p w14:paraId="7BF5BB8B" w14:textId="77777777" w:rsidR="00967DCC" w:rsidRDefault="00DE4F20">
            <w:pPr>
              <w:spacing w:after="0"/>
            </w:pPr>
            <w:r>
              <w:rPr>
                <w:sz w:val="17"/>
              </w:rPr>
              <w:t>None</w:t>
            </w:r>
          </w:p>
        </w:tc>
      </w:tr>
      <w:tr w:rsidR="00967DCC" w14:paraId="32A69B5C" w14:textId="77777777">
        <w:trPr>
          <w:cantSplit/>
        </w:trPr>
        <w:tc>
          <w:tcPr>
            <w:tcW w:w="2236" w:type="dxa"/>
          </w:tcPr>
          <w:p w14:paraId="41136E53" w14:textId="77777777" w:rsidR="00967DCC" w:rsidRDefault="00DE4F20">
            <w:pPr>
              <w:spacing w:after="0"/>
            </w:pPr>
            <w:r>
              <w:rPr>
                <w:sz w:val="17"/>
              </w:rPr>
              <w:t>Update, as the steps page makes it</w:t>
            </w:r>
          </w:p>
        </w:tc>
        <w:tc>
          <w:tcPr>
            <w:tcW w:w="2570" w:type="dxa"/>
          </w:tcPr>
          <w:p w14:paraId="217C3FEB" w14:textId="77777777" w:rsidR="00967DCC" w:rsidRDefault="00DE4F20">
            <w:pPr>
              <w:spacing w:after="0"/>
            </w:pPr>
            <w:r>
              <w:rPr>
                <w:sz w:val="17"/>
              </w:rPr>
              <w:t>Updates of the linked table that set its name</w:t>
            </w:r>
          </w:p>
        </w:tc>
        <w:tc>
          <w:tcPr>
            <w:tcW w:w="3188" w:type="dxa"/>
          </w:tcPr>
          <w:p w14:paraId="36ACE513" w14:textId="77777777" w:rsidR="00967DCC" w:rsidRDefault="00DE4F20">
            <w:pPr>
              <w:spacing w:after="0"/>
            </w:pPr>
            <w:r>
              <w:rPr>
                <w:sz w:val="17"/>
              </w:rPr>
              <w:t xml:space="preserve">71–74 ms for an update of another table, or of the linked table without its </w:t>
            </w:r>
            <w:r>
              <w:rPr>
                <w:sz w:val="17"/>
              </w:rPr>
              <w:t>name, against 72–80 ms without the step</w:t>
            </w:r>
          </w:p>
        </w:tc>
        <w:tc>
          <w:tcPr>
            <w:tcW w:w="1751" w:type="dxa"/>
          </w:tcPr>
          <w:p w14:paraId="21DCE76A" w14:textId="77777777" w:rsidR="00967DCC" w:rsidRDefault="00DE4F20">
            <w:pPr>
              <w:spacing w:after="0"/>
            </w:pPr>
            <w:r>
              <w:rPr>
                <w:sz w:val="17"/>
              </w:rPr>
              <w:t>None</w:t>
            </w:r>
          </w:p>
        </w:tc>
      </w:tr>
    </w:tbl>
    <w:p w14:paraId="3CA2E7B2" w14:textId="77777777" w:rsidR="00967DCC" w:rsidRDefault="00967DCC">
      <w:pPr>
        <w:spacing w:after="40"/>
      </w:pPr>
    </w:p>
    <w:p w14:paraId="509F783F" w14:textId="77777777" w:rsidR="00967DCC" w:rsidRDefault="00DE4F20">
      <w:r>
        <w:rPr>
          <w:b/>
        </w:rPr>
        <w:t>Why the steps page limits the Delete and Update steps to the linked tables.</w:t>
      </w:r>
      <w:r>
        <w:t xml:space="preserve"> The same steps registered for every table were measured too: the two Delete steps added about 15–50 ms to every delete in the environment (131, 194, 137 and 143 ms against 109, 149, 111 and 127 ms in four measurements), and the Update step about 15–30 ms to every update (88–92 ms against 72–80 ms; 110 ms against 77 ms in a first measurement), on every table. An Update step for every table would also run for the plug-in's own write of each host column, which is an update itself: a link made elsewhere cost a</w:t>
      </w:r>
      <w:r>
        <w:t>bout 20 ms more (266–270 ms against 240–253 ms, in a separate series of measurements made on another day, so these times are not comparable with the 232 ms in the next table), a delete of a record linked to 100 records took 10.0 s instead of 8.6 s, and a rename of a record linked to 10 records 1.1 s instead of 0.9 s. The Update step the page makes is not called for that write: it is limited to the linked table and its name column.</w:t>
      </w:r>
    </w:p>
    <w:p w14:paraId="10D4E7E6" w14:textId="77777777" w:rsidR="00967DCC" w:rsidRDefault="00DE4F20">
      <w:pPr>
        <w:keepNext/>
      </w:pPr>
      <w:r>
        <w:rPr>
          <w:b/>
        </w:rPr>
        <w:t>When the step does its work</w:t>
      </w:r>
    </w:p>
    <w:tbl>
      <w:tblPr>
        <w:tblStyle w:val="TableGrid"/>
        <w:tblW w:w="0" w:type="auto"/>
        <w:tblLayout w:type="fixed"/>
        <w:tblLook w:val="04A0" w:firstRow="1" w:lastRow="0" w:firstColumn="1" w:lastColumn="0" w:noHBand="0" w:noVBand="1"/>
      </w:tblPr>
      <w:tblGrid>
        <w:gridCol w:w="4570"/>
        <w:gridCol w:w="2365"/>
        <w:gridCol w:w="2810"/>
      </w:tblGrid>
      <w:tr w:rsidR="00967DCC" w14:paraId="72F44B02" w14:textId="77777777">
        <w:trPr>
          <w:cantSplit/>
          <w:tblHeader/>
        </w:trPr>
        <w:tc>
          <w:tcPr>
            <w:tcW w:w="4570" w:type="dxa"/>
            <w:shd w:val="clear" w:color="auto" w:fill="0F4C81"/>
          </w:tcPr>
          <w:p w14:paraId="52D12251" w14:textId="77777777" w:rsidR="00967DCC" w:rsidRDefault="00DE4F20">
            <w:pPr>
              <w:keepNext/>
              <w:spacing w:after="0"/>
            </w:pPr>
            <w:r>
              <w:rPr>
                <w:b/>
                <w:color w:val="FFFFFF"/>
                <w:sz w:val="18"/>
              </w:rPr>
              <w:t>What happens</w:t>
            </w:r>
          </w:p>
        </w:tc>
        <w:tc>
          <w:tcPr>
            <w:tcW w:w="2365" w:type="dxa"/>
            <w:shd w:val="clear" w:color="auto" w:fill="0F4C81"/>
          </w:tcPr>
          <w:p w14:paraId="3C1E6D5F" w14:textId="77777777" w:rsidR="00967DCC" w:rsidRDefault="00DE4F20">
            <w:pPr>
              <w:keepNext/>
              <w:spacing w:after="0"/>
            </w:pPr>
            <w:r>
              <w:rPr>
                <w:b/>
                <w:color w:val="FFFFFF"/>
                <w:sz w:val="18"/>
              </w:rPr>
              <w:t>Without the step(s)</w:t>
            </w:r>
          </w:p>
        </w:tc>
        <w:tc>
          <w:tcPr>
            <w:tcW w:w="2810" w:type="dxa"/>
            <w:shd w:val="clear" w:color="auto" w:fill="0F4C81"/>
          </w:tcPr>
          <w:p w14:paraId="76569739" w14:textId="77777777" w:rsidR="00967DCC" w:rsidRDefault="00DE4F20">
            <w:pPr>
              <w:keepNext/>
              <w:spacing w:after="0"/>
            </w:pPr>
            <w:r>
              <w:rPr>
                <w:b/>
                <w:color w:val="FFFFFF"/>
                <w:sz w:val="18"/>
              </w:rPr>
              <w:t>With the step(s)</w:t>
            </w:r>
          </w:p>
        </w:tc>
      </w:tr>
      <w:tr w:rsidR="00967DCC" w14:paraId="7B34A57D" w14:textId="77777777">
        <w:trPr>
          <w:cantSplit/>
        </w:trPr>
        <w:tc>
          <w:tcPr>
            <w:tcW w:w="4570" w:type="dxa"/>
          </w:tcPr>
          <w:p w14:paraId="20EE7BBF" w14:textId="77777777" w:rsidR="00967DCC" w:rsidRDefault="00DE4F20">
            <w:pPr>
              <w:keepNext/>
              <w:spacing w:after="0"/>
            </w:pPr>
            <w:r>
              <w:rPr>
                <w:sz w:val="18"/>
              </w:rPr>
              <w:t>One link made elsewhere (copied)</w:t>
            </w:r>
          </w:p>
        </w:tc>
        <w:tc>
          <w:tcPr>
            <w:tcW w:w="2365" w:type="dxa"/>
          </w:tcPr>
          <w:p w14:paraId="780E1724" w14:textId="77777777" w:rsidR="00967DCC" w:rsidRDefault="00DE4F20">
            <w:pPr>
              <w:keepNext/>
              <w:spacing w:after="0"/>
            </w:pPr>
            <w:r>
              <w:rPr>
                <w:sz w:val="18"/>
              </w:rPr>
              <w:t>161 ms</w:t>
            </w:r>
          </w:p>
        </w:tc>
        <w:tc>
          <w:tcPr>
            <w:tcW w:w="2810" w:type="dxa"/>
          </w:tcPr>
          <w:p w14:paraId="4F9AA83A" w14:textId="77777777" w:rsidR="00967DCC" w:rsidRDefault="00DE4F20">
            <w:pPr>
              <w:keepNext/>
              <w:spacing w:after="0"/>
            </w:pPr>
            <w:r>
              <w:rPr>
                <w:sz w:val="18"/>
              </w:rPr>
              <w:t>232 ms</w:t>
            </w:r>
          </w:p>
        </w:tc>
      </w:tr>
      <w:tr w:rsidR="00967DCC" w14:paraId="4F597536" w14:textId="77777777">
        <w:trPr>
          <w:cantSplit/>
        </w:trPr>
        <w:tc>
          <w:tcPr>
            <w:tcW w:w="4570" w:type="dxa"/>
            <w:shd w:val="clear" w:color="auto" w:fill="F3F6F9"/>
          </w:tcPr>
          <w:p w14:paraId="2DBDA63F" w14:textId="77777777" w:rsidR="00967DCC" w:rsidRDefault="00DE4F20">
            <w:pPr>
              <w:spacing w:after="0"/>
            </w:pPr>
            <w:r>
              <w:rPr>
                <w:sz w:val="18"/>
              </w:rPr>
              <w:t>48 links made elsewhere, 4 at a time</w:t>
            </w:r>
          </w:p>
        </w:tc>
        <w:tc>
          <w:tcPr>
            <w:tcW w:w="2365" w:type="dxa"/>
            <w:shd w:val="clear" w:color="auto" w:fill="F3F6F9"/>
          </w:tcPr>
          <w:p w14:paraId="5F9F7FD9" w14:textId="77777777" w:rsidR="00967DCC" w:rsidRDefault="00DE4F20">
            <w:pPr>
              <w:spacing w:after="0"/>
            </w:pPr>
            <w:r>
              <w:rPr>
                <w:sz w:val="18"/>
              </w:rPr>
              <w:t>2.08 s</w:t>
            </w:r>
          </w:p>
        </w:tc>
        <w:tc>
          <w:tcPr>
            <w:tcW w:w="2810" w:type="dxa"/>
            <w:shd w:val="clear" w:color="auto" w:fill="F3F6F9"/>
          </w:tcPr>
          <w:p w14:paraId="04F8942F" w14:textId="77777777" w:rsidR="00967DCC" w:rsidRDefault="00DE4F20">
            <w:pPr>
              <w:spacing w:after="0"/>
            </w:pPr>
            <w:r>
              <w:rPr>
                <w:sz w:val="18"/>
              </w:rPr>
              <w:t>4.06 s</w:t>
            </w:r>
          </w:p>
        </w:tc>
      </w:tr>
      <w:tr w:rsidR="00967DCC" w14:paraId="2038DF22" w14:textId="77777777">
        <w:trPr>
          <w:cantSplit/>
        </w:trPr>
        <w:tc>
          <w:tcPr>
            <w:tcW w:w="4570" w:type="dxa"/>
          </w:tcPr>
          <w:p w14:paraId="35F283EA" w14:textId="77777777" w:rsidR="00967DCC" w:rsidRDefault="00DE4F20">
            <w:pPr>
              <w:spacing w:after="0"/>
            </w:pPr>
            <w:r>
              <w:rPr>
                <w:sz w:val="18"/>
              </w:rPr>
              <w:t xml:space="preserve">Delete of a record linked to </w:t>
            </w:r>
            <w:r>
              <w:rPr>
                <w:sz w:val="18"/>
              </w:rPr>
              <w:t>100 records</w:t>
            </w:r>
          </w:p>
        </w:tc>
        <w:tc>
          <w:tcPr>
            <w:tcW w:w="2365" w:type="dxa"/>
          </w:tcPr>
          <w:p w14:paraId="33BB860B" w14:textId="77777777" w:rsidR="00967DCC" w:rsidRDefault="00DE4F20">
            <w:pPr>
              <w:spacing w:after="0"/>
            </w:pPr>
            <w:r>
              <w:rPr>
                <w:sz w:val="18"/>
              </w:rPr>
              <w:t>0.5 s</w:t>
            </w:r>
          </w:p>
        </w:tc>
        <w:tc>
          <w:tcPr>
            <w:tcW w:w="2810" w:type="dxa"/>
          </w:tcPr>
          <w:p w14:paraId="3C122C43" w14:textId="77777777" w:rsidR="00967DCC" w:rsidRDefault="00DE4F20">
            <w:pPr>
              <w:spacing w:after="0"/>
            </w:pPr>
            <w:r>
              <w:rPr>
                <w:sz w:val="18"/>
              </w:rPr>
              <w:t>8.6 s</w:t>
            </w:r>
          </w:p>
        </w:tc>
      </w:tr>
      <w:tr w:rsidR="00967DCC" w14:paraId="60EA0F16" w14:textId="77777777">
        <w:trPr>
          <w:cantSplit/>
        </w:trPr>
        <w:tc>
          <w:tcPr>
            <w:tcW w:w="4570" w:type="dxa"/>
            <w:shd w:val="clear" w:color="auto" w:fill="F3F6F9"/>
          </w:tcPr>
          <w:p w14:paraId="40D4D832" w14:textId="77777777" w:rsidR="00967DCC" w:rsidRDefault="00DE4F20">
            <w:pPr>
              <w:spacing w:after="0"/>
            </w:pPr>
            <w:r>
              <w:rPr>
                <w:sz w:val="18"/>
              </w:rPr>
              <w:t>Rename of a record linked to nothing</w:t>
            </w:r>
          </w:p>
        </w:tc>
        <w:tc>
          <w:tcPr>
            <w:tcW w:w="2365" w:type="dxa"/>
            <w:shd w:val="clear" w:color="auto" w:fill="F3F6F9"/>
          </w:tcPr>
          <w:p w14:paraId="4076BC86" w14:textId="77777777" w:rsidR="00967DCC" w:rsidRDefault="00DE4F20">
            <w:pPr>
              <w:spacing w:after="0"/>
            </w:pPr>
            <w:r>
              <w:rPr>
                <w:sz w:val="18"/>
              </w:rPr>
              <w:t>about 0.1 s</w:t>
            </w:r>
          </w:p>
        </w:tc>
        <w:tc>
          <w:tcPr>
            <w:tcW w:w="2810" w:type="dxa"/>
            <w:shd w:val="clear" w:color="auto" w:fill="F3F6F9"/>
          </w:tcPr>
          <w:p w14:paraId="262B29A9" w14:textId="77777777" w:rsidR="00967DCC" w:rsidRDefault="00DE4F20">
            <w:pPr>
              <w:spacing w:after="0"/>
            </w:pPr>
            <w:r>
              <w:rPr>
                <w:sz w:val="18"/>
              </w:rPr>
              <w:t>0.12 s (the saved name is read and compared)</w:t>
            </w:r>
          </w:p>
        </w:tc>
      </w:tr>
      <w:tr w:rsidR="00967DCC" w14:paraId="5BE00055" w14:textId="77777777">
        <w:trPr>
          <w:cantSplit/>
        </w:trPr>
        <w:tc>
          <w:tcPr>
            <w:tcW w:w="4570" w:type="dxa"/>
          </w:tcPr>
          <w:p w14:paraId="0E519EE7" w14:textId="77777777" w:rsidR="00967DCC" w:rsidRDefault="00DE4F20">
            <w:pPr>
              <w:spacing w:after="0"/>
            </w:pPr>
            <w:r>
              <w:rPr>
                <w:sz w:val="18"/>
              </w:rPr>
              <w:t>Rename of a record linked to 1 record</w:t>
            </w:r>
          </w:p>
        </w:tc>
        <w:tc>
          <w:tcPr>
            <w:tcW w:w="2365" w:type="dxa"/>
          </w:tcPr>
          <w:p w14:paraId="6C49CA93" w14:textId="77777777" w:rsidR="00967DCC" w:rsidRDefault="00DE4F20">
            <w:pPr>
              <w:spacing w:after="0"/>
            </w:pPr>
            <w:r>
              <w:rPr>
                <w:sz w:val="18"/>
              </w:rPr>
              <w:t>about 0.1 s</w:t>
            </w:r>
          </w:p>
        </w:tc>
        <w:tc>
          <w:tcPr>
            <w:tcW w:w="2810" w:type="dxa"/>
          </w:tcPr>
          <w:p w14:paraId="65ED4E41" w14:textId="77777777" w:rsidR="00967DCC" w:rsidRDefault="00DE4F20">
            <w:pPr>
              <w:spacing w:after="0"/>
            </w:pPr>
            <w:r>
              <w:rPr>
                <w:sz w:val="18"/>
              </w:rPr>
              <w:t>0.24 s</w:t>
            </w:r>
          </w:p>
        </w:tc>
      </w:tr>
      <w:tr w:rsidR="00967DCC" w14:paraId="0982D764" w14:textId="77777777">
        <w:trPr>
          <w:cantSplit/>
        </w:trPr>
        <w:tc>
          <w:tcPr>
            <w:tcW w:w="4570" w:type="dxa"/>
            <w:shd w:val="clear" w:color="auto" w:fill="F3F6F9"/>
          </w:tcPr>
          <w:p w14:paraId="3B79AC39" w14:textId="77777777" w:rsidR="00967DCC" w:rsidRDefault="00DE4F20">
            <w:pPr>
              <w:spacing w:after="0"/>
            </w:pPr>
            <w:r>
              <w:rPr>
                <w:sz w:val="18"/>
              </w:rPr>
              <w:t>Rename of a record linked to 10 records</w:t>
            </w:r>
          </w:p>
        </w:tc>
        <w:tc>
          <w:tcPr>
            <w:tcW w:w="2365" w:type="dxa"/>
            <w:shd w:val="clear" w:color="auto" w:fill="F3F6F9"/>
          </w:tcPr>
          <w:p w14:paraId="45D0DD66" w14:textId="77777777" w:rsidR="00967DCC" w:rsidRDefault="00DE4F20">
            <w:pPr>
              <w:spacing w:after="0"/>
            </w:pPr>
            <w:r>
              <w:rPr>
                <w:sz w:val="18"/>
              </w:rPr>
              <w:t>about 0.1 s</w:t>
            </w:r>
          </w:p>
        </w:tc>
        <w:tc>
          <w:tcPr>
            <w:tcW w:w="2810" w:type="dxa"/>
            <w:shd w:val="clear" w:color="auto" w:fill="F3F6F9"/>
          </w:tcPr>
          <w:p w14:paraId="78CA71F6" w14:textId="77777777" w:rsidR="00967DCC" w:rsidRDefault="00DE4F20">
            <w:pPr>
              <w:spacing w:after="0"/>
            </w:pPr>
            <w:r>
              <w:rPr>
                <w:sz w:val="18"/>
              </w:rPr>
              <w:t>0.9 s</w:t>
            </w:r>
          </w:p>
        </w:tc>
      </w:tr>
      <w:tr w:rsidR="00967DCC" w14:paraId="3E513F60" w14:textId="77777777">
        <w:trPr>
          <w:cantSplit/>
        </w:trPr>
        <w:tc>
          <w:tcPr>
            <w:tcW w:w="4570" w:type="dxa"/>
          </w:tcPr>
          <w:p w14:paraId="7B8DD5E4" w14:textId="77777777" w:rsidR="00967DCC" w:rsidRDefault="00DE4F20">
            <w:pPr>
              <w:spacing w:after="0"/>
            </w:pPr>
            <w:r>
              <w:rPr>
                <w:sz w:val="18"/>
              </w:rPr>
              <w:t xml:space="preserve">Rename of a </w:t>
            </w:r>
            <w:r>
              <w:rPr>
                <w:sz w:val="18"/>
              </w:rPr>
              <w:t>record linked to 100 records</w:t>
            </w:r>
          </w:p>
        </w:tc>
        <w:tc>
          <w:tcPr>
            <w:tcW w:w="2365" w:type="dxa"/>
          </w:tcPr>
          <w:p w14:paraId="0B537F5F" w14:textId="77777777" w:rsidR="00967DCC" w:rsidRDefault="00DE4F20">
            <w:pPr>
              <w:spacing w:after="0"/>
            </w:pPr>
            <w:r>
              <w:rPr>
                <w:sz w:val="18"/>
              </w:rPr>
              <w:t>0.1–0.2 s</w:t>
            </w:r>
          </w:p>
        </w:tc>
        <w:tc>
          <w:tcPr>
            <w:tcW w:w="2810" w:type="dxa"/>
          </w:tcPr>
          <w:p w14:paraId="1D4A1696" w14:textId="77777777" w:rsidR="00967DCC" w:rsidRDefault="00DE4F20">
            <w:pPr>
              <w:spacing w:after="0"/>
            </w:pPr>
            <w:r>
              <w:rPr>
                <w:sz w:val="18"/>
              </w:rPr>
              <w:t>10.3 s</w:t>
            </w:r>
          </w:p>
        </w:tc>
      </w:tr>
      <w:tr w:rsidR="00967DCC" w14:paraId="1903E0BD" w14:textId="77777777">
        <w:trPr>
          <w:cantSplit/>
        </w:trPr>
        <w:tc>
          <w:tcPr>
            <w:tcW w:w="4570" w:type="dxa"/>
            <w:shd w:val="clear" w:color="auto" w:fill="F3F6F9"/>
          </w:tcPr>
          <w:p w14:paraId="4DF91945" w14:textId="77777777" w:rsidR="00967DCC" w:rsidRDefault="00DE4F20">
            <w:pPr>
              <w:spacing w:after="0"/>
            </w:pPr>
            <w:r>
              <w:rPr>
                <w:sz w:val="18"/>
              </w:rPr>
              <w:t>Update that sets a linked table's name to the name it already has (an import or integration that sends every column)</w:t>
            </w:r>
          </w:p>
        </w:tc>
        <w:tc>
          <w:tcPr>
            <w:tcW w:w="2365" w:type="dxa"/>
            <w:shd w:val="clear" w:color="auto" w:fill="F3F6F9"/>
          </w:tcPr>
          <w:p w14:paraId="684B4C46" w14:textId="77777777" w:rsidR="00967DCC" w:rsidRDefault="00DE4F20">
            <w:pPr>
              <w:spacing w:after="0"/>
            </w:pPr>
            <w:r>
              <w:rPr>
                <w:sz w:val="18"/>
              </w:rPr>
              <w:t>72–79 ms</w:t>
            </w:r>
          </w:p>
        </w:tc>
        <w:tc>
          <w:tcPr>
            <w:tcW w:w="2810" w:type="dxa"/>
            <w:shd w:val="clear" w:color="auto" w:fill="F3F6F9"/>
          </w:tcPr>
          <w:p w14:paraId="2BB9FBF6" w14:textId="77777777" w:rsidR="00967DCC" w:rsidRDefault="00DE4F20">
            <w:pPr>
              <w:spacing w:after="0"/>
            </w:pPr>
            <w:r>
              <w:rPr>
                <w:sz w:val="18"/>
              </w:rPr>
              <w:t>97–104 ms: the saved name is read, nothing is written</w:t>
            </w:r>
          </w:p>
        </w:tc>
      </w:tr>
    </w:tbl>
    <w:p w14:paraId="44D17A5E" w14:textId="77777777" w:rsidR="00967DCC" w:rsidRDefault="00967DCC">
      <w:pPr>
        <w:spacing w:after="40"/>
      </w:pPr>
    </w:p>
    <w:p w14:paraId="33503B78" w14:textId="77777777" w:rsidR="00967DCC" w:rsidRDefault="00DE4F20">
      <w:r>
        <w:t>Links made in the control are left to the control (8.8): 48 of them, sent 4 at a time, took 2.18 s with the plug-in installed, against 2.08 s without it. The tag check (8.8) made no measurable difference to them. The control's own names copy (5.4.3) was written about 120 ms after the link was saved, against 67 ms without its read of the saved links; picking is not slower.</w:t>
      </w:r>
    </w:p>
    <w:p w14:paraId="280643D6" w14:textId="77777777" w:rsidR="00967DCC" w:rsidRDefault="00DE4F20">
      <w:r>
        <w:t xml:space="preserve">Deletes and renames rewrite about 10 records a second, up to the </w:t>
      </w:r>
      <w:r>
        <w:rPr>
          <w:b/>
        </w:rPr>
        <w:t>30-second budget per operation</w:t>
      </w:r>
      <w:r>
        <w:t xml:space="preserve"> (</w:t>
      </w:r>
      <w:r>
        <w:rPr>
          <w:rFonts w:ascii="Consolas" w:eastAsia="Consolas" w:hAnsi="Consolas"/>
          <w:color w:val="242424"/>
          <w:sz w:val="19"/>
        </w:rPr>
        <w:t>CopiesTime</w:t>
      </w:r>
      <w:r>
        <w:t>, 8.10): roughly 300–350 records. At most 5,000 linked records are read per relationship. The records left after that keep the deleted or old name until their links next change, and the trace says how many (8.13). One link request with very many records has no such budget: more than about 1,000 host records in one request can reach the 2-minute limit (8.4).</w:t>
      </w:r>
    </w:p>
    <w:p w14:paraId="13652909" w14:textId="77777777" w:rsidR="00967DCC" w:rsidRDefault="00DE4F20">
      <w:pPr>
        <w:keepNext/>
      </w:pPr>
      <w:r>
        <w:rPr>
          <w:b/>
        </w:rPr>
        <w:t>In short</w:t>
      </w:r>
    </w:p>
    <w:p w14:paraId="2AE3EBE7" w14:textId="77777777" w:rsidR="00967DCC" w:rsidRDefault="00DE4F20">
      <w:pPr>
        <w:pStyle w:val="ListBullet"/>
      </w:pPr>
      <w:r>
        <w:rPr>
          <w:b/>
        </w:rPr>
        <w:t>The link steps</w:t>
      </w:r>
      <w:r>
        <w:t xml:space="preserve"> cost almost nothing on links they do not copy, and about 70 ms on each link they copy. Only the people and processes who link records pay for them.</w:t>
      </w:r>
    </w:p>
    <w:p w14:paraId="04DDC826" w14:textId="77777777" w:rsidR="00967DCC" w:rsidRDefault="00DE4F20">
      <w:pPr>
        <w:pStyle w:val="ListBullet"/>
      </w:pPr>
      <w:r>
        <w:rPr>
          <w:b/>
        </w:rPr>
        <w:t>The Delete and Update steps that the steps page makes</w:t>
      </w:r>
      <w:r>
        <w:t xml:space="preserve"> cost nothing on the deletes and updates of any other table, and nothing on updates of their table that do not set its name. Deletes and renames of linked records wait about 0.1 s for each linked record.</w:t>
      </w:r>
    </w:p>
    <w:p w14:paraId="4B541B5E" w14:textId="77777777" w:rsidR="00967DCC" w:rsidRDefault="00DE4F20">
      <w:pPr>
        <w:pStyle w:val="ListBullet"/>
      </w:pPr>
      <w:r>
        <w:rPr>
          <w:b/>
        </w:rPr>
        <w:lastRenderedPageBreak/>
        <w:t>Production:</w:t>
      </w:r>
      <w:r>
        <w:t xml:space="preserve"> use </w:t>
      </w:r>
      <w:r>
        <w:rPr>
          <w:rFonts w:ascii="Consolas" w:eastAsia="Consolas" w:hAnsi="Consolas"/>
          <w:color w:val="242424"/>
          <w:sz w:val="19"/>
        </w:rPr>
        <w:t>NToNMultiSelectWithPlugin</w:t>
      </w:r>
      <w:r>
        <w:t>. When the host columns must follow deletes and renames straight away, create the Delete and Update steps for your linked tables with the steps page (8.17, recipe 10.8). Without them, a deleted or renamed record's name stays in the host columns until their links next change; the form itself always shows the current links and names.</w:t>
      </w:r>
    </w:p>
    <w:p w14:paraId="74AABC83" w14:textId="77777777" w:rsidR="00967DCC" w:rsidRDefault="00DE4F20">
      <w:pPr>
        <w:pStyle w:val="Heading2"/>
      </w:pPr>
      <w:bookmarkStart w:id="224" w:name="_dg114"/>
      <w:bookmarkStart w:id="225" w:name="_Toc242619758"/>
      <w:r>
        <w:t>8.16 Turning steps off</w:t>
      </w:r>
      <w:bookmarkEnd w:id="224"/>
      <w:bookmarkEnd w:id="225"/>
    </w:p>
    <w:p w14:paraId="550EE5D9" w14:textId="77777777" w:rsidR="00967DCC" w:rsidRDefault="00DE4F20">
      <w:r>
        <w:t xml:space="preserve">Each step of the plug-in can be turned off on its own: the Associate and Disassociate steps that come with </w:t>
      </w:r>
      <w:r>
        <w:rPr>
          <w:rFonts w:ascii="Consolas" w:eastAsia="Consolas" w:hAnsi="Consolas"/>
          <w:color w:val="242424"/>
          <w:sz w:val="19"/>
        </w:rPr>
        <w:t>NToNMultiSelectWithPlugin</w:t>
      </w:r>
      <w:r>
        <w:t>, and the Delete and Update steps that the steps page made for a linked table (8.17). Turning a step off is safe for the rest of the plug-in and for the control. To take the Delete and Update steps of a table away for good, remove them with the steps page instead (8.17.9).</w:t>
      </w:r>
    </w:p>
    <w:p w14:paraId="3794A434" w14:textId="77777777" w:rsidR="00967DCC" w:rsidRDefault="00DE4F20">
      <w:pPr>
        <w:keepNext/>
      </w:pPr>
      <w:r>
        <w:rPr>
          <w:b/>
        </w:rPr>
        <w:t>Why nothing else breaks.</w:t>
      </w:r>
      <w:r>
        <w:t xml:space="preserve"> All the steps call one class, but no step depends on the work of a Delete or Update step:</w:t>
      </w:r>
    </w:p>
    <w:p w14:paraId="5C6C27B8" w14:textId="77777777" w:rsidR="00967DCC" w:rsidRDefault="00DE4F20">
      <w:pPr>
        <w:pStyle w:val="ListBullet"/>
      </w:pPr>
      <w:r>
        <w:rPr>
          <w:rFonts w:ascii="Consolas" w:eastAsia="Consolas" w:hAnsi="Consolas"/>
          <w:color w:val="242424"/>
          <w:sz w:val="19"/>
        </w:rPr>
        <w:t>Execute</w:t>
      </w:r>
      <w:r>
        <w:t xml:space="preserve"> sends a Delete to </w:t>
      </w:r>
      <w:r>
        <w:rPr>
          <w:rFonts w:ascii="Consolas" w:eastAsia="Consolas" w:hAnsi="Consolas"/>
          <w:color w:val="242424"/>
          <w:sz w:val="19"/>
        </w:rPr>
        <w:t>ExecuteDelete</w:t>
      </w:r>
      <w:r>
        <w:t xml:space="preserve"> and an Update to </w:t>
      </w:r>
      <w:r>
        <w:rPr>
          <w:rFonts w:ascii="Consolas" w:eastAsia="Consolas" w:hAnsi="Consolas"/>
          <w:color w:val="242424"/>
          <w:sz w:val="19"/>
        </w:rPr>
        <w:t>ExecuteUpdate</w:t>
      </w:r>
      <w:r>
        <w:t>, and handles Associate and Disassociate on a path of its own (8.3). That path never reads the notes or the deadline of a delete or rename.</w:t>
      </w:r>
    </w:p>
    <w:p w14:paraId="3C3CACF7" w14:textId="77777777" w:rsidR="00967DCC" w:rsidRDefault="00DE4F20">
      <w:pPr>
        <w:pStyle w:val="ListBullet"/>
      </w:pPr>
      <w:r>
        <w:t xml:space="preserve">With step 1 off, step 2 finds no notes in </w:t>
      </w:r>
      <w:r>
        <w:rPr>
          <w:rFonts w:ascii="Consolas" w:eastAsia="Consolas" w:hAnsi="Consolas"/>
          <w:color w:val="242424"/>
          <w:sz w:val="19"/>
        </w:rPr>
        <w:t>SharedVariables</w:t>
      </w:r>
      <w:r>
        <w:t xml:space="preserve"> and returns at once (</w:t>
      </w:r>
      <w:r>
        <w:rPr>
          <w:rFonts w:ascii="Consolas" w:eastAsia="Consolas" w:hAnsi="Consolas"/>
          <w:color w:val="242424"/>
          <w:sz w:val="19"/>
        </w:rPr>
        <w:t>RebuildNotedHosts</w:t>
      </w:r>
      <w:r>
        <w:t>).</w:t>
      </w:r>
    </w:p>
    <w:p w14:paraId="7EC44184" w14:textId="77777777" w:rsidR="00967DCC" w:rsidRDefault="00DE4F20">
      <w:pPr>
        <w:pStyle w:val="ListBullet"/>
      </w:pPr>
      <w:r>
        <w:t>With step 2 off, step 1 still runs on every delete of its table, reads the linked records and notes them, and nothing uses the notes. That is why both Delete steps of a table must be turned off: step 1 does the reading, so turning off only step 2 keeps that cost on every delete of the table.</w:t>
      </w:r>
    </w:p>
    <w:p w14:paraId="4A125139" w14:textId="77777777" w:rsidR="00967DCC" w:rsidRDefault="00DE4F20">
      <w:pPr>
        <w:pStyle w:val="ListBullet"/>
      </w:pPr>
      <w:r>
        <w:t xml:space="preserve">With both Delete steps off, or deleted, </w:t>
      </w:r>
      <w:r>
        <w:rPr>
          <w:rFonts w:ascii="Consolas" w:eastAsia="Consolas" w:hAnsi="Consolas"/>
          <w:color w:val="242424"/>
          <w:sz w:val="19"/>
        </w:rPr>
        <w:t>ExecuteDelete</w:t>
      </w:r>
      <w:r>
        <w:t xml:space="preserve"> never runs.</w:t>
      </w:r>
    </w:p>
    <w:p w14:paraId="3BC2E3AE" w14:textId="77777777" w:rsidR="00967DCC" w:rsidRDefault="00DE4F20">
      <w:pPr>
        <w:pStyle w:val="ListBullet"/>
      </w:pPr>
      <w:r>
        <w:t xml:space="preserve">With the Update step off, or deleted, </w:t>
      </w:r>
      <w:r>
        <w:rPr>
          <w:rFonts w:ascii="Consolas" w:eastAsia="Consolas" w:hAnsi="Consolas"/>
          <w:color w:val="242424"/>
          <w:sz w:val="19"/>
        </w:rPr>
        <w:t>ExecuteUpdate</w:t>
      </w:r>
      <w:r>
        <w:t xml:space="preserve"> never runs, and nothing else depends on it: the Delete steps start the shared deadline themselves when they need it (8.10).</w:t>
      </w:r>
    </w:p>
    <w:p w14:paraId="3EA55A3C" w14:textId="77777777" w:rsidR="00967DCC" w:rsidRDefault="00DE4F20">
      <w:r>
        <w:t>Turning the Delete steps off was checked in a development environment with step 1 off, with step 2 off, with both off and with both deleted: in every case deletes succeed, and links made anywhere are still copied by the Associate and Disassociate steps. With the Delete steps off, a deleted record's name stays in the host columns of the records it was linked to until their links next change. With the Update step off, renames still work, and a renamed record's old name stays there in the same way. With all st</w:t>
      </w:r>
      <w:r>
        <w:t>eps off, the control works as without the plug-in: it still writes the names for the changes made on the form. The form itself always shows the current links and names.</w:t>
      </w:r>
    </w:p>
    <w:p w14:paraId="68838956" w14:textId="77777777" w:rsidR="00967DCC" w:rsidRDefault="00DE4F20">
      <w:pPr>
        <w:keepNext/>
      </w:pPr>
      <w:r>
        <w:rPr>
          <w:b/>
        </w:rPr>
        <w:lastRenderedPageBreak/>
        <w:t>Turning steps off in the maker portal.</w:t>
      </w:r>
      <w:r>
        <w:t xml:space="preserve"> The steps page creates, updates and removes steps, but has no command to turn one off: it shows a step that is off as </w:t>
      </w:r>
      <w:r>
        <w:rPr>
          <w:i/>
        </w:rPr>
        <w:t>Off</w:t>
      </w:r>
      <w:r>
        <w:t xml:space="preserve">, and </w:t>
      </w:r>
      <w:r>
        <w:rPr>
          <w:b/>
        </w:rPr>
        <w:t>Create or update the steps of the ticked tables</w:t>
      </w:r>
      <w:r>
        <w:t xml:space="preserve"> turns it back on (8.17.7). To turn a step off:</w:t>
      </w:r>
    </w:p>
    <w:p w14:paraId="19388468" w14:textId="77777777" w:rsidR="00967DCC" w:rsidRDefault="00DE4F20">
      <w:pPr>
        <w:keepNext/>
        <w:jc w:val="center"/>
      </w:pPr>
      <w:r>
        <w:rPr>
          <w:noProof/>
        </w:rPr>
        <w:drawing>
          <wp:inline distT="0" distB="0" distL="0" distR="0" wp14:anchorId="33764324" wp14:editId="5AFA95D7">
            <wp:extent cx="6188400" cy="1509366"/>
            <wp:effectExtent l="0" t="0" r="0" b="0"/>
            <wp:docPr id="50" name="Picture 50" descr="The plug-in steps of the solution NToNMultiSelectWithPlugin in a development environment: Associate, Disassociate and the three steps the steps page made for one table, with Delete 1 of 2 selected and Turn off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gin-steps.png"/>
                    <pic:cNvPicPr/>
                  </pic:nvPicPr>
                  <pic:blipFill>
                    <a:blip r:embed="rId60"/>
                    <a:stretch>
                      <a:fillRect/>
                    </a:stretch>
                  </pic:blipFill>
                  <pic:spPr>
                    <a:xfrm>
                      <a:off x="0" y="0"/>
                      <a:ext cx="6188400" cy="1509366"/>
                    </a:xfrm>
                    <a:prstGeom prst="rect">
                      <a:avLst/>
                    </a:prstGeom>
                  </pic:spPr>
                </pic:pic>
              </a:graphicData>
            </a:graphic>
          </wp:inline>
        </w:drawing>
      </w:r>
    </w:p>
    <w:p w14:paraId="283C4D4B" w14:textId="77777777" w:rsidR="00967DCC" w:rsidRDefault="00DE4F20">
      <w:pPr>
        <w:pStyle w:val="Caption"/>
        <w:jc w:val="center"/>
      </w:pPr>
      <w:r>
        <w:t xml:space="preserve">Figure 50. </w:t>
      </w:r>
      <w:r>
        <w:t xml:space="preserve">The maker portal in a development environment, </w:t>
      </w:r>
      <w:r>
        <w:t>Objects</w:t>
      </w:r>
      <w:r>
        <w:t xml:space="preserve"> &gt; </w:t>
      </w:r>
      <w:r>
        <w:t>Plug-in steps (5)</w:t>
      </w:r>
      <w:r>
        <w:t xml:space="preserve"> of the solution</w:t>
      </w:r>
      <w:r>
        <w:t xml:space="preserve"> </w:t>
      </w:r>
      <w:r>
        <w:rPr>
          <w:rFonts w:ascii="Consolas" w:eastAsia="Consolas" w:hAnsi="Consolas"/>
          <w:color w:val="242424"/>
          <w:sz w:val="17"/>
        </w:rPr>
        <w:t>NToNMultiSelectWithPlugin</w:t>
      </w:r>
      <w:r>
        <w:t>: the Associate and Disassociate steps, which come from</w:t>
      </w:r>
      <w:r>
        <w:t xml:space="preserve"> </w:t>
      </w:r>
      <w:r>
        <w:rPr>
          <w:rFonts w:ascii="Consolas" w:eastAsia="Consolas" w:hAnsi="Consolas"/>
          <w:color w:val="242424"/>
          <w:sz w:val="17"/>
        </w:rPr>
        <w:t>plugin/registration/SdkMessageProcessingSteps/</w:t>
      </w:r>
      <w:r>
        <w:t>, and the three steps that the steps page made for one linked table</w:t>
      </w:r>
      <w:r>
        <w:t xml:space="preserve"> </w:t>
      </w:r>
      <w:r>
        <w:t>(</w:t>
      </w:r>
      <w:r>
        <w:rPr>
          <w:rFonts w:ascii="Consolas" w:eastAsia="Consolas" w:hAnsi="Consolas"/>
          <w:color w:val="242424"/>
          <w:sz w:val="17"/>
        </w:rPr>
        <w:t>... for ntn_demoskill</w:t>
      </w:r>
      <w:r>
        <w:t>). The step Delete 1 of 2 (find linked records) for ntn_demoskill is selected and the</w:t>
      </w:r>
      <w:r>
        <w:t xml:space="preserve"> </w:t>
      </w:r>
      <w:r>
        <w:t>Turn off</w:t>
      </w:r>
      <w:r>
        <w:t xml:space="preserve"> command is marked.</w:t>
      </w:r>
    </w:p>
    <w:p w14:paraId="2C6E02F9" w14:textId="77777777" w:rsidR="00967DCC" w:rsidRDefault="00DE4F20">
      <w:pPr>
        <w:pStyle w:val="ListNumber"/>
        <w:numPr>
          <w:ilvl w:val="0"/>
          <w:numId w:val="35"/>
        </w:numPr>
      </w:pPr>
      <w:r>
        <w:t xml:space="preserve">Go to </w:t>
      </w:r>
      <w:hyperlink r:id="rId61">
        <w:r>
          <w:rPr>
            <w:color w:val="0F4C81"/>
            <w:u w:val="single"/>
          </w:rPr>
          <w:t>make.powerapps.com</w:t>
        </w:r>
      </w:hyperlink>
      <w:r>
        <w:t xml:space="preserve">, select the environment, then </w:t>
      </w:r>
      <w:r>
        <w:rPr>
          <w:b/>
        </w:rPr>
        <w:t>Solutions</w:t>
      </w:r>
      <w:r>
        <w:t>.</w:t>
      </w:r>
    </w:p>
    <w:p w14:paraId="1374E44D" w14:textId="77777777" w:rsidR="00967DCC" w:rsidRDefault="00DE4F20">
      <w:pPr>
        <w:pStyle w:val="ListNumber"/>
        <w:numPr>
          <w:ilvl w:val="0"/>
          <w:numId w:val="35"/>
        </w:numPr>
      </w:pPr>
      <w:r>
        <w:t xml:space="preserve">Open the solution that holds the step: </w:t>
      </w:r>
      <w:r>
        <w:rPr>
          <w:i/>
        </w:rPr>
        <w:t>N:N Multi-Select</w:t>
      </w:r>
      <w:r>
        <w:t xml:space="preserve"> with the name </w:t>
      </w:r>
      <w:r>
        <w:rPr>
          <w:rFonts w:ascii="Consolas" w:eastAsia="Consolas" w:hAnsi="Consolas"/>
          <w:color w:val="242424"/>
          <w:sz w:val="19"/>
        </w:rPr>
        <w:t>NToNMultiSelectWithPlugin</w:t>
      </w:r>
      <w:r>
        <w:t xml:space="preserve"> for the Associate and Disassociate steps and, in development, for the steps the page made there (new steps go into the unmanaged solution the page is in, 8.17.8); for steps in a solution of your own (moved there, or made there because the page is in it), that solution. Section 2 of the steps page shows which solutions the page's steps are in (8.17.5).</w:t>
      </w:r>
    </w:p>
    <w:p w14:paraId="06670949" w14:textId="77777777" w:rsidR="00967DCC" w:rsidRDefault="00DE4F20">
      <w:pPr>
        <w:pStyle w:val="ListNumber"/>
        <w:numPr>
          <w:ilvl w:val="0"/>
          <w:numId w:val="35"/>
        </w:numPr>
      </w:pPr>
      <w:r>
        <w:t xml:space="preserve">Select </w:t>
      </w:r>
      <w:r>
        <w:rPr>
          <w:b/>
        </w:rPr>
        <w:t>Objects</w:t>
      </w:r>
      <w:r>
        <w:t xml:space="preserve"> → </w:t>
      </w:r>
      <w:r>
        <w:rPr>
          <w:b/>
        </w:rPr>
        <w:t>Plug-in steps</w:t>
      </w:r>
      <w:r>
        <w:t>.</w:t>
      </w:r>
    </w:p>
    <w:p w14:paraId="39DBE88C" w14:textId="77777777" w:rsidR="00967DCC" w:rsidRDefault="00DE4F20">
      <w:pPr>
        <w:pStyle w:val="ListNumber"/>
        <w:numPr>
          <w:ilvl w:val="0"/>
          <w:numId w:val="35"/>
        </w:numPr>
      </w:pPr>
      <w:r>
        <w:t xml:space="preserve">Select one step, for example </w:t>
      </w:r>
      <w:r>
        <w:rPr>
          <w:i/>
        </w:rPr>
        <w:t>N:N Multi-Select names copy: Delete 1 of 2 (find linked records) for new_skill</w:t>
      </w:r>
      <w:r>
        <w:t xml:space="preserve">, then select </w:t>
      </w:r>
      <w:r>
        <w:rPr>
          <w:b/>
        </w:rPr>
        <w:t>Turn off</w:t>
      </w:r>
      <w:r>
        <w:t>. The command is offered only while exactly one step is selected (it disappears with two selected), so turn each step off on its own.</w:t>
      </w:r>
    </w:p>
    <w:p w14:paraId="44751116" w14:textId="77777777" w:rsidR="00967DCC" w:rsidRDefault="00DE4F20">
      <w:pPr>
        <w:pStyle w:val="ListNumber"/>
        <w:numPr>
          <w:ilvl w:val="0"/>
          <w:numId w:val="35"/>
        </w:numPr>
      </w:pPr>
      <w:r>
        <w:t xml:space="preserve">Repeat for each step to turn off, for example </w:t>
      </w:r>
      <w:r>
        <w:rPr>
          <w:i/>
        </w:rPr>
        <w:t>Delete 2 of 2 (update their names) for new_skill</w:t>
      </w:r>
      <w:r>
        <w:t xml:space="preserve"> and </w:t>
      </w:r>
      <w:r>
        <w:rPr>
          <w:i/>
        </w:rPr>
        <w:t>Update</w:t>
      </w:r>
      <w:r>
        <w:t xml:space="preserve"> </w:t>
      </w:r>
      <w:r>
        <w:rPr>
          <w:i/>
        </w:rPr>
        <w:t>(follow renames) for new_skill</w:t>
      </w:r>
      <w:r>
        <w:t>.</w:t>
      </w:r>
    </w:p>
    <w:p w14:paraId="5A1D44BE" w14:textId="77777777" w:rsidR="00967DCC" w:rsidRDefault="00DE4F20">
      <w:r>
        <w:t xml:space="preserve">To turn a step back on, select it on its own and select </w:t>
      </w:r>
      <w:r>
        <w:rPr>
          <w:b/>
        </w:rPr>
        <w:t>Turn on</w:t>
      </w:r>
      <w:r>
        <w:t xml:space="preserve">. To delete a step instead (unmanaged installation only), select it, choose </w:t>
      </w:r>
      <w:r>
        <w:rPr>
          <w:b/>
        </w:rPr>
        <w:t>Remove</w:t>
      </w:r>
      <w:r>
        <w:t xml:space="preserve"> → </w:t>
      </w:r>
      <w:r>
        <w:rPr>
          <w:b/>
        </w:rPr>
        <w:t>Delete from this environment</w:t>
      </w:r>
      <w:r>
        <w:t xml:space="preserve"> and confirm; for the steps the page made, its </w:t>
      </w:r>
      <w:r>
        <w:rPr>
          <w:b/>
        </w:rPr>
        <w:t>Remove</w:t>
      </w:r>
      <w:r>
        <w:t xml:space="preserve"> buttons do the same (8.17.9).</w:t>
      </w:r>
    </w:p>
    <w:p w14:paraId="2FE31F5E" w14:textId="77777777" w:rsidR="00967DCC" w:rsidRDefault="00DE4F20">
      <w:pPr>
        <w:keepNext/>
      </w:pPr>
      <w:r>
        <w:t>Rules:</w:t>
      </w:r>
    </w:p>
    <w:p w14:paraId="373713AB" w14:textId="77777777" w:rsidR="00967DCC" w:rsidRDefault="00DE4F20">
      <w:pPr>
        <w:pStyle w:val="ListBullet"/>
      </w:pPr>
      <w:r>
        <w:t xml:space="preserve">Turn </w:t>
      </w:r>
      <w:r>
        <w:rPr>
          <w:b/>
        </w:rPr>
        <w:t>both</w:t>
      </w:r>
      <w:r>
        <w:t xml:space="preserve"> Delete steps of a table off (or remove both).</w:t>
      </w:r>
    </w:p>
    <w:p w14:paraId="56FA5BA4" w14:textId="77777777" w:rsidR="00967DCC" w:rsidRDefault="00DE4F20">
      <w:pPr>
        <w:pStyle w:val="ListBullet"/>
      </w:pPr>
      <w:r>
        <w:t xml:space="preserve">In a </w:t>
      </w:r>
      <w:r>
        <w:rPr>
          <w:b/>
        </w:rPr>
        <w:t>managed</w:t>
      </w:r>
      <w:r>
        <w:t xml:space="preserve"> installation the steps cannot be deleted, only turned off.</w:t>
      </w:r>
    </w:p>
    <w:p w14:paraId="5D9A7838" w14:textId="77777777" w:rsidR="00967DCC" w:rsidRDefault="00DE4F20">
      <w:pPr>
        <w:pStyle w:val="ListBullet"/>
      </w:pPr>
      <w:r>
        <w:rPr>
          <w:b/>
        </w:rPr>
        <w:t xml:space="preserve">An unmanaged import of </w:t>
      </w:r>
      <w:r>
        <w:rPr>
          <w:rFonts w:ascii="Consolas" w:eastAsia="Consolas" w:hAnsi="Consolas"/>
          <w:b/>
          <w:color w:val="242424"/>
          <w:sz w:val="19"/>
        </w:rPr>
        <w:t>NToNMultiSelectWithPlugin</w:t>
      </w:r>
      <w:r>
        <w:rPr>
          <w:b/>
        </w:rPr>
        <w:t xml:space="preserve"> turns its Associate and Disassociate steps back on</w:t>
      </w:r>
      <w:r>
        <w:t xml:space="preserve"> and re-creates deleted ones; after a managed import (an upgrade too), check them. After every import of that solution, turn off again the ones that should stay off. The import does not touch the steps that the steps page made: they are components of their own, with their own ids, and no package contains them (8.17.12).</w:t>
      </w:r>
    </w:p>
    <w:p w14:paraId="0A02EDCA" w14:textId="77777777" w:rsidR="00967DCC" w:rsidRDefault="00DE4F20">
      <w:pPr>
        <w:pStyle w:val="ListBullet"/>
      </w:pPr>
      <w:r>
        <w:t xml:space="preserve">To switch the whole plug-in off, turn off all its steps the same way, one at a time. The control then writes the names for the changes made on the form, as it does without the plug-in. Importing the solution without the plug-in does </w:t>
      </w:r>
      <w:r>
        <w:rPr>
          <w:b/>
        </w:rPr>
        <w:t>not</w:t>
      </w:r>
      <w:r>
        <w:t xml:space="preserve"> remove or stop a plug-in that is already installed: both </w:t>
      </w:r>
      <w:r>
        <w:lastRenderedPageBreak/>
        <w:t>solutions are then installed, they share the control and the form library, and the plug-in keeps running.</w:t>
      </w:r>
    </w:p>
    <w:p w14:paraId="2D691203" w14:textId="77777777" w:rsidR="00967DCC" w:rsidRDefault="00DE4F20">
      <w:pPr>
        <w:pStyle w:val="ListBullet"/>
        <w:keepNext/>
      </w:pPr>
      <w:r>
        <w:t>To remove the plug-in and keep the control, first remove the steps made with the steps page (</w:t>
      </w:r>
      <w:r>
        <w:rPr>
          <w:b/>
        </w:rPr>
        <w:t>Remove all the steps</w:t>
      </w:r>
      <w:r>
        <w:t xml:space="preserve"> </w:t>
      </w:r>
      <w:r>
        <w:rPr>
          <w:b/>
        </w:rPr>
        <w:t>made here</w:t>
      </w:r>
      <w:r>
        <w:t>, 8.17.9; the page skips steps that came with a managed solution of your own: remove them from that solution in development and deploy it again, or delete that solution): they depend on the plug-in, and Dataverse refuses to remove it while they exist. Then:</w:t>
      </w:r>
    </w:p>
    <w:p w14:paraId="32E4B656" w14:textId="77777777" w:rsidR="00967DCC" w:rsidRDefault="00DE4F20">
      <w:pPr>
        <w:pStyle w:val="ListBullet2"/>
      </w:pPr>
      <w:r>
        <w:rPr>
          <w:b/>
        </w:rPr>
        <w:t>Managed:</w:t>
      </w:r>
      <w:r>
        <w:t xml:space="preserve"> import the solution without the plug-in (</w:t>
      </w:r>
      <w:r>
        <w:rPr>
          <w:rFonts w:ascii="Consolas" w:eastAsia="Consolas" w:hAnsi="Consolas"/>
          <w:color w:val="242424"/>
          <w:sz w:val="19"/>
        </w:rPr>
        <w:t>NToNMultiSelect</w:t>
      </w:r>
      <w:r>
        <w:t xml:space="preserve">) if it is not installed yet, then delete the managed solution </w:t>
      </w:r>
      <w:r>
        <w:rPr>
          <w:rFonts w:ascii="Consolas" w:eastAsia="Consolas" w:hAnsi="Consolas"/>
          <w:color w:val="242424"/>
          <w:sz w:val="19"/>
        </w:rPr>
        <w:t>NToNMultiSelectWithPlugin</w:t>
      </w:r>
      <w:r>
        <w:t>. Dataverse keeps the control and the form library because the other managed solution still contains them, and removes the plug-in assembly, its steps and the steps page.</w:t>
      </w:r>
    </w:p>
    <w:p w14:paraId="0B33D265" w14:textId="77777777" w:rsidR="00967DCC" w:rsidRDefault="00DE4F20">
      <w:pPr>
        <w:pStyle w:val="ListBullet2"/>
      </w:pPr>
      <w:r>
        <w:rPr>
          <w:b/>
        </w:rPr>
        <w:t>Unmanaged:</w:t>
      </w:r>
      <w:r>
        <w:t xml:space="preserve"> deleting a solution removes only its container. Delete the Associate and Disassociate steps, one at a time, then the plug-in assembly </w:t>
      </w:r>
      <w:r>
        <w:rPr>
          <w:rFonts w:ascii="Consolas" w:eastAsia="Consolas" w:hAnsi="Consolas"/>
          <w:color w:val="242424"/>
          <w:sz w:val="19"/>
        </w:rPr>
        <w:t>NToNMultiSelect.NamesCopy</w:t>
      </w:r>
      <w:r>
        <w:t xml:space="preserve"> and the steps page web resource </w:t>
      </w:r>
      <w:r>
        <w:rPr>
          <w:rFonts w:ascii="Consolas" w:eastAsia="Consolas" w:hAnsi="Consolas"/>
          <w:color w:val="242424"/>
          <w:sz w:val="19"/>
        </w:rPr>
        <w:t>kv_/NToNMultiSelect/namescopysteps.html</w:t>
      </w:r>
      <w:r>
        <w:t xml:space="preserve"> as components (</w:t>
      </w:r>
      <w:r>
        <w:rPr>
          <w:b/>
        </w:rPr>
        <w:t>Remove</w:t>
      </w:r>
      <w:r>
        <w:t xml:space="preserve"> → </w:t>
      </w:r>
      <w:r>
        <w:rPr>
          <w:b/>
        </w:rPr>
        <w:t>Delete from this environment</w:t>
      </w:r>
      <w:r>
        <w:t xml:space="preserve">), then delete the solution itself, and </w:t>
      </w:r>
      <w:r>
        <w:rPr>
          <w:rFonts w:ascii="Consolas" w:eastAsia="Consolas" w:hAnsi="Consolas"/>
          <w:color w:val="242424"/>
          <w:sz w:val="19"/>
        </w:rPr>
        <w:t>NToNMultiSelectTableSteps</w:t>
      </w:r>
      <w:r>
        <w:t xml:space="preserve"> if the steps page made one (it holds steps only). The control and the form library stay in the environment.</w:t>
      </w:r>
    </w:p>
    <w:p w14:paraId="5E1B154D" w14:textId="77777777" w:rsidR="00967DCC" w:rsidRDefault="00DE4F20">
      <w:pPr>
        <w:keepNext/>
      </w:pPr>
      <w:r>
        <w:rPr>
          <w:b/>
        </w:rPr>
        <w:t>Not covered by the plug-in:</w:t>
      </w:r>
    </w:p>
    <w:p w14:paraId="500D160B" w14:textId="77777777" w:rsidR="00967DCC" w:rsidRDefault="00DE4F20">
      <w:pPr>
        <w:pStyle w:val="ListBullet"/>
      </w:pPr>
      <w:r>
        <w:t>Deletes and renames of the records of a linked table that has no Delete and Update steps made by the steps page, or whose steps are off: host columns keep the deleted or old name until their links next change (the form always shows the current links and names, and the next change in the control writes them).</w:t>
      </w:r>
    </w:p>
    <w:p w14:paraId="2113937E" w14:textId="77777777" w:rsidR="00967DCC" w:rsidRDefault="00DE4F20">
      <w:pPr>
        <w:pStyle w:val="ListBullet"/>
      </w:pPr>
      <w:r>
        <w:t>Large deletes and renames: the records left when the 30-second budget has run out (after roughly 300–350 records), and those beyond the first 5,000 per relationship, keep the deleted or old name until their links next change (8.10, 8.11).</w:t>
      </w:r>
    </w:p>
    <w:p w14:paraId="070E070B" w14:textId="77777777" w:rsidR="00967DCC" w:rsidRDefault="00DE4F20">
      <w:pPr>
        <w:pStyle w:val="ListBullet"/>
      </w:pPr>
      <w:r>
        <w:t>One Associate or Disassociate request with very many records (possible with the SDK, not with the control): more than about 1,000 host records in one request can reach the 2-minute limit of synchronous plug-ins, and Dataverse rolls the whole request back. Link in smaller batches (8.4).</w:t>
      </w:r>
    </w:p>
    <w:p w14:paraId="4030E24D" w14:textId="77777777" w:rsidR="00967DCC" w:rsidRDefault="00DE4F20">
      <w:pPr>
        <w:pStyle w:val="ListBullet"/>
      </w:pPr>
      <w:r>
        <w:t xml:space="preserve">Records linked before the solution was installed, or before </w:t>
      </w:r>
      <w:r>
        <w:rPr>
          <w:i/>
        </w:rPr>
        <w:t>Copy names</w:t>
      </w:r>
      <w:r>
        <w:t xml:space="preserve"> was turned on, keep their old text until their links change. Fill them once, for example with a flow.</w:t>
      </w:r>
    </w:p>
    <w:p w14:paraId="2E666B61" w14:textId="77777777" w:rsidR="00967DCC" w:rsidRDefault="00DE4F20">
      <w:pPr>
        <w:pStyle w:val="ListBullet"/>
      </w:pPr>
      <w:r>
        <w:t xml:space="preserve">Imports or integrations that bypass custom plug-ins (the </w:t>
      </w:r>
      <w:r>
        <w:rPr>
          <w:rFonts w:ascii="Consolas" w:eastAsia="Consolas" w:hAnsi="Consolas"/>
          <w:color w:val="242424"/>
          <w:sz w:val="19"/>
        </w:rPr>
        <w:t>BypassCustomPluginExecution</w:t>
      </w:r>
      <w:r>
        <w:t xml:space="preserve"> option, or a data migration with plug-ins turned off).</w:t>
      </w:r>
    </w:p>
    <w:p w14:paraId="2A32460D" w14:textId="77777777" w:rsidR="00967DCC" w:rsidRDefault="00DE4F20">
      <w:pPr>
        <w:pStyle w:val="ListBullet"/>
      </w:pPr>
      <w:r>
        <w:t>More than 5,000 forms with the control: only the first 5,000 are read.</w:t>
      </w:r>
    </w:p>
    <w:p w14:paraId="65B62415" w14:textId="77777777" w:rsidR="00967DCC" w:rsidRDefault="00DE4F20">
      <w:pPr>
        <w:pStyle w:val="Heading2"/>
      </w:pPr>
      <w:bookmarkStart w:id="226" w:name="_dg115"/>
      <w:bookmarkStart w:id="227" w:name="_Toc242619759"/>
      <w:r>
        <w:t>8.17 The steps page</w:t>
      </w:r>
      <w:bookmarkEnd w:id="226"/>
      <w:bookmarkEnd w:id="227"/>
    </w:p>
    <w:p w14:paraId="17931EC9" w14:textId="77777777" w:rsidR="00967DCC" w:rsidRDefault="00DE4F20">
      <w:r>
        <w:t xml:space="preserve">The solution </w:t>
      </w:r>
      <w:r>
        <w:rPr>
          <w:rFonts w:ascii="Consolas" w:eastAsia="Consolas" w:hAnsi="Consolas"/>
          <w:color w:val="242424"/>
          <w:sz w:val="19"/>
        </w:rPr>
        <w:t>NToNMultiSelectWithPlugin</w:t>
      </w:r>
      <w:r>
        <w:t xml:space="preserve"> comes with the plug-in's Associate and Disassociate steps only. The Delete and Update steps (8.10, 8.11) are made in the environment, for each linked table, by the </w:t>
      </w:r>
      <w:r>
        <w:rPr>
          <w:b/>
        </w:rPr>
        <w:t>steps page</w:t>
      </w:r>
      <w:r>
        <w:t>: an HTML web resource that the same solution contains. This section explains how the page works. Recipe 10.8 gives the procedure, and 11.15 the tests.</w:t>
      </w:r>
    </w:p>
    <w:p w14:paraId="0210C0BE" w14:textId="77777777" w:rsidR="00967DCC" w:rsidRDefault="00DE4F20">
      <w:pPr>
        <w:keepNext/>
        <w:jc w:val="center"/>
      </w:pPr>
      <w:r>
        <w:rPr>
          <w:noProof/>
        </w:rPr>
        <w:lastRenderedPageBreak/>
        <w:drawing>
          <wp:inline distT="0" distB="0" distL="0" distR="0" wp14:anchorId="5A534A2C" wp14:editId="4851577F">
            <wp:extent cx="6188400" cy="3854639"/>
            <wp:effectExtent l="0" t="0" r="0" b="0"/>
            <wp:docPr id="51" name="Picture 51" descr="The steps page in a development environment: one relationship found on two forms, its linked table with its three steps On, each in NToNMultiSelectWithPlu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page.png"/>
                    <pic:cNvPicPr/>
                  </pic:nvPicPr>
                  <pic:blipFill>
                    <a:blip r:embed="rId62"/>
                    <a:stretch>
                      <a:fillRect/>
                    </a:stretch>
                  </pic:blipFill>
                  <pic:spPr>
                    <a:xfrm>
                      <a:off x="0" y="0"/>
                      <a:ext cx="6188400" cy="3854639"/>
                    </a:xfrm>
                    <a:prstGeom prst="rect">
                      <a:avLst/>
                    </a:prstGeom>
                  </pic:spPr>
                </pic:pic>
              </a:graphicData>
            </a:graphic>
          </wp:inline>
        </w:drawing>
      </w:r>
    </w:p>
    <w:p w14:paraId="57BEE395" w14:textId="77777777" w:rsidR="00967DCC" w:rsidRDefault="00DE4F20">
      <w:pPr>
        <w:pStyle w:val="Caption"/>
        <w:jc w:val="center"/>
      </w:pPr>
      <w:r>
        <w:t xml:space="preserve">Figure 51. </w:t>
      </w:r>
      <w:r>
        <w:t>The steps page in a development environment. Section 1 shows one relationship whose names are copied, found on two</w:t>
      </w:r>
      <w:r>
        <w:t xml:space="preserve"> </w:t>
      </w:r>
      <w:r>
        <w:t>forms, with its host table and column and its linked table. Section 2 shows that linked table, "PCF Demo Skill", with</w:t>
      </w:r>
      <w:r>
        <w:t xml:space="preserve"> </w:t>
      </w:r>
      <w:r>
        <w:t>its name column and its three steps, each "On" and "In NToNMultiSelectWithPlugin", and the buttons. There is no</w:t>
      </w:r>
      <w:r>
        <w:t xml:space="preserve"> </w:t>
      </w:r>
      <w:r>
        <w:t>warning at the top: the plug-in has no Delete or Update step that the page did not make.</w:t>
      </w:r>
    </w:p>
    <w:p w14:paraId="512DAB90" w14:textId="77777777" w:rsidR="00967DCC" w:rsidRDefault="00DE4F20">
      <w:pPr>
        <w:pStyle w:val="Heading3"/>
      </w:pPr>
      <w:bookmarkStart w:id="228" w:name="_dg116"/>
      <w:bookmarkStart w:id="229" w:name="_Toc242619760"/>
      <w:r>
        <w:t xml:space="preserve">8.17.1 What it is </w:t>
      </w:r>
      <w:r>
        <w:t>and how to open it</w:t>
      </w:r>
      <w:bookmarkEnd w:id="228"/>
      <w:bookmarkEnd w:id="229"/>
    </w:p>
    <w:tbl>
      <w:tblPr>
        <w:tblStyle w:val="TableGrid"/>
        <w:tblW w:w="0" w:type="auto"/>
        <w:tblLayout w:type="fixed"/>
        <w:tblLook w:val="04A0" w:firstRow="1" w:lastRow="0" w:firstColumn="1" w:lastColumn="0" w:noHBand="0" w:noVBand="1"/>
      </w:tblPr>
      <w:tblGrid>
        <w:gridCol w:w="1524"/>
        <w:gridCol w:w="8222"/>
      </w:tblGrid>
      <w:tr w:rsidR="00967DCC" w14:paraId="0E07C2B9" w14:textId="77777777">
        <w:trPr>
          <w:cantSplit/>
          <w:tblHeader/>
        </w:trPr>
        <w:tc>
          <w:tcPr>
            <w:tcW w:w="1524" w:type="dxa"/>
            <w:shd w:val="clear" w:color="auto" w:fill="0F4C81"/>
          </w:tcPr>
          <w:p w14:paraId="601B9B63" w14:textId="77777777" w:rsidR="00967DCC" w:rsidRDefault="00DE4F20">
            <w:pPr>
              <w:keepNext/>
              <w:spacing w:after="0"/>
            </w:pPr>
            <w:r>
              <w:rPr>
                <w:b/>
                <w:color w:val="FFFFFF"/>
                <w:sz w:val="18"/>
              </w:rPr>
              <w:t>Item</w:t>
            </w:r>
          </w:p>
        </w:tc>
        <w:tc>
          <w:tcPr>
            <w:tcW w:w="8222" w:type="dxa"/>
            <w:shd w:val="clear" w:color="auto" w:fill="0F4C81"/>
          </w:tcPr>
          <w:p w14:paraId="1E250A45" w14:textId="77777777" w:rsidR="00967DCC" w:rsidRDefault="00DE4F20">
            <w:pPr>
              <w:keepNext/>
              <w:spacing w:after="0"/>
            </w:pPr>
            <w:r>
              <w:rPr>
                <w:b/>
                <w:color w:val="FFFFFF"/>
                <w:sz w:val="18"/>
              </w:rPr>
              <w:t>Value</w:t>
            </w:r>
          </w:p>
        </w:tc>
      </w:tr>
      <w:tr w:rsidR="00967DCC" w14:paraId="25EDEE56" w14:textId="77777777">
        <w:trPr>
          <w:cantSplit/>
        </w:trPr>
        <w:tc>
          <w:tcPr>
            <w:tcW w:w="1524" w:type="dxa"/>
          </w:tcPr>
          <w:p w14:paraId="5AC5FBE3" w14:textId="77777777" w:rsidR="00967DCC" w:rsidRDefault="00DE4F20">
            <w:pPr>
              <w:keepNext/>
              <w:spacing w:after="0"/>
            </w:pPr>
            <w:r>
              <w:rPr>
                <w:sz w:val="18"/>
              </w:rPr>
              <w:t>Web resource</w:t>
            </w:r>
          </w:p>
        </w:tc>
        <w:tc>
          <w:tcPr>
            <w:tcW w:w="8222" w:type="dxa"/>
          </w:tcPr>
          <w:p w14:paraId="785D14A5" w14:textId="77777777" w:rsidR="00967DCC" w:rsidRDefault="00DE4F20">
            <w:pPr>
              <w:keepNext/>
              <w:spacing w:after="0"/>
            </w:pPr>
            <w:r>
              <w:rPr>
                <w:rFonts w:ascii="Consolas" w:eastAsia="Consolas" w:hAnsi="Consolas"/>
                <w:color w:val="242424"/>
                <w:sz w:val="17"/>
              </w:rPr>
              <w:t>kv_/NToNMultiSelect/namescopysteps.html</w:t>
            </w:r>
            <w:r>
              <w:rPr>
                <w:sz w:val="18"/>
              </w:rPr>
              <w:t xml:space="preserve">, type HTML, in </w:t>
            </w:r>
            <w:r>
              <w:rPr>
                <w:rFonts w:ascii="Consolas" w:eastAsia="Consolas" w:hAnsi="Consolas"/>
                <w:color w:val="242424"/>
                <w:sz w:val="17"/>
              </w:rPr>
              <w:t>NToNMultiSelectWithPlugin</w:t>
            </w:r>
            <w:r>
              <w:rPr>
                <w:sz w:val="18"/>
              </w:rPr>
              <w:t xml:space="preserve"> (not in </w:t>
            </w:r>
            <w:r>
              <w:rPr>
                <w:rFonts w:ascii="Consolas" w:eastAsia="Consolas" w:hAnsi="Consolas"/>
                <w:color w:val="242424"/>
                <w:sz w:val="17"/>
              </w:rPr>
              <w:t>NToNMultiSelect</w:t>
            </w:r>
            <w:r>
              <w:rPr>
                <w:sz w:val="18"/>
              </w:rPr>
              <w:t>); you can add it to a solution of your own (8.17.8)</w:t>
            </w:r>
          </w:p>
        </w:tc>
      </w:tr>
      <w:tr w:rsidR="00967DCC" w14:paraId="7EF8FF89" w14:textId="77777777">
        <w:trPr>
          <w:cantSplit/>
        </w:trPr>
        <w:tc>
          <w:tcPr>
            <w:tcW w:w="1524" w:type="dxa"/>
            <w:shd w:val="clear" w:color="auto" w:fill="F3F6F9"/>
          </w:tcPr>
          <w:p w14:paraId="33DD1E67" w14:textId="77777777" w:rsidR="00967DCC" w:rsidRDefault="00DE4F20">
            <w:pPr>
              <w:spacing w:after="0"/>
            </w:pPr>
            <w:r>
              <w:rPr>
                <w:sz w:val="18"/>
              </w:rPr>
              <w:t>Display name</w:t>
            </w:r>
          </w:p>
        </w:tc>
        <w:tc>
          <w:tcPr>
            <w:tcW w:w="8222" w:type="dxa"/>
            <w:shd w:val="clear" w:color="auto" w:fill="F3F6F9"/>
          </w:tcPr>
          <w:p w14:paraId="44E421FF" w14:textId="77777777" w:rsidR="00967DCC" w:rsidRDefault="00DE4F20">
            <w:pPr>
              <w:spacing w:after="0"/>
            </w:pPr>
            <w:r>
              <w:rPr>
                <w:i/>
                <w:sz w:val="18"/>
              </w:rPr>
              <w:t xml:space="preserve">N:N Multi-Select names copy: steps for </w:t>
            </w:r>
            <w:r>
              <w:rPr>
                <w:i/>
                <w:sz w:val="18"/>
              </w:rPr>
              <w:t>your tables</w:t>
            </w:r>
          </w:p>
        </w:tc>
      </w:tr>
      <w:tr w:rsidR="00967DCC" w14:paraId="51AD8945" w14:textId="77777777">
        <w:trPr>
          <w:cantSplit/>
        </w:trPr>
        <w:tc>
          <w:tcPr>
            <w:tcW w:w="1524" w:type="dxa"/>
          </w:tcPr>
          <w:p w14:paraId="31702B0C" w14:textId="77777777" w:rsidR="00967DCC" w:rsidRDefault="00DE4F20">
            <w:pPr>
              <w:spacing w:after="0"/>
            </w:pPr>
            <w:r>
              <w:rPr>
                <w:sz w:val="18"/>
              </w:rPr>
              <w:t>Source</w:t>
            </w:r>
          </w:p>
        </w:tc>
        <w:tc>
          <w:tcPr>
            <w:tcW w:w="8222" w:type="dxa"/>
          </w:tcPr>
          <w:p w14:paraId="37304400" w14:textId="77777777" w:rsidR="00967DCC" w:rsidRDefault="00DE4F20">
            <w:pPr>
              <w:spacing w:after="0"/>
            </w:pPr>
            <w:r>
              <w:rPr>
                <w:rFonts w:ascii="Consolas" w:eastAsia="Consolas" w:hAnsi="Consolas"/>
                <w:color w:val="242424"/>
                <w:sz w:val="17"/>
              </w:rPr>
              <w:t>plugin/steps-page/namescopysteps.html</w:t>
            </w:r>
            <w:r>
              <w:rPr>
                <w:sz w:val="18"/>
              </w:rPr>
              <w:t>: one HTML file with its style and its script, without libraries or files of its own. The build writes the web resource name into its copy (8.17.2)</w:t>
            </w:r>
          </w:p>
        </w:tc>
      </w:tr>
      <w:tr w:rsidR="00967DCC" w14:paraId="3866DC6E" w14:textId="77777777">
        <w:trPr>
          <w:cantSplit/>
        </w:trPr>
        <w:tc>
          <w:tcPr>
            <w:tcW w:w="1524" w:type="dxa"/>
            <w:shd w:val="clear" w:color="auto" w:fill="F3F6F9"/>
          </w:tcPr>
          <w:p w14:paraId="0977EAAB" w14:textId="77777777" w:rsidR="00967DCC" w:rsidRDefault="00DE4F20">
            <w:pPr>
              <w:spacing w:after="0"/>
            </w:pPr>
            <w:r>
              <w:rPr>
                <w:sz w:val="18"/>
              </w:rPr>
              <w:t>Address</w:t>
            </w:r>
          </w:p>
        </w:tc>
        <w:tc>
          <w:tcPr>
            <w:tcW w:w="8222" w:type="dxa"/>
            <w:shd w:val="clear" w:color="auto" w:fill="F3F6F9"/>
          </w:tcPr>
          <w:p w14:paraId="58726A5A" w14:textId="77777777" w:rsidR="00967DCC" w:rsidRDefault="00DE4F20">
            <w:pPr>
              <w:spacing w:after="0"/>
            </w:pPr>
            <w:r>
              <w:rPr>
                <w:rFonts w:ascii="Consolas" w:eastAsia="Consolas" w:hAnsi="Consolas"/>
                <w:color w:val="242424"/>
                <w:sz w:val="17"/>
              </w:rPr>
              <w:t>https://&lt;your environment&gt;/WebResources/kv_/NToNMultiSelect/namescopysteps.html</w:t>
            </w:r>
            <w:r>
              <w:rPr>
                <w:sz w:val="18"/>
              </w:rPr>
              <w:t xml:space="preserve">, for example </w:t>
            </w:r>
            <w:r>
              <w:rPr>
                <w:rFonts w:ascii="Consolas" w:eastAsia="Consolas" w:hAnsi="Consolas"/>
                <w:color w:val="242424"/>
                <w:sz w:val="17"/>
              </w:rPr>
              <w:t>https://contoso.crm.dynamics.com/WebResources/kv_/NToNMultiSelect/namescopysteps.html</w:t>
            </w:r>
          </w:p>
        </w:tc>
      </w:tr>
    </w:tbl>
    <w:p w14:paraId="5D234AB7" w14:textId="77777777" w:rsidR="00967DCC" w:rsidRDefault="00967DCC">
      <w:pPr>
        <w:spacing w:after="40"/>
      </w:pPr>
    </w:p>
    <w:p w14:paraId="2DF637C2" w14:textId="77777777" w:rsidR="00967DCC" w:rsidRDefault="00DE4F20">
      <w:r>
        <w:t>Open the address in a browser that is signed in to the environment. The page runs at the environment's own address, so it calls the Dataverse Web API with the signed-in user's session and privileges: it has no sign-in and no server code of its own. Anyone can open it; only System Customizers and System Administrators can create or remove steps (Dataverse refuses the others, and the page explains it, 8.17.11).</w:t>
      </w:r>
    </w:p>
    <w:p w14:paraId="59C5C8D2" w14:textId="77777777" w:rsidR="00967DCC" w:rsidRDefault="00DE4F20">
      <w:pPr>
        <w:keepNext/>
      </w:pPr>
      <w:r>
        <w:t>From top to bottom, the page shows:</w:t>
      </w:r>
    </w:p>
    <w:p w14:paraId="13B5F4BC" w14:textId="77777777" w:rsidR="00967DCC" w:rsidRDefault="00DE4F20">
      <w:pPr>
        <w:pStyle w:val="ListBullet"/>
      </w:pPr>
      <w:r>
        <w:rPr>
          <w:b/>
        </w:rPr>
        <w:t>The intro.</w:t>
      </w:r>
      <w:r>
        <w:t xml:space="preserve"> The plug-in comes with its Associate and Disassociate steps only, so the host columns follow links and unlinks made anywhere. To make them also follow deletes and renames of the linked </w:t>
      </w:r>
      <w:r>
        <w:lastRenderedPageBreak/>
        <w:t>records, the page creates the plug-in's Delete and Update steps for the linked tables only; the deletes and updates of every other table pay nothing.</w:t>
      </w:r>
    </w:p>
    <w:p w14:paraId="467A9EF9" w14:textId="77777777" w:rsidR="00967DCC" w:rsidRDefault="00DE4F20">
      <w:pPr>
        <w:pStyle w:val="ListBullet"/>
      </w:pPr>
      <w:r>
        <w:rPr>
          <w:b/>
        </w:rPr>
        <w:t>A warning, only when it applies</w:t>
      </w:r>
      <w:r>
        <w:t>: the plug-in's Delete and Update steps that this page did not make (8.17.9).</w:t>
      </w:r>
    </w:p>
    <w:p w14:paraId="693185A7" w14:textId="77777777" w:rsidR="00967DCC" w:rsidRDefault="00DE4F20">
      <w:pPr>
        <w:pStyle w:val="ListBullet"/>
      </w:pPr>
      <w:r>
        <w:rPr>
          <w:b/>
        </w:rPr>
        <w:t>A status line</w:t>
      </w:r>
      <w:r>
        <w:t>: "Reading the environment..." while it starts, then "Only System Customizers and System Administrators can create or remove steps.", or why the page cannot work (8.17.3).</w:t>
      </w:r>
    </w:p>
    <w:p w14:paraId="2BE157A6" w14:textId="77777777" w:rsidR="00967DCC" w:rsidRDefault="00DE4F20">
      <w:pPr>
        <w:pStyle w:val="ListBullet"/>
      </w:pPr>
      <w:r>
        <w:rPr>
          <w:b/>
        </w:rPr>
        <w:t>1. Relationships whose names are copied</w:t>
      </w:r>
      <w:r>
        <w:t xml:space="preserve"> (8.17.4), with a box to add one by its schema name.</w:t>
      </w:r>
    </w:p>
    <w:p w14:paraId="7EEC3811" w14:textId="77777777" w:rsidR="00967DCC" w:rsidRDefault="00DE4F20">
      <w:pPr>
        <w:pStyle w:val="ListBullet"/>
      </w:pPr>
      <w:r>
        <w:rPr>
          <w:b/>
        </w:rPr>
        <w:t>2. Steps for the linked tables</w:t>
      </w:r>
      <w:r>
        <w:t xml:space="preserve"> (8.17.5): each linked table with its name column and its three steps, and the buttons </w:t>
      </w:r>
      <w:r>
        <w:rPr>
          <w:b/>
        </w:rPr>
        <w:t>Create or update the steps of the ticked tables</w:t>
      </w:r>
      <w:r>
        <w:t xml:space="preserve">, </w:t>
      </w:r>
      <w:r>
        <w:rPr>
          <w:b/>
        </w:rPr>
        <w:t>Remove the steps of the ticked tables</w:t>
      </w:r>
      <w:r>
        <w:t xml:space="preserve">, </w:t>
      </w:r>
      <w:r>
        <w:rPr>
          <w:b/>
        </w:rPr>
        <w:t>Remove all</w:t>
      </w:r>
      <w:r>
        <w:t xml:space="preserve"> </w:t>
      </w:r>
      <w:r>
        <w:rPr>
          <w:b/>
        </w:rPr>
        <w:t>the steps made here</w:t>
      </w:r>
      <w:r>
        <w:t xml:space="preserve"> and </w:t>
      </w:r>
      <w:r>
        <w:rPr>
          <w:b/>
        </w:rPr>
        <w:t>Refresh</w:t>
      </w:r>
      <w:r>
        <w:t>. Below them, only when the page is in more than one unmanaged solution, a list to choose the one new steps go into; then where new steps go (8.17.8), and "Before you uninstall the plug-in, remove the steps made here: they depend on it."</w:t>
      </w:r>
    </w:p>
    <w:p w14:paraId="472FF04B" w14:textId="77777777" w:rsidR="00967DCC" w:rsidRDefault="00DE4F20">
      <w:pPr>
        <w:pStyle w:val="ListBullet"/>
      </w:pPr>
      <w:r>
        <w:rPr>
          <w:b/>
        </w:rPr>
        <w:t>What was done</w:t>
      </w:r>
      <w:r>
        <w:t>: a log of every action, with the time.</w:t>
      </w:r>
    </w:p>
    <w:p w14:paraId="15223A80" w14:textId="77777777" w:rsidR="00967DCC" w:rsidRDefault="00DE4F20">
      <w:pPr>
        <w:pStyle w:val="Heading3"/>
      </w:pPr>
      <w:bookmarkStart w:id="230" w:name="_dg117"/>
      <w:bookmarkStart w:id="231" w:name="_Toc242619761"/>
      <w:r>
        <w:t>8.17.2 How it is packaged</w:t>
      </w:r>
      <w:bookmarkEnd w:id="230"/>
      <w:bookmarkEnd w:id="231"/>
    </w:p>
    <w:p w14:paraId="5D2AFE64" w14:textId="77777777" w:rsidR="00967DCC" w:rsidRDefault="00DE4F20">
      <w:pPr>
        <w:keepNext/>
      </w:pPr>
      <w:r>
        <w:rPr>
          <w:rFonts w:ascii="Consolas" w:eastAsia="Consolas" w:hAnsi="Consolas"/>
          <w:color w:val="242424"/>
          <w:sz w:val="19"/>
        </w:rPr>
        <w:t>scripts/build-with-plugin.mjs</w:t>
      </w:r>
      <w:r>
        <w:t xml:space="preserve"> adds the page to the solution project (9.3). </w:t>
      </w:r>
      <w:r>
        <w:rPr>
          <w:rFonts w:ascii="Consolas" w:eastAsia="Consolas" w:hAnsi="Consolas"/>
          <w:color w:val="242424"/>
          <w:sz w:val="19"/>
        </w:rPr>
        <w:t>scripts/build-with-plugin.mjs</w:t>
      </w:r>
      <w:r>
        <w:t xml:space="preserve">, </w:t>
      </w:r>
      <w:r>
        <w:rPr>
          <w:rFonts w:ascii="Consolas" w:eastAsia="Consolas" w:hAnsi="Consolas"/>
          <w:color w:val="242424"/>
          <w:sz w:val="19"/>
        </w:rPr>
        <w:t>addStepsPage</w:t>
      </w:r>
      <w:r>
        <w:t xml:space="preserve"> (about lines 99–125):</w:t>
      </w:r>
    </w:p>
    <w:p w14:paraId="556E1D84" w14:textId="77777777" w:rsidR="00967DCC" w:rsidRDefault="00DE4F20">
      <w:pPr>
        <w:keepNext/>
        <w:shd w:val="clear" w:color="auto" w:fill="F4F5F7"/>
        <w:spacing w:before="80" w:after="0" w:line="240" w:lineRule="auto"/>
        <w:ind w:left="567" w:hanging="397"/>
      </w:pPr>
      <w:r>
        <w:rPr>
          <w:rFonts w:ascii="Consolas" w:eastAsia="Consolas" w:hAnsi="Consolas"/>
          <w:sz w:val="16"/>
        </w:rPr>
        <w:t>function addStepsPage(folder, prefix) {</w:t>
      </w:r>
    </w:p>
    <w:p w14:paraId="7C6F2CF6" w14:textId="77777777" w:rsidR="00967DCC" w:rsidRDefault="00DE4F20">
      <w:pPr>
        <w:keepNext/>
        <w:shd w:val="clear" w:color="auto" w:fill="F4F5F7"/>
        <w:spacing w:after="0" w:line="240" w:lineRule="auto"/>
        <w:ind w:left="919" w:hanging="397"/>
      </w:pPr>
      <w:r>
        <w:rPr>
          <w:rFonts w:ascii="Consolas" w:eastAsia="Consolas" w:hAnsi="Consolas"/>
          <w:sz w:val="16"/>
        </w:rPr>
        <w:t>const name = `${prefix}_/NToNMultiSelect/namescopysteps.html`;</w:t>
      </w:r>
    </w:p>
    <w:p w14:paraId="501CDBAB" w14:textId="77777777" w:rsidR="00967DCC" w:rsidRDefault="00DE4F20">
      <w:pPr>
        <w:keepNext/>
        <w:shd w:val="clear" w:color="auto" w:fill="F4F5F7"/>
        <w:spacing w:after="0" w:line="240" w:lineRule="auto"/>
        <w:ind w:left="919" w:hanging="397"/>
      </w:pPr>
      <w:r>
        <w:rPr>
          <w:rFonts w:ascii="Consolas" w:eastAsia="Consolas" w:hAnsi="Consolas"/>
          <w:sz w:val="16"/>
        </w:rPr>
        <w:t>const file = `${prefix}_NToNMultiSelectnamescopystepshtml${STEPS_PAGE_ID.toUpperCase()}`;</w:t>
      </w:r>
    </w:p>
    <w:p w14:paraId="7E240429" w14:textId="77777777" w:rsidR="00967DCC" w:rsidRDefault="00DE4F20">
      <w:pPr>
        <w:keepNext/>
        <w:shd w:val="clear" w:color="auto" w:fill="F4F5F7"/>
        <w:spacing w:after="0" w:line="240" w:lineRule="auto"/>
        <w:ind w:left="919" w:hanging="397"/>
      </w:pPr>
      <w:r>
        <w:rPr>
          <w:rFonts w:ascii="Consolas" w:eastAsia="Consolas" w:hAnsi="Consolas"/>
          <w:sz w:val="16"/>
        </w:rPr>
        <w:t>mkdirSync(folder, { recursive: true });</w:t>
      </w:r>
    </w:p>
    <w:p w14:paraId="46C09F51" w14:textId="77777777" w:rsidR="00967DCC" w:rsidRDefault="00DE4F20">
      <w:pPr>
        <w:keepNext/>
        <w:shd w:val="clear" w:color="auto" w:fill="F4F5F7"/>
        <w:spacing w:after="0" w:line="240" w:lineRule="auto"/>
        <w:ind w:left="919" w:hanging="397"/>
      </w:pPr>
      <w:r>
        <w:rPr>
          <w:rFonts w:ascii="Consolas" w:eastAsia="Consolas" w:hAnsi="Consolas"/>
          <w:sz w:val="16"/>
        </w:rPr>
        <w:t xml:space="preserve">// The page says its own </w:t>
      </w:r>
      <w:r>
        <w:rPr>
          <w:rFonts w:ascii="Consolas" w:eastAsia="Consolas" w:hAnsi="Consolas"/>
          <w:sz w:val="16"/>
        </w:rPr>
        <w:t>address when it is opened elsewhere (see the page): its name is written into it.</w:t>
      </w:r>
    </w:p>
    <w:p w14:paraId="66ACBB2B" w14:textId="77777777" w:rsidR="00967DCC" w:rsidRDefault="00DE4F20">
      <w:pPr>
        <w:keepNext/>
        <w:shd w:val="clear" w:color="auto" w:fill="F4F5F7"/>
        <w:spacing w:after="0" w:line="240" w:lineRule="auto"/>
        <w:ind w:left="919" w:hanging="397"/>
      </w:pPr>
      <w:r>
        <w:rPr>
          <w:rFonts w:ascii="Consolas" w:eastAsia="Consolas" w:hAnsi="Consolas"/>
          <w:sz w:val="16"/>
        </w:rPr>
        <w:t>const page = readFileSync(stepsPage, "utf8");</w:t>
      </w:r>
    </w:p>
    <w:p w14:paraId="0B954B2C" w14:textId="77777777" w:rsidR="00967DCC" w:rsidRDefault="00DE4F20">
      <w:pPr>
        <w:keepNext/>
        <w:shd w:val="clear" w:color="auto" w:fill="F4F5F7"/>
        <w:spacing w:after="0" w:line="240" w:lineRule="auto"/>
        <w:ind w:left="919" w:hanging="397"/>
      </w:pPr>
      <w:r>
        <w:rPr>
          <w:rFonts w:ascii="Consolas" w:eastAsia="Consolas" w:hAnsi="Consolas"/>
          <w:sz w:val="16"/>
        </w:rPr>
        <w:t>if (!page.includes("__STEPS_PAGE_NAME__")) throw new Error("The steps page has no __STEPS_PAGE_NAME__ to fill in.");</w:t>
      </w:r>
    </w:p>
    <w:p w14:paraId="797195B2" w14:textId="77777777" w:rsidR="00967DCC" w:rsidRDefault="00DE4F20">
      <w:pPr>
        <w:keepNext/>
        <w:shd w:val="clear" w:color="auto" w:fill="F4F5F7"/>
        <w:spacing w:after="0" w:line="240" w:lineRule="auto"/>
        <w:ind w:left="919" w:hanging="397"/>
      </w:pPr>
      <w:r>
        <w:rPr>
          <w:rFonts w:ascii="Consolas" w:eastAsia="Consolas" w:hAnsi="Consolas"/>
          <w:sz w:val="16"/>
        </w:rPr>
        <w:t>writeFileSync(join(folder, file), page.split("__STEPS_PAGE_NAME__").join(name));</w:t>
      </w:r>
    </w:p>
    <w:p w14:paraId="1588CF25" w14:textId="77777777" w:rsidR="00967DCC" w:rsidRDefault="00DE4F20">
      <w:pPr>
        <w:keepNext/>
        <w:shd w:val="clear" w:color="auto" w:fill="F4F5F7"/>
        <w:spacing w:after="0" w:line="240" w:lineRule="auto"/>
        <w:ind w:left="919" w:hanging="397"/>
      </w:pPr>
      <w:r>
        <w:rPr>
          <w:rFonts w:ascii="Consolas" w:eastAsia="Consolas" w:hAnsi="Consolas"/>
          <w:sz w:val="16"/>
        </w:rPr>
        <w:t>// ...</w:t>
      </w:r>
    </w:p>
    <w:p w14:paraId="3C7F6D1F" w14:textId="77777777" w:rsidR="00967DCC" w:rsidRDefault="00DE4F20">
      <w:pPr>
        <w:keepNext/>
        <w:shd w:val="clear" w:color="auto" w:fill="F4F5F7"/>
        <w:spacing w:after="0" w:line="240" w:lineRule="auto"/>
        <w:ind w:left="919" w:hanging="397"/>
      </w:pPr>
      <w:r>
        <w:rPr>
          <w:rFonts w:ascii="Consolas" w:eastAsia="Consolas" w:hAnsi="Consolas"/>
          <w:sz w:val="16"/>
        </w:rPr>
        <w:t>return name;</w:t>
      </w:r>
    </w:p>
    <w:p w14:paraId="7F8A1E51" w14:textId="77777777" w:rsidR="00967DCC" w:rsidRDefault="00DE4F20">
      <w:pPr>
        <w:shd w:val="clear" w:color="auto" w:fill="F4F5F7"/>
        <w:spacing w:after="0" w:line="240" w:lineRule="auto"/>
        <w:ind w:left="567" w:hanging="397"/>
      </w:pPr>
      <w:r>
        <w:rPr>
          <w:rFonts w:ascii="Consolas" w:eastAsia="Consolas" w:hAnsi="Consolas"/>
          <w:sz w:val="16"/>
        </w:rPr>
        <w:t>}</w:t>
      </w:r>
    </w:p>
    <w:p w14:paraId="70BA0461" w14:textId="77777777" w:rsidR="00967DCC" w:rsidRDefault="00967DCC">
      <w:pPr>
        <w:spacing w:after="40"/>
      </w:pPr>
    </w:p>
    <w:p w14:paraId="2B47004A" w14:textId="77777777" w:rsidR="00967DCC" w:rsidRDefault="00DE4F20">
      <w:pPr>
        <w:pStyle w:val="ListBullet"/>
      </w:pPr>
      <w:r>
        <w:t>The web resource is named with the prefix of the solution's publisher (</w:t>
      </w:r>
      <w:r>
        <w:rPr>
          <w:rFonts w:ascii="Consolas" w:eastAsia="Consolas" w:hAnsi="Consolas"/>
          <w:color w:val="242424"/>
          <w:sz w:val="19"/>
        </w:rPr>
        <w:t>&lt;CustomizationPrefix&gt;</w:t>
      </w:r>
      <w:r>
        <w:t xml:space="preserve"> of </w:t>
      </w:r>
      <w:r>
        <w:rPr>
          <w:rFonts w:ascii="Consolas" w:eastAsia="Consolas" w:hAnsi="Consolas"/>
          <w:color w:val="242424"/>
          <w:sz w:val="19"/>
        </w:rPr>
        <w:t>Solution.xml</w:t>
      </w:r>
      <w:r>
        <w:t xml:space="preserve">, here </w:t>
      </w:r>
      <w:r>
        <w:rPr>
          <w:rFonts w:ascii="Consolas" w:eastAsia="Consolas" w:hAnsi="Consolas"/>
          <w:color w:val="242424"/>
          <w:sz w:val="19"/>
        </w:rPr>
        <w:t>kv</w:t>
      </w:r>
      <w:r>
        <w:t xml:space="preserve">), so a build with your own publisher names it </w:t>
      </w:r>
      <w:r>
        <w:rPr>
          <w:rFonts w:ascii="Consolas" w:eastAsia="Consolas" w:hAnsi="Consolas"/>
          <w:color w:val="242424"/>
          <w:sz w:val="19"/>
        </w:rPr>
        <w:t>&lt;your prefix&gt;_/NToNMultiSelect/namescopysteps.html</w:t>
      </w:r>
      <w:r>
        <w:t>.</w:t>
      </w:r>
    </w:p>
    <w:p w14:paraId="5DE2E4E2" w14:textId="77777777" w:rsidR="00967DCC" w:rsidRDefault="00DE4F20">
      <w:pPr>
        <w:pStyle w:val="ListBullet"/>
      </w:pPr>
      <w:r>
        <w:t xml:space="preserve">The content file has the name SolutionPackager expects: the web resource name without punctuation, followed by the id </w:t>
      </w:r>
      <w:r>
        <w:rPr>
          <w:rFonts w:ascii="Consolas" w:eastAsia="Consolas" w:hAnsi="Consolas"/>
          <w:color w:val="242424"/>
          <w:sz w:val="19"/>
        </w:rPr>
        <w:t>STEPS_PAGE_ID</w:t>
      </w:r>
      <w:r>
        <w:t xml:space="preserve"> in upper case (as for the form library, 9.5).</w:t>
      </w:r>
    </w:p>
    <w:p w14:paraId="64738F4F" w14:textId="77777777" w:rsidR="00967DCC" w:rsidRDefault="00DE4F20">
      <w:pPr>
        <w:pStyle w:val="ListBullet"/>
      </w:pPr>
      <w:r>
        <w:t xml:space="preserve">The page's placeholder </w:t>
      </w:r>
      <w:r>
        <w:rPr>
          <w:rFonts w:ascii="Consolas" w:eastAsia="Consolas" w:hAnsi="Consolas"/>
          <w:color w:val="242424"/>
          <w:sz w:val="19"/>
        </w:rPr>
        <w:t>__STEPS_PAGE_NAME__</w:t>
      </w:r>
      <w:r>
        <w:t xml:space="preserve"> is replaced with the web resource name, so the page can say its own address (8.17.3) and find the solutions it is in (8.17.8). The build stops when the placeholder is missing.</w:t>
      </w:r>
    </w:p>
    <w:p w14:paraId="404DC867" w14:textId="77777777" w:rsidR="00967DCC" w:rsidRDefault="00DE4F20">
      <w:pPr>
        <w:pStyle w:val="ListBullet"/>
      </w:pPr>
      <w:r>
        <w:t xml:space="preserve">The lines left out write the </w:t>
      </w:r>
      <w:r>
        <w:rPr>
          <w:rFonts w:ascii="Consolas" w:eastAsia="Consolas" w:hAnsi="Consolas"/>
          <w:color w:val="242424"/>
          <w:sz w:val="19"/>
        </w:rPr>
        <w:t>.data.xml</w:t>
      </w:r>
      <w:r>
        <w:t xml:space="preserve"> file: the id </w:t>
      </w:r>
      <w:r>
        <w:rPr>
          <w:rFonts w:ascii="Consolas" w:eastAsia="Consolas" w:hAnsi="Consolas"/>
          <w:color w:val="242424"/>
          <w:sz w:val="19"/>
        </w:rPr>
        <w:t>STEPS_PAGE_ID</w:t>
      </w:r>
      <w:r>
        <w:t>, the name, the display name, a description, type 1 (HTML) and the content file name.</w:t>
      </w:r>
    </w:p>
    <w:p w14:paraId="030DF72E" w14:textId="77777777" w:rsidR="00967DCC" w:rsidRDefault="00DE4F20">
      <w:pPr>
        <w:keepNext/>
      </w:pPr>
      <w:r>
        <w:t xml:space="preserve">The page reads its name like this. </w:t>
      </w:r>
      <w:r>
        <w:rPr>
          <w:rFonts w:ascii="Consolas" w:eastAsia="Consolas" w:hAnsi="Consolas"/>
          <w:color w:val="242424"/>
          <w:sz w:val="19"/>
        </w:rPr>
        <w:t>plugin/steps-page/namescopysteps.html</w:t>
      </w:r>
      <w:r>
        <w:t xml:space="preserve">, </w:t>
      </w:r>
      <w:r>
        <w:rPr>
          <w:rFonts w:ascii="Consolas" w:eastAsia="Consolas" w:hAnsi="Consolas"/>
          <w:color w:val="242424"/>
          <w:sz w:val="19"/>
        </w:rPr>
        <w:t>PAGE_NAME</w:t>
      </w:r>
      <w:r>
        <w:t xml:space="preserve"> (about line 115):</w:t>
      </w:r>
    </w:p>
    <w:p w14:paraId="49D0586E" w14:textId="77777777" w:rsidR="00967DCC" w:rsidRDefault="00DE4F20">
      <w:pPr>
        <w:shd w:val="clear" w:color="auto" w:fill="F4F5F7"/>
        <w:spacing w:before="80" w:after="0" w:line="240" w:lineRule="auto"/>
        <w:ind w:left="567" w:hanging="397"/>
      </w:pPr>
      <w:r>
        <w:rPr>
          <w:rFonts w:ascii="Consolas" w:eastAsia="Consolas" w:hAnsi="Consolas"/>
          <w:sz w:val="16"/>
        </w:rPr>
        <w:t>const PAGE_NAME = "__STEPS_PAGE_NAME__".startsWith("__") ? "&lt;prefix&gt;_/NToNMultiSelect/namescopysteps.html" : "__STEPS_PAGE_NAME__";</w:t>
      </w:r>
    </w:p>
    <w:p w14:paraId="58DD610F" w14:textId="77777777" w:rsidR="00967DCC" w:rsidRDefault="00967DCC">
      <w:pPr>
        <w:spacing w:after="40"/>
      </w:pPr>
    </w:p>
    <w:p w14:paraId="3FE158E9" w14:textId="77777777" w:rsidR="00967DCC" w:rsidRDefault="00DE4F20">
      <w:r>
        <w:t xml:space="preserve">In the source, the text still starts with </w:t>
      </w:r>
      <w:r>
        <w:rPr>
          <w:rFonts w:ascii="Consolas" w:eastAsia="Consolas" w:hAnsi="Consolas"/>
          <w:color w:val="242424"/>
          <w:sz w:val="19"/>
        </w:rPr>
        <w:t>__</w:t>
      </w:r>
      <w:r>
        <w:t xml:space="preserve">, and the page says </w:t>
      </w:r>
      <w:r>
        <w:rPr>
          <w:rFonts w:ascii="Consolas" w:eastAsia="Consolas" w:hAnsi="Consolas"/>
          <w:color w:val="242424"/>
          <w:sz w:val="19"/>
        </w:rPr>
        <w:t>&lt;prefix&gt;_/...</w:t>
      </w:r>
      <w:r>
        <w:t>. In the built copy, both texts are the web resource name. The page uses it in its messages (8.17.3) and to find its own web resource, and with it the solutions it is in (8.17.8).</w:t>
      </w:r>
    </w:p>
    <w:p w14:paraId="431CC207" w14:textId="77777777" w:rsidR="00967DCC" w:rsidRDefault="00DE4F20">
      <w:pPr>
        <w:pStyle w:val="Heading3"/>
      </w:pPr>
      <w:bookmarkStart w:id="232" w:name="_dg118"/>
      <w:bookmarkStart w:id="233" w:name="_Toc242619762"/>
      <w:r>
        <w:lastRenderedPageBreak/>
        <w:t>8.17.3 Starting: the address check</w:t>
      </w:r>
      <w:bookmarkEnd w:id="232"/>
      <w:bookmarkEnd w:id="233"/>
    </w:p>
    <w:p w14:paraId="414C6926" w14:textId="77777777" w:rsidR="00967DCC" w:rsidRDefault="00DE4F20">
      <w:pPr>
        <w:keepNext/>
      </w:pPr>
      <w:r>
        <w:rPr>
          <w:rFonts w:ascii="Consolas" w:eastAsia="Consolas" w:hAnsi="Consolas"/>
          <w:color w:val="242424"/>
          <w:sz w:val="19"/>
        </w:rPr>
        <w:t>start</w:t>
      </w:r>
      <w:r>
        <w:t xml:space="preserve"> runs once the page has loaded. It first checks where the page runs. </w:t>
      </w:r>
      <w:r>
        <w:rPr>
          <w:rFonts w:ascii="Consolas" w:eastAsia="Consolas" w:hAnsi="Consolas"/>
          <w:color w:val="242424"/>
          <w:sz w:val="19"/>
        </w:rPr>
        <w:t>plugin/steps-page/namescopysteps.html</w:t>
      </w:r>
      <w:r>
        <w:t xml:space="preserve">, </w:t>
      </w:r>
      <w:r>
        <w:rPr>
          <w:rFonts w:ascii="Consolas" w:eastAsia="Consolas" w:hAnsi="Consolas"/>
          <w:color w:val="242424"/>
          <w:sz w:val="19"/>
        </w:rPr>
        <w:t>start</w:t>
      </w:r>
      <w:r>
        <w:t xml:space="preserve"> (about lines 922–927):</w:t>
      </w:r>
    </w:p>
    <w:p w14:paraId="2B6AB225" w14:textId="77777777" w:rsidR="00967DCC" w:rsidRDefault="00DE4F20">
      <w:pPr>
        <w:keepNext/>
        <w:shd w:val="clear" w:color="auto" w:fill="F4F5F7"/>
        <w:spacing w:before="80" w:after="0" w:line="240" w:lineRule="auto"/>
        <w:ind w:left="567" w:hanging="397"/>
      </w:pPr>
      <w:r>
        <w:rPr>
          <w:rFonts w:ascii="Consolas" w:eastAsia="Consolas" w:hAnsi="Consolas"/>
          <w:sz w:val="16"/>
        </w:rPr>
        <w:t>if (!/^https?:$/.test(location.protocol) || !/\/WebResources\//i.test(location.pathname)) {</w:t>
      </w:r>
    </w:p>
    <w:p w14:paraId="3740F907" w14:textId="77777777" w:rsidR="00967DCC" w:rsidRDefault="00DE4F20">
      <w:pPr>
        <w:keepNext/>
        <w:shd w:val="clear" w:color="auto" w:fill="F4F5F7"/>
        <w:spacing w:after="0" w:line="240" w:lineRule="auto"/>
        <w:ind w:left="743" w:hanging="397"/>
      </w:pPr>
      <w:r>
        <w:rPr>
          <w:rFonts w:ascii="Consolas" w:eastAsia="Consolas" w:hAnsi="Consolas"/>
          <w:sz w:val="16"/>
        </w:rPr>
        <w:t>status.className = "warning";</w:t>
      </w:r>
    </w:p>
    <w:p w14:paraId="529E553D" w14:textId="77777777" w:rsidR="00967DCC" w:rsidRDefault="00DE4F20">
      <w:pPr>
        <w:keepNext/>
        <w:shd w:val="clear" w:color="auto" w:fill="F4F5F7"/>
        <w:spacing w:after="0" w:line="240" w:lineRule="auto"/>
        <w:ind w:left="743" w:hanging="397"/>
      </w:pPr>
      <w:r>
        <w:rPr>
          <w:rFonts w:ascii="Consolas" w:eastAsia="Consolas" w:hAnsi="Consolas"/>
          <w:sz w:val="16"/>
        </w:rPr>
        <w:t>status.textContent = "Open this page at your environment's address: https://&lt;your environment&gt;/WebResources/" + PAGE_NAME +</w:t>
      </w:r>
    </w:p>
    <w:p w14:paraId="1F38DAE1" w14:textId="77777777" w:rsidR="00967DCC" w:rsidRDefault="00DE4F20">
      <w:pPr>
        <w:keepNext/>
        <w:shd w:val="clear" w:color="auto" w:fill="F4F5F7"/>
        <w:spacing w:after="0" w:line="240" w:lineRule="auto"/>
        <w:ind w:left="919" w:hanging="397"/>
      </w:pPr>
      <w:r>
        <w:rPr>
          <w:rFonts w:ascii="Consolas" w:eastAsia="Consolas" w:hAnsi="Consolas"/>
          <w:sz w:val="16"/>
        </w:rPr>
        <w:t>" (for example https://contoso.crm.dynamics.com/WebResources/" + PAGE_NAME + "). A preview, such as the one in the maker portal, cannot reach Dataverse.";</w:t>
      </w:r>
    </w:p>
    <w:p w14:paraId="6331BBC8" w14:textId="77777777" w:rsidR="00967DCC" w:rsidRDefault="00DE4F20">
      <w:pPr>
        <w:keepNext/>
        <w:shd w:val="clear" w:color="auto" w:fill="F4F5F7"/>
        <w:spacing w:after="0" w:line="240" w:lineRule="auto"/>
        <w:ind w:left="743" w:hanging="397"/>
      </w:pPr>
      <w:r>
        <w:rPr>
          <w:rFonts w:ascii="Consolas" w:eastAsia="Consolas" w:hAnsi="Consolas"/>
          <w:sz w:val="16"/>
        </w:rPr>
        <w:t>return;</w:t>
      </w:r>
    </w:p>
    <w:p w14:paraId="05FDE3E4" w14:textId="77777777" w:rsidR="00967DCC" w:rsidRDefault="00DE4F20">
      <w:pPr>
        <w:shd w:val="clear" w:color="auto" w:fill="F4F5F7"/>
        <w:spacing w:after="0" w:line="240" w:lineRule="auto"/>
        <w:ind w:left="567" w:hanging="397"/>
      </w:pPr>
      <w:r>
        <w:rPr>
          <w:rFonts w:ascii="Consolas" w:eastAsia="Consolas" w:hAnsi="Consolas"/>
          <w:sz w:val="16"/>
        </w:rPr>
        <w:t>}</w:t>
      </w:r>
    </w:p>
    <w:p w14:paraId="781C5B72" w14:textId="77777777" w:rsidR="00967DCC" w:rsidRDefault="00967DCC">
      <w:pPr>
        <w:spacing w:after="40"/>
      </w:pPr>
    </w:p>
    <w:p w14:paraId="72ED1866" w14:textId="77777777" w:rsidR="00967DCC" w:rsidRDefault="00DE4F20">
      <w:pPr>
        <w:keepNext/>
      </w:pPr>
      <w:r>
        <w:t xml:space="preserve">Opened anywhere else (the file from disk, or a preview such as the one of the </w:t>
      </w:r>
      <w:r>
        <w:t xml:space="preserve">maker portal), the page cannot reach Dataverse, so it only says where to open it. At the right address, </w:t>
      </w:r>
      <w:r>
        <w:rPr>
          <w:rFonts w:ascii="Consolas" w:eastAsia="Consolas" w:hAnsi="Consolas"/>
          <w:color w:val="242424"/>
          <w:sz w:val="19"/>
        </w:rPr>
        <w:t>start</w:t>
      </w:r>
      <w:r>
        <w:t>:</w:t>
      </w:r>
    </w:p>
    <w:p w14:paraId="0CCE0827" w14:textId="77777777" w:rsidR="00967DCC" w:rsidRDefault="00DE4F20">
      <w:pPr>
        <w:pStyle w:val="ListNumber"/>
        <w:numPr>
          <w:ilvl w:val="0"/>
          <w:numId w:val="36"/>
        </w:numPr>
      </w:pPr>
      <w:r>
        <w:t xml:space="preserve">finds the plug-in type </w:t>
      </w:r>
      <w:r>
        <w:rPr>
          <w:rFonts w:ascii="Consolas" w:eastAsia="Consolas" w:hAnsi="Consolas"/>
          <w:color w:val="242424"/>
          <w:sz w:val="19"/>
        </w:rPr>
        <w:t>NToNMultiSelect.NamesCopy.NamesCopyPlugin</w:t>
      </w:r>
      <w:r>
        <w:t xml:space="preserve"> (</w:t>
      </w:r>
      <w:r>
        <w:rPr>
          <w:rFonts w:ascii="Consolas" w:eastAsia="Consolas" w:hAnsi="Consolas"/>
          <w:color w:val="242424"/>
          <w:sz w:val="19"/>
        </w:rPr>
        <w:t>PLUGIN_TYPE</w:t>
      </w:r>
      <w:r>
        <w:t>) and its assembly. Without it, the page says "The names copy plug-in is not installed in this environment. Import the solution with the plug-in first, then open this page again.";</w:t>
      </w:r>
    </w:p>
    <w:p w14:paraId="571B86D3" w14:textId="77777777" w:rsidR="00967DCC" w:rsidRDefault="00DE4F20">
      <w:pPr>
        <w:pStyle w:val="ListNumber"/>
        <w:numPr>
          <w:ilvl w:val="0"/>
          <w:numId w:val="36"/>
        </w:numPr>
      </w:pPr>
      <w:r>
        <w:t>reads the forms (8.17.4), the relationships added by hand, and the steps and their solutions (8.17.5);</w:t>
      </w:r>
    </w:p>
    <w:p w14:paraId="56103181" w14:textId="77777777" w:rsidR="00967DCC" w:rsidRDefault="00DE4F20">
      <w:pPr>
        <w:pStyle w:val="ListNumber"/>
        <w:numPr>
          <w:ilvl w:val="0"/>
          <w:numId w:val="36"/>
        </w:numPr>
      </w:pPr>
      <w:r>
        <w:t>draws the page (8.17.10), and only then shows sections 1 and 2, so that nothing can be clicked before the tables are there.</w:t>
      </w:r>
    </w:p>
    <w:p w14:paraId="46480E6F" w14:textId="77777777" w:rsidR="00967DCC" w:rsidRDefault="00DE4F20">
      <w:r>
        <w:t>A failure shows "Could not read the environment: " and the reason.</w:t>
      </w:r>
    </w:p>
    <w:p w14:paraId="555E99BB" w14:textId="77777777" w:rsidR="00967DCC" w:rsidRDefault="00DE4F20">
      <w:pPr>
        <w:keepNext/>
      </w:pPr>
      <w:r>
        <w:t xml:space="preserve">Every request goes through one function. </w:t>
      </w:r>
      <w:r>
        <w:rPr>
          <w:rFonts w:ascii="Consolas" w:eastAsia="Consolas" w:hAnsi="Consolas"/>
          <w:color w:val="242424"/>
          <w:sz w:val="19"/>
        </w:rPr>
        <w:t>plugin/steps-page/namescopysteps.html</w:t>
      </w:r>
      <w:r>
        <w:t xml:space="preserve">, </w:t>
      </w:r>
      <w:r>
        <w:rPr>
          <w:rFonts w:ascii="Consolas" w:eastAsia="Consolas" w:hAnsi="Consolas"/>
          <w:color w:val="242424"/>
          <w:sz w:val="19"/>
        </w:rPr>
        <w:t>api</w:t>
      </w:r>
      <w:r>
        <w:t xml:space="preserve"> (about lines 157–178):</w:t>
      </w:r>
    </w:p>
    <w:p w14:paraId="293C79DF" w14:textId="77777777" w:rsidR="00967DCC" w:rsidRDefault="00DE4F20">
      <w:pPr>
        <w:keepNext/>
        <w:shd w:val="clear" w:color="auto" w:fill="F4F5F7"/>
        <w:spacing w:before="80" w:after="0" w:line="240" w:lineRule="auto"/>
        <w:ind w:left="567" w:hanging="397"/>
      </w:pPr>
      <w:r>
        <w:rPr>
          <w:rFonts w:ascii="Consolas" w:eastAsia="Consolas" w:hAnsi="Consolas"/>
          <w:sz w:val="16"/>
        </w:rPr>
        <w:t>async function api(method, path, body, options) {</w:t>
      </w:r>
    </w:p>
    <w:p w14:paraId="101C18D0" w14:textId="77777777" w:rsidR="00967DCC" w:rsidRDefault="00DE4F20">
      <w:pPr>
        <w:keepNext/>
        <w:shd w:val="clear" w:color="auto" w:fill="F4F5F7"/>
        <w:spacing w:after="0" w:line="240" w:lineRule="auto"/>
        <w:ind w:left="743" w:hanging="397"/>
      </w:pPr>
      <w:r>
        <w:rPr>
          <w:rFonts w:ascii="Consolas" w:eastAsia="Consolas" w:hAnsi="Consolas"/>
          <w:sz w:val="16"/>
        </w:rPr>
        <w:t>const headers = { Accept: "application/json", "OData-MaxVersion": "4.0", "OData-Version": "4.0" };</w:t>
      </w:r>
    </w:p>
    <w:p w14:paraId="20F08AE7" w14:textId="77777777" w:rsidR="00967DCC" w:rsidRDefault="00DE4F20">
      <w:pPr>
        <w:keepNext/>
        <w:shd w:val="clear" w:color="auto" w:fill="F4F5F7"/>
        <w:spacing w:after="0" w:line="240" w:lineRule="auto"/>
        <w:ind w:left="743" w:hanging="397"/>
      </w:pPr>
      <w:r>
        <w:rPr>
          <w:rFonts w:ascii="Consolas" w:eastAsia="Consolas" w:hAnsi="Consolas"/>
          <w:sz w:val="16"/>
        </w:rPr>
        <w:t>if (body !== undefined) headers["Content-Type"] = "application/json; charset=utf-8";</w:t>
      </w:r>
    </w:p>
    <w:p w14:paraId="470D8141" w14:textId="77777777" w:rsidR="00967DCC" w:rsidRDefault="00DE4F20">
      <w:pPr>
        <w:keepNext/>
        <w:shd w:val="clear" w:color="auto" w:fill="F4F5F7"/>
        <w:spacing w:after="0" w:line="240" w:lineRule="auto"/>
        <w:ind w:left="743" w:hanging="397"/>
      </w:pPr>
      <w:r>
        <w:rPr>
          <w:rFonts w:ascii="Consolas" w:eastAsia="Consolas" w:hAnsi="Consolas"/>
          <w:sz w:val="16"/>
        </w:rPr>
        <w:t>// A PATCH only updates: it never creates a record that is not there.</w:t>
      </w:r>
    </w:p>
    <w:p w14:paraId="6C248370" w14:textId="77777777" w:rsidR="00967DCC" w:rsidRDefault="00DE4F20">
      <w:pPr>
        <w:keepNext/>
        <w:shd w:val="clear" w:color="auto" w:fill="F4F5F7"/>
        <w:spacing w:after="0" w:line="240" w:lineRule="auto"/>
        <w:ind w:left="743" w:hanging="397"/>
      </w:pPr>
      <w:r>
        <w:rPr>
          <w:rFonts w:ascii="Consolas" w:eastAsia="Consolas" w:hAnsi="Consolas"/>
          <w:sz w:val="16"/>
        </w:rPr>
        <w:t>if (method === "PATCH") headers["If-Match"] = "*";</w:t>
      </w:r>
    </w:p>
    <w:p w14:paraId="4FD33DF2" w14:textId="77777777" w:rsidR="00967DCC" w:rsidRDefault="00DE4F20">
      <w:pPr>
        <w:keepNext/>
        <w:shd w:val="clear" w:color="auto" w:fill="F4F5F7"/>
        <w:spacing w:after="0" w:line="240" w:lineRule="auto"/>
        <w:ind w:left="743" w:hanging="397"/>
      </w:pPr>
      <w:r>
        <w:rPr>
          <w:rFonts w:ascii="Consolas" w:eastAsia="Consolas" w:hAnsi="Consolas"/>
          <w:sz w:val="16"/>
        </w:rPr>
        <w:t>if (options &amp;&amp; options.maxPageSize) headers.Prefer = "odata.maxpagesize=" + options.maxPageSize;</w:t>
      </w:r>
    </w:p>
    <w:p w14:paraId="75FC5A3B" w14:textId="77777777" w:rsidR="00967DCC" w:rsidRDefault="00DE4F20">
      <w:pPr>
        <w:keepNext/>
        <w:shd w:val="clear" w:color="auto" w:fill="F4F5F7"/>
        <w:spacing w:after="0" w:line="240" w:lineRule="auto"/>
        <w:ind w:left="743" w:hanging="397"/>
      </w:pPr>
      <w:r>
        <w:rPr>
          <w:rFonts w:ascii="Consolas" w:eastAsia="Consolas" w:hAnsi="Consolas"/>
          <w:sz w:val="16"/>
        </w:rPr>
        <w:t>const response = await fetch(path.startsWith("http") ? path : location.origin + API + path, {</w:t>
      </w:r>
    </w:p>
    <w:p w14:paraId="6D1E8A28" w14:textId="77777777" w:rsidR="00967DCC" w:rsidRDefault="00DE4F20">
      <w:pPr>
        <w:keepNext/>
        <w:shd w:val="clear" w:color="auto" w:fill="F4F5F7"/>
        <w:spacing w:after="0" w:line="240" w:lineRule="auto"/>
        <w:ind w:left="919" w:hanging="397"/>
      </w:pPr>
      <w:r>
        <w:rPr>
          <w:rFonts w:ascii="Consolas" w:eastAsia="Consolas" w:hAnsi="Consolas"/>
          <w:sz w:val="16"/>
        </w:rPr>
        <w:t>method, headers, credentials: "same-origin", body: body === undefined ? undefined : JSON.stringify(body),</w:t>
      </w:r>
    </w:p>
    <w:p w14:paraId="47A72322"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71FB99E7" w14:textId="77777777" w:rsidR="00967DCC" w:rsidRDefault="00DE4F20">
      <w:pPr>
        <w:keepNext/>
        <w:shd w:val="clear" w:color="auto" w:fill="F4F5F7"/>
        <w:spacing w:after="0" w:line="240" w:lineRule="auto"/>
        <w:ind w:left="743" w:hanging="397"/>
      </w:pPr>
      <w:r>
        <w:rPr>
          <w:rFonts w:ascii="Consolas" w:eastAsia="Consolas" w:hAnsi="Consolas"/>
          <w:sz w:val="16"/>
        </w:rPr>
        <w:t>const text = await response.text();</w:t>
      </w:r>
    </w:p>
    <w:p w14:paraId="5C4C28DB" w14:textId="77777777" w:rsidR="00967DCC" w:rsidRDefault="00DE4F20">
      <w:pPr>
        <w:keepNext/>
        <w:shd w:val="clear" w:color="auto" w:fill="F4F5F7"/>
        <w:spacing w:after="0" w:line="240" w:lineRule="auto"/>
        <w:ind w:left="743" w:hanging="397"/>
      </w:pPr>
      <w:r>
        <w:rPr>
          <w:rFonts w:ascii="Consolas" w:eastAsia="Consolas" w:hAnsi="Consolas"/>
          <w:sz w:val="16"/>
        </w:rPr>
        <w:t>let json = null;</w:t>
      </w:r>
    </w:p>
    <w:p w14:paraId="70C82FCC" w14:textId="77777777" w:rsidR="00967DCC" w:rsidRDefault="00DE4F20">
      <w:pPr>
        <w:keepNext/>
        <w:shd w:val="clear" w:color="auto" w:fill="F4F5F7"/>
        <w:spacing w:after="0" w:line="240" w:lineRule="auto"/>
        <w:ind w:left="743" w:hanging="397"/>
      </w:pPr>
      <w:r>
        <w:rPr>
          <w:rFonts w:ascii="Consolas" w:eastAsia="Consolas" w:hAnsi="Consolas"/>
          <w:sz w:val="16"/>
        </w:rPr>
        <w:t>if (text) {</w:t>
      </w:r>
    </w:p>
    <w:p w14:paraId="4ADEA7EF" w14:textId="77777777" w:rsidR="00967DCC" w:rsidRDefault="00DE4F20">
      <w:pPr>
        <w:keepNext/>
        <w:shd w:val="clear" w:color="auto" w:fill="F4F5F7"/>
        <w:spacing w:after="0" w:line="240" w:lineRule="auto"/>
        <w:ind w:left="919" w:hanging="397"/>
      </w:pPr>
      <w:r>
        <w:rPr>
          <w:rFonts w:ascii="Consolas" w:eastAsia="Consolas" w:hAnsi="Consolas"/>
          <w:sz w:val="16"/>
        </w:rPr>
        <w:t xml:space="preserve">try { json = </w:t>
      </w:r>
      <w:r>
        <w:rPr>
          <w:rFonts w:ascii="Consolas" w:eastAsia="Consolas" w:hAnsi="Consolas"/>
          <w:sz w:val="16"/>
        </w:rPr>
        <w:t>JSON.parse(text); } catch (e) { json = null; }</w:t>
      </w:r>
    </w:p>
    <w:p w14:paraId="5ADD5B5B"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7906A299" w14:textId="77777777" w:rsidR="00967DCC" w:rsidRDefault="00DE4F20">
      <w:pPr>
        <w:keepNext/>
        <w:shd w:val="clear" w:color="auto" w:fill="F4F5F7"/>
        <w:spacing w:after="0" w:line="240" w:lineRule="auto"/>
        <w:ind w:left="743" w:hanging="397"/>
      </w:pPr>
      <w:r>
        <w:rPr>
          <w:rFonts w:ascii="Consolas" w:eastAsia="Consolas" w:hAnsi="Consolas"/>
          <w:sz w:val="16"/>
        </w:rPr>
        <w:t>if (response.status === 404 &amp;&amp; options &amp;&amp; options.allow404) return null;</w:t>
      </w:r>
    </w:p>
    <w:p w14:paraId="0E98C10B" w14:textId="77777777" w:rsidR="00967DCC" w:rsidRDefault="00DE4F20">
      <w:pPr>
        <w:keepNext/>
        <w:shd w:val="clear" w:color="auto" w:fill="F4F5F7"/>
        <w:spacing w:after="0" w:line="240" w:lineRule="auto"/>
        <w:ind w:left="743" w:hanging="397"/>
      </w:pPr>
      <w:r>
        <w:rPr>
          <w:rFonts w:ascii="Consolas" w:eastAsia="Consolas" w:hAnsi="Consolas"/>
          <w:sz w:val="16"/>
        </w:rPr>
        <w:t>if (!response.ok) {</w:t>
      </w:r>
    </w:p>
    <w:p w14:paraId="15328769" w14:textId="77777777" w:rsidR="00967DCC" w:rsidRDefault="00DE4F20">
      <w:pPr>
        <w:keepNext/>
        <w:shd w:val="clear" w:color="auto" w:fill="F4F5F7"/>
        <w:spacing w:after="0" w:line="240" w:lineRule="auto"/>
        <w:ind w:left="919" w:hanging="397"/>
      </w:pPr>
      <w:r>
        <w:rPr>
          <w:rFonts w:ascii="Consolas" w:eastAsia="Consolas" w:hAnsi="Consolas"/>
          <w:sz w:val="16"/>
        </w:rPr>
        <w:t>const error = new Error((json &amp;&amp; json.error &amp;&amp; json.error.message) || response.status + " " + response.statusText);</w:t>
      </w:r>
    </w:p>
    <w:p w14:paraId="4E817467" w14:textId="77777777" w:rsidR="00967DCC" w:rsidRDefault="00DE4F20">
      <w:pPr>
        <w:keepNext/>
        <w:shd w:val="clear" w:color="auto" w:fill="F4F5F7"/>
        <w:spacing w:after="0" w:line="240" w:lineRule="auto"/>
        <w:ind w:left="919" w:hanging="397"/>
      </w:pPr>
      <w:r>
        <w:rPr>
          <w:rFonts w:ascii="Consolas" w:eastAsia="Consolas" w:hAnsi="Consolas"/>
          <w:sz w:val="16"/>
        </w:rPr>
        <w:t>error.status = response.status;</w:t>
      </w:r>
    </w:p>
    <w:p w14:paraId="575B622B" w14:textId="77777777" w:rsidR="00967DCC" w:rsidRDefault="00DE4F20">
      <w:pPr>
        <w:keepNext/>
        <w:shd w:val="clear" w:color="auto" w:fill="F4F5F7"/>
        <w:spacing w:after="0" w:line="240" w:lineRule="auto"/>
        <w:ind w:left="919" w:hanging="397"/>
      </w:pPr>
      <w:r>
        <w:rPr>
          <w:rFonts w:ascii="Consolas" w:eastAsia="Consolas" w:hAnsi="Consolas"/>
          <w:sz w:val="16"/>
        </w:rPr>
        <w:t>throw error;</w:t>
      </w:r>
    </w:p>
    <w:p w14:paraId="67D1E1C9"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79CFD7DF" w14:textId="77777777" w:rsidR="00967DCC" w:rsidRDefault="00DE4F20">
      <w:pPr>
        <w:keepNext/>
        <w:shd w:val="clear" w:color="auto" w:fill="F4F5F7"/>
        <w:spacing w:after="0" w:line="240" w:lineRule="auto"/>
        <w:ind w:left="743" w:hanging="397"/>
      </w:pPr>
      <w:r>
        <w:rPr>
          <w:rFonts w:ascii="Consolas" w:eastAsia="Consolas" w:hAnsi="Consolas"/>
          <w:sz w:val="16"/>
        </w:rPr>
        <w:t>return json || {};</w:t>
      </w:r>
    </w:p>
    <w:p w14:paraId="35998FE1" w14:textId="77777777" w:rsidR="00967DCC" w:rsidRDefault="00DE4F20">
      <w:pPr>
        <w:shd w:val="clear" w:color="auto" w:fill="F4F5F7"/>
        <w:spacing w:after="0" w:line="240" w:lineRule="auto"/>
        <w:ind w:left="567" w:hanging="397"/>
      </w:pPr>
      <w:r>
        <w:rPr>
          <w:rFonts w:ascii="Consolas" w:eastAsia="Consolas" w:hAnsi="Consolas"/>
          <w:sz w:val="16"/>
        </w:rPr>
        <w:t>}</w:t>
      </w:r>
    </w:p>
    <w:p w14:paraId="5F318CF8" w14:textId="77777777" w:rsidR="00967DCC" w:rsidRDefault="00967DCC">
      <w:pPr>
        <w:spacing w:after="40"/>
      </w:pPr>
    </w:p>
    <w:p w14:paraId="0AF9E4F5" w14:textId="77777777" w:rsidR="00967DCC" w:rsidRDefault="00DE4F20">
      <w:pPr>
        <w:pStyle w:val="ListBullet"/>
      </w:pPr>
      <w:r>
        <w:t>Requests go to the environment's own Web API (</w:t>
      </w:r>
      <w:r>
        <w:rPr>
          <w:rFonts w:ascii="Consolas" w:eastAsia="Consolas" w:hAnsi="Consolas"/>
          <w:color w:val="242424"/>
          <w:sz w:val="19"/>
        </w:rPr>
        <w:t>/api/data/v9.2/</w:t>
      </w:r>
      <w:r>
        <w:t>), with the browser's session (</w:t>
      </w:r>
      <w:r>
        <w:rPr>
          <w:rFonts w:ascii="Consolas" w:eastAsia="Consolas" w:hAnsi="Consolas"/>
          <w:color w:val="242424"/>
          <w:sz w:val="19"/>
        </w:rPr>
        <w:t>credentials: "same-origin"</w:t>
      </w:r>
      <w:r>
        <w:t>). A full address is only used for the next-page links that Dataverse returns (</w:t>
      </w:r>
      <w:r>
        <w:rPr>
          <w:rFonts w:ascii="Consolas" w:eastAsia="Consolas" w:hAnsi="Consolas"/>
          <w:color w:val="242424"/>
          <w:sz w:val="19"/>
        </w:rPr>
        <w:t>all</w:t>
      </w:r>
      <w:r>
        <w:t xml:space="preserve"> follows them, 500 rows a page).</w:t>
      </w:r>
    </w:p>
    <w:p w14:paraId="2FD13CD5" w14:textId="77777777" w:rsidR="00967DCC" w:rsidRDefault="00DE4F20">
      <w:pPr>
        <w:pStyle w:val="ListBullet"/>
      </w:pPr>
      <w:r>
        <w:t xml:space="preserve">A </w:t>
      </w:r>
      <w:r>
        <w:rPr>
          <w:rFonts w:ascii="Consolas" w:eastAsia="Consolas" w:hAnsi="Consolas"/>
          <w:color w:val="242424"/>
          <w:sz w:val="19"/>
        </w:rPr>
        <w:t>PATCH</w:t>
      </w:r>
      <w:r>
        <w:t xml:space="preserve"> carries </w:t>
      </w:r>
      <w:r>
        <w:rPr>
          <w:rFonts w:ascii="Consolas" w:eastAsia="Consolas" w:hAnsi="Consolas"/>
          <w:color w:val="242424"/>
          <w:sz w:val="19"/>
        </w:rPr>
        <w:t>If-Match: *</w:t>
      </w:r>
      <w:r>
        <w:t>, so it updates a step that exists and never creates one.</w:t>
      </w:r>
    </w:p>
    <w:p w14:paraId="09178934" w14:textId="77777777" w:rsidR="00967DCC" w:rsidRDefault="00DE4F20">
      <w:pPr>
        <w:pStyle w:val="ListBullet"/>
      </w:pPr>
      <w:r>
        <w:rPr>
          <w:rFonts w:ascii="Consolas" w:eastAsia="Consolas" w:hAnsi="Consolas"/>
          <w:color w:val="242424"/>
          <w:sz w:val="19"/>
        </w:rPr>
        <w:lastRenderedPageBreak/>
        <w:t>allow404</w:t>
      </w:r>
      <w:r>
        <w:t xml:space="preserve"> turns "not found" into </w:t>
      </w:r>
      <w:r>
        <w:rPr>
          <w:rFonts w:ascii="Consolas" w:eastAsia="Consolas" w:hAnsi="Consolas"/>
          <w:color w:val="242424"/>
          <w:sz w:val="19"/>
        </w:rPr>
        <w:t>null</w:t>
      </w:r>
      <w:r>
        <w:t xml:space="preserve"> for the reads that expect it (a table or a step that may not exist) and for deletes of steps that are already gone.</w:t>
      </w:r>
    </w:p>
    <w:p w14:paraId="66F750DA" w14:textId="77777777" w:rsidR="00967DCC" w:rsidRDefault="00DE4F20">
      <w:pPr>
        <w:pStyle w:val="ListBullet"/>
      </w:pPr>
      <w:r>
        <w:rPr>
          <w:rFonts w:ascii="Consolas" w:eastAsia="Consolas" w:hAnsi="Consolas"/>
          <w:color w:val="242424"/>
          <w:sz w:val="19"/>
        </w:rPr>
        <w:t>explain</w:t>
      </w:r>
      <w:r>
        <w:t xml:space="preserve"> words the errors an administrator can act on: 401 "You are no longer signed in. Reload the page.", 403 "You do not have the privileges to change plug-in steps or solutions (System Customizer or System Administrator is needed)." followed by Dataverse's message.</w:t>
      </w:r>
    </w:p>
    <w:p w14:paraId="38E5A78B" w14:textId="77777777" w:rsidR="00967DCC" w:rsidRDefault="00DE4F20">
      <w:pPr>
        <w:pStyle w:val="Heading3"/>
      </w:pPr>
      <w:bookmarkStart w:id="234" w:name="_dg119"/>
      <w:bookmarkStart w:id="235" w:name="_Toc242619763"/>
      <w:r>
        <w:t>8.17.4 Reading the forms as the plug-in does</w:t>
      </w:r>
      <w:bookmarkEnd w:id="234"/>
      <w:bookmarkEnd w:id="235"/>
    </w:p>
    <w:p w14:paraId="5D594BFF" w14:textId="77777777" w:rsidR="00967DCC" w:rsidRDefault="00DE4F20">
      <w:pPr>
        <w:keepNext/>
      </w:pPr>
      <w:r>
        <w:t xml:space="preserve">Section 1 lists the relationships whose names are copied, found the way the plug-in finds them (8.5). </w:t>
      </w:r>
      <w:r>
        <w:rPr>
          <w:rFonts w:ascii="Consolas" w:eastAsia="Consolas" w:hAnsi="Consolas"/>
          <w:color w:val="242424"/>
          <w:sz w:val="19"/>
        </w:rPr>
        <w:t>readForms</w:t>
      </w:r>
      <w:r>
        <w:t xml:space="preserve"> reads the active forms (</w:t>
      </w:r>
      <w:r>
        <w:rPr>
          <w:rFonts w:ascii="Consolas" w:eastAsia="Consolas" w:hAnsi="Consolas"/>
          <w:color w:val="242424"/>
          <w:sz w:val="19"/>
        </w:rPr>
        <w:t>formactivationstate eq 1</w:t>
      </w:r>
      <w:r>
        <w:t xml:space="preserve">) whose form XML contains </w:t>
      </w:r>
      <w:r>
        <w:rPr>
          <w:rFonts w:ascii="Consolas" w:eastAsia="Consolas" w:hAnsi="Consolas"/>
          <w:color w:val="242424"/>
          <w:sz w:val="19"/>
        </w:rPr>
        <w:t>.NToNMultiSelect</w:t>
      </w:r>
      <w:r>
        <w:t xml:space="preserve">; if the service refuses the text filter on the form XML, it reads all active forms and filters them in the browser. Each form's XML is parsed with the rules of </w:t>
      </w:r>
      <w:r>
        <w:rPr>
          <w:rFonts w:ascii="Consolas" w:eastAsia="Consolas" w:hAnsi="Consolas"/>
          <w:color w:val="242424"/>
          <w:sz w:val="19"/>
        </w:rPr>
        <w:t>NamesCopyHelpers.ParseFormXml</w:t>
      </w:r>
      <w:r>
        <w:t xml:space="preserve">. </w:t>
      </w:r>
      <w:r>
        <w:rPr>
          <w:rFonts w:ascii="Consolas" w:eastAsia="Consolas" w:hAnsi="Consolas"/>
          <w:color w:val="242424"/>
          <w:sz w:val="19"/>
        </w:rPr>
        <w:t>plugin/steps-page/namescopysteps.html</w:t>
      </w:r>
      <w:r>
        <w:t xml:space="preserve">, </w:t>
      </w:r>
      <w:r>
        <w:rPr>
          <w:rFonts w:ascii="Consolas" w:eastAsia="Consolas" w:hAnsi="Consolas"/>
          <w:color w:val="242424"/>
          <w:sz w:val="19"/>
        </w:rPr>
        <w:t>parseFormXml</w:t>
      </w:r>
      <w:r>
        <w:t xml:space="preserve"> (about lines 219–230):</w:t>
      </w:r>
    </w:p>
    <w:p w14:paraId="45C560EF" w14:textId="77777777" w:rsidR="00967DCC" w:rsidRDefault="00DE4F20">
      <w:pPr>
        <w:keepNext/>
        <w:shd w:val="clear" w:color="auto" w:fill="F4F5F7"/>
        <w:spacing w:before="80" w:after="0" w:line="240" w:lineRule="auto"/>
        <w:ind w:left="567" w:hanging="397"/>
      </w:pPr>
      <w:r>
        <w:rPr>
          <w:rFonts w:ascii="Consolas" w:eastAsia="Consolas" w:hAnsi="Consolas"/>
          <w:sz w:val="16"/>
        </w:rPr>
        <w:t>for (const control of Array.from(doc.getElementsByTagNameNS("*", "customControl"))) {</w:t>
      </w:r>
    </w:p>
    <w:p w14:paraId="40248EDC" w14:textId="77777777" w:rsidR="00967DCC" w:rsidRDefault="00DE4F20">
      <w:pPr>
        <w:keepNext/>
        <w:shd w:val="clear" w:color="auto" w:fill="F4F5F7"/>
        <w:spacing w:after="0" w:line="240" w:lineRule="auto"/>
        <w:ind w:left="743" w:hanging="397"/>
      </w:pPr>
      <w:r>
        <w:rPr>
          <w:rFonts w:ascii="Consolas" w:eastAsia="Consolas" w:hAnsi="Consolas"/>
          <w:sz w:val="16"/>
        </w:rPr>
        <w:t>const name = control.getAttribute("name");</w:t>
      </w:r>
    </w:p>
    <w:p w14:paraId="55896630" w14:textId="77777777" w:rsidR="00967DCC" w:rsidRDefault="00DE4F20">
      <w:pPr>
        <w:keepNext/>
        <w:shd w:val="clear" w:color="auto" w:fill="F4F5F7"/>
        <w:spacing w:after="0" w:line="240" w:lineRule="auto"/>
        <w:ind w:left="743" w:hanging="397"/>
      </w:pPr>
      <w:r>
        <w:rPr>
          <w:rFonts w:ascii="Consolas" w:eastAsia="Consolas" w:hAnsi="Consolas"/>
          <w:sz w:val="16"/>
        </w:rPr>
        <w:t>const parameters = child(control, "parameters");</w:t>
      </w:r>
    </w:p>
    <w:p w14:paraId="1322183B" w14:textId="77777777" w:rsidR="00967DCC" w:rsidRDefault="00DE4F20">
      <w:pPr>
        <w:keepNext/>
        <w:shd w:val="clear" w:color="auto" w:fill="F4F5F7"/>
        <w:spacing w:after="0" w:line="240" w:lineRule="auto"/>
        <w:ind w:left="743" w:hanging="397"/>
      </w:pPr>
      <w:r>
        <w:rPr>
          <w:rFonts w:ascii="Consolas" w:eastAsia="Consolas" w:hAnsi="Consolas"/>
          <w:sz w:val="16"/>
        </w:rPr>
        <w:t xml:space="preserve">if (!name || </w:t>
      </w:r>
      <w:r>
        <w:rPr>
          <w:rFonts w:ascii="Consolas" w:eastAsia="Consolas" w:hAnsi="Consolas"/>
          <w:sz w:val="16"/>
        </w:rPr>
        <w:t>!name.toLowerCase().endsWith(CONTROL_NAME.toLowerCase()) || !parameters) continue;</w:t>
      </w:r>
    </w:p>
    <w:p w14:paraId="1E084C47" w14:textId="77777777" w:rsidR="00967DCC" w:rsidRDefault="00DE4F20">
      <w:pPr>
        <w:keepNext/>
        <w:shd w:val="clear" w:color="auto" w:fill="F4F5F7"/>
        <w:spacing w:after="0" w:line="240" w:lineRule="auto"/>
        <w:ind w:left="743" w:hanging="397"/>
      </w:pPr>
      <w:r>
        <w:rPr>
          <w:rFonts w:ascii="Consolas" w:eastAsia="Consolas" w:hAnsi="Consolas"/>
          <w:sz w:val="16"/>
        </w:rPr>
        <w:t>const relationship = staticValue(parameters, "relationshipName");</w:t>
      </w:r>
    </w:p>
    <w:p w14:paraId="3F630627" w14:textId="77777777" w:rsidR="00967DCC" w:rsidRDefault="00DE4F20">
      <w:pPr>
        <w:keepNext/>
        <w:shd w:val="clear" w:color="auto" w:fill="F4F5F7"/>
        <w:spacing w:after="0" w:line="240" w:lineRule="auto"/>
        <w:ind w:left="743" w:hanging="397"/>
      </w:pPr>
      <w:r>
        <w:rPr>
          <w:rFonts w:ascii="Consolas" w:eastAsia="Consolas" w:hAnsi="Consolas"/>
          <w:sz w:val="16"/>
        </w:rPr>
        <w:t>const value = child(parameters, "value");</w:t>
      </w:r>
    </w:p>
    <w:p w14:paraId="54EFCF26" w14:textId="77777777" w:rsidR="00967DCC" w:rsidRDefault="00DE4F20">
      <w:pPr>
        <w:keepNext/>
        <w:shd w:val="clear" w:color="auto" w:fill="F4F5F7"/>
        <w:spacing w:after="0" w:line="240" w:lineRule="auto"/>
        <w:ind w:left="743" w:hanging="397"/>
      </w:pPr>
      <w:r>
        <w:rPr>
          <w:rFonts w:ascii="Consolas" w:eastAsia="Consolas" w:hAnsi="Consolas"/>
          <w:sz w:val="16"/>
        </w:rPr>
        <w:t>const column = value ? value.textContent.trim().toLowerCase() : "";</w:t>
      </w:r>
    </w:p>
    <w:p w14:paraId="0EEABB80" w14:textId="77777777" w:rsidR="00967DCC" w:rsidRDefault="00DE4F20">
      <w:pPr>
        <w:keepNext/>
        <w:shd w:val="clear" w:color="auto" w:fill="F4F5F7"/>
        <w:spacing w:after="0" w:line="240" w:lineRule="auto"/>
        <w:ind w:left="743" w:hanging="397"/>
      </w:pPr>
      <w:r>
        <w:rPr>
          <w:rFonts w:ascii="Consolas" w:eastAsia="Consolas" w:hAnsi="Consolas"/>
          <w:sz w:val="16"/>
        </w:rPr>
        <w:t>if (!relationship || !column || staticValue(parameters, "writeSummary") !== "1") continue;</w:t>
      </w:r>
    </w:p>
    <w:p w14:paraId="5E27D70B" w14:textId="77777777" w:rsidR="00967DCC" w:rsidRDefault="00DE4F20">
      <w:pPr>
        <w:keepNext/>
        <w:shd w:val="clear" w:color="auto" w:fill="F4F5F7"/>
        <w:spacing w:after="0" w:line="240" w:lineRule="auto"/>
        <w:ind w:left="743" w:hanging="397"/>
      </w:pPr>
      <w:r>
        <w:rPr>
          <w:rFonts w:ascii="Consolas" w:eastAsia="Consolas" w:hAnsi="Consolas"/>
          <w:sz w:val="16"/>
        </w:rPr>
        <w:t>if (!settings.some((s) =&gt; s.relationship.toLowerCase() === relationship.toLowerCase() &amp;&amp; s.column === column)) {</w:t>
      </w:r>
    </w:p>
    <w:p w14:paraId="3971AE04" w14:textId="77777777" w:rsidR="00967DCC" w:rsidRDefault="00DE4F20">
      <w:pPr>
        <w:keepNext/>
        <w:shd w:val="clear" w:color="auto" w:fill="F4F5F7"/>
        <w:spacing w:after="0" w:line="240" w:lineRule="auto"/>
        <w:ind w:left="919" w:hanging="397"/>
      </w:pPr>
      <w:r>
        <w:rPr>
          <w:rFonts w:ascii="Consolas" w:eastAsia="Consolas" w:hAnsi="Consolas"/>
          <w:sz w:val="16"/>
        </w:rPr>
        <w:t>settings.push({ relationship, column });</w:t>
      </w:r>
    </w:p>
    <w:p w14:paraId="592DB44E"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496B00E8" w14:textId="77777777" w:rsidR="00967DCC" w:rsidRDefault="00DE4F20">
      <w:pPr>
        <w:shd w:val="clear" w:color="auto" w:fill="F4F5F7"/>
        <w:spacing w:after="0" w:line="240" w:lineRule="auto"/>
        <w:ind w:left="567" w:hanging="397"/>
      </w:pPr>
      <w:r>
        <w:rPr>
          <w:rFonts w:ascii="Consolas" w:eastAsia="Consolas" w:hAnsi="Consolas"/>
          <w:sz w:val="16"/>
        </w:rPr>
        <w:t>}</w:t>
      </w:r>
    </w:p>
    <w:p w14:paraId="290EA5B1" w14:textId="77777777" w:rsidR="00967DCC" w:rsidRDefault="00967DCC">
      <w:pPr>
        <w:spacing w:after="40"/>
      </w:pPr>
    </w:p>
    <w:p w14:paraId="31F72FDF" w14:textId="77777777" w:rsidR="00967DCC" w:rsidRDefault="00DE4F20">
      <w:r>
        <w:t xml:space="preserve">A control counts as in the plug-in: its name ends with </w:t>
      </w:r>
      <w:r>
        <w:rPr>
          <w:rFonts w:ascii="Consolas" w:eastAsia="Consolas" w:hAnsi="Consolas"/>
          <w:color w:val="242424"/>
          <w:sz w:val="19"/>
        </w:rPr>
        <w:t>.NToNMultiSelect</w:t>
      </w:r>
      <w:r>
        <w:t xml:space="preserve"> (any publisher), its relationship name is a static value, it is bound to a host column, and </w:t>
      </w:r>
      <w:r>
        <w:rPr>
          <w:i/>
        </w:rPr>
        <w:t>Copy names into the host column</w:t>
      </w:r>
      <w:r>
        <w:t xml:space="preserve"> is a static </w:t>
      </w:r>
      <w:r>
        <w:rPr>
          <w:rFonts w:ascii="Consolas" w:eastAsia="Consolas" w:hAnsi="Consolas"/>
          <w:color w:val="242424"/>
          <w:sz w:val="19"/>
        </w:rPr>
        <w:t>1</w:t>
      </w:r>
      <w:r>
        <w:t>. Malformed XML gives nothing (</w:t>
      </w:r>
      <w:r>
        <w:rPr>
          <w:rFonts w:ascii="Consolas" w:eastAsia="Consolas" w:hAnsi="Consolas"/>
          <w:color w:val="242424"/>
          <w:sz w:val="19"/>
        </w:rPr>
        <w:t>DOMParser</w:t>
      </w:r>
      <w:r>
        <w:t xml:space="preserve"> reports a </w:t>
      </w:r>
      <w:r>
        <w:rPr>
          <w:rFonts w:ascii="Consolas" w:eastAsia="Consolas" w:hAnsi="Consolas"/>
          <w:color w:val="242424"/>
          <w:sz w:val="19"/>
        </w:rPr>
        <w:t>parsererror</w:t>
      </w:r>
      <w:r>
        <w:t>).</w:t>
      </w:r>
    </w:p>
    <w:p w14:paraId="72F45D2B" w14:textId="77777777" w:rsidR="00967DCC" w:rsidRDefault="00DE4F20">
      <w:pPr>
        <w:keepNext/>
      </w:pPr>
      <w:r>
        <w:t>For each relationship, host table and host column, section 1 shows:</w:t>
      </w:r>
    </w:p>
    <w:p w14:paraId="23A72EB0" w14:textId="77777777" w:rsidR="00967DCC" w:rsidRDefault="00DE4F20">
      <w:pPr>
        <w:pStyle w:val="ListBullet"/>
      </w:pPr>
      <w:r>
        <w:t xml:space="preserve">the </w:t>
      </w:r>
      <w:r>
        <w:rPr>
          <w:b/>
        </w:rPr>
        <w:t>relationship</w:t>
      </w:r>
      <w:r>
        <w:t>, with its schema name as the metadata has it (all N:N relationships of the environment are read once, and the name is matched in any case);</w:t>
      </w:r>
    </w:p>
    <w:p w14:paraId="5FB6D759" w14:textId="77777777" w:rsidR="00967DCC" w:rsidRDefault="00DE4F20">
      <w:pPr>
        <w:pStyle w:val="ListBullet"/>
      </w:pPr>
      <w:r>
        <w:t xml:space="preserve">the </w:t>
      </w:r>
      <w:r>
        <w:rPr>
          <w:b/>
        </w:rPr>
        <w:t xml:space="preserve">host </w:t>
      </w:r>
      <w:r>
        <w:rPr>
          <w:b/>
        </w:rPr>
        <w:t>table and column</w:t>
      </w:r>
      <w:r>
        <w:t>;</w:t>
      </w:r>
    </w:p>
    <w:p w14:paraId="04706121" w14:textId="77777777" w:rsidR="00967DCC" w:rsidRDefault="00DE4F20">
      <w:pPr>
        <w:pStyle w:val="ListBullet"/>
      </w:pPr>
      <w:r>
        <w:t xml:space="preserve">the </w:t>
      </w:r>
      <w:r>
        <w:rPr>
          <w:b/>
        </w:rPr>
        <w:t>linked table</w:t>
      </w:r>
      <w:r>
        <w:t>: the other side of the relationship, the table whose names are copied, which gets the steps (</w:t>
      </w:r>
      <w:r>
        <w:rPr>
          <w:rFonts w:ascii="Consolas" w:eastAsia="Consolas" w:hAnsi="Consolas"/>
          <w:color w:val="242424"/>
          <w:sz w:val="19"/>
        </w:rPr>
        <w:t>linkedTableOf</w:t>
      </w:r>
      <w:r>
        <w:t xml:space="preserve">: Entity2 when the host table is Entity1, Entity1 when it is Entity2; for a self-referencing relationship the same table, as in the plug-in's </w:t>
      </w:r>
      <w:r>
        <w:rPr>
          <w:rFonts w:ascii="Consolas" w:eastAsia="Consolas" w:hAnsi="Consolas"/>
          <w:color w:val="242424"/>
          <w:sz w:val="19"/>
        </w:rPr>
        <w:t>LoadRoutes</w:t>
      </w:r>
      <w:r>
        <w:t xml:space="preserve">, 8.7). A name that is not an N:N relationship of the environment shows "Not an N:N relationship of this environment"; one that does not link the host table, "Does not link </w:t>
      </w:r>
      <w:r>
        <w:rPr>
          <w:rFonts w:ascii="Consolas" w:eastAsia="Consolas" w:hAnsi="Consolas"/>
          <w:color w:val="242424"/>
          <w:sz w:val="19"/>
        </w:rPr>
        <w:t>&lt;table&gt;</w:t>
      </w:r>
      <w:r>
        <w:t>";</w:t>
      </w:r>
    </w:p>
    <w:p w14:paraId="664AE2C3" w14:textId="77777777" w:rsidR="00967DCC" w:rsidRDefault="00DE4F20">
      <w:pPr>
        <w:pStyle w:val="ListBullet"/>
      </w:pPr>
      <w:r>
        <w:t xml:space="preserve">the </w:t>
      </w:r>
      <w:r>
        <w:rPr>
          <w:b/>
        </w:rPr>
        <w:t>forms</w:t>
      </w:r>
      <w:r>
        <w:t xml:space="preserve"> on which it was found.</w:t>
      </w:r>
    </w:p>
    <w:p w14:paraId="61EA4062" w14:textId="77777777" w:rsidR="00967DCC" w:rsidRDefault="00DE4F20">
      <w:r>
        <w:rPr>
          <w:b/>
        </w:rPr>
        <w:t>Relationships added by hand.</w:t>
      </w:r>
      <w:r>
        <w:t xml:space="preserve"> A relationship that no active form copies yet can be added by its schema name, in any case. For a relationship between two tables, the administrator chooses its linked side: one table, the other, or both; for a self-referencing one it is the table itself. Hand-added relationships are kept in that browser only (</w:t>
      </w:r>
      <w:r>
        <w:rPr>
          <w:rFonts w:ascii="Consolas" w:eastAsia="Consolas" w:hAnsi="Consolas"/>
          <w:color w:val="242424"/>
          <w:sz w:val="19"/>
        </w:rPr>
        <w:t>localStorage</w:t>
      </w:r>
      <w:r>
        <w:t>, under a key with the environment's host name), with the side chosen. One that no active form copies is marked: "No active form copies names through it yet: its steps do nothing until on</w:t>
      </w:r>
      <w:r>
        <w:t xml:space="preserve">e does." The plug-in only acts on relationships the forms copy (8.10, step 1). </w:t>
      </w:r>
      <w:r>
        <w:rPr>
          <w:b/>
        </w:rPr>
        <w:t>Take off the list</w:t>
      </w:r>
      <w:r>
        <w:t xml:space="preserve"> removes it from the list; its steps, if any, stay.</w:t>
      </w:r>
    </w:p>
    <w:p w14:paraId="72B4DEDE" w14:textId="77777777" w:rsidR="00967DCC" w:rsidRDefault="00DE4F20">
      <w:pPr>
        <w:pStyle w:val="Heading3"/>
      </w:pPr>
      <w:bookmarkStart w:id="236" w:name="_dg120"/>
      <w:bookmarkStart w:id="237" w:name="_Toc242619764"/>
      <w:r>
        <w:lastRenderedPageBreak/>
        <w:t>8.17.5 Reading the steps and their solutions</w:t>
      </w:r>
      <w:bookmarkEnd w:id="236"/>
      <w:bookmarkEnd w:id="237"/>
    </w:p>
    <w:p w14:paraId="1FD6E0BD" w14:textId="77777777" w:rsidR="00967DCC" w:rsidRDefault="00DE4F20">
      <w:pPr>
        <w:keepNext/>
      </w:pPr>
      <w:r>
        <w:rPr>
          <w:rFonts w:ascii="Consolas" w:eastAsia="Consolas" w:hAnsi="Consolas"/>
          <w:color w:val="242424"/>
          <w:sz w:val="19"/>
        </w:rPr>
        <w:t>readSteps</w:t>
      </w:r>
      <w:r>
        <w:t xml:space="preserve"> reads everything the page shows about steps, and keeps it only when all of it could be read:</w:t>
      </w:r>
    </w:p>
    <w:p w14:paraId="11787054" w14:textId="77777777" w:rsidR="00967DCC" w:rsidRDefault="00DE4F20">
      <w:pPr>
        <w:pStyle w:val="ListBullet"/>
      </w:pPr>
      <w:r>
        <w:rPr>
          <w:b/>
        </w:rPr>
        <w:t>The plug-in's steps</w:t>
      </w:r>
      <w:r>
        <w:t>: every step of the plug-in type, with its name, message, primary table, stage, mode, state (on or off), filtering attributes and whether it is managed.</w:t>
      </w:r>
    </w:p>
    <w:p w14:paraId="547A0CCC" w14:textId="77777777" w:rsidR="00967DCC" w:rsidRDefault="00DE4F20">
      <w:pPr>
        <w:pStyle w:val="ListBullet"/>
      </w:pPr>
      <w:r>
        <w:rPr>
          <w:b/>
        </w:rPr>
        <w:t>The solutions of each step that has a table</w:t>
      </w:r>
      <w:r>
        <w:t>: the solution components of type 92 (plug-in step), named by the solutions' unique names. The system solutions (Active, Default, Basic) and hidden ones are left out, so the page shows the solutions you see in the maker portal.</w:t>
      </w:r>
    </w:p>
    <w:p w14:paraId="6949D67B" w14:textId="77777777" w:rsidR="00967DCC" w:rsidRDefault="00DE4F20">
      <w:pPr>
        <w:pStyle w:val="ListBullet"/>
      </w:pPr>
      <w:r>
        <w:rPr>
          <w:b/>
        </w:rPr>
        <w:t>The solutions that contain the plug-in assembly</w:t>
      </w:r>
      <w:r>
        <w:t xml:space="preserve"> (components of type 91): whether one of them is managed (then the environment is most likely a test or production environment, 8.17.12), and the publisher of one of them (for </w:t>
      </w:r>
      <w:r>
        <w:rPr>
          <w:rFonts w:ascii="Consolas" w:eastAsia="Consolas" w:hAnsi="Consolas"/>
          <w:color w:val="242424"/>
          <w:sz w:val="19"/>
        </w:rPr>
        <w:t>NToNMultiSelectTableSteps</w:t>
      </w:r>
      <w:r>
        <w:t>, 8.17.8).</w:t>
      </w:r>
    </w:p>
    <w:p w14:paraId="50B62DDC" w14:textId="77777777" w:rsidR="00967DCC" w:rsidRDefault="00DE4F20">
      <w:pPr>
        <w:pStyle w:val="ListBullet"/>
      </w:pPr>
      <w:r>
        <w:rPr>
          <w:b/>
        </w:rPr>
        <w:t>The solutions this page is in</w:t>
      </w:r>
      <w:r>
        <w:t>: its own web resource, found by its name (</w:t>
      </w:r>
      <w:r>
        <w:rPr>
          <w:rFonts w:ascii="Consolas" w:eastAsia="Consolas" w:hAnsi="Consolas"/>
          <w:color w:val="242424"/>
          <w:sz w:val="19"/>
        </w:rPr>
        <w:t>PAGE_NAME</w:t>
      </w:r>
      <w:r>
        <w:t>, 8.17.2), and the solution components of type 61 (web resource) for it. The unmanaged ones among the solutions you see in the maker portal are the solutions new steps can go into (8.17.8).</w:t>
      </w:r>
    </w:p>
    <w:p w14:paraId="780A3074" w14:textId="77777777" w:rsidR="00967DCC" w:rsidRDefault="00DE4F20">
      <w:pPr>
        <w:pStyle w:val="ListBullet"/>
      </w:pPr>
      <w:r>
        <w:rPr>
          <w:rFonts w:ascii="Consolas" w:eastAsia="Consolas" w:hAnsi="Consolas"/>
          <w:b/>
          <w:color w:val="242424"/>
          <w:sz w:val="19"/>
        </w:rPr>
        <w:t>NToNMultiSelectTableSteps</w:t>
      </w:r>
      <w:r>
        <w:t>, by its unique name: its id and whether it is managed, if it is there.</w:t>
      </w:r>
    </w:p>
    <w:p w14:paraId="39F1C2AF" w14:textId="77777777" w:rsidR="00967DCC" w:rsidRDefault="00DE4F20">
      <w:r>
        <w:t xml:space="preserve">At the end, </w:t>
      </w:r>
      <w:r>
        <w:rPr>
          <w:rFonts w:ascii="Consolas" w:eastAsia="Consolas" w:hAnsi="Consolas"/>
          <w:color w:val="242424"/>
          <w:sz w:val="19"/>
        </w:rPr>
        <w:t>pickTarget</w:t>
      </w:r>
      <w:r>
        <w:t xml:space="preserve"> sets the solution new steps go into (8.17.8).</w:t>
      </w:r>
    </w:p>
    <w:p w14:paraId="0AC686D3" w14:textId="77777777" w:rsidR="00967DCC" w:rsidRDefault="00DE4F20">
      <w:pPr>
        <w:keepNext/>
      </w:pPr>
      <w:r>
        <w:t xml:space="preserve">Section 2 lists the </w:t>
      </w:r>
      <w:r>
        <w:rPr>
          <w:b/>
        </w:rPr>
        <w:t>linked tables</w:t>
      </w:r>
      <w:r>
        <w:t xml:space="preserve"> of section 1 (found and added), plus any table that already has steps of the page (found by their ids, 8.17.6) but no relationship above: those show "No relationship above uses it: its steps can be removed". For each table it shows its display name and logical name, the relationships it is linked through, its primary name column ("None: names cannot be copied" when it has none), and the state of each of its three steps. </w:t>
      </w:r>
      <w:r>
        <w:rPr>
          <w:rFonts w:ascii="Consolas" w:eastAsia="Consolas" w:hAnsi="Consolas"/>
          <w:color w:val="242424"/>
          <w:sz w:val="19"/>
        </w:rPr>
        <w:t>plugin/steps-page/namescopysteps.html</w:t>
      </w:r>
      <w:r>
        <w:t xml:space="preserve">, </w:t>
      </w:r>
      <w:r>
        <w:rPr>
          <w:rFonts w:ascii="Consolas" w:eastAsia="Consolas" w:hAnsi="Consolas"/>
          <w:color w:val="242424"/>
          <w:sz w:val="19"/>
        </w:rPr>
        <w:t>stepState</w:t>
      </w:r>
      <w:r>
        <w:t xml:space="preserve"> (about lines 503–527):</w:t>
      </w:r>
    </w:p>
    <w:p w14:paraId="7D2EF88F" w14:textId="77777777" w:rsidR="00967DCC" w:rsidRDefault="00DE4F20">
      <w:pPr>
        <w:keepNext/>
        <w:shd w:val="clear" w:color="auto" w:fill="F4F5F7"/>
        <w:spacing w:before="80" w:after="0" w:line="240" w:lineRule="auto"/>
        <w:ind w:left="567" w:hanging="397"/>
      </w:pPr>
      <w:r>
        <w:rPr>
          <w:rFonts w:ascii="Consolas" w:eastAsia="Consolas" w:hAnsi="Consolas"/>
          <w:sz w:val="16"/>
        </w:rPr>
        <w:t>/**</w:t>
      </w:r>
    </w:p>
    <w:p w14:paraId="0E0270BA" w14:textId="77777777" w:rsidR="00967DCC" w:rsidRDefault="00DE4F20">
      <w:pPr>
        <w:keepNext/>
        <w:shd w:val="clear" w:color="auto" w:fill="F4F5F7"/>
        <w:spacing w:after="0" w:line="240" w:lineRule="auto"/>
        <w:ind w:left="655" w:hanging="397"/>
      </w:pPr>
      <w:r>
        <w:rPr>
          <w:rFonts w:ascii="Consolas" w:eastAsia="Consolas" w:hAnsi="Consolas"/>
          <w:sz w:val="16"/>
        </w:rPr>
        <w:t>* The state of one step of this page: missing, on, off, managed, on another message (changed with another tool:</w:t>
      </w:r>
    </w:p>
    <w:p w14:paraId="0EAB3CE8" w14:textId="77777777" w:rsidR="00967DCC" w:rsidRDefault="00DE4F20">
      <w:pPr>
        <w:keepNext/>
        <w:shd w:val="clear" w:color="auto" w:fill="F4F5F7"/>
        <w:spacing w:after="0" w:line="240" w:lineRule="auto"/>
        <w:ind w:left="655" w:hanging="397"/>
      </w:pPr>
      <w:r>
        <w:rPr>
          <w:rFonts w:ascii="Consolas" w:eastAsia="Consolas" w:hAnsi="Consolas"/>
          <w:sz w:val="16"/>
        </w:rPr>
        <w:t>* Create can't correct that, see wrongMessages), or with other settings than this page gives it.</w:t>
      </w:r>
    </w:p>
    <w:p w14:paraId="5A4C3FA2"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3A322243" w14:textId="77777777" w:rsidR="00967DCC" w:rsidRDefault="00DE4F20">
      <w:pPr>
        <w:keepNext/>
        <w:shd w:val="clear" w:color="auto" w:fill="F4F5F7"/>
        <w:spacing w:after="0" w:line="240" w:lineRule="auto"/>
        <w:ind w:left="567" w:hanging="397"/>
      </w:pPr>
      <w:r>
        <w:rPr>
          <w:rFonts w:ascii="Consolas" w:eastAsia="Consolas" w:hAnsi="Consolas"/>
          <w:sz w:val="16"/>
        </w:rPr>
        <w:t>async function stepState(table, kind, info) {</w:t>
      </w:r>
    </w:p>
    <w:p w14:paraId="30593A35" w14:textId="77777777" w:rsidR="00967DCC" w:rsidRDefault="00DE4F20">
      <w:pPr>
        <w:keepNext/>
        <w:shd w:val="clear" w:color="auto" w:fill="F4F5F7"/>
        <w:spacing w:after="0" w:line="240" w:lineRule="auto"/>
        <w:ind w:left="743" w:hanging="397"/>
      </w:pPr>
      <w:r>
        <w:rPr>
          <w:rFonts w:ascii="Consolas" w:eastAsia="Consolas" w:hAnsi="Consolas"/>
          <w:sz w:val="16"/>
        </w:rPr>
        <w:t>const step = stepById(await idOf(table, kind));</w:t>
      </w:r>
    </w:p>
    <w:p w14:paraId="6A1AE33C" w14:textId="77777777" w:rsidR="00967DCC" w:rsidRDefault="00DE4F20">
      <w:pPr>
        <w:keepNext/>
        <w:shd w:val="clear" w:color="auto" w:fill="F4F5F7"/>
        <w:spacing w:after="0" w:line="240" w:lineRule="auto"/>
        <w:ind w:left="743" w:hanging="397"/>
      </w:pPr>
      <w:r>
        <w:rPr>
          <w:rFonts w:ascii="Consolas" w:eastAsia="Consolas" w:hAnsi="Consolas"/>
          <w:sz w:val="16"/>
        </w:rPr>
        <w:t>if (!step) return { text: "Missing", css: "muted" };</w:t>
      </w:r>
    </w:p>
    <w:p w14:paraId="248C68CA" w14:textId="77777777" w:rsidR="00967DCC" w:rsidRDefault="00DE4F20">
      <w:pPr>
        <w:keepNext/>
        <w:shd w:val="clear" w:color="auto" w:fill="F4F5F7"/>
        <w:spacing w:after="0" w:line="240" w:lineRule="auto"/>
        <w:ind w:left="743" w:hanging="397"/>
      </w:pPr>
      <w:r>
        <w:rPr>
          <w:rFonts w:ascii="Consolas" w:eastAsia="Consolas" w:hAnsi="Consolas"/>
          <w:sz w:val="16"/>
        </w:rPr>
        <w:t>const message = step.sdkmessageid &amp;&amp; step.sdkmessageid.name;</w:t>
      </w:r>
    </w:p>
    <w:p w14:paraId="399CC7C1" w14:textId="77777777" w:rsidR="00967DCC" w:rsidRDefault="00DE4F20">
      <w:pPr>
        <w:keepNext/>
        <w:shd w:val="clear" w:color="auto" w:fill="F4F5F7"/>
        <w:spacing w:after="0" w:line="240" w:lineRule="auto"/>
        <w:ind w:left="743" w:hanging="397"/>
      </w:pPr>
      <w:r>
        <w:rPr>
          <w:rFonts w:ascii="Consolas" w:eastAsia="Consolas" w:hAnsi="Consolas"/>
          <w:sz w:val="16"/>
        </w:rPr>
        <w:t>const same = step.stage === kind.stage &amp;&amp; step.mode === 0 &amp;&amp; message === kind.message &amp;&amp;</w:t>
      </w:r>
    </w:p>
    <w:p w14:paraId="4EA7FDB2" w14:textId="77777777" w:rsidR="00967DCC" w:rsidRDefault="00DE4F20">
      <w:pPr>
        <w:keepNext/>
        <w:shd w:val="clear" w:color="auto" w:fill="F4F5F7"/>
        <w:spacing w:after="0" w:line="240" w:lineRule="auto"/>
        <w:ind w:left="919" w:hanging="397"/>
      </w:pPr>
      <w:r>
        <w:rPr>
          <w:rFonts w:ascii="Consolas" w:eastAsia="Consolas" w:hAnsi="Consolas"/>
          <w:sz w:val="16"/>
        </w:rPr>
        <w:t>step.sdkmessagefilterid &amp;&amp; step.sdkmessagefilterid.primaryobjecttypecode === table &amp;&amp;</w:t>
      </w:r>
    </w:p>
    <w:p w14:paraId="1DBC738D" w14:textId="77777777" w:rsidR="00967DCC" w:rsidRDefault="00DE4F20">
      <w:pPr>
        <w:keepNext/>
        <w:shd w:val="clear" w:color="auto" w:fill="F4F5F7"/>
        <w:spacing w:after="0" w:line="240" w:lineRule="auto"/>
        <w:ind w:left="919" w:hanging="397"/>
      </w:pPr>
      <w:r>
        <w:rPr>
          <w:rFonts w:ascii="Consolas" w:eastAsia="Consolas" w:hAnsi="Consolas"/>
          <w:sz w:val="16"/>
        </w:rPr>
        <w:t>(step.filteringattributes || "") === (kind.filtered ? (info &amp;&amp; info.nameColumn) || "" : "");</w:t>
      </w:r>
    </w:p>
    <w:p w14:paraId="61A9B28D" w14:textId="77777777" w:rsidR="00967DCC" w:rsidRDefault="00DE4F20">
      <w:pPr>
        <w:keepNext/>
        <w:shd w:val="clear" w:color="auto" w:fill="F4F5F7"/>
        <w:spacing w:after="0" w:line="240" w:lineRule="auto"/>
        <w:ind w:left="743" w:hanging="397"/>
      </w:pPr>
      <w:r>
        <w:rPr>
          <w:rFonts w:ascii="Consolas" w:eastAsia="Consolas" w:hAnsi="Consolas"/>
          <w:sz w:val="16"/>
        </w:rPr>
        <w:t>let text = message !== kind.message ? "On " + message + ", not " + kind.message + ": Remove, then Create" :</w:t>
      </w:r>
    </w:p>
    <w:p w14:paraId="4633AC41" w14:textId="77777777" w:rsidR="00967DCC" w:rsidRDefault="00DE4F20">
      <w:pPr>
        <w:keepNext/>
        <w:shd w:val="clear" w:color="auto" w:fill="F4F5F7"/>
        <w:spacing w:after="0" w:line="240" w:lineRule="auto"/>
        <w:ind w:left="919" w:hanging="397"/>
      </w:pPr>
      <w:r>
        <w:rPr>
          <w:rFonts w:ascii="Consolas" w:eastAsia="Consolas" w:hAnsi="Consolas"/>
          <w:sz w:val="16"/>
        </w:rPr>
        <w:t>!same ? "Other settings: Create updates it" : step.statecode === 0 ? "On" : "Off";</w:t>
      </w:r>
    </w:p>
    <w:p w14:paraId="47641C12" w14:textId="77777777" w:rsidR="00967DCC" w:rsidRDefault="00DE4F20">
      <w:pPr>
        <w:keepNext/>
        <w:shd w:val="clear" w:color="auto" w:fill="F4F5F7"/>
        <w:spacing w:after="0" w:line="240" w:lineRule="auto"/>
        <w:ind w:left="743" w:hanging="397"/>
      </w:pPr>
      <w:r>
        <w:rPr>
          <w:rFonts w:ascii="Consolas" w:eastAsia="Consolas" w:hAnsi="Consolas"/>
          <w:sz w:val="16"/>
        </w:rPr>
        <w:t>let css = !same ? "error" : step.statecode === 0 ? "ok" : "muted";</w:t>
      </w:r>
    </w:p>
    <w:p w14:paraId="6695ABF0" w14:textId="77777777" w:rsidR="00967DCC" w:rsidRDefault="00DE4F20">
      <w:pPr>
        <w:keepNext/>
        <w:shd w:val="clear" w:color="auto" w:fill="F4F5F7"/>
        <w:spacing w:after="0" w:line="240" w:lineRule="auto"/>
        <w:ind w:left="743" w:hanging="397"/>
      </w:pPr>
      <w:r>
        <w:rPr>
          <w:rFonts w:ascii="Consolas" w:eastAsia="Consolas" w:hAnsi="Consolas"/>
          <w:sz w:val="16"/>
        </w:rPr>
        <w:t>// Where the step is, wherever it was moved (it is found by its id). A step in no solution (its adding failed) is</w:t>
      </w:r>
    </w:p>
    <w:p w14:paraId="16F20862" w14:textId="77777777" w:rsidR="00967DCC" w:rsidRDefault="00DE4F20">
      <w:pPr>
        <w:keepNext/>
        <w:shd w:val="clear" w:color="auto" w:fill="F4F5F7"/>
        <w:spacing w:after="0" w:line="240" w:lineRule="auto"/>
        <w:ind w:left="743" w:hanging="397"/>
      </w:pPr>
      <w:r>
        <w:rPr>
          <w:rFonts w:ascii="Consolas" w:eastAsia="Consolas" w:hAnsi="Consolas"/>
          <w:sz w:val="16"/>
        </w:rPr>
        <w:t>// the only one Create puts into a solution.</w:t>
      </w:r>
    </w:p>
    <w:p w14:paraId="5E38442F" w14:textId="77777777" w:rsidR="00967DCC" w:rsidRDefault="00DE4F20">
      <w:pPr>
        <w:keepNext/>
        <w:shd w:val="clear" w:color="auto" w:fill="F4F5F7"/>
        <w:spacing w:after="0" w:line="240" w:lineRule="auto"/>
        <w:ind w:left="743" w:hanging="397"/>
      </w:pPr>
      <w:r>
        <w:rPr>
          <w:rFonts w:ascii="Consolas" w:eastAsia="Consolas" w:hAnsi="Consolas"/>
          <w:sz w:val="16"/>
        </w:rPr>
        <w:t>const solutions = state.stepSolutions.get(step.sdkmessageprocessingstepid) || [];</w:t>
      </w:r>
    </w:p>
    <w:p w14:paraId="2F9C9BD6" w14:textId="77777777" w:rsidR="00967DCC" w:rsidRDefault="00DE4F20">
      <w:pPr>
        <w:keepNext/>
        <w:shd w:val="clear" w:color="auto" w:fill="F4F5F7"/>
        <w:spacing w:after="0" w:line="240" w:lineRule="auto"/>
        <w:ind w:left="743" w:hanging="397"/>
      </w:pPr>
      <w:r>
        <w:rPr>
          <w:rFonts w:ascii="Consolas" w:eastAsia="Consolas" w:hAnsi="Consolas"/>
          <w:sz w:val="16"/>
        </w:rPr>
        <w:t>let detail = (step.ismanaged ? "Managed, in " : "In ") + (solutions.length ? solutions.join(", ") : "no solution");</w:t>
      </w:r>
    </w:p>
    <w:p w14:paraId="261335A3" w14:textId="77777777" w:rsidR="00967DCC" w:rsidRDefault="00DE4F20">
      <w:pPr>
        <w:keepNext/>
        <w:shd w:val="clear" w:color="auto" w:fill="F4F5F7"/>
        <w:spacing w:after="0" w:line="240" w:lineRule="auto"/>
        <w:ind w:left="743" w:hanging="397"/>
      </w:pPr>
      <w:r>
        <w:rPr>
          <w:rFonts w:ascii="Consolas" w:eastAsia="Consolas" w:hAnsi="Consolas"/>
          <w:sz w:val="16"/>
        </w:rPr>
        <w:t>if (step.ismanaged) detail += ": change it in development";</w:t>
      </w:r>
    </w:p>
    <w:p w14:paraId="49FD8056" w14:textId="77777777" w:rsidR="00967DCC" w:rsidRDefault="00DE4F20">
      <w:pPr>
        <w:keepNext/>
        <w:shd w:val="clear" w:color="auto" w:fill="F4F5F7"/>
        <w:spacing w:after="0" w:line="240" w:lineRule="auto"/>
        <w:ind w:left="743" w:hanging="397"/>
      </w:pPr>
      <w:r>
        <w:rPr>
          <w:rFonts w:ascii="Consolas" w:eastAsia="Consolas" w:hAnsi="Consolas"/>
          <w:sz w:val="16"/>
        </w:rPr>
        <w:t>else if (!solutions.length &amp;&amp; !state.target.managed &amp;&amp; message === kind.message) {</w:t>
      </w:r>
    </w:p>
    <w:p w14:paraId="1D314015" w14:textId="77777777" w:rsidR="00967DCC" w:rsidRDefault="00DE4F20">
      <w:pPr>
        <w:keepNext/>
        <w:shd w:val="clear" w:color="auto" w:fill="F4F5F7"/>
        <w:spacing w:after="0" w:line="240" w:lineRule="auto"/>
        <w:ind w:left="919" w:hanging="397"/>
      </w:pPr>
      <w:r>
        <w:rPr>
          <w:rFonts w:ascii="Consolas" w:eastAsia="Consolas" w:hAnsi="Consolas"/>
          <w:sz w:val="16"/>
        </w:rPr>
        <w:t>detail += ": Create adds it to " + state.target.uniqueName;</w:t>
      </w:r>
    </w:p>
    <w:p w14:paraId="05741B22" w14:textId="77777777" w:rsidR="00967DCC" w:rsidRDefault="00DE4F20">
      <w:pPr>
        <w:keepNext/>
        <w:shd w:val="clear" w:color="auto" w:fill="F4F5F7"/>
        <w:spacing w:after="0" w:line="240" w:lineRule="auto"/>
        <w:ind w:left="919" w:hanging="397"/>
      </w:pPr>
      <w:r>
        <w:rPr>
          <w:rFonts w:ascii="Consolas" w:eastAsia="Consolas" w:hAnsi="Consolas"/>
          <w:sz w:val="16"/>
        </w:rPr>
        <w:t>css = "error";</w:t>
      </w:r>
    </w:p>
    <w:p w14:paraId="52418EFD"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38175D1F" w14:textId="77777777" w:rsidR="00967DCC" w:rsidRDefault="00DE4F20">
      <w:pPr>
        <w:keepNext/>
        <w:shd w:val="clear" w:color="auto" w:fill="F4F5F7"/>
        <w:spacing w:after="0" w:line="240" w:lineRule="auto"/>
        <w:ind w:left="743" w:hanging="397"/>
      </w:pPr>
      <w:r>
        <w:rPr>
          <w:rFonts w:ascii="Consolas" w:eastAsia="Consolas" w:hAnsi="Consolas"/>
          <w:sz w:val="16"/>
        </w:rPr>
        <w:t>return { text, css, detail };</w:t>
      </w:r>
    </w:p>
    <w:p w14:paraId="735C4699" w14:textId="77777777" w:rsidR="00967DCC" w:rsidRDefault="00DE4F20">
      <w:pPr>
        <w:shd w:val="clear" w:color="auto" w:fill="F4F5F7"/>
        <w:spacing w:after="0" w:line="240" w:lineRule="auto"/>
        <w:ind w:left="567" w:hanging="397"/>
      </w:pPr>
      <w:r>
        <w:rPr>
          <w:rFonts w:ascii="Consolas" w:eastAsia="Consolas" w:hAnsi="Consolas"/>
          <w:sz w:val="16"/>
        </w:rPr>
        <w:t>}</w:t>
      </w:r>
    </w:p>
    <w:p w14:paraId="360D61B4" w14:textId="77777777" w:rsidR="00967DCC" w:rsidRDefault="00967DCC">
      <w:pPr>
        <w:spacing w:after="40"/>
      </w:pPr>
    </w:p>
    <w:p w14:paraId="3A6A15A0" w14:textId="77777777" w:rsidR="00967DCC" w:rsidRDefault="00DE4F20">
      <w:pPr>
        <w:pStyle w:val="ListBullet"/>
      </w:pPr>
      <w:r>
        <w:rPr>
          <w:b/>
        </w:rPr>
        <w:t>Missing</w:t>
      </w:r>
      <w:r>
        <w:t>: the table has no step with that id.</w:t>
      </w:r>
    </w:p>
    <w:p w14:paraId="12CC6FCC" w14:textId="77777777" w:rsidR="00967DCC" w:rsidRDefault="00DE4F20">
      <w:pPr>
        <w:pStyle w:val="ListBullet"/>
      </w:pPr>
      <w:r>
        <w:rPr>
          <w:b/>
        </w:rPr>
        <w:t>On</w:t>
      </w:r>
      <w:r>
        <w:t xml:space="preserve"> or </w:t>
      </w:r>
      <w:r>
        <w:rPr>
          <w:b/>
        </w:rPr>
        <w:t>Off</w:t>
      </w:r>
      <w:r>
        <w:t>: the step has the settings the page gives it.</w:t>
      </w:r>
    </w:p>
    <w:p w14:paraId="47E9A253" w14:textId="77777777" w:rsidR="00967DCC" w:rsidRDefault="00DE4F20">
      <w:pPr>
        <w:pStyle w:val="ListBullet"/>
      </w:pPr>
      <w:r>
        <w:rPr>
          <w:b/>
        </w:rPr>
        <w:lastRenderedPageBreak/>
        <w:t xml:space="preserve">On </w:t>
      </w:r>
      <w:r>
        <w:rPr>
          <w:rFonts w:ascii="Consolas" w:eastAsia="Consolas" w:hAnsi="Consolas"/>
          <w:b/>
          <w:color w:val="242424"/>
          <w:sz w:val="19"/>
        </w:rPr>
        <w:t>&lt;message&gt;</w:t>
      </w:r>
      <w:r>
        <w:rPr>
          <w:b/>
        </w:rPr>
        <w:t xml:space="preserve">, not </w:t>
      </w:r>
      <w:r>
        <w:rPr>
          <w:rFonts w:ascii="Consolas" w:eastAsia="Consolas" w:hAnsi="Consolas"/>
          <w:b/>
          <w:color w:val="242424"/>
          <w:sz w:val="19"/>
        </w:rPr>
        <w:t>&lt;its message&gt;</w:t>
      </w:r>
      <w:r>
        <w:rPr>
          <w:b/>
        </w:rPr>
        <w:t>: Remove, then Create</w:t>
      </w:r>
      <w:r>
        <w:t xml:space="preserve"> (in red), for example "On Update, not Delete: Remove, then Create": the step was put on another message with another tool. A step's message can't be changed, so </w:t>
      </w:r>
      <w:r>
        <w:rPr>
          <w:b/>
        </w:rPr>
        <w:t>Create</w:t>
      </w:r>
      <w:r>
        <w:t xml:space="preserve"> leaves its table alone; remove the table's steps, then </w:t>
      </w:r>
      <w:r>
        <w:rPr>
          <w:b/>
        </w:rPr>
        <w:t>Create</w:t>
      </w:r>
      <w:r>
        <w:t xml:space="preserve"> makes them again (8.17.7).</w:t>
      </w:r>
    </w:p>
    <w:p w14:paraId="69053359" w14:textId="77777777" w:rsidR="00967DCC" w:rsidRDefault="00DE4F20">
      <w:pPr>
        <w:pStyle w:val="ListBullet"/>
      </w:pPr>
      <w:r>
        <w:rPr>
          <w:b/>
        </w:rPr>
        <w:t>Other settings: Create updates it</w:t>
      </w:r>
      <w:r>
        <w:t xml:space="preserve"> (in red): another stage, mode, table or filtering attribute. </w:t>
      </w:r>
      <w:r>
        <w:rPr>
          <w:b/>
        </w:rPr>
        <w:t>Create</w:t>
      </w:r>
      <w:r>
        <w:t xml:space="preserve"> corrects these in place.</w:t>
      </w:r>
    </w:p>
    <w:p w14:paraId="078FDE70" w14:textId="77777777" w:rsidR="00967DCC" w:rsidRDefault="00DE4F20">
      <w:pPr>
        <w:pStyle w:val="ListBullet"/>
      </w:pPr>
      <w:r>
        <w:t xml:space="preserve">Under each state, the solutions the step is in: "In NToNMultiSelectWithPlugin", "In YourSolution", "In no solution: </w:t>
      </w:r>
      <w:r>
        <w:t>Create adds it to ...", or "Managed, in ...: change it in development".</w:t>
      </w:r>
    </w:p>
    <w:p w14:paraId="355520E4" w14:textId="77777777" w:rsidR="00967DCC" w:rsidRDefault="00DE4F20">
      <w:r>
        <w:t>A table's box is ticked at first when the table comes from a relationship and has a primary name column. It cannot be ticked when the table is not found, or when all its steps that exist are managed.</w:t>
      </w:r>
    </w:p>
    <w:p w14:paraId="1DDB9921" w14:textId="77777777" w:rsidR="00967DCC" w:rsidRDefault="00DE4F20">
      <w:pPr>
        <w:pStyle w:val="Heading3"/>
      </w:pPr>
      <w:bookmarkStart w:id="238" w:name="_dg121"/>
      <w:bookmarkStart w:id="239" w:name="_Toc242619765"/>
      <w:r>
        <w:t>8.17.6 The step ids</w:t>
      </w:r>
      <w:bookmarkEnd w:id="238"/>
      <w:bookmarkEnd w:id="239"/>
    </w:p>
    <w:p w14:paraId="0C8E59B6" w14:textId="77777777" w:rsidR="00967DCC" w:rsidRDefault="00DE4F20">
      <w:pPr>
        <w:keepNext/>
      </w:pPr>
      <w:r>
        <w:t xml:space="preserve">Each step of the page has a </w:t>
      </w:r>
      <w:r>
        <w:rPr>
          <w:b/>
        </w:rPr>
        <w:t>fixed id</w:t>
      </w:r>
      <w:r>
        <w:t xml:space="preserve">, computed from the table and the step. </w:t>
      </w:r>
      <w:r>
        <w:rPr>
          <w:rFonts w:ascii="Consolas" w:eastAsia="Consolas" w:hAnsi="Consolas"/>
          <w:color w:val="242424"/>
          <w:sz w:val="19"/>
        </w:rPr>
        <w:t>plugin/steps-page/namescopysteps.html</w:t>
      </w:r>
      <w:r>
        <w:t xml:space="preserve">, </w:t>
      </w:r>
      <w:r>
        <w:rPr>
          <w:rFonts w:ascii="Consolas" w:eastAsia="Consolas" w:hAnsi="Consolas"/>
          <w:color w:val="242424"/>
          <w:sz w:val="19"/>
        </w:rPr>
        <w:t>stepId</w:t>
      </w:r>
      <w:r>
        <w:t xml:space="preserve"> (about lines 248–259):</w:t>
      </w:r>
    </w:p>
    <w:p w14:paraId="4C1462F9" w14:textId="77777777" w:rsidR="00967DCC" w:rsidRDefault="00DE4F20">
      <w:pPr>
        <w:keepNext/>
        <w:shd w:val="clear" w:color="auto" w:fill="F4F5F7"/>
        <w:spacing w:before="80" w:after="0" w:line="240" w:lineRule="auto"/>
        <w:ind w:left="567" w:hanging="397"/>
      </w:pPr>
      <w:r>
        <w:rPr>
          <w:rFonts w:ascii="Consolas" w:eastAsia="Consolas" w:hAnsi="Consolas"/>
          <w:sz w:val="16"/>
        </w:rPr>
        <w:t>/** A name-based UUID (version 5, SHA-1) of the table and the step: the ids of a table's steps never change. */</w:t>
      </w:r>
    </w:p>
    <w:p w14:paraId="4525CBB7" w14:textId="77777777" w:rsidR="00967DCC" w:rsidRDefault="00DE4F20">
      <w:pPr>
        <w:keepNext/>
        <w:shd w:val="clear" w:color="auto" w:fill="F4F5F7"/>
        <w:spacing w:after="0" w:line="240" w:lineRule="auto"/>
        <w:ind w:left="567" w:hanging="397"/>
      </w:pPr>
      <w:r>
        <w:rPr>
          <w:rFonts w:ascii="Consolas" w:eastAsia="Consolas" w:hAnsi="Consolas"/>
          <w:sz w:val="16"/>
        </w:rPr>
        <w:t>async function stepId(table, kind) {</w:t>
      </w:r>
    </w:p>
    <w:p w14:paraId="5604FC7A" w14:textId="77777777" w:rsidR="00967DCC" w:rsidRDefault="00DE4F20">
      <w:pPr>
        <w:keepNext/>
        <w:shd w:val="clear" w:color="auto" w:fill="F4F5F7"/>
        <w:spacing w:after="0" w:line="240" w:lineRule="auto"/>
        <w:ind w:left="743" w:hanging="397"/>
      </w:pPr>
      <w:r>
        <w:rPr>
          <w:rFonts w:ascii="Consolas" w:eastAsia="Consolas" w:hAnsi="Consolas"/>
          <w:sz w:val="16"/>
        </w:rPr>
        <w:t>const name = new TextEncoder().encode(table.toLowerCase() + "|" + kind);</w:t>
      </w:r>
    </w:p>
    <w:p w14:paraId="1856BBB9" w14:textId="77777777" w:rsidR="00967DCC" w:rsidRDefault="00DE4F20">
      <w:pPr>
        <w:keepNext/>
        <w:shd w:val="clear" w:color="auto" w:fill="F4F5F7"/>
        <w:spacing w:after="0" w:line="240" w:lineRule="auto"/>
        <w:ind w:left="743" w:hanging="397"/>
      </w:pPr>
      <w:r>
        <w:rPr>
          <w:rFonts w:ascii="Consolas" w:eastAsia="Consolas" w:hAnsi="Consolas"/>
          <w:sz w:val="16"/>
        </w:rPr>
        <w:t>const data = new Uint8Array(16 + name.length);</w:t>
      </w:r>
    </w:p>
    <w:p w14:paraId="526C7528" w14:textId="77777777" w:rsidR="00967DCC" w:rsidRDefault="00DE4F20">
      <w:pPr>
        <w:keepNext/>
        <w:shd w:val="clear" w:color="auto" w:fill="F4F5F7"/>
        <w:spacing w:after="0" w:line="240" w:lineRule="auto"/>
        <w:ind w:left="743" w:hanging="397"/>
      </w:pPr>
      <w:r>
        <w:rPr>
          <w:rFonts w:ascii="Consolas" w:eastAsia="Consolas" w:hAnsi="Consolas"/>
          <w:sz w:val="16"/>
        </w:rPr>
        <w:t>data.set(uuidBytes(STEP_NAMESPACE), 0);</w:t>
      </w:r>
    </w:p>
    <w:p w14:paraId="25D76E47" w14:textId="77777777" w:rsidR="00967DCC" w:rsidRDefault="00DE4F20">
      <w:pPr>
        <w:keepNext/>
        <w:shd w:val="clear" w:color="auto" w:fill="F4F5F7"/>
        <w:spacing w:after="0" w:line="240" w:lineRule="auto"/>
        <w:ind w:left="743" w:hanging="397"/>
      </w:pPr>
      <w:r>
        <w:rPr>
          <w:rFonts w:ascii="Consolas" w:eastAsia="Consolas" w:hAnsi="Consolas"/>
          <w:sz w:val="16"/>
        </w:rPr>
        <w:t>data.set(name, 16);</w:t>
      </w:r>
    </w:p>
    <w:p w14:paraId="54AE5F1A" w14:textId="77777777" w:rsidR="00967DCC" w:rsidRDefault="00DE4F20">
      <w:pPr>
        <w:keepNext/>
        <w:shd w:val="clear" w:color="auto" w:fill="F4F5F7"/>
        <w:spacing w:after="0" w:line="240" w:lineRule="auto"/>
        <w:ind w:left="743" w:hanging="397"/>
      </w:pPr>
      <w:r>
        <w:rPr>
          <w:rFonts w:ascii="Consolas" w:eastAsia="Consolas" w:hAnsi="Consolas"/>
          <w:sz w:val="16"/>
        </w:rPr>
        <w:t>const hash = new Uint8Array(await crypto.subtle.digest("SHA-1", data)).slice(0, 16);</w:t>
      </w:r>
    </w:p>
    <w:p w14:paraId="408342F5" w14:textId="77777777" w:rsidR="00967DCC" w:rsidRDefault="00DE4F20">
      <w:pPr>
        <w:keepNext/>
        <w:shd w:val="clear" w:color="auto" w:fill="F4F5F7"/>
        <w:spacing w:after="0" w:line="240" w:lineRule="auto"/>
        <w:ind w:left="743" w:hanging="397"/>
      </w:pPr>
      <w:r>
        <w:rPr>
          <w:rFonts w:ascii="Consolas" w:eastAsia="Consolas" w:hAnsi="Consolas"/>
          <w:sz w:val="16"/>
        </w:rPr>
        <w:t>hash[6] = (hash[6] &amp; 0x0f) | 0x50;</w:t>
      </w:r>
    </w:p>
    <w:p w14:paraId="06AC9B08" w14:textId="77777777" w:rsidR="00967DCC" w:rsidRDefault="00DE4F20">
      <w:pPr>
        <w:keepNext/>
        <w:shd w:val="clear" w:color="auto" w:fill="F4F5F7"/>
        <w:spacing w:after="0" w:line="240" w:lineRule="auto"/>
        <w:ind w:left="743" w:hanging="397"/>
      </w:pPr>
      <w:r>
        <w:rPr>
          <w:rFonts w:ascii="Consolas" w:eastAsia="Consolas" w:hAnsi="Consolas"/>
          <w:sz w:val="16"/>
        </w:rPr>
        <w:t>hash[8] = (hash[8] &amp; 0x3f) | 0x80;</w:t>
      </w:r>
    </w:p>
    <w:p w14:paraId="26C43635" w14:textId="77777777" w:rsidR="00967DCC" w:rsidRDefault="00DE4F20">
      <w:pPr>
        <w:keepNext/>
        <w:shd w:val="clear" w:color="auto" w:fill="F4F5F7"/>
        <w:spacing w:after="0" w:line="240" w:lineRule="auto"/>
        <w:ind w:left="743" w:hanging="397"/>
      </w:pPr>
      <w:r>
        <w:rPr>
          <w:rFonts w:ascii="Consolas" w:eastAsia="Consolas" w:hAnsi="Consolas"/>
          <w:sz w:val="16"/>
        </w:rPr>
        <w:t>const hex = Array.from(hash, (b) =&gt; b.toString(16).padStart(2, "0")).join("");</w:t>
      </w:r>
    </w:p>
    <w:p w14:paraId="506060DA" w14:textId="77777777" w:rsidR="00967DCC" w:rsidRDefault="00DE4F20">
      <w:pPr>
        <w:keepNext/>
        <w:shd w:val="clear" w:color="auto" w:fill="F4F5F7"/>
        <w:spacing w:after="0" w:line="240" w:lineRule="auto"/>
        <w:ind w:left="743" w:hanging="397"/>
      </w:pPr>
      <w:r>
        <w:rPr>
          <w:rFonts w:ascii="Consolas" w:eastAsia="Consolas" w:hAnsi="Consolas"/>
          <w:sz w:val="16"/>
        </w:rPr>
        <w:t xml:space="preserve">return </w:t>
      </w:r>
      <w:r>
        <w:rPr>
          <w:rFonts w:ascii="Consolas" w:eastAsia="Consolas" w:hAnsi="Consolas"/>
          <w:sz w:val="16"/>
        </w:rPr>
        <w:t>hex.substr(0, 8) + "-" + hex.substr(8, 4) + "-" + hex.substr(12, 4) + "-" + hex.substr(16, 4) + "-" + hex.substr(20, 12);</w:t>
      </w:r>
    </w:p>
    <w:p w14:paraId="1C705D9E" w14:textId="77777777" w:rsidR="00967DCC" w:rsidRDefault="00DE4F20">
      <w:pPr>
        <w:shd w:val="clear" w:color="auto" w:fill="F4F5F7"/>
        <w:spacing w:after="0" w:line="240" w:lineRule="auto"/>
        <w:ind w:left="567" w:hanging="397"/>
      </w:pPr>
      <w:r>
        <w:rPr>
          <w:rFonts w:ascii="Consolas" w:eastAsia="Consolas" w:hAnsi="Consolas"/>
          <w:sz w:val="16"/>
        </w:rPr>
        <w:t>}</w:t>
      </w:r>
    </w:p>
    <w:p w14:paraId="1DC448BF" w14:textId="77777777" w:rsidR="00967DCC" w:rsidRDefault="00967DCC">
      <w:pPr>
        <w:spacing w:after="40"/>
      </w:pPr>
    </w:p>
    <w:p w14:paraId="0E2792C5" w14:textId="77777777" w:rsidR="00967DCC" w:rsidRDefault="00DE4F20">
      <w:pPr>
        <w:keepNext/>
      </w:pPr>
      <w:r>
        <w:t xml:space="preserve">The id is a name-based UUID (version 5, as RFC 4122 defines it): the SHA-1 hash of the namespace </w:t>
      </w:r>
      <w:r>
        <w:rPr>
          <w:rFonts w:ascii="Consolas" w:eastAsia="Consolas" w:hAnsi="Consolas"/>
          <w:color w:val="242424"/>
          <w:sz w:val="19"/>
        </w:rPr>
        <w:t>STEP_NAMESPACE</w:t>
      </w:r>
      <w:r>
        <w:t xml:space="preserve"> and the name </w:t>
      </w:r>
      <w:r>
        <w:rPr>
          <w:rFonts w:ascii="Consolas" w:eastAsia="Consolas" w:hAnsi="Consolas"/>
          <w:color w:val="242424"/>
          <w:sz w:val="19"/>
        </w:rPr>
        <w:t>&lt;table in lower case&gt;|&lt;kind&gt;</w:t>
      </w:r>
      <w:r>
        <w:t xml:space="preserve">, where the kind is </w:t>
      </w:r>
      <w:r>
        <w:rPr>
          <w:rFonts w:ascii="Consolas" w:eastAsia="Consolas" w:hAnsi="Consolas"/>
          <w:color w:val="242424"/>
          <w:sz w:val="19"/>
        </w:rPr>
        <w:t>find</w:t>
      </w:r>
      <w:r>
        <w:t xml:space="preserve"> (Delete 1 of 2), </w:t>
      </w:r>
      <w:r>
        <w:rPr>
          <w:rFonts w:ascii="Consolas" w:eastAsia="Consolas" w:hAnsi="Consolas"/>
          <w:color w:val="242424"/>
          <w:sz w:val="19"/>
        </w:rPr>
        <w:t>rebuild</w:t>
      </w:r>
      <w:r>
        <w:t xml:space="preserve"> (Delete 2 of 2) or </w:t>
      </w:r>
      <w:r>
        <w:rPr>
          <w:rFonts w:ascii="Consolas" w:eastAsia="Consolas" w:hAnsi="Consolas"/>
          <w:color w:val="242424"/>
          <w:sz w:val="19"/>
        </w:rPr>
        <w:t>rename</w:t>
      </w:r>
      <w:r>
        <w:t xml:space="preserve"> (Update). What follows from it:</w:t>
      </w:r>
    </w:p>
    <w:p w14:paraId="1F3638B4" w14:textId="77777777" w:rsidR="00967DCC" w:rsidRDefault="00DE4F20">
      <w:pPr>
        <w:pStyle w:val="ListBullet"/>
      </w:pPr>
      <w:r>
        <w:rPr>
          <w:b/>
        </w:rPr>
        <w:t>Create again updates the same steps.</w:t>
      </w:r>
      <w:r>
        <w:t xml:space="preserve"> It never makes a second set, also after the steps were moved to another solution: the page finds a step by its id, wherever it is.</w:t>
      </w:r>
    </w:p>
    <w:p w14:paraId="7E2A2083" w14:textId="77777777" w:rsidR="00967DCC" w:rsidRDefault="00DE4F20">
      <w:pPr>
        <w:pStyle w:val="ListBullet"/>
      </w:pPr>
      <w:r>
        <w:rPr>
          <w:b/>
        </w:rPr>
        <w:t>The same table gets the same ids in every environment.</w:t>
      </w:r>
      <w:r>
        <w:t xml:space="preserve"> Steps created in development keep their ids when you deploy them, and the page in test or production recognizes them. It is also why steps created by the page in test or production would block the import of the same steps from development (8.17.12).</w:t>
      </w:r>
    </w:p>
    <w:p w14:paraId="312E3A9A" w14:textId="77777777" w:rsidR="00967DCC" w:rsidRDefault="00DE4F20">
      <w:pPr>
        <w:pStyle w:val="ListBullet"/>
      </w:pPr>
      <w:r>
        <w:rPr>
          <w:b/>
        </w:rPr>
        <w:t>A step counts as the page's when its id is the id the page computes for its table and kind.</w:t>
      </w:r>
      <w:r>
        <w:t xml:space="preserve"> Delete and Update steps with any other id are reported as steps the page did not make (8.17.9).</w:t>
      </w:r>
    </w:p>
    <w:p w14:paraId="558AE6E8" w14:textId="77777777" w:rsidR="00967DCC" w:rsidRDefault="00DE4F20">
      <w:pPr>
        <w:pStyle w:val="Heading3"/>
      </w:pPr>
      <w:bookmarkStart w:id="240" w:name="_dg122"/>
      <w:bookmarkStart w:id="241" w:name="_Toc242619766"/>
      <w:r>
        <w:lastRenderedPageBreak/>
        <w:t>8.17.7 Creating or updating the steps</w:t>
      </w:r>
      <w:bookmarkEnd w:id="240"/>
      <w:bookmarkEnd w:id="241"/>
    </w:p>
    <w:p w14:paraId="4CC93EA1" w14:textId="77777777" w:rsidR="00967DCC" w:rsidRDefault="00DE4F20">
      <w:pPr>
        <w:keepNext/>
      </w:pPr>
      <w:r>
        <w:t xml:space="preserve">The three steps of a table are described once. </w:t>
      </w:r>
      <w:r>
        <w:rPr>
          <w:rFonts w:ascii="Consolas" w:eastAsia="Consolas" w:hAnsi="Consolas"/>
          <w:color w:val="242424"/>
          <w:sz w:val="19"/>
        </w:rPr>
        <w:t>plugin/steps-page/namescopysteps.html</w:t>
      </w:r>
      <w:r>
        <w:t xml:space="preserve">, </w:t>
      </w:r>
      <w:r>
        <w:rPr>
          <w:rFonts w:ascii="Consolas" w:eastAsia="Consolas" w:hAnsi="Consolas"/>
          <w:color w:val="242424"/>
          <w:sz w:val="19"/>
        </w:rPr>
        <w:t>KINDS</w:t>
      </w:r>
      <w:r>
        <w:t xml:space="preserve"> and the orders (about lines 125–137):</w:t>
      </w:r>
    </w:p>
    <w:p w14:paraId="5F7472FD" w14:textId="77777777" w:rsidR="00967DCC" w:rsidRDefault="00DE4F20">
      <w:pPr>
        <w:keepNext/>
        <w:shd w:val="clear" w:color="auto" w:fill="F4F5F7"/>
        <w:spacing w:before="80" w:after="0" w:line="240" w:lineRule="auto"/>
        <w:ind w:left="567" w:hanging="397"/>
      </w:pPr>
      <w:r>
        <w:rPr>
          <w:rFonts w:ascii="Consolas" w:eastAsia="Consolas" w:hAnsi="Consolas"/>
          <w:sz w:val="16"/>
        </w:rPr>
        <w:t>const KINDS = [</w:t>
      </w:r>
    </w:p>
    <w:p w14:paraId="116C3F36" w14:textId="77777777" w:rsidR="00967DCC" w:rsidRDefault="00DE4F20">
      <w:pPr>
        <w:keepNext/>
        <w:shd w:val="clear" w:color="auto" w:fill="F4F5F7"/>
        <w:spacing w:after="0" w:line="240" w:lineRule="auto"/>
        <w:ind w:left="743" w:hanging="397"/>
      </w:pPr>
      <w:r>
        <w:rPr>
          <w:rFonts w:ascii="Consolas" w:eastAsia="Consolas" w:hAnsi="Consolas"/>
          <w:sz w:val="16"/>
        </w:rPr>
        <w:t>{ key: "find", message: "Delete", stage: 10, label: "Delete 1 of 2 (find linked records)",</w:t>
      </w:r>
    </w:p>
    <w:p w14:paraId="00C1B24B" w14:textId="77777777" w:rsidR="00967DCC" w:rsidRDefault="00DE4F20">
      <w:pPr>
        <w:keepNext/>
        <w:shd w:val="clear" w:color="auto" w:fill="F4F5F7"/>
        <w:spacing w:after="0" w:line="240" w:lineRule="auto"/>
        <w:ind w:left="919" w:hanging="397"/>
      </w:pPr>
      <w:r>
        <w:rPr>
          <w:rFonts w:ascii="Consolas" w:eastAsia="Consolas" w:hAnsi="Consolas"/>
          <w:sz w:val="16"/>
        </w:rPr>
        <w:t>description: "Before a delete of this table, notes the records whose names column holds the name of the record being deleted. Works with step 2 of 2: keep both or neither." },</w:t>
      </w:r>
    </w:p>
    <w:p w14:paraId="21E19927" w14:textId="77777777" w:rsidR="00967DCC" w:rsidRDefault="00DE4F20">
      <w:pPr>
        <w:keepNext/>
        <w:shd w:val="clear" w:color="auto" w:fill="F4F5F7"/>
        <w:spacing w:after="0" w:line="240" w:lineRule="auto"/>
        <w:ind w:left="743" w:hanging="397"/>
      </w:pPr>
      <w:r>
        <w:rPr>
          <w:rFonts w:ascii="Consolas" w:eastAsia="Consolas" w:hAnsi="Consolas"/>
          <w:sz w:val="16"/>
        </w:rPr>
        <w:t>{ key: "rebuild", message: "Delete", stage: 40, label: "Delete 2 of 2 (update their names)",</w:t>
      </w:r>
    </w:p>
    <w:p w14:paraId="66BD1F98" w14:textId="77777777" w:rsidR="00967DCC" w:rsidRDefault="00DE4F20">
      <w:pPr>
        <w:keepNext/>
        <w:shd w:val="clear" w:color="auto" w:fill="F4F5F7"/>
        <w:spacing w:after="0" w:line="240" w:lineRule="auto"/>
        <w:ind w:left="919" w:hanging="397"/>
      </w:pPr>
      <w:r>
        <w:rPr>
          <w:rFonts w:ascii="Consolas" w:eastAsia="Consolas" w:hAnsi="Consolas"/>
          <w:sz w:val="16"/>
        </w:rPr>
        <w:t>description: "After a delete of this table, writes the names columns of the records step 1 of 2 noted, without the deleted name. Works with step 1 of 2: keep both or neither." },</w:t>
      </w:r>
    </w:p>
    <w:p w14:paraId="0071F8EE" w14:textId="77777777" w:rsidR="00967DCC" w:rsidRDefault="00DE4F20">
      <w:pPr>
        <w:keepNext/>
        <w:shd w:val="clear" w:color="auto" w:fill="F4F5F7"/>
        <w:spacing w:after="0" w:line="240" w:lineRule="auto"/>
        <w:ind w:left="743" w:hanging="397"/>
      </w:pPr>
      <w:r>
        <w:rPr>
          <w:rFonts w:ascii="Consolas" w:eastAsia="Consolas" w:hAnsi="Consolas"/>
          <w:sz w:val="16"/>
        </w:rPr>
        <w:t>{ key: "rename", message: "Update", stage: 20, label: "Update (follow renames)", filtered: true,</w:t>
      </w:r>
    </w:p>
    <w:p w14:paraId="2F677111" w14:textId="77777777" w:rsidR="00967DCC" w:rsidRDefault="00DE4F20">
      <w:pPr>
        <w:keepNext/>
        <w:shd w:val="clear" w:color="auto" w:fill="F4F5F7"/>
        <w:spacing w:after="0" w:line="240" w:lineRule="auto"/>
        <w:ind w:left="919" w:hanging="397"/>
      </w:pPr>
      <w:r>
        <w:rPr>
          <w:rFonts w:ascii="Consolas" w:eastAsia="Consolas" w:hAnsi="Consolas"/>
          <w:sz w:val="16"/>
        </w:rPr>
        <w:t>description: "Before an update of this table that sets its name, compares the saved name with the new one; when it changes, writes the new name into the names columns of the records linked to it." },</w:t>
      </w:r>
    </w:p>
    <w:p w14:paraId="2E697245"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1E517EEC" w14:textId="77777777" w:rsidR="00967DCC" w:rsidRDefault="00DE4F20">
      <w:pPr>
        <w:keepNext/>
        <w:shd w:val="clear" w:color="auto" w:fill="F4F5F7"/>
        <w:spacing w:after="0" w:line="240" w:lineRule="auto"/>
        <w:ind w:left="567" w:hanging="397"/>
      </w:pPr>
      <w:r>
        <w:rPr>
          <w:rFonts w:ascii="Consolas" w:eastAsia="Consolas" w:hAnsi="Consolas"/>
          <w:sz w:val="16"/>
        </w:rPr>
        <w:t>const byKey = (key) =&gt; KINDS.find((k) =&gt; k.key === key);</w:t>
      </w:r>
    </w:p>
    <w:p w14:paraId="377EE842" w14:textId="77777777" w:rsidR="00967DCC" w:rsidRDefault="00DE4F20">
      <w:pPr>
        <w:keepNext/>
        <w:shd w:val="clear" w:color="auto" w:fill="F4F5F7"/>
        <w:spacing w:after="0" w:line="240" w:lineRule="auto"/>
        <w:ind w:left="567" w:hanging="397"/>
      </w:pPr>
      <w:r>
        <w:rPr>
          <w:rFonts w:ascii="Consolas" w:eastAsia="Consolas" w:hAnsi="Consolas"/>
          <w:sz w:val="16"/>
        </w:rPr>
        <w:t>// The Delete pair is created in this order (a lone Delete 2 of 2 finds nothing to do; a lone Delete 1 of 2 would</w:t>
      </w:r>
    </w:p>
    <w:p w14:paraId="1AA0F6DF"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read for nothing) and removed in the reverse order; </w:t>
      </w:r>
      <w:r>
        <w:rPr>
          <w:rFonts w:ascii="Consolas" w:eastAsia="Consolas" w:hAnsi="Consolas"/>
          <w:sz w:val="16"/>
        </w:rPr>
        <w:t>Update comes last both times.</w:t>
      </w:r>
    </w:p>
    <w:p w14:paraId="2C2B7E5D" w14:textId="77777777" w:rsidR="00967DCC" w:rsidRDefault="00DE4F20">
      <w:pPr>
        <w:keepNext/>
        <w:shd w:val="clear" w:color="auto" w:fill="F4F5F7"/>
        <w:spacing w:after="0" w:line="240" w:lineRule="auto"/>
        <w:ind w:left="567" w:hanging="397"/>
      </w:pPr>
      <w:r>
        <w:rPr>
          <w:rFonts w:ascii="Consolas" w:eastAsia="Consolas" w:hAnsi="Consolas"/>
          <w:sz w:val="16"/>
        </w:rPr>
        <w:t>const CREATE_ORDER = ["rebuild", "find", "rename"].map(byKey);</w:t>
      </w:r>
    </w:p>
    <w:p w14:paraId="1B9B75DA" w14:textId="77777777" w:rsidR="00967DCC" w:rsidRDefault="00DE4F20">
      <w:pPr>
        <w:shd w:val="clear" w:color="auto" w:fill="F4F5F7"/>
        <w:spacing w:after="0" w:line="240" w:lineRule="auto"/>
        <w:ind w:left="567" w:hanging="397"/>
      </w:pPr>
      <w:r>
        <w:rPr>
          <w:rFonts w:ascii="Consolas" w:eastAsia="Consolas" w:hAnsi="Consolas"/>
          <w:sz w:val="16"/>
        </w:rPr>
        <w:t>const REMOVE_ORDER = ["find", "rebuild", "rename"].map(byKey);</w:t>
      </w:r>
    </w:p>
    <w:p w14:paraId="3604EB49" w14:textId="77777777" w:rsidR="00967DCC" w:rsidRDefault="00967DCC">
      <w:pPr>
        <w:spacing w:after="40"/>
      </w:pPr>
    </w:p>
    <w:p w14:paraId="75C3271C" w14:textId="77777777" w:rsidR="00967DCC" w:rsidRDefault="00DE4F20">
      <w:pPr>
        <w:keepNext/>
      </w:pPr>
      <w:r>
        <w:rPr>
          <w:b/>
        </w:rPr>
        <w:t>Create or update the steps of the ticked tables</w:t>
      </w:r>
      <w:r>
        <w:t xml:space="preserve"> (</w:t>
      </w:r>
      <w:r>
        <w:rPr>
          <w:rFonts w:ascii="Consolas" w:eastAsia="Consolas" w:hAnsi="Consolas"/>
          <w:color w:val="242424"/>
          <w:sz w:val="19"/>
        </w:rPr>
        <w:t>createSteps</w:t>
      </w:r>
      <w:r>
        <w:t>) first asks for confirmation, with the ticked tables and where new steps go (8.17.8), and with a warning in a probable test or production environment (8.17.12). Then:</w:t>
      </w:r>
    </w:p>
    <w:p w14:paraId="5AC043F9" w14:textId="77777777" w:rsidR="00967DCC" w:rsidRDefault="00DE4F20">
      <w:pPr>
        <w:pStyle w:val="ListNumber"/>
        <w:numPr>
          <w:ilvl w:val="0"/>
          <w:numId w:val="37"/>
        </w:numPr>
      </w:pPr>
      <w:r>
        <w:rPr>
          <w:b/>
        </w:rPr>
        <w:t>Every ticked table is checked before anything is written.</w:t>
      </w:r>
      <w:r>
        <w:t xml:space="preserve"> It must have a primary name column, Dataverse must allow plug-in steps on Delete and on Update of it (</w:t>
      </w:r>
      <w:r>
        <w:rPr>
          <w:rFonts w:ascii="Consolas" w:eastAsia="Consolas" w:hAnsi="Consolas"/>
          <w:color w:val="242424"/>
          <w:sz w:val="19"/>
        </w:rPr>
        <w:t>filterOf</w:t>
      </w:r>
      <w:r>
        <w:t xml:space="preserve"> reads the message filter of each message and table and its </w:t>
      </w:r>
      <w:r>
        <w:rPr>
          <w:rFonts w:ascii="Consolas" w:eastAsia="Consolas" w:hAnsi="Consolas"/>
          <w:color w:val="242424"/>
          <w:sz w:val="19"/>
        </w:rPr>
        <w:t>iscustomprocessingstepallowed</w:t>
      </w:r>
      <w:r>
        <w:t>), none of its steps may be managed, and none may be on another message than its own (</w:t>
      </w:r>
      <w:r>
        <w:rPr>
          <w:rFonts w:ascii="Consolas" w:eastAsia="Consolas" w:hAnsi="Consolas"/>
          <w:color w:val="242424"/>
          <w:sz w:val="19"/>
        </w:rPr>
        <w:t>wrongMessages</w:t>
      </w:r>
      <w:r>
        <w:t>). A table that fails is skipped whole, with the reason in the log, and nothing of it is changed; the others go on.</w:t>
      </w:r>
    </w:p>
    <w:p w14:paraId="1CFC8964" w14:textId="77777777" w:rsidR="00967DCC" w:rsidRDefault="00DE4F20">
      <w:pPr>
        <w:pStyle w:val="ListNumber"/>
        <w:numPr>
          <w:ilvl w:val="0"/>
          <w:numId w:val="37"/>
        </w:numPr>
      </w:pPr>
      <w:r>
        <w:rPr>
          <w:b/>
        </w:rPr>
        <w:t>The steps, table by table</w:t>
      </w:r>
      <w:r>
        <w:t xml:space="preserve">, in </w:t>
      </w:r>
      <w:r>
        <w:rPr>
          <w:rFonts w:ascii="Consolas" w:eastAsia="Consolas" w:hAnsi="Consolas"/>
          <w:color w:val="242424"/>
          <w:sz w:val="19"/>
        </w:rPr>
        <w:t>CREATE_ORDER</w:t>
      </w:r>
      <w:r>
        <w:t>: Delete 2 of 2, Delete 1 of 2, Update. A lone Delete 2 of 2 finds nothing to do, and a lone Delete 1 of 2 would read for nothing, so this order never leaves a half-made pair that costs time. A table that fails stops with "Run Create again to finish it."; the other tables go on.</w:t>
      </w:r>
    </w:p>
    <w:p w14:paraId="1F2F8451" w14:textId="77777777" w:rsidR="00967DCC" w:rsidRDefault="00DE4F20">
      <w:pPr>
        <w:pStyle w:val="ListNumber"/>
        <w:numPr>
          <w:ilvl w:val="0"/>
          <w:numId w:val="37"/>
        </w:numPr>
      </w:pPr>
      <w:r>
        <w:t>The log ends with "Dataverse uses new or changed steps within a short time."</w:t>
      </w:r>
    </w:p>
    <w:p w14:paraId="7CF3D9BC" w14:textId="77777777" w:rsidR="00967DCC" w:rsidRDefault="00DE4F20">
      <w:pPr>
        <w:keepNext/>
      </w:pPr>
      <w:r>
        <w:lastRenderedPageBreak/>
        <w:t xml:space="preserve">The last two checks of step 1. </w:t>
      </w:r>
      <w:r>
        <w:rPr>
          <w:rFonts w:ascii="Consolas" w:eastAsia="Consolas" w:hAnsi="Consolas"/>
          <w:color w:val="242424"/>
          <w:sz w:val="19"/>
        </w:rPr>
        <w:t>plugin/steps-page/namescopysteps.html</w:t>
      </w:r>
      <w:r>
        <w:t xml:space="preserve">, </w:t>
      </w:r>
      <w:r>
        <w:rPr>
          <w:rFonts w:ascii="Consolas" w:eastAsia="Consolas" w:hAnsi="Consolas"/>
          <w:color w:val="242424"/>
          <w:sz w:val="19"/>
        </w:rPr>
        <w:t>createSteps</w:t>
      </w:r>
      <w:r>
        <w:t xml:space="preserve"> and </w:t>
      </w:r>
      <w:r>
        <w:rPr>
          <w:rFonts w:ascii="Consolas" w:eastAsia="Consolas" w:hAnsi="Consolas"/>
          <w:color w:val="242424"/>
          <w:sz w:val="19"/>
        </w:rPr>
        <w:t>wrongMessages</w:t>
      </w:r>
      <w:r>
        <w:t xml:space="preserve"> (about lines 768–778 and 795–802):</w:t>
      </w:r>
    </w:p>
    <w:p w14:paraId="31F4F7FC" w14:textId="77777777" w:rsidR="00967DCC" w:rsidRDefault="00DE4F20">
      <w:pPr>
        <w:keepNext/>
        <w:shd w:val="clear" w:color="auto" w:fill="F4F5F7"/>
        <w:spacing w:before="80" w:after="0" w:line="240" w:lineRule="auto"/>
        <w:ind w:left="567" w:hanging="397"/>
      </w:pPr>
      <w:r>
        <w:rPr>
          <w:rFonts w:ascii="Consolas" w:eastAsia="Consolas" w:hAnsi="Consolas"/>
          <w:sz w:val="16"/>
        </w:rPr>
        <w:t>const existing = await pageSteps(table);</w:t>
      </w:r>
    </w:p>
    <w:p w14:paraId="1DDA4D99" w14:textId="77777777" w:rsidR="00967DCC" w:rsidRDefault="00DE4F20">
      <w:pPr>
        <w:keepNext/>
        <w:shd w:val="clear" w:color="auto" w:fill="F4F5F7"/>
        <w:spacing w:after="0" w:line="240" w:lineRule="auto"/>
        <w:ind w:left="567" w:hanging="397"/>
      </w:pPr>
      <w:r>
        <w:rPr>
          <w:rFonts w:ascii="Consolas" w:eastAsia="Consolas" w:hAnsi="Consolas"/>
          <w:sz w:val="16"/>
        </w:rPr>
        <w:t>if (existing.some((e) =&gt; e.step.ismanaged)) {</w:t>
      </w:r>
    </w:p>
    <w:p w14:paraId="5ADFB242" w14:textId="77777777" w:rsidR="00967DCC" w:rsidRDefault="00DE4F20">
      <w:pPr>
        <w:keepNext/>
        <w:shd w:val="clear" w:color="auto" w:fill="F4F5F7"/>
        <w:spacing w:after="0" w:line="240" w:lineRule="auto"/>
        <w:ind w:left="743" w:hanging="397"/>
      </w:pPr>
      <w:r>
        <w:rPr>
          <w:rFonts w:ascii="Consolas" w:eastAsia="Consolas" w:hAnsi="Consolas"/>
          <w:sz w:val="16"/>
        </w:rPr>
        <w:t>log(table + ": skipped, its steps come from a managed solution here. Change them in development and deploy them again.", "error");</w:t>
      </w:r>
    </w:p>
    <w:p w14:paraId="52C67959" w14:textId="77777777" w:rsidR="00967DCC" w:rsidRDefault="00DE4F20">
      <w:pPr>
        <w:keepNext/>
        <w:shd w:val="clear" w:color="auto" w:fill="F4F5F7"/>
        <w:spacing w:after="0" w:line="240" w:lineRule="auto"/>
        <w:ind w:left="743" w:hanging="397"/>
      </w:pPr>
      <w:r>
        <w:rPr>
          <w:rFonts w:ascii="Consolas" w:eastAsia="Consolas" w:hAnsi="Consolas"/>
          <w:sz w:val="16"/>
        </w:rPr>
        <w:t>continue;</w:t>
      </w:r>
    </w:p>
    <w:p w14:paraId="232A3056"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248D2763" w14:textId="77777777" w:rsidR="00967DCC" w:rsidRDefault="00DE4F20">
      <w:pPr>
        <w:keepNext/>
        <w:shd w:val="clear" w:color="auto" w:fill="F4F5F7"/>
        <w:spacing w:after="0" w:line="240" w:lineRule="auto"/>
        <w:ind w:left="567" w:hanging="397"/>
      </w:pPr>
      <w:r>
        <w:rPr>
          <w:rFonts w:ascii="Consolas" w:eastAsia="Consolas" w:hAnsi="Consolas"/>
          <w:sz w:val="16"/>
        </w:rPr>
        <w:t>const wrong = wrongMessages(existing);</w:t>
      </w:r>
    </w:p>
    <w:p w14:paraId="562CDA21" w14:textId="77777777" w:rsidR="00967DCC" w:rsidRDefault="00DE4F20">
      <w:pPr>
        <w:keepNext/>
        <w:shd w:val="clear" w:color="auto" w:fill="F4F5F7"/>
        <w:spacing w:after="0" w:line="240" w:lineRule="auto"/>
        <w:ind w:left="567" w:hanging="397"/>
      </w:pPr>
      <w:r>
        <w:rPr>
          <w:rFonts w:ascii="Consolas" w:eastAsia="Consolas" w:hAnsi="Consolas"/>
          <w:sz w:val="16"/>
        </w:rPr>
        <w:t>if (wrong) {</w:t>
      </w:r>
    </w:p>
    <w:p w14:paraId="11B903AD" w14:textId="77777777" w:rsidR="00967DCC" w:rsidRDefault="00DE4F20">
      <w:pPr>
        <w:keepNext/>
        <w:shd w:val="clear" w:color="auto" w:fill="F4F5F7"/>
        <w:spacing w:after="0" w:line="240" w:lineRule="auto"/>
        <w:ind w:left="743" w:hanging="397"/>
      </w:pPr>
      <w:r>
        <w:rPr>
          <w:rFonts w:ascii="Consolas" w:eastAsia="Consolas" w:hAnsi="Consolas"/>
          <w:sz w:val="16"/>
        </w:rPr>
        <w:t xml:space="preserve">log(table + ": skipped, " + wrong + ". A step's message can't be changed: remove the table's steps (Remove the </w:t>
      </w:r>
      <w:r>
        <w:rPr>
          <w:rFonts w:ascii="Consolas" w:eastAsia="Consolas" w:hAnsi="Consolas"/>
          <w:sz w:val="16"/>
        </w:rPr>
        <w:t>steps of the ticked tables), then Create makes them again.", "error");</w:t>
      </w:r>
    </w:p>
    <w:p w14:paraId="01CEB59B" w14:textId="77777777" w:rsidR="00967DCC" w:rsidRDefault="00DE4F20">
      <w:pPr>
        <w:keepNext/>
        <w:shd w:val="clear" w:color="auto" w:fill="F4F5F7"/>
        <w:spacing w:after="0" w:line="240" w:lineRule="auto"/>
        <w:ind w:left="743" w:hanging="397"/>
      </w:pPr>
      <w:r>
        <w:rPr>
          <w:rFonts w:ascii="Consolas" w:eastAsia="Consolas" w:hAnsi="Consolas"/>
          <w:sz w:val="16"/>
        </w:rPr>
        <w:t>continue;</w:t>
      </w:r>
    </w:p>
    <w:p w14:paraId="72199FCC"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5C14408F" w14:textId="77777777" w:rsidR="00967DCC" w:rsidRDefault="00DE4F20">
      <w:pPr>
        <w:keepNext/>
        <w:shd w:val="clear" w:color="auto" w:fill="F4F5F7"/>
        <w:spacing w:after="0" w:line="240" w:lineRule="auto"/>
        <w:ind w:left="567" w:hanging="397"/>
      </w:pPr>
      <w:r>
        <w:rPr>
          <w:rFonts w:ascii="Consolas" w:eastAsia="Consolas" w:hAnsi="Consolas"/>
          <w:sz w:val="16"/>
        </w:rPr>
        <w:t>plans.push({ table, info, filters });</w:t>
      </w:r>
    </w:p>
    <w:p w14:paraId="0FFD8AA4" w14:textId="77777777" w:rsidR="00967DCC" w:rsidRDefault="00DE4F20">
      <w:pPr>
        <w:keepNext/>
        <w:shd w:val="clear" w:color="auto" w:fill="F4F5F7"/>
        <w:spacing w:after="0" w:line="240" w:lineRule="auto"/>
        <w:ind w:left="567" w:hanging="397"/>
      </w:pPr>
      <w:r>
        <w:rPr>
          <w:rFonts w:ascii="Consolas" w:eastAsia="Consolas" w:hAnsi="Consolas"/>
          <w:sz w:val="16"/>
        </w:rPr>
        <w:t>// ...</w:t>
      </w:r>
    </w:p>
    <w:p w14:paraId="0CBC5D25"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314E0452" w14:textId="77777777" w:rsidR="00967DCC" w:rsidRDefault="00DE4F20">
      <w:pPr>
        <w:keepNext/>
        <w:shd w:val="clear" w:color="auto" w:fill="F4F5F7"/>
        <w:spacing w:after="0" w:line="240" w:lineRule="auto"/>
        <w:ind w:left="655" w:hanging="397"/>
      </w:pPr>
      <w:r>
        <w:rPr>
          <w:rFonts w:ascii="Consolas" w:eastAsia="Consolas" w:hAnsi="Consolas"/>
          <w:sz w:val="16"/>
        </w:rPr>
        <w:t>* The steps of this page on another message than their own (changed with another tool), as "&lt;step&gt; is registered on</w:t>
      </w:r>
    </w:p>
    <w:p w14:paraId="19089A41" w14:textId="77777777" w:rsidR="00967DCC" w:rsidRDefault="00DE4F20">
      <w:pPr>
        <w:keepNext/>
        <w:shd w:val="clear" w:color="auto" w:fill="F4F5F7"/>
        <w:spacing w:after="0" w:line="240" w:lineRule="auto"/>
        <w:ind w:left="655" w:hanging="397"/>
      </w:pPr>
      <w:r>
        <w:rPr>
          <w:rFonts w:ascii="Consolas" w:eastAsia="Consolas" w:hAnsi="Consolas"/>
          <w:sz w:val="16"/>
        </w:rPr>
        <w:t>* &lt;message&gt;", or "" when there is none. The page doesn't delete them itself: you remove them, then Create.</w:t>
      </w:r>
    </w:p>
    <w:p w14:paraId="7A1268A1"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2F44F175" w14:textId="77777777" w:rsidR="00967DCC" w:rsidRDefault="00DE4F20">
      <w:pPr>
        <w:keepNext/>
        <w:shd w:val="clear" w:color="auto" w:fill="F4F5F7"/>
        <w:spacing w:after="0" w:line="240" w:lineRule="auto"/>
        <w:ind w:left="567" w:hanging="397"/>
      </w:pPr>
      <w:r>
        <w:rPr>
          <w:rFonts w:ascii="Consolas" w:eastAsia="Consolas" w:hAnsi="Consolas"/>
          <w:sz w:val="16"/>
        </w:rPr>
        <w:t>function wrongMessages(existing) {</w:t>
      </w:r>
    </w:p>
    <w:p w14:paraId="02EFF0D8" w14:textId="77777777" w:rsidR="00967DCC" w:rsidRDefault="00DE4F20">
      <w:pPr>
        <w:keepNext/>
        <w:shd w:val="clear" w:color="auto" w:fill="F4F5F7"/>
        <w:spacing w:after="0" w:line="240" w:lineRule="auto"/>
        <w:ind w:left="743" w:hanging="397"/>
      </w:pPr>
      <w:r>
        <w:rPr>
          <w:rFonts w:ascii="Consolas" w:eastAsia="Consolas" w:hAnsi="Consolas"/>
          <w:sz w:val="16"/>
        </w:rPr>
        <w:t>return existing.filter((e) =&gt; e.step.sdkmessageid &amp;&amp; e.step.sdkmessageid.name !== e.kind.message)</w:t>
      </w:r>
    </w:p>
    <w:p w14:paraId="49F7520E" w14:textId="77777777" w:rsidR="00967DCC" w:rsidRDefault="00DE4F20">
      <w:pPr>
        <w:keepNext/>
        <w:shd w:val="clear" w:color="auto" w:fill="F4F5F7"/>
        <w:spacing w:after="0" w:line="240" w:lineRule="auto"/>
        <w:ind w:left="919" w:hanging="397"/>
      </w:pPr>
      <w:r>
        <w:rPr>
          <w:rFonts w:ascii="Consolas" w:eastAsia="Consolas" w:hAnsi="Consolas"/>
          <w:sz w:val="16"/>
        </w:rPr>
        <w:t>.map((e) =&gt; e.kind.label + " is registered on " + e.step.sdkmessageid.name).join(" and ");</w:t>
      </w:r>
    </w:p>
    <w:p w14:paraId="3013B6C9" w14:textId="77777777" w:rsidR="00967DCC" w:rsidRDefault="00DE4F20">
      <w:pPr>
        <w:shd w:val="clear" w:color="auto" w:fill="F4F5F7"/>
        <w:spacing w:after="0" w:line="240" w:lineRule="auto"/>
        <w:ind w:left="567" w:hanging="397"/>
      </w:pPr>
      <w:r>
        <w:rPr>
          <w:rFonts w:ascii="Consolas" w:eastAsia="Consolas" w:hAnsi="Consolas"/>
          <w:sz w:val="16"/>
        </w:rPr>
        <w:t>}</w:t>
      </w:r>
    </w:p>
    <w:p w14:paraId="7F580360" w14:textId="77777777" w:rsidR="00967DCC" w:rsidRDefault="00967DCC">
      <w:pPr>
        <w:spacing w:after="40"/>
      </w:pPr>
    </w:p>
    <w:p w14:paraId="6E866937" w14:textId="77777777" w:rsidR="00967DCC" w:rsidRDefault="00DE4F20">
      <w:pPr>
        <w:keepNext/>
      </w:pPr>
      <w:r>
        <w:t xml:space="preserve">Each step is written by </w:t>
      </w:r>
      <w:r>
        <w:rPr>
          <w:rFonts w:ascii="Consolas" w:eastAsia="Consolas" w:hAnsi="Consolas"/>
          <w:color w:val="242424"/>
          <w:sz w:val="19"/>
        </w:rPr>
        <w:t>writeStep</w:t>
      </w:r>
      <w:r>
        <w:t xml:space="preserve">. </w:t>
      </w:r>
      <w:r>
        <w:rPr>
          <w:rFonts w:ascii="Consolas" w:eastAsia="Consolas" w:hAnsi="Consolas"/>
          <w:color w:val="242424"/>
          <w:sz w:val="19"/>
        </w:rPr>
        <w:t>plugin/steps-page/namescopysteps.html</w:t>
      </w:r>
      <w:r>
        <w:t xml:space="preserve">, </w:t>
      </w:r>
      <w:r>
        <w:rPr>
          <w:rFonts w:ascii="Consolas" w:eastAsia="Consolas" w:hAnsi="Consolas"/>
          <w:color w:val="242424"/>
          <w:sz w:val="19"/>
        </w:rPr>
        <w:t>writeStep</w:t>
      </w:r>
      <w:r>
        <w:t xml:space="preserve"> (about lines 804–844):</w:t>
      </w:r>
    </w:p>
    <w:p w14:paraId="357F6030" w14:textId="77777777" w:rsidR="00967DCC" w:rsidRDefault="00DE4F20">
      <w:pPr>
        <w:shd w:val="clear" w:color="auto" w:fill="F4F5F7"/>
        <w:spacing w:before="80" w:after="0" w:line="240" w:lineRule="auto"/>
        <w:ind w:left="567" w:hanging="397"/>
      </w:pPr>
      <w:r>
        <w:rPr>
          <w:rFonts w:ascii="Consolas" w:eastAsia="Consolas" w:hAnsi="Consolas"/>
          <w:sz w:val="16"/>
        </w:rPr>
        <w:t>async function writeStep(plan, kind) {</w:t>
      </w:r>
    </w:p>
    <w:p w14:paraId="7299D8FE" w14:textId="77777777" w:rsidR="00967DCC" w:rsidRDefault="00DE4F20">
      <w:pPr>
        <w:shd w:val="clear" w:color="auto" w:fill="F4F5F7"/>
        <w:spacing w:after="0" w:line="240" w:lineRule="auto"/>
        <w:ind w:left="743" w:hanging="397"/>
      </w:pPr>
      <w:r>
        <w:rPr>
          <w:rFonts w:ascii="Consolas" w:eastAsia="Consolas" w:hAnsi="Consolas"/>
          <w:sz w:val="16"/>
        </w:rPr>
        <w:t xml:space="preserve">const id = await </w:t>
      </w:r>
      <w:r>
        <w:rPr>
          <w:rFonts w:ascii="Consolas" w:eastAsia="Consolas" w:hAnsi="Consolas"/>
          <w:sz w:val="16"/>
        </w:rPr>
        <w:t>idOf(plan.table, kind);</w:t>
      </w:r>
    </w:p>
    <w:p w14:paraId="13267406" w14:textId="77777777" w:rsidR="00967DCC" w:rsidRDefault="00DE4F20">
      <w:pPr>
        <w:shd w:val="clear" w:color="auto" w:fill="F4F5F7"/>
        <w:spacing w:after="0" w:line="240" w:lineRule="auto"/>
        <w:ind w:left="743" w:hanging="397"/>
      </w:pPr>
      <w:r>
        <w:rPr>
          <w:rFonts w:ascii="Consolas" w:eastAsia="Consolas" w:hAnsi="Consolas"/>
          <w:sz w:val="16"/>
        </w:rPr>
        <w:t>const fields = {</w:t>
      </w:r>
    </w:p>
    <w:p w14:paraId="453DC573" w14:textId="77777777" w:rsidR="00967DCC" w:rsidRDefault="00DE4F20">
      <w:pPr>
        <w:shd w:val="clear" w:color="auto" w:fill="F4F5F7"/>
        <w:spacing w:after="0" w:line="240" w:lineRule="auto"/>
        <w:ind w:left="919" w:hanging="397"/>
      </w:pPr>
      <w:r>
        <w:rPr>
          <w:rFonts w:ascii="Consolas" w:eastAsia="Consolas" w:hAnsi="Consolas"/>
          <w:sz w:val="16"/>
        </w:rPr>
        <w:t>name: "N:N Multi-Select names copy: " + kind.label + " for " + plan.table,</w:t>
      </w:r>
    </w:p>
    <w:p w14:paraId="6DCC9A40" w14:textId="77777777" w:rsidR="00967DCC" w:rsidRDefault="00DE4F20">
      <w:pPr>
        <w:shd w:val="clear" w:color="auto" w:fill="F4F5F7"/>
        <w:spacing w:after="0" w:line="240" w:lineRule="auto"/>
        <w:ind w:left="919" w:hanging="397"/>
      </w:pPr>
      <w:r>
        <w:rPr>
          <w:rFonts w:ascii="Consolas" w:eastAsia="Consolas" w:hAnsi="Consolas"/>
          <w:sz w:val="16"/>
        </w:rPr>
        <w:t>description: kind.description,</w:t>
      </w:r>
    </w:p>
    <w:p w14:paraId="5D468268" w14:textId="77777777" w:rsidR="00967DCC" w:rsidRDefault="00DE4F20">
      <w:pPr>
        <w:shd w:val="clear" w:color="auto" w:fill="F4F5F7"/>
        <w:spacing w:after="0" w:line="240" w:lineRule="auto"/>
        <w:ind w:left="919" w:hanging="397"/>
      </w:pPr>
      <w:r>
        <w:rPr>
          <w:rFonts w:ascii="Consolas" w:eastAsia="Consolas" w:hAnsi="Consolas"/>
          <w:sz w:val="16"/>
        </w:rPr>
        <w:t>stage: kind.stage,</w:t>
      </w:r>
    </w:p>
    <w:p w14:paraId="7505C50B" w14:textId="77777777" w:rsidR="00967DCC" w:rsidRDefault="00DE4F20">
      <w:pPr>
        <w:shd w:val="clear" w:color="auto" w:fill="F4F5F7"/>
        <w:spacing w:after="0" w:line="240" w:lineRule="auto"/>
        <w:ind w:left="919" w:hanging="397"/>
      </w:pPr>
      <w:r>
        <w:rPr>
          <w:rFonts w:ascii="Consolas" w:eastAsia="Consolas" w:hAnsi="Consolas"/>
          <w:sz w:val="16"/>
        </w:rPr>
        <w:t>mode: 0,</w:t>
      </w:r>
    </w:p>
    <w:p w14:paraId="79651B19" w14:textId="77777777" w:rsidR="00967DCC" w:rsidRDefault="00DE4F20">
      <w:pPr>
        <w:shd w:val="clear" w:color="auto" w:fill="F4F5F7"/>
        <w:spacing w:after="0" w:line="240" w:lineRule="auto"/>
        <w:ind w:left="919" w:hanging="397"/>
      </w:pPr>
      <w:r>
        <w:rPr>
          <w:rFonts w:ascii="Consolas" w:eastAsia="Consolas" w:hAnsi="Consolas"/>
          <w:sz w:val="16"/>
        </w:rPr>
        <w:t>rank: 1,</w:t>
      </w:r>
    </w:p>
    <w:p w14:paraId="36CD81B3" w14:textId="77777777" w:rsidR="00967DCC" w:rsidRDefault="00DE4F20">
      <w:pPr>
        <w:shd w:val="clear" w:color="auto" w:fill="F4F5F7"/>
        <w:spacing w:after="0" w:line="240" w:lineRule="auto"/>
        <w:ind w:left="919" w:hanging="397"/>
      </w:pPr>
      <w:r>
        <w:rPr>
          <w:rFonts w:ascii="Consolas" w:eastAsia="Consolas" w:hAnsi="Consolas"/>
          <w:sz w:val="16"/>
        </w:rPr>
        <w:t>supporteddeployment: 0,</w:t>
      </w:r>
    </w:p>
    <w:p w14:paraId="04F56DFF" w14:textId="77777777" w:rsidR="00967DCC" w:rsidRDefault="00DE4F20">
      <w:pPr>
        <w:shd w:val="clear" w:color="auto" w:fill="F4F5F7"/>
        <w:spacing w:after="0" w:line="240" w:lineRule="auto"/>
        <w:ind w:left="919" w:hanging="397"/>
      </w:pPr>
      <w:r>
        <w:rPr>
          <w:rFonts w:ascii="Consolas" w:eastAsia="Consolas" w:hAnsi="Consolas"/>
          <w:sz w:val="16"/>
        </w:rPr>
        <w:t>asyncautodelete: false,</w:t>
      </w:r>
    </w:p>
    <w:p w14:paraId="56898B6E" w14:textId="77777777" w:rsidR="00967DCC" w:rsidRDefault="00DE4F20">
      <w:pPr>
        <w:shd w:val="clear" w:color="auto" w:fill="F4F5F7"/>
        <w:spacing w:after="0" w:line="240" w:lineRule="auto"/>
        <w:ind w:left="919" w:hanging="397"/>
      </w:pPr>
      <w:r>
        <w:rPr>
          <w:rFonts w:ascii="Consolas" w:eastAsia="Consolas" w:hAnsi="Consolas"/>
          <w:sz w:val="16"/>
        </w:rPr>
        <w:t>filteringattributes: kind.filtered ? plan.info.nameColumn : null,</w:t>
      </w:r>
    </w:p>
    <w:p w14:paraId="75B6D2D9" w14:textId="77777777" w:rsidR="00967DCC" w:rsidRDefault="00DE4F20">
      <w:pPr>
        <w:shd w:val="clear" w:color="auto" w:fill="F4F5F7"/>
        <w:spacing w:after="0" w:line="240" w:lineRule="auto"/>
        <w:ind w:left="919" w:hanging="397"/>
      </w:pPr>
      <w:r>
        <w:rPr>
          <w:rFonts w:ascii="Consolas" w:eastAsia="Consolas" w:hAnsi="Consolas"/>
          <w:sz w:val="16"/>
        </w:rPr>
        <w:t>"sdkmessagefilterid@odata.bind": "/sdkmessagefilters(" + plan.filters[kind.message].id + ")",</w:t>
      </w:r>
    </w:p>
    <w:p w14:paraId="01C3D183" w14:textId="77777777" w:rsidR="00967DCC" w:rsidRDefault="00DE4F20">
      <w:pPr>
        <w:shd w:val="clear" w:color="auto" w:fill="F4F5F7"/>
        <w:spacing w:after="0" w:line="240" w:lineRule="auto"/>
        <w:ind w:left="743" w:hanging="397"/>
      </w:pPr>
      <w:r>
        <w:rPr>
          <w:rFonts w:ascii="Consolas" w:eastAsia="Consolas" w:hAnsi="Consolas"/>
          <w:sz w:val="16"/>
        </w:rPr>
        <w:t>};</w:t>
      </w:r>
    </w:p>
    <w:p w14:paraId="504939AC" w14:textId="77777777" w:rsidR="00967DCC" w:rsidRDefault="00DE4F20">
      <w:pPr>
        <w:shd w:val="clear" w:color="auto" w:fill="F4F5F7"/>
        <w:spacing w:after="0" w:line="240" w:lineRule="auto"/>
        <w:ind w:left="743" w:hanging="397"/>
      </w:pPr>
      <w:r>
        <w:rPr>
          <w:rFonts w:ascii="Consolas" w:eastAsia="Consolas" w:hAnsi="Consolas"/>
          <w:sz w:val="16"/>
        </w:rPr>
        <w:t>const existing = await api("GET", "sdkmessageprocessingsteps(" + id + ")?$select=statecode,ismanaged&amp;$expand=sdkmessageid($select=name)", undefined, { allow404: true });</w:t>
      </w:r>
    </w:p>
    <w:p w14:paraId="24366656" w14:textId="77777777" w:rsidR="00967DCC" w:rsidRDefault="00DE4F20">
      <w:pPr>
        <w:shd w:val="clear" w:color="auto" w:fill="F4F5F7"/>
        <w:spacing w:after="0" w:line="240" w:lineRule="auto"/>
        <w:ind w:left="743" w:hanging="397"/>
      </w:pPr>
      <w:r>
        <w:rPr>
          <w:rFonts w:ascii="Consolas" w:eastAsia="Consolas" w:hAnsi="Consolas"/>
          <w:sz w:val="16"/>
        </w:rPr>
        <w:t>// Managed steps are never changed here (also when one came with an import since the page read the steps).</w:t>
      </w:r>
    </w:p>
    <w:p w14:paraId="5600BC78" w14:textId="77777777" w:rsidR="00967DCC" w:rsidRDefault="00DE4F20">
      <w:pPr>
        <w:shd w:val="clear" w:color="auto" w:fill="F4F5F7"/>
        <w:spacing w:after="0" w:line="240" w:lineRule="auto"/>
        <w:ind w:left="743" w:hanging="397"/>
      </w:pPr>
      <w:r>
        <w:rPr>
          <w:rFonts w:ascii="Consolas" w:eastAsia="Consolas" w:hAnsi="Consolas"/>
          <w:sz w:val="16"/>
        </w:rPr>
        <w:t xml:space="preserve">if (existing &amp;&amp; existing.ismanaged) throw new </w:t>
      </w:r>
      <w:r>
        <w:rPr>
          <w:rFonts w:ascii="Consolas" w:eastAsia="Consolas" w:hAnsi="Consolas"/>
          <w:sz w:val="16"/>
        </w:rPr>
        <w:t>Error(kind.label + " comes from a managed solution here: change it in development.");</w:t>
      </w:r>
    </w:p>
    <w:p w14:paraId="754B2F84" w14:textId="77777777" w:rsidR="00967DCC" w:rsidRDefault="00DE4F20">
      <w:pPr>
        <w:shd w:val="clear" w:color="auto" w:fill="F4F5F7"/>
        <w:spacing w:after="0" w:line="240" w:lineRule="auto"/>
        <w:ind w:left="743" w:hanging="397"/>
      </w:pPr>
      <w:r>
        <w:rPr>
          <w:rFonts w:ascii="Consolas" w:eastAsia="Consolas" w:hAnsi="Consolas"/>
          <w:sz w:val="16"/>
        </w:rPr>
        <w:t>// Another message can't be set on a step, and the page doesn't delete it (also when it was changed since the page</w:t>
      </w:r>
    </w:p>
    <w:p w14:paraId="606AD8AE" w14:textId="77777777" w:rsidR="00967DCC" w:rsidRDefault="00DE4F20">
      <w:pPr>
        <w:shd w:val="clear" w:color="auto" w:fill="F4F5F7"/>
        <w:spacing w:after="0" w:line="240" w:lineRule="auto"/>
        <w:ind w:left="743" w:hanging="397"/>
      </w:pPr>
      <w:r>
        <w:rPr>
          <w:rFonts w:ascii="Consolas" w:eastAsia="Consolas" w:hAnsi="Consolas"/>
          <w:sz w:val="16"/>
        </w:rPr>
        <w:t>// read the steps): you remove it, then Create.</w:t>
      </w:r>
    </w:p>
    <w:p w14:paraId="7E07839E" w14:textId="77777777" w:rsidR="00967DCC" w:rsidRDefault="00DE4F20">
      <w:pPr>
        <w:shd w:val="clear" w:color="auto" w:fill="F4F5F7"/>
        <w:spacing w:after="0" w:line="240" w:lineRule="auto"/>
        <w:ind w:left="743" w:hanging="397"/>
      </w:pPr>
      <w:r>
        <w:rPr>
          <w:rFonts w:ascii="Consolas" w:eastAsia="Consolas" w:hAnsi="Consolas"/>
          <w:sz w:val="16"/>
        </w:rPr>
        <w:t>if (existing &amp;&amp; existing.sdkmessageid &amp;&amp; existing.sdkmessageid.name !== kind.message) {</w:t>
      </w:r>
    </w:p>
    <w:p w14:paraId="015140A2" w14:textId="77777777" w:rsidR="00967DCC" w:rsidRDefault="00DE4F20">
      <w:pPr>
        <w:shd w:val="clear" w:color="auto" w:fill="F4F5F7"/>
        <w:spacing w:after="0" w:line="240" w:lineRule="auto"/>
        <w:ind w:left="919" w:hanging="397"/>
      </w:pPr>
      <w:r>
        <w:rPr>
          <w:rFonts w:ascii="Consolas" w:eastAsia="Consolas" w:hAnsi="Consolas"/>
          <w:sz w:val="16"/>
        </w:rPr>
        <w:t>const error = new Error(kind.label + " is registered on " + existing.sdkmessageid.name + ": remove the table's steps, then Create makes them again.");</w:t>
      </w:r>
    </w:p>
    <w:p w14:paraId="252940A0" w14:textId="77777777" w:rsidR="00967DCC" w:rsidRDefault="00DE4F20">
      <w:pPr>
        <w:shd w:val="clear" w:color="auto" w:fill="F4F5F7"/>
        <w:spacing w:after="0" w:line="240" w:lineRule="auto"/>
        <w:ind w:left="919" w:hanging="397"/>
      </w:pPr>
      <w:r>
        <w:rPr>
          <w:rFonts w:ascii="Consolas" w:eastAsia="Consolas" w:hAnsi="Consolas"/>
          <w:sz w:val="16"/>
        </w:rPr>
        <w:t>// Running Create again doesn't help here (see createSteps).</w:t>
      </w:r>
    </w:p>
    <w:p w14:paraId="3AA0EF53" w14:textId="77777777" w:rsidR="00967DCC" w:rsidRDefault="00DE4F20">
      <w:pPr>
        <w:shd w:val="clear" w:color="auto" w:fill="F4F5F7"/>
        <w:spacing w:after="0" w:line="240" w:lineRule="auto"/>
        <w:ind w:left="919" w:hanging="397"/>
      </w:pPr>
      <w:r>
        <w:rPr>
          <w:rFonts w:ascii="Consolas" w:eastAsia="Consolas" w:hAnsi="Consolas"/>
          <w:sz w:val="16"/>
        </w:rPr>
        <w:t>error.final = true;</w:t>
      </w:r>
    </w:p>
    <w:p w14:paraId="4B0A2725" w14:textId="77777777" w:rsidR="00967DCC" w:rsidRDefault="00DE4F20">
      <w:pPr>
        <w:shd w:val="clear" w:color="auto" w:fill="F4F5F7"/>
        <w:spacing w:after="0" w:line="240" w:lineRule="auto"/>
        <w:ind w:left="919" w:hanging="397"/>
      </w:pPr>
      <w:r>
        <w:rPr>
          <w:rFonts w:ascii="Consolas" w:eastAsia="Consolas" w:hAnsi="Consolas"/>
          <w:sz w:val="16"/>
        </w:rPr>
        <w:t>throw error;</w:t>
      </w:r>
    </w:p>
    <w:p w14:paraId="5F8C8C75" w14:textId="77777777" w:rsidR="00967DCC" w:rsidRDefault="00DE4F20">
      <w:pPr>
        <w:shd w:val="clear" w:color="auto" w:fill="F4F5F7"/>
        <w:spacing w:after="0" w:line="240" w:lineRule="auto"/>
        <w:ind w:left="743" w:hanging="397"/>
      </w:pPr>
      <w:r>
        <w:rPr>
          <w:rFonts w:ascii="Consolas" w:eastAsia="Consolas" w:hAnsi="Consolas"/>
          <w:sz w:val="16"/>
        </w:rPr>
        <w:t>}</w:t>
      </w:r>
    </w:p>
    <w:p w14:paraId="2DF5526D" w14:textId="77777777" w:rsidR="00967DCC" w:rsidRDefault="00DE4F20">
      <w:pPr>
        <w:shd w:val="clear" w:color="auto" w:fill="F4F5F7"/>
        <w:spacing w:after="0" w:line="240" w:lineRule="auto"/>
        <w:ind w:left="743" w:hanging="397"/>
      </w:pPr>
      <w:r>
        <w:rPr>
          <w:rFonts w:ascii="Consolas" w:eastAsia="Consolas" w:hAnsi="Consolas"/>
          <w:sz w:val="16"/>
        </w:rPr>
        <w:t>let what;</w:t>
      </w:r>
    </w:p>
    <w:p w14:paraId="3767E4FB" w14:textId="77777777" w:rsidR="00967DCC" w:rsidRDefault="00DE4F20">
      <w:pPr>
        <w:shd w:val="clear" w:color="auto" w:fill="F4F5F7"/>
        <w:spacing w:after="0" w:line="240" w:lineRule="auto"/>
        <w:ind w:left="743" w:hanging="397"/>
      </w:pPr>
      <w:r>
        <w:rPr>
          <w:rFonts w:ascii="Consolas" w:eastAsia="Consolas" w:hAnsi="Consolas"/>
          <w:sz w:val="16"/>
        </w:rPr>
        <w:t>if (existing) {</w:t>
      </w:r>
    </w:p>
    <w:p w14:paraId="27C852AB" w14:textId="77777777" w:rsidR="00967DCC" w:rsidRDefault="00DE4F20">
      <w:pPr>
        <w:shd w:val="clear" w:color="auto" w:fill="F4F5F7"/>
        <w:spacing w:after="0" w:line="240" w:lineRule="auto"/>
        <w:ind w:left="919" w:hanging="397"/>
      </w:pPr>
      <w:r>
        <w:rPr>
          <w:rFonts w:ascii="Consolas" w:eastAsia="Consolas" w:hAnsi="Consolas"/>
          <w:sz w:val="16"/>
        </w:rPr>
        <w:t>await api("PATCH", "sdkmessageprocessingsteps(" + id + ")", fields);</w:t>
      </w:r>
    </w:p>
    <w:p w14:paraId="4B1829A9" w14:textId="77777777" w:rsidR="00967DCC" w:rsidRDefault="00DE4F20">
      <w:pPr>
        <w:shd w:val="clear" w:color="auto" w:fill="F4F5F7"/>
        <w:spacing w:after="0" w:line="240" w:lineRule="auto"/>
        <w:ind w:left="919" w:hanging="397"/>
      </w:pPr>
      <w:r>
        <w:rPr>
          <w:rFonts w:ascii="Consolas" w:eastAsia="Consolas" w:hAnsi="Consolas"/>
          <w:sz w:val="16"/>
        </w:rPr>
        <w:t>what = "updated";</w:t>
      </w:r>
    </w:p>
    <w:p w14:paraId="7903136E" w14:textId="77777777" w:rsidR="00967DCC" w:rsidRDefault="00DE4F20">
      <w:pPr>
        <w:shd w:val="clear" w:color="auto" w:fill="F4F5F7"/>
        <w:spacing w:after="0" w:line="240" w:lineRule="auto"/>
        <w:ind w:left="919" w:hanging="397"/>
      </w:pPr>
      <w:r>
        <w:rPr>
          <w:rFonts w:ascii="Consolas" w:eastAsia="Consolas" w:hAnsi="Consolas"/>
          <w:sz w:val="16"/>
        </w:rPr>
        <w:t>if (existing.statecode !== 0) {</w:t>
      </w:r>
    </w:p>
    <w:p w14:paraId="060D5767" w14:textId="77777777" w:rsidR="00967DCC" w:rsidRDefault="00DE4F20">
      <w:pPr>
        <w:shd w:val="clear" w:color="auto" w:fill="F4F5F7"/>
        <w:spacing w:after="0" w:line="240" w:lineRule="auto"/>
        <w:ind w:left="1095" w:hanging="397"/>
      </w:pPr>
      <w:r>
        <w:rPr>
          <w:rFonts w:ascii="Consolas" w:eastAsia="Consolas" w:hAnsi="Consolas"/>
          <w:sz w:val="16"/>
        </w:rPr>
        <w:t>await api("PATCH", "sdkmessageprocessingsteps(" + id + ")", { statecode: 0, statuscode: 1 });</w:t>
      </w:r>
    </w:p>
    <w:p w14:paraId="48DEC862" w14:textId="77777777" w:rsidR="00967DCC" w:rsidRDefault="00DE4F20">
      <w:pPr>
        <w:shd w:val="clear" w:color="auto" w:fill="F4F5F7"/>
        <w:spacing w:after="0" w:line="240" w:lineRule="auto"/>
        <w:ind w:left="1095" w:hanging="397"/>
      </w:pPr>
      <w:r>
        <w:rPr>
          <w:rFonts w:ascii="Consolas" w:eastAsia="Consolas" w:hAnsi="Consolas"/>
          <w:sz w:val="16"/>
        </w:rPr>
        <w:t>what += " and turned on";</w:t>
      </w:r>
    </w:p>
    <w:p w14:paraId="25BA39C2" w14:textId="77777777" w:rsidR="00967DCC" w:rsidRDefault="00DE4F20">
      <w:pPr>
        <w:shd w:val="clear" w:color="auto" w:fill="F4F5F7"/>
        <w:spacing w:after="0" w:line="240" w:lineRule="auto"/>
        <w:ind w:left="919" w:hanging="397"/>
      </w:pPr>
      <w:r>
        <w:rPr>
          <w:rFonts w:ascii="Consolas" w:eastAsia="Consolas" w:hAnsi="Consolas"/>
          <w:sz w:val="16"/>
        </w:rPr>
        <w:t>}</w:t>
      </w:r>
    </w:p>
    <w:p w14:paraId="74469F5D" w14:textId="77777777" w:rsidR="00967DCC" w:rsidRDefault="00DE4F20">
      <w:pPr>
        <w:shd w:val="clear" w:color="auto" w:fill="F4F5F7"/>
        <w:spacing w:after="0" w:line="240" w:lineRule="auto"/>
        <w:ind w:left="743" w:hanging="397"/>
      </w:pPr>
      <w:r>
        <w:rPr>
          <w:rFonts w:ascii="Consolas" w:eastAsia="Consolas" w:hAnsi="Consolas"/>
          <w:sz w:val="16"/>
        </w:rPr>
        <w:t>} else {</w:t>
      </w:r>
    </w:p>
    <w:p w14:paraId="545CB576" w14:textId="77777777" w:rsidR="00967DCC" w:rsidRDefault="00DE4F20">
      <w:pPr>
        <w:shd w:val="clear" w:color="auto" w:fill="F4F5F7"/>
        <w:spacing w:after="0" w:line="240" w:lineRule="auto"/>
        <w:ind w:left="919" w:hanging="397"/>
      </w:pPr>
      <w:r>
        <w:rPr>
          <w:rFonts w:ascii="Consolas" w:eastAsia="Consolas" w:hAnsi="Consolas"/>
          <w:sz w:val="16"/>
        </w:rPr>
        <w:t>await api("POST", "sdkmessageprocessingsteps", Object.assign({</w:t>
      </w:r>
    </w:p>
    <w:p w14:paraId="03AA4151" w14:textId="77777777" w:rsidR="00967DCC" w:rsidRDefault="00DE4F20">
      <w:pPr>
        <w:shd w:val="clear" w:color="auto" w:fill="F4F5F7"/>
        <w:spacing w:after="0" w:line="240" w:lineRule="auto"/>
        <w:ind w:left="1095" w:hanging="397"/>
      </w:pPr>
      <w:r>
        <w:rPr>
          <w:rFonts w:ascii="Consolas" w:eastAsia="Consolas" w:hAnsi="Consolas"/>
          <w:sz w:val="16"/>
        </w:rPr>
        <w:t>sdkmessageprocessingstepid: id,</w:t>
      </w:r>
    </w:p>
    <w:p w14:paraId="359884E9" w14:textId="77777777" w:rsidR="00967DCC" w:rsidRDefault="00DE4F20">
      <w:pPr>
        <w:shd w:val="clear" w:color="auto" w:fill="F4F5F7"/>
        <w:spacing w:after="0" w:line="240" w:lineRule="auto"/>
        <w:ind w:left="1095" w:hanging="397"/>
      </w:pPr>
      <w:r>
        <w:rPr>
          <w:rFonts w:ascii="Consolas" w:eastAsia="Consolas" w:hAnsi="Consolas"/>
          <w:sz w:val="16"/>
        </w:rPr>
        <w:lastRenderedPageBreak/>
        <w:t>"eventhandler_plugintype@odata.bind": "/plugintypes(" + state.pluginTypeId + ")",</w:t>
      </w:r>
    </w:p>
    <w:p w14:paraId="372FB93C" w14:textId="77777777" w:rsidR="00967DCC" w:rsidRDefault="00DE4F20">
      <w:pPr>
        <w:shd w:val="clear" w:color="auto" w:fill="F4F5F7"/>
        <w:spacing w:after="0" w:line="240" w:lineRule="auto"/>
        <w:ind w:left="1095" w:hanging="397"/>
      </w:pPr>
      <w:r>
        <w:rPr>
          <w:rFonts w:ascii="Consolas" w:eastAsia="Consolas" w:hAnsi="Consolas"/>
          <w:sz w:val="16"/>
        </w:rPr>
        <w:t>"sdkmessageid@odata.bind": "/sdkmessages(" + await messageId(kind.message) + ")",</w:t>
      </w:r>
    </w:p>
    <w:p w14:paraId="3CE1FD6D" w14:textId="77777777" w:rsidR="00967DCC" w:rsidRDefault="00DE4F20">
      <w:pPr>
        <w:shd w:val="clear" w:color="auto" w:fill="F4F5F7"/>
        <w:spacing w:after="0" w:line="240" w:lineRule="auto"/>
        <w:ind w:left="919" w:hanging="397"/>
      </w:pPr>
      <w:r>
        <w:rPr>
          <w:rFonts w:ascii="Consolas" w:eastAsia="Consolas" w:hAnsi="Consolas"/>
          <w:sz w:val="16"/>
        </w:rPr>
        <w:t>}, fields));</w:t>
      </w:r>
    </w:p>
    <w:p w14:paraId="44C41524" w14:textId="77777777" w:rsidR="00967DCC" w:rsidRDefault="00DE4F20">
      <w:pPr>
        <w:shd w:val="clear" w:color="auto" w:fill="F4F5F7"/>
        <w:spacing w:after="0" w:line="240" w:lineRule="auto"/>
        <w:ind w:left="919" w:hanging="397"/>
      </w:pPr>
      <w:r>
        <w:rPr>
          <w:rFonts w:ascii="Consolas" w:eastAsia="Consolas" w:hAnsi="Consolas"/>
          <w:sz w:val="16"/>
        </w:rPr>
        <w:t>what = "created";</w:t>
      </w:r>
    </w:p>
    <w:p w14:paraId="316BD80D" w14:textId="77777777" w:rsidR="00967DCC" w:rsidRDefault="00DE4F20">
      <w:pPr>
        <w:shd w:val="clear" w:color="auto" w:fill="F4F5F7"/>
        <w:spacing w:after="0" w:line="240" w:lineRule="auto"/>
        <w:ind w:left="743" w:hanging="397"/>
      </w:pPr>
      <w:r>
        <w:rPr>
          <w:rFonts w:ascii="Consolas" w:eastAsia="Consolas" w:hAnsi="Consolas"/>
          <w:sz w:val="16"/>
        </w:rPr>
        <w:t>}</w:t>
      </w:r>
    </w:p>
    <w:p w14:paraId="114C39A0" w14:textId="77777777" w:rsidR="00967DCC" w:rsidRDefault="00DE4F20">
      <w:pPr>
        <w:shd w:val="clear" w:color="auto" w:fill="F4F5F7"/>
        <w:spacing w:after="0" w:line="240" w:lineRule="auto"/>
        <w:ind w:left="743" w:hanging="397"/>
      </w:pPr>
      <w:r>
        <w:rPr>
          <w:rFonts w:ascii="Consolas" w:eastAsia="Consolas" w:hAnsi="Consolas"/>
          <w:sz w:val="16"/>
        </w:rPr>
        <w:t>log(plan.table + ": " + kind.label + " " + what + (kind.filtered ? ", only when " + plan.info.nameColumn + " changes" : "") + ".", "ok");</w:t>
      </w:r>
    </w:p>
    <w:p w14:paraId="344B6CDE" w14:textId="77777777" w:rsidR="00967DCC" w:rsidRDefault="00967DCC">
      <w:pPr>
        <w:spacing w:after="40"/>
      </w:pPr>
    </w:p>
    <w:p w14:paraId="4C9C4DE6" w14:textId="77777777" w:rsidR="00967DCC" w:rsidRDefault="00DE4F20">
      <w:pPr>
        <w:pStyle w:val="ListBullet"/>
      </w:pPr>
      <w:r>
        <w:rPr>
          <w:b/>
        </w:rPr>
        <w:t>The settings.</w:t>
      </w:r>
      <w:r>
        <w:t xml:space="preserve"> The name </w:t>
      </w:r>
      <w:r>
        <w:rPr>
          <w:i/>
        </w:rPr>
        <w:t xml:space="preserve">N:N Multi-Select names copy: </w:t>
      </w:r>
      <w:r>
        <w:rPr>
          <w:rFonts w:ascii="Consolas" w:eastAsia="Consolas" w:hAnsi="Consolas"/>
          <w:i/>
          <w:color w:val="242424"/>
          <w:sz w:val="19"/>
        </w:rPr>
        <w:t>&lt;label&gt;</w:t>
      </w:r>
      <w:r>
        <w:rPr>
          <w:i/>
        </w:rPr>
        <w:t xml:space="preserve"> for </w:t>
      </w:r>
      <w:r>
        <w:rPr>
          <w:rFonts w:ascii="Consolas" w:eastAsia="Consolas" w:hAnsi="Consolas"/>
          <w:i/>
          <w:color w:val="242424"/>
          <w:sz w:val="19"/>
        </w:rPr>
        <w:t>&lt;table&gt;</w:t>
      </w:r>
      <w:r>
        <w:t xml:space="preserve">, the description of </w:t>
      </w:r>
      <w:r>
        <w:rPr>
          <w:rFonts w:ascii="Consolas" w:eastAsia="Consolas" w:hAnsi="Consolas"/>
          <w:color w:val="242424"/>
          <w:sz w:val="19"/>
        </w:rPr>
        <w:t>KINDS</w:t>
      </w:r>
      <w:r>
        <w:t>, the stage, synchronous (</w:t>
      </w:r>
      <w:r>
        <w:rPr>
          <w:rFonts w:ascii="Consolas" w:eastAsia="Consolas" w:hAnsi="Consolas"/>
          <w:color w:val="242424"/>
          <w:sz w:val="19"/>
        </w:rPr>
        <w:t>mode</w:t>
      </w:r>
      <w:r>
        <w:t xml:space="preserve"> 0), rank 1, server deployment (</w:t>
      </w:r>
      <w:r>
        <w:rPr>
          <w:rFonts w:ascii="Consolas" w:eastAsia="Consolas" w:hAnsi="Consolas"/>
          <w:color w:val="242424"/>
          <w:sz w:val="19"/>
        </w:rPr>
        <w:t>supporteddeployment</w:t>
      </w:r>
      <w:r>
        <w:t xml:space="preserve"> 0), and the message filter of the message and table, which makes the table the step's primary table. The Update step gets the table's primary name column as filtering attribute; the Delete steps get none.</w:t>
      </w:r>
    </w:p>
    <w:p w14:paraId="236554D0" w14:textId="77777777" w:rsidR="00967DCC" w:rsidRDefault="00DE4F20">
      <w:pPr>
        <w:pStyle w:val="ListBullet"/>
      </w:pPr>
      <w:r>
        <w:rPr>
          <w:b/>
        </w:rPr>
        <w:t>A new step</w:t>
      </w:r>
      <w:r>
        <w:t xml:space="preserve"> is created with the computed id (8.17.6), on the plug-in type, for the message.</w:t>
      </w:r>
    </w:p>
    <w:p w14:paraId="01736464" w14:textId="77777777" w:rsidR="00967DCC" w:rsidRDefault="00DE4F20">
      <w:pPr>
        <w:pStyle w:val="ListBullet"/>
      </w:pPr>
      <w:r>
        <w:rPr>
          <w:b/>
        </w:rPr>
        <w:t>An existing step</w:t>
      </w:r>
      <w:r>
        <w:t xml:space="preserve"> is updated in place: its settings are set again (so a step with </w:t>
      </w:r>
      <w:r>
        <w:rPr>
          <w:i/>
        </w:rPr>
        <w:t>Other settings</w:t>
      </w:r>
      <w:r>
        <w:t xml:space="preserve"> gets the page's settings back), and a step that is off is turned back on.</w:t>
      </w:r>
    </w:p>
    <w:p w14:paraId="42DF05FA" w14:textId="77777777" w:rsidR="00967DCC" w:rsidRDefault="00DE4F20">
      <w:pPr>
        <w:pStyle w:val="ListBullet"/>
      </w:pPr>
      <w:r>
        <w:rPr>
          <w:b/>
        </w:rPr>
        <w:t>A step on another message than its own</w:t>
      </w:r>
      <w:r>
        <w:t xml:space="preserve"> (put there with another tool, shown as "On </w:t>
      </w:r>
      <w:r>
        <w:rPr>
          <w:rFonts w:ascii="Consolas" w:eastAsia="Consolas" w:hAnsi="Consolas"/>
          <w:color w:val="242424"/>
          <w:sz w:val="19"/>
        </w:rPr>
        <w:t>&lt;message&gt;</w:t>
      </w:r>
      <w:r>
        <w:t xml:space="preserve">, not </w:t>
      </w:r>
      <w:r>
        <w:rPr>
          <w:rFonts w:ascii="Consolas" w:eastAsia="Consolas" w:hAnsi="Consolas"/>
          <w:color w:val="242424"/>
          <w:sz w:val="19"/>
        </w:rPr>
        <w:t>&lt;its message&gt;</w:t>
      </w:r>
      <w:r>
        <w:t>: Remove, then Create", 8.17.5) is not changed, and the page does not delete it: the message of a step can't be changed, and the page deletes a step only when you remove it. Step 1 above skips its table whole: "</w:t>
      </w:r>
      <w:r>
        <w:rPr>
          <w:rFonts w:ascii="Consolas" w:eastAsia="Consolas" w:hAnsi="Consolas"/>
          <w:color w:val="242424"/>
          <w:sz w:val="19"/>
        </w:rPr>
        <w:t>&lt;table&gt;</w:t>
      </w:r>
      <w:r>
        <w:t>: skipped, Delete 1 of 2 (find linked records) is registered on Update. A step's message can't be changed: remove the table's steps (Remove the steps of the ticked tables), then Create makes them again." Nothing of that ta</w:t>
      </w:r>
      <w:r>
        <w:t xml:space="preserve">ble is changed. If a step was changed in the short time between that check and its write, </w:t>
      </w:r>
      <w:r>
        <w:rPr>
          <w:rFonts w:ascii="Consolas" w:eastAsia="Consolas" w:hAnsi="Consolas"/>
          <w:color w:val="242424"/>
          <w:sz w:val="19"/>
        </w:rPr>
        <w:t>writeStep</w:t>
      </w:r>
      <w:r>
        <w:t xml:space="preserve"> stops its table with "... is registered on </w:t>
      </w:r>
      <w:r>
        <w:rPr>
          <w:rFonts w:ascii="Consolas" w:eastAsia="Consolas" w:hAnsi="Consolas"/>
          <w:color w:val="242424"/>
          <w:sz w:val="19"/>
        </w:rPr>
        <w:t>&lt;message&gt;</w:t>
      </w:r>
      <w:r>
        <w:t xml:space="preserve">: remove the table's steps, then Create makes them again." </w:t>
      </w:r>
      <w:r>
        <w:rPr>
          <w:b/>
        </w:rPr>
        <w:t>Remove</w:t>
      </w:r>
      <w:r>
        <w:t xml:space="preserve"> deletes the table's steps by their ids, that one too (8.17.9); </w:t>
      </w:r>
      <w:r>
        <w:rPr>
          <w:b/>
        </w:rPr>
        <w:t>Create</w:t>
      </w:r>
      <w:r>
        <w:t xml:space="preserve"> then makes the three steps fresh, with the same ids, in the solution new steps go into (8.17.8). A step that was in a solution of your own is then only in the solution new steps go into: if that is not yours, add it to yours</w:t>
      </w:r>
      <w:r>
        <w:t xml:space="preserve"> again, as for any new step.</w:t>
      </w:r>
    </w:p>
    <w:p w14:paraId="00F523C3" w14:textId="77777777" w:rsidR="00967DCC" w:rsidRDefault="00DE4F20">
      <w:pPr>
        <w:pStyle w:val="ListBullet"/>
      </w:pPr>
      <w:r>
        <w:rPr>
          <w:b/>
        </w:rPr>
        <w:t>A managed step</w:t>
      </w:r>
      <w:r>
        <w:t xml:space="preserve"> is never changed: the table is skipped in step 1 above, and </w:t>
      </w:r>
      <w:r>
        <w:rPr>
          <w:rFonts w:ascii="Consolas" w:eastAsia="Consolas" w:hAnsi="Consolas"/>
          <w:color w:val="242424"/>
          <w:sz w:val="19"/>
        </w:rPr>
        <w:t>writeStep</w:t>
      </w:r>
      <w:r>
        <w:t xml:space="preserve"> refuses one that came with an import since the page read the steps.</w:t>
      </w:r>
    </w:p>
    <w:p w14:paraId="5769A9E8" w14:textId="77777777" w:rsidR="00967DCC" w:rsidRDefault="00DE4F20">
      <w:r>
        <w:t xml:space="preserve">The rest of </w:t>
      </w:r>
      <w:r>
        <w:rPr>
          <w:rFonts w:ascii="Consolas" w:eastAsia="Consolas" w:hAnsi="Consolas"/>
          <w:color w:val="242424"/>
          <w:sz w:val="19"/>
        </w:rPr>
        <w:t>writeStep</w:t>
      </w:r>
      <w:r>
        <w:t xml:space="preserve"> adds a new step to a solution when needed (8.17.8).</w:t>
      </w:r>
    </w:p>
    <w:p w14:paraId="0BA820B9" w14:textId="77777777" w:rsidR="00967DCC" w:rsidRDefault="00DE4F20">
      <w:pPr>
        <w:pStyle w:val="Heading3"/>
      </w:pPr>
      <w:bookmarkStart w:id="242" w:name="_dg123"/>
      <w:bookmarkStart w:id="243" w:name="_Toc242619767"/>
      <w:r>
        <w:lastRenderedPageBreak/>
        <w:t>8.17.8 Where new steps go, and why the page never moves steps</w:t>
      </w:r>
      <w:bookmarkEnd w:id="242"/>
      <w:bookmarkEnd w:id="243"/>
    </w:p>
    <w:p w14:paraId="4BFC0650" w14:textId="77777777" w:rsidR="00967DCC" w:rsidRDefault="00DE4F20">
      <w:pPr>
        <w:keepNext/>
      </w:pPr>
      <w:r>
        <w:t xml:space="preserve">New steps go into </w:t>
      </w:r>
      <w:r>
        <w:rPr>
          <w:b/>
        </w:rPr>
        <w:t>one</w:t>
      </w:r>
      <w:r>
        <w:t xml:space="preserve"> solution: the unmanaged solution the page is in, or </w:t>
      </w:r>
      <w:r>
        <w:rPr>
          <w:rFonts w:ascii="Consolas" w:eastAsia="Consolas" w:hAnsi="Consolas"/>
          <w:color w:val="242424"/>
          <w:sz w:val="19"/>
        </w:rPr>
        <w:t>NToNMultiSelectTableSteps</w:t>
      </w:r>
      <w:r>
        <w:t xml:space="preserve"> where it is in none. </w:t>
      </w:r>
      <w:r>
        <w:rPr>
          <w:rFonts w:ascii="Consolas" w:eastAsia="Consolas" w:hAnsi="Consolas"/>
          <w:color w:val="242424"/>
          <w:sz w:val="19"/>
        </w:rPr>
        <w:t>readSteps</w:t>
      </w:r>
      <w:r>
        <w:t xml:space="preserve"> finds the solutions it is in by its own web resource. </w:t>
      </w:r>
      <w:r>
        <w:rPr>
          <w:rFonts w:ascii="Consolas" w:eastAsia="Consolas" w:hAnsi="Consolas"/>
          <w:color w:val="242424"/>
          <w:sz w:val="19"/>
        </w:rPr>
        <w:t>plugin/steps-page/namescopysteps.html</w:t>
      </w:r>
      <w:r>
        <w:t xml:space="preserve">, </w:t>
      </w:r>
      <w:r>
        <w:rPr>
          <w:rFonts w:ascii="Consolas" w:eastAsia="Consolas" w:hAnsi="Consolas"/>
          <w:color w:val="242424"/>
          <w:sz w:val="19"/>
        </w:rPr>
        <w:t>readSteps</w:t>
      </w:r>
      <w:r>
        <w:t xml:space="preserve"> (about lines 364–379):</w:t>
      </w:r>
    </w:p>
    <w:p w14:paraId="1E8B123E" w14:textId="77777777" w:rsidR="00967DCC" w:rsidRDefault="00DE4F20">
      <w:pPr>
        <w:keepNext/>
        <w:shd w:val="clear" w:color="auto" w:fill="F4F5F7"/>
        <w:spacing w:before="80" w:after="0" w:line="240" w:lineRule="auto"/>
        <w:ind w:left="567" w:hanging="397"/>
      </w:pPr>
      <w:r>
        <w:rPr>
          <w:rFonts w:ascii="Consolas" w:eastAsia="Consolas" w:hAnsi="Consolas"/>
          <w:sz w:val="16"/>
        </w:rPr>
        <w:t>// The unmanaged solutions this page is in, found by its own web resource: the one that also holds the plug-in</w:t>
      </w:r>
    </w:p>
    <w:p w14:paraId="58478C92" w14:textId="77777777" w:rsidR="00967DCC" w:rsidRDefault="00DE4F20">
      <w:pPr>
        <w:keepNext/>
        <w:shd w:val="clear" w:color="auto" w:fill="F4F5F7"/>
        <w:spacing w:after="0" w:line="240" w:lineRule="auto"/>
        <w:ind w:left="567" w:hanging="397"/>
      </w:pPr>
      <w:r>
        <w:rPr>
          <w:rFonts w:ascii="Consolas" w:eastAsia="Consolas" w:hAnsi="Consolas"/>
          <w:sz w:val="16"/>
        </w:rPr>
        <w:t>// first, then by name.</w:t>
      </w:r>
    </w:p>
    <w:p w14:paraId="4BE891C8" w14:textId="77777777" w:rsidR="00967DCC" w:rsidRDefault="00DE4F20">
      <w:pPr>
        <w:keepNext/>
        <w:shd w:val="clear" w:color="auto" w:fill="F4F5F7"/>
        <w:spacing w:after="0" w:line="240" w:lineRule="auto"/>
        <w:ind w:left="567" w:hanging="397"/>
      </w:pPr>
      <w:r>
        <w:rPr>
          <w:rFonts w:ascii="Consolas" w:eastAsia="Consolas" w:hAnsi="Consolas"/>
          <w:sz w:val="16"/>
        </w:rPr>
        <w:t xml:space="preserve">const </w:t>
      </w:r>
      <w:r>
        <w:rPr>
          <w:rFonts w:ascii="Consolas" w:eastAsia="Consolas" w:hAnsi="Consolas"/>
          <w:sz w:val="16"/>
        </w:rPr>
        <w:t>homes = [];</w:t>
      </w:r>
    </w:p>
    <w:p w14:paraId="342D9035" w14:textId="77777777" w:rsidR="00967DCC" w:rsidRDefault="00DE4F20">
      <w:pPr>
        <w:keepNext/>
        <w:shd w:val="clear" w:color="auto" w:fill="F4F5F7"/>
        <w:spacing w:after="0" w:line="240" w:lineRule="auto"/>
        <w:ind w:left="567" w:hanging="397"/>
      </w:pPr>
      <w:r>
        <w:rPr>
          <w:rFonts w:ascii="Consolas" w:eastAsia="Consolas" w:hAnsi="Consolas"/>
          <w:sz w:val="16"/>
        </w:rPr>
        <w:t>const page = (await api("GET", "webresourceset?$select=webresourceid&amp;$filter=name eq " + quote(PAGE_NAME))).value[0];</w:t>
      </w:r>
    </w:p>
    <w:p w14:paraId="5301FFF8" w14:textId="77777777" w:rsidR="00967DCC" w:rsidRDefault="00DE4F20">
      <w:pPr>
        <w:keepNext/>
        <w:shd w:val="clear" w:color="auto" w:fill="F4F5F7"/>
        <w:spacing w:after="0" w:line="240" w:lineRule="auto"/>
        <w:ind w:left="567" w:hanging="397"/>
      </w:pPr>
      <w:r>
        <w:rPr>
          <w:rFonts w:ascii="Consolas" w:eastAsia="Consolas" w:hAnsi="Consolas"/>
          <w:sz w:val="16"/>
        </w:rPr>
        <w:t>if (page) {</w:t>
      </w:r>
    </w:p>
    <w:p w14:paraId="0EC5A836" w14:textId="77777777" w:rsidR="00967DCC" w:rsidRDefault="00DE4F20">
      <w:pPr>
        <w:keepNext/>
        <w:shd w:val="clear" w:color="auto" w:fill="F4F5F7"/>
        <w:spacing w:after="0" w:line="240" w:lineRule="auto"/>
        <w:ind w:left="743" w:hanging="397"/>
      </w:pPr>
      <w:r>
        <w:rPr>
          <w:rFonts w:ascii="Consolas" w:eastAsia="Consolas" w:hAnsi="Consolas"/>
          <w:sz w:val="16"/>
        </w:rPr>
        <w:t>for (const row of await all("solutioncomponents?$select=_solutionid_value&amp;$filter=componenttype eq 61 and objectid eq " + page.webresourceid)) {</w:t>
      </w:r>
    </w:p>
    <w:p w14:paraId="4FD2CE4C" w14:textId="77777777" w:rsidR="00967DCC" w:rsidRDefault="00DE4F20">
      <w:pPr>
        <w:keepNext/>
        <w:shd w:val="clear" w:color="auto" w:fill="F4F5F7"/>
        <w:spacing w:after="0" w:line="240" w:lineRule="auto"/>
        <w:ind w:left="919" w:hanging="397"/>
      </w:pPr>
      <w:r>
        <w:rPr>
          <w:rFonts w:ascii="Consolas" w:eastAsia="Consolas" w:hAnsi="Consolas"/>
          <w:sz w:val="16"/>
        </w:rPr>
        <w:t>const info = await solutionInfo(row._solutionid_value);</w:t>
      </w:r>
    </w:p>
    <w:p w14:paraId="654119AA" w14:textId="77777777" w:rsidR="00967DCC" w:rsidRDefault="00DE4F20">
      <w:pPr>
        <w:keepNext/>
        <w:shd w:val="clear" w:color="auto" w:fill="F4F5F7"/>
        <w:spacing w:after="0" w:line="240" w:lineRule="auto"/>
        <w:ind w:left="919" w:hanging="397"/>
      </w:pPr>
      <w:r>
        <w:rPr>
          <w:rFonts w:ascii="Consolas" w:eastAsia="Consolas" w:hAnsi="Consolas"/>
          <w:sz w:val="16"/>
        </w:rPr>
        <w:t>if (info &amp;&amp; info.shown &amp;&amp; !info.managed &amp;&amp; !homes.some((h) =&gt; h.id === row._solutionid_value)) {</w:t>
      </w:r>
    </w:p>
    <w:p w14:paraId="0D8289B8" w14:textId="77777777" w:rsidR="00967DCC" w:rsidRDefault="00DE4F20">
      <w:pPr>
        <w:keepNext/>
        <w:shd w:val="clear" w:color="auto" w:fill="F4F5F7"/>
        <w:spacing w:after="0" w:line="240" w:lineRule="auto"/>
        <w:ind w:left="1095" w:hanging="397"/>
      </w:pPr>
      <w:r>
        <w:rPr>
          <w:rFonts w:ascii="Consolas" w:eastAsia="Consolas" w:hAnsi="Consolas"/>
          <w:sz w:val="16"/>
        </w:rPr>
        <w:t>homes.push({ uniqueName: info.uniqueName, id: row._solutionid_value, plugin: holders.has(row._solutionid_value) });</w:t>
      </w:r>
    </w:p>
    <w:p w14:paraId="63EA0E17"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252B75AE"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0F4E4837"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49351BB4" w14:textId="77777777" w:rsidR="00967DCC" w:rsidRDefault="00DE4F20">
      <w:pPr>
        <w:keepNext/>
        <w:shd w:val="clear" w:color="auto" w:fill="F4F5F7"/>
        <w:spacing w:after="0" w:line="240" w:lineRule="auto"/>
        <w:ind w:left="567" w:hanging="397"/>
      </w:pPr>
      <w:r>
        <w:rPr>
          <w:rFonts w:ascii="Consolas" w:eastAsia="Consolas" w:hAnsi="Consolas"/>
          <w:sz w:val="16"/>
        </w:rPr>
        <w:t>homes.sort((a, b) =&gt; Number(b.plugin) - Number(a.plugin) || a.uniqueName.localeCompare(b.uniqueName));</w:t>
      </w:r>
    </w:p>
    <w:p w14:paraId="1574AB4D" w14:textId="77777777" w:rsidR="00967DCC" w:rsidRDefault="00DE4F20">
      <w:pPr>
        <w:keepNext/>
        <w:shd w:val="clear" w:color="auto" w:fill="F4F5F7"/>
        <w:spacing w:after="0" w:line="240" w:lineRule="auto"/>
        <w:ind w:left="567" w:hanging="397"/>
      </w:pPr>
      <w:r>
        <w:rPr>
          <w:rFonts w:ascii="Consolas" w:eastAsia="Consolas" w:hAnsi="Consolas"/>
          <w:sz w:val="16"/>
        </w:rPr>
        <w:t>const temp = (await api("GET", "solutions?$select=solutionid,ismanaged&amp;$filter=uniquename eq " + quote(TEMP_SOLUTION))).value[0];</w:t>
      </w:r>
    </w:p>
    <w:p w14:paraId="37DC5375" w14:textId="77777777" w:rsidR="00967DCC" w:rsidRDefault="00DE4F20">
      <w:pPr>
        <w:keepNext/>
        <w:shd w:val="clear" w:color="auto" w:fill="F4F5F7"/>
        <w:spacing w:after="0" w:line="240" w:lineRule="auto"/>
        <w:ind w:left="567" w:hanging="397"/>
      </w:pPr>
      <w:r>
        <w:rPr>
          <w:rFonts w:ascii="Consolas" w:eastAsia="Consolas" w:hAnsi="Consolas"/>
          <w:sz w:val="16"/>
        </w:rPr>
        <w:t>Object.assign(state, { steps, stepSolutions, pluginManaged, holderPublisher, homes, temp: temp ? { id: temp.solutionid, managed: !!temp.ismanaged } : null });</w:t>
      </w:r>
    </w:p>
    <w:p w14:paraId="1A7A88F9" w14:textId="77777777" w:rsidR="00967DCC" w:rsidRDefault="00DE4F20">
      <w:pPr>
        <w:shd w:val="clear" w:color="auto" w:fill="F4F5F7"/>
        <w:spacing w:after="0" w:line="240" w:lineRule="auto"/>
        <w:ind w:left="567" w:hanging="397"/>
      </w:pPr>
      <w:r>
        <w:rPr>
          <w:rFonts w:ascii="Consolas" w:eastAsia="Consolas" w:hAnsi="Consolas"/>
          <w:sz w:val="16"/>
        </w:rPr>
        <w:t>pickTarget();</w:t>
      </w:r>
    </w:p>
    <w:p w14:paraId="69E56749" w14:textId="77777777" w:rsidR="00967DCC" w:rsidRDefault="00967DCC">
      <w:pPr>
        <w:spacing w:after="40"/>
      </w:pPr>
    </w:p>
    <w:p w14:paraId="20B84984" w14:textId="77777777" w:rsidR="00967DCC" w:rsidRDefault="00DE4F20">
      <w:pPr>
        <w:pStyle w:val="ListBullet"/>
      </w:pPr>
      <w:r>
        <w:rPr>
          <w:b/>
        </w:rPr>
        <w:t>The page's own web resource</w:t>
      </w:r>
      <w:r>
        <w:t xml:space="preserve"> is read by its name (</w:t>
      </w:r>
      <w:r>
        <w:rPr>
          <w:rFonts w:ascii="Consolas" w:eastAsia="Consolas" w:hAnsi="Consolas"/>
          <w:color w:val="242424"/>
          <w:sz w:val="19"/>
        </w:rPr>
        <w:t>PAGE_NAME</w:t>
      </w:r>
      <w:r>
        <w:t>, written in by the build, 8.17.2), then the solutions that contain it (solution components of type 61, web resource).</w:t>
      </w:r>
    </w:p>
    <w:p w14:paraId="58E9194E" w14:textId="77777777" w:rsidR="00967DCC" w:rsidRDefault="00DE4F20">
      <w:pPr>
        <w:pStyle w:val="ListBullet"/>
      </w:pPr>
      <w:r>
        <w:rPr>
          <w:b/>
        </w:rPr>
        <w:t>The candidates</w:t>
      </w:r>
      <w:r>
        <w:t xml:space="preserve"> are the unmanaged ones among these solutions, as you see them in the maker portal: managed solutions, hidden ones and the system solutions (Active, Default, Basic) don't count (</w:t>
      </w:r>
      <w:r>
        <w:rPr>
          <w:rFonts w:ascii="Consolas" w:eastAsia="Consolas" w:hAnsi="Consolas"/>
          <w:color w:val="242424"/>
          <w:sz w:val="19"/>
        </w:rPr>
        <w:t>solutionInfo</w:t>
      </w:r>
      <w:r>
        <w:t>, the same rule as for the solutions of the steps, 8.17.5).</w:t>
      </w:r>
    </w:p>
    <w:p w14:paraId="017CA2B3" w14:textId="77777777" w:rsidR="00967DCC" w:rsidRDefault="00DE4F20">
      <w:pPr>
        <w:pStyle w:val="ListBullet"/>
      </w:pPr>
      <w:r>
        <w:rPr>
          <w:b/>
        </w:rPr>
        <w:t>Their order</w:t>
      </w:r>
      <w:r>
        <w:t>: the solutions that also contain the plug-in assembly (</w:t>
      </w:r>
      <w:r>
        <w:rPr>
          <w:rFonts w:ascii="Consolas" w:eastAsia="Consolas" w:hAnsi="Consolas"/>
          <w:color w:val="242424"/>
          <w:sz w:val="19"/>
        </w:rPr>
        <w:t>holders</w:t>
      </w:r>
      <w:r>
        <w:t>, the solutions of the component of type 91) first, then by unique name.</w:t>
      </w:r>
    </w:p>
    <w:p w14:paraId="257A6CF1" w14:textId="77777777" w:rsidR="00967DCC" w:rsidRDefault="00DE4F20">
      <w:pPr>
        <w:pStyle w:val="ListBullet"/>
      </w:pPr>
      <w:r>
        <w:rPr>
          <w:rFonts w:ascii="Consolas" w:eastAsia="Consolas" w:hAnsi="Consolas"/>
          <w:b/>
          <w:color w:val="242424"/>
          <w:sz w:val="19"/>
        </w:rPr>
        <w:t>NToNMultiSelectTableSteps</w:t>
      </w:r>
      <w:r>
        <w:t xml:space="preserve"> is read by its unique name: its id and whether it is managed, or </w:t>
      </w:r>
      <w:r>
        <w:rPr>
          <w:rFonts w:ascii="Consolas" w:eastAsia="Consolas" w:hAnsi="Consolas"/>
          <w:color w:val="242424"/>
          <w:sz w:val="19"/>
        </w:rPr>
        <w:t>null</w:t>
      </w:r>
      <w:r>
        <w:t xml:space="preserve"> when it is not there.</w:t>
      </w:r>
    </w:p>
    <w:p w14:paraId="64B23111" w14:textId="77777777" w:rsidR="00967DCC" w:rsidRDefault="00DE4F20">
      <w:pPr>
        <w:keepNext/>
      </w:pPr>
      <w:r>
        <w:rPr>
          <w:rFonts w:ascii="Consolas" w:eastAsia="Consolas" w:hAnsi="Consolas"/>
          <w:color w:val="242424"/>
          <w:sz w:val="19"/>
        </w:rPr>
        <w:lastRenderedPageBreak/>
        <w:t>pickTarget</w:t>
      </w:r>
      <w:r>
        <w:t xml:space="preserve"> sets the solution new steps go into, and </w:t>
      </w:r>
      <w:r>
        <w:rPr>
          <w:rFonts w:ascii="Consolas" w:eastAsia="Consolas" w:hAnsi="Consolas"/>
          <w:color w:val="242424"/>
          <w:sz w:val="19"/>
        </w:rPr>
        <w:t>choose</w:t>
      </w:r>
      <w:r>
        <w:t xml:space="preserve"> keeps a choice made on the page. </w:t>
      </w:r>
      <w:r>
        <w:rPr>
          <w:rFonts w:ascii="Consolas" w:eastAsia="Consolas" w:hAnsi="Consolas"/>
          <w:color w:val="242424"/>
          <w:sz w:val="19"/>
        </w:rPr>
        <w:t>plugin/steps-page/namescopysteps.html</w:t>
      </w:r>
      <w:r>
        <w:t xml:space="preserve">, </w:t>
      </w:r>
      <w:r>
        <w:rPr>
          <w:rFonts w:ascii="Consolas" w:eastAsia="Consolas" w:hAnsi="Consolas"/>
          <w:color w:val="242424"/>
          <w:sz w:val="19"/>
        </w:rPr>
        <w:t>pickTarget</w:t>
      </w:r>
      <w:r>
        <w:t xml:space="preserve"> and </w:t>
      </w:r>
      <w:r>
        <w:rPr>
          <w:rFonts w:ascii="Consolas" w:eastAsia="Consolas" w:hAnsi="Consolas"/>
          <w:color w:val="242424"/>
          <w:sz w:val="19"/>
        </w:rPr>
        <w:t>choose</w:t>
      </w:r>
      <w:r>
        <w:t xml:space="preserve"> (about lines 382–403):</w:t>
      </w:r>
    </w:p>
    <w:p w14:paraId="23114483" w14:textId="77777777" w:rsidR="00967DCC" w:rsidRDefault="00DE4F20">
      <w:pPr>
        <w:keepNext/>
        <w:shd w:val="clear" w:color="auto" w:fill="F4F5F7"/>
        <w:spacing w:before="80" w:after="0" w:line="240" w:lineRule="auto"/>
        <w:ind w:left="567" w:hanging="397"/>
      </w:pPr>
      <w:r>
        <w:rPr>
          <w:rFonts w:ascii="Consolas" w:eastAsia="Consolas" w:hAnsi="Consolas"/>
          <w:sz w:val="16"/>
        </w:rPr>
        <w:t>/**</w:t>
      </w:r>
    </w:p>
    <w:p w14:paraId="687E23F6" w14:textId="77777777" w:rsidR="00967DCC" w:rsidRDefault="00DE4F20">
      <w:pPr>
        <w:keepNext/>
        <w:shd w:val="clear" w:color="auto" w:fill="F4F5F7"/>
        <w:spacing w:after="0" w:line="240" w:lineRule="auto"/>
        <w:ind w:left="655" w:hanging="397"/>
      </w:pPr>
      <w:r>
        <w:rPr>
          <w:rFonts w:ascii="Consolas" w:eastAsia="Consolas" w:hAnsi="Consolas"/>
          <w:sz w:val="16"/>
        </w:rPr>
        <w:t>* The solution new steps go into: the one chosen of the unmanaged solutions this page is in (in this browser; the</w:t>
      </w:r>
    </w:p>
    <w:p w14:paraId="4A36946B" w14:textId="77777777" w:rsidR="00967DCC" w:rsidRDefault="00DE4F20">
      <w:pPr>
        <w:keepNext/>
        <w:shd w:val="clear" w:color="auto" w:fill="F4F5F7"/>
        <w:spacing w:after="0" w:line="240" w:lineRule="auto"/>
        <w:ind w:left="655" w:hanging="397"/>
      </w:pPr>
      <w:r>
        <w:rPr>
          <w:rFonts w:ascii="Consolas" w:eastAsia="Consolas" w:hAnsi="Consolas"/>
          <w:sz w:val="16"/>
        </w:rPr>
        <w:t>* first one when none was chosen), otherwise NToNMultiSelectTableSteps.</w:t>
      </w:r>
    </w:p>
    <w:p w14:paraId="2AE8B6F9"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3CC029BA" w14:textId="77777777" w:rsidR="00967DCC" w:rsidRDefault="00DE4F20">
      <w:pPr>
        <w:keepNext/>
        <w:shd w:val="clear" w:color="auto" w:fill="F4F5F7"/>
        <w:spacing w:after="0" w:line="240" w:lineRule="auto"/>
        <w:ind w:left="567" w:hanging="397"/>
      </w:pPr>
      <w:r>
        <w:rPr>
          <w:rFonts w:ascii="Consolas" w:eastAsia="Consolas" w:hAnsi="Consolas"/>
          <w:sz w:val="16"/>
        </w:rPr>
        <w:t>function pickTarget() {</w:t>
      </w:r>
    </w:p>
    <w:p w14:paraId="330D920C" w14:textId="77777777" w:rsidR="00967DCC" w:rsidRDefault="00DE4F20">
      <w:pPr>
        <w:keepNext/>
        <w:shd w:val="clear" w:color="auto" w:fill="F4F5F7"/>
        <w:spacing w:after="0" w:line="240" w:lineRule="auto"/>
        <w:ind w:left="743" w:hanging="397"/>
      </w:pPr>
      <w:r>
        <w:rPr>
          <w:rFonts w:ascii="Consolas" w:eastAsia="Consolas" w:hAnsi="Consolas"/>
          <w:sz w:val="16"/>
        </w:rPr>
        <w:t>if (state.chosen === null) {</w:t>
      </w:r>
    </w:p>
    <w:p w14:paraId="2AA8A928" w14:textId="77777777" w:rsidR="00967DCC" w:rsidRDefault="00DE4F20">
      <w:pPr>
        <w:keepNext/>
        <w:shd w:val="clear" w:color="auto" w:fill="F4F5F7"/>
        <w:spacing w:after="0" w:line="240" w:lineRule="auto"/>
        <w:ind w:left="919" w:hanging="397"/>
      </w:pPr>
      <w:r>
        <w:rPr>
          <w:rFonts w:ascii="Consolas" w:eastAsia="Consolas" w:hAnsi="Consolas"/>
          <w:sz w:val="16"/>
        </w:rPr>
        <w:t>try { state.chosen = localStorage.getItem(CHOSEN_KEY) || ""; } catch (e) { state.chosen = ""; }</w:t>
      </w:r>
    </w:p>
    <w:p w14:paraId="236E325C"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558EAA32" w14:textId="77777777" w:rsidR="00967DCC" w:rsidRDefault="00DE4F20">
      <w:pPr>
        <w:keepNext/>
        <w:shd w:val="clear" w:color="auto" w:fill="F4F5F7"/>
        <w:spacing w:after="0" w:line="240" w:lineRule="auto"/>
        <w:ind w:left="743" w:hanging="397"/>
      </w:pPr>
      <w:r>
        <w:rPr>
          <w:rFonts w:ascii="Consolas" w:eastAsia="Consolas" w:hAnsi="Consolas"/>
          <w:sz w:val="16"/>
        </w:rPr>
        <w:t>const home = state.homes.find((h) =&gt; h.uniqueName === state.chosen) || state.homes[0];</w:t>
      </w:r>
    </w:p>
    <w:p w14:paraId="5D241189" w14:textId="77777777" w:rsidR="00967DCC" w:rsidRDefault="00DE4F20">
      <w:pPr>
        <w:keepNext/>
        <w:shd w:val="clear" w:color="auto" w:fill="F4F5F7"/>
        <w:spacing w:after="0" w:line="240" w:lineRule="auto"/>
        <w:ind w:left="743" w:hanging="397"/>
      </w:pPr>
      <w:r>
        <w:rPr>
          <w:rFonts w:ascii="Consolas" w:eastAsia="Consolas" w:hAnsi="Consolas"/>
          <w:sz w:val="16"/>
        </w:rPr>
        <w:t>state.target = home</w:t>
      </w:r>
    </w:p>
    <w:p w14:paraId="4BC198A6" w14:textId="77777777" w:rsidR="00967DCC" w:rsidRDefault="00DE4F20">
      <w:pPr>
        <w:keepNext/>
        <w:shd w:val="clear" w:color="auto" w:fill="F4F5F7"/>
        <w:spacing w:after="0" w:line="240" w:lineRule="auto"/>
        <w:ind w:left="919" w:hanging="397"/>
      </w:pPr>
      <w:r>
        <w:rPr>
          <w:rFonts w:ascii="Consolas" w:eastAsia="Consolas" w:hAnsi="Consolas"/>
          <w:sz w:val="16"/>
        </w:rPr>
        <w:t>? { uniqueName: home.uniqueName, id: home.id, managed: false, temp: false }</w:t>
      </w:r>
    </w:p>
    <w:p w14:paraId="5D09F703" w14:textId="77777777" w:rsidR="00967DCC" w:rsidRDefault="00DE4F20">
      <w:pPr>
        <w:keepNext/>
        <w:shd w:val="clear" w:color="auto" w:fill="F4F5F7"/>
        <w:spacing w:after="0" w:line="240" w:lineRule="auto"/>
        <w:ind w:left="919" w:hanging="397"/>
      </w:pPr>
      <w:r>
        <w:rPr>
          <w:rFonts w:ascii="Consolas" w:eastAsia="Consolas" w:hAnsi="Consolas"/>
          <w:sz w:val="16"/>
        </w:rPr>
        <w:t xml:space="preserve">: { uniqueName: TEMP_SOLUTION, id: state.temp ? </w:t>
      </w:r>
      <w:r>
        <w:rPr>
          <w:rFonts w:ascii="Consolas" w:eastAsia="Consolas" w:hAnsi="Consolas"/>
          <w:sz w:val="16"/>
        </w:rPr>
        <w:t>state.temp.id : null, managed: !!(state.temp &amp;&amp; state.temp.managed), temp: true };</w:t>
      </w:r>
    </w:p>
    <w:p w14:paraId="62561EB5"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1CE4DFD2"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136B3B81" w14:textId="77777777" w:rsidR="00967DCC" w:rsidRDefault="00DE4F20">
      <w:pPr>
        <w:keepNext/>
        <w:shd w:val="clear" w:color="auto" w:fill="F4F5F7"/>
        <w:spacing w:after="0" w:line="240" w:lineRule="auto"/>
        <w:ind w:left="567" w:hanging="397"/>
      </w:pPr>
      <w:r>
        <w:rPr>
          <w:rFonts w:ascii="Consolas" w:eastAsia="Consolas" w:hAnsi="Consolas"/>
          <w:sz w:val="16"/>
        </w:rPr>
        <w:t>/** Chooses which of the unmanaged solutions this page is in gets the new steps (kept in this browser). */</w:t>
      </w:r>
    </w:p>
    <w:p w14:paraId="13D690E5" w14:textId="77777777" w:rsidR="00967DCC" w:rsidRDefault="00DE4F20">
      <w:pPr>
        <w:keepNext/>
        <w:shd w:val="clear" w:color="auto" w:fill="F4F5F7"/>
        <w:spacing w:after="0" w:line="240" w:lineRule="auto"/>
        <w:ind w:left="567" w:hanging="397"/>
      </w:pPr>
      <w:r>
        <w:rPr>
          <w:rFonts w:ascii="Consolas" w:eastAsia="Consolas" w:hAnsi="Consolas"/>
          <w:sz w:val="16"/>
        </w:rPr>
        <w:t>function choose(uniqueName) {</w:t>
      </w:r>
    </w:p>
    <w:p w14:paraId="29814A2E" w14:textId="77777777" w:rsidR="00967DCC" w:rsidRDefault="00DE4F20">
      <w:pPr>
        <w:keepNext/>
        <w:shd w:val="clear" w:color="auto" w:fill="F4F5F7"/>
        <w:spacing w:after="0" w:line="240" w:lineRule="auto"/>
        <w:ind w:left="743" w:hanging="397"/>
      </w:pPr>
      <w:r>
        <w:rPr>
          <w:rFonts w:ascii="Consolas" w:eastAsia="Consolas" w:hAnsi="Consolas"/>
          <w:sz w:val="16"/>
        </w:rPr>
        <w:t>state.chosen = uniqueName;</w:t>
      </w:r>
    </w:p>
    <w:p w14:paraId="600787E6" w14:textId="77777777" w:rsidR="00967DCC" w:rsidRDefault="00DE4F20">
      <w:pPr>
        <w:keepNext/>
        <w:shd w:val="clear" w:color="auto" w:fill="F4F5F7"/>
        <w:spacing w:after="0" w:line="240" w:lineRule="auto"/>
        <w:ind w:left="743" w:hanging="397"/>
      </w:pPr>
      <w:r>
        <w:rPr>
          <w:rFonts w:ascii="Consolas" w:eastAsia="Consolas" w:hAnsi="Consolas"/>
          <w:sz w:val="16"/>
        </w:rPr>
        <w:t>try { localStorage.setItem(CHOSEN_KEY, uniqueName); } catch (e) { /* private browsing: kept for this visit only */ }</w:t>
      </w:r>
    </w:p>
    <w:p w14:paraId="1BF55D72" w14:textId="77777777" w:rsidR="00967DCC" w:rsidRDefault="00DE4F20">
      <w:pPr>
        <w:keepNext/>
        <w:shd w:val="clear" w:color="auto" w:fill="F4F5F7"/>
        <w:spacing w:after="0" w:line="240" w:lineRule="auto"/>
        <w:ind w:left="743" w:hanging="397"/>
      </w:pPr>
      <w:r>
        <w:rPr>
          <w:rFonts w:ascii="Consolas" w:eastAsia="Consolas" w:hAnsi="Consolas"/>
          <w:sz w:val="16"/>
        </w:rPr>
        <w:t>pickTarget();</w:t>
      </w:r>
    </w:p>
    <w:p w14:paraId="2F0E9E8E" w14:textId="77777777" w:rsidR="00967DCC" w:rsidRDefault="00DE4F20">
      <w:pPr>
        <w:keepNext/>
        <w:shd w:val="clear" w:color="auto" w:fill="F4F5F7"/>
        <w:spacing w:after="0" w:line="240" w:lineRule="auto"/>
        <w:ind w:left="743" w:hanging="397"/>
      </w:pPr>
      <w:r>
        <w:rPr>
          <w:rFonts w:ascii="Consolas" w:eastAsia="Consolas" w:hAnsi="Consolas"/>
          <w:sz w:val="16"/>
        </w:rPr>
        <w:t>log("New steps go into " + state.target.uniqueName + ".");</w:t>
      </w:r>
    </w:p>
    <w:p w14:paraId="5EE573A4" w14:textId="77777777" w:rsidR="00967DCC" w:rsidRDefault="00DE4F20">
      <w:pPr>
        <w:keepNext/>
        <w:shd w:val="clear" w:color="auto" w:fill="F4F5F7"/>
        <w:spacing w:after="0" w:line="240" w:lineRule="auto"/>
        <w:ind w:left="743" w:hanging="397"/>
      </w:pPr>
      <w:r>
        <w:rPr>
          <w:rFonts w:ascii="Consolas" w:eastAsia="Consolas" w:hAnsi="Consolas"/>
          <w:sz w:val="16"/>
        </w:rPr>
        <w:t>render();</w:t>
      </w:r>
    </w:p>
    <w:p w14:paraId="2392546A" w14:textId="77777777" w:rsidR="00967DCC" w:rsidRDefault="00DE4F20">
      <w:pPr>
        <w:shd w:val="clear" w:color="auto" w:fill="F4F5F7"/>
        <w:spacing w:after="0" w:line="240" w:lineRule="auto"/>
        <w:ind w:left="567" w:hanging="397"/>
      </w:pPr>
      <w:r>
        <w:rPr>
          <w:rFonts w:ascii="Consolas" w:eastAsia="Consolas" w:hAnsi="Consolas"/>
          <w:sz w:val="16"/>
        </w:rPr>
        <w:t>}</w:t>
      </w:r>
    </w:p>
    <w:p w14:paraId="3FBD2752" w14:textId="77777777" w:rsidR="00967DCC" w:rsidRDefault="00967DCC">
      <w:pPr>
        <w:spacing w:after="40"/>
      </w:pPr>
    </w:p>
    <w:p w14:paraId="569A5333" w14:textId="77777777" w:rsidR="00967DCC" w:rsidRDefault="00DE4F20">
      <w:pPr>
        <w:pStyle w:val="ListBullet"/>
      </w:pPr>
      <w:r>
        <w:rPr>
          <w:b/>
        </w:rPr>
        <w:t>The page is in one unmanaged solution</w:t>
      </w:r>
      <w:r>
        <w:t xml:space="preserve"> (the usual case): new steps go into it, and into no other solution, with no question. With the published package installed unmanaged (a development environment), that is </w:t>
      </w:r>
      <w:r>
        <w:rPr>
          <w:rFonts w:ascii="Consolas" w:eastAsia="Consolas" w:hAnsi="Consolas"/>
          <w:color w:val="242424"/>
          <w:sz w:val="19"/>
        </w:rPr>
        <w:t>NToNMultiSelectWithPlugin</w:t>
      </w:r>
      <w:r>
        <w:t>, the solution with the plug-in.</w:t>
      </w:r>
    </w:p>
    <w:p w14:paraId="7976A045" w14:textId="77777777" w:rsidR="00967DCC" w:rsidRDefault="00DE4F20">
      <w:pPr>
        <w:pStyle w:val="ListBullet"/>
      </w:pPr>
      <w:r>
        <w:rPr>
          <w:b/>
        </w:rPr>
        <w:t xml:space="preserve">The page is in several unmanaged </w:t>
      </w:r>
      <w:r>
        <w:rPr>
          <w:b/>
        </w:rPr>
        <w:t>solutions</w:t>
      </w:r>
      <w:r>
        <w:t xml:space="preserve"> (for example you also added it to a solution of your own): under the buttons of section 2, a list appears, labelled "This page is in more than one unmanaged solution. New steps go into:". It lists the candidates in their order, a solution that also contains the plug-in shown as "</w:t>
      </w:r>
      <w:r>
        <w:rPr>
          <w:rFonts w:ascii="Consolas" w:eastAsia="Consolas" w:hAnsi="Consolas"/>
          <w:color w:val="242424"/>
          <w:sz w:val="19"/>
        </w:rPr>
        <w:t>&lt;name&gt;</w:t>
      </w:r>
      <w:r>
        <w:t xml:space="preserve"> (with the plug-in)", and has the solution new steps go into selected: the first one until you choose. A choice (</w:t>
      </w:r>
      <w:r>
        <w:rPr>
          <w:rFonts w:ascii="Consolas" w:eastAsia="Consolas" w:hAnsi="Consolas"/>
          <w:color w:val="242424"/>
          <w:sz w:val="19"/>
        </w:rPr>
        <w:t>choose</w:t>
      </w:r>
      <w:r>
        <w:t>, called when the list changes) is kept in that browser for that environment (</w:t>
      </w:r>
      <w:r>
        <w:rPr>
          <w:rFonts w:ascii="Consolas" w:eastAsia="Consolas" w:hAnsi="Consolas"/>
          <w:color w:val="242424"/>
          <w:sz w:val="19"/>
        </w:rPr>
        <w:t>localStorage</w:t>
      </w:r>
      <w:r>
        <w:t xml:space="preserve">, </w:t>
      </w:r>
      <w:r>
        <w:t xml:space="preserve">key </w:t>
      </w:r>
      <w:r>
        <w:rPr>
          <w:rFonts w:ascii="Consolas" w:eastAsia="Consolas" w:hAnsi="Consolas"/>
          <w:color w:val="242424"/>
          <w:sz w:val="19"/>
        </w:rPr>
        <w:t>NToNMultiSelect.steps.solution.&lt;host&gt;</w:t>
      </w:r>
      <w:r>
        <w:t xml:space="preserve">, </w:t>
      </w:r>
      <w:r>
        <w:rPr>
          <w:rFonts w:ascii="Consolas" w:eastAsia="Consolas" w:hAnsi="Consolas"/>
          <w:color w:val="242424"/>
          <w:sz w:val="19"/>
        </w:rPr>
        <w:t>CHOSEN_KEY</w:t>
      </w:r>
      <w:r>
        <w:t xml:space="preserve">, as for the hand-added relationships, 8.17.4) and logged: "New steps go into </w:t>
      </w:r>
      <w:r>
        <w:rPr>
          <w:rFonts w:ascii="Consolas" w:eastAsia="Consolas" w:hAnsi="Consolas"/>
          <w:color w:val="242424"/>
          <w:sz w:val="19"/>
        </w:rPr>
        <w:t>&lt;name&gt;</w:t>
      </w:r>
      <w:r>
        <w:t>.". When the kept choice is no longer one of the candidates, the first one is used.</w:t>
      </w:r>
    </w:p>
    <w:p w14:paraId="56EF619D" w14:textId="77777777" w:rsidR="00967DCC" w:rsidRDefault="00DE4F20">
      <w:pPr>
        <w:pStyle w:val="ListBullet"/>
      </w:pPr>
      <w:r>
        <w:rPr>
          <w:b/>
        </w:rPr>
        <w:t>The page is in no unmanaged solution</w:t>
      </w:r>
      <w:r>
        <w:t xml:space="preserve"> (it is only in managed solutions, as in test or production with the managed package): new steps go into the unmanaged solution </w:t>
      </w:r>
      <w:r>
        <w:rPr>
          <w:rFonts w:ascii="Consolas" w:eastAsia="Consolas" w:hAnsi="Consolas"/>
          <w:color w:val="242424"/>
          <w:sz w:val="19"/>
        </w:rPr>
        <w:t>NToNMultiSelectTableSteps</w:t>
      </w:r>
      <w:r>
        <w:t>. The page makes it only when a new step needs it (</w:t>
      </w:r>
      <w:r>
        <w:rPr>
          <w:rFonts w:ascii="Consolas" w:eastAsia="Consolas" w:hAnsi="Consolas"/>
          <w:color w:val="242424"/>
          <w:sz w:val="19"/>
        </w:rPr>
        <w:t>ensureTarget</w:t>
      </w:r>
      <w:r>
        <w:t xml:space="preserve">), with the publisher of a solution that contains the plug-in (or, when it finds none, the environment's default publisher), the display name </w:t>
      </w:r>
      <w:r>
        <w:rPr>
          <w:i/>
        </w:rPr>
        <w:t>N:N Multi-Select names copy: steps for your tables</w:t>
      </w:r>
      <w:r>
        <w:t>, version 1.0.0.0 and the description "The Delete and Update steps of the names copy plug-in for the lin</w:t>
      </w:r>
      <w:r>
        <w:t>ked tables, made by the steps page where it is in no unmanaged solution. Move them to the solution you deploy.", and logs "Created the unmanaged solution NToNMultiSelectTableSteps (this page is in no unmanaged solution here)."</w:t>
      </w:r>
    </w:p>
    <w:p w14:paraId="3880A944" w14:textId="77777777" w:rsidR="00967DCC" w:rsidRDefault="00DE4F20">
      <w:pPr>
        <w:pStyle w:val="ListBullet"/>
      </w:pPr>
      <w:r>
        <w:rPr>
          <w:b/>
        </w:rPr>
        <w:t xml:space="preserve">The exception: </w:t>
      </w:r>
      <w:r>
        <w:rPr>
          <w:rFonts w:ascii="Consolas" w:eastAsia="Consolas" w:hAnsi="Consolas"/>
          <w:b/>
          <w:color w:val="242424"/>
          <w:sz w:val="19"/>
        </w:rPr>
        <w:t>NToNMultiSelectTableSteps</w:t>
      </w:r>
      <w:r>
        <w:rPr>
          <w:b/>
        </w:rPr>
        <w:t xml:space="preserve"> is itself installed managed</w:t>
      </w:r>
      <w:r>
        <w:t xml:space="preserve"> (for example deployed from development) where the page is in no unmanaged solution. Nothing can be added to a managed solution, so new steps go into no solution: Dataverse keeps them in the environment's default solution. The page says so before </w:t>
      </w:r>
      <w:r>
        <w:rPr>
          <w:b/>
        </w:rPr>
        <w:t>Create</w:t>
      </w:r>
      <w:r>
        <w:t xml:space="preserve">, in the note under the buttons and in the question: </w:t>
      </w:r>
      <w:r>
        <w:lastRenderedPageBreak/>
        <w:t>"NToNMultiSelectTableSteps is managed here: its steps are changed in development. New steps made here are not added to a solution."</w:t>
      </w:r>
    </w:p>
    <w:p w14:paraId="3AEA5864" w14:textId="77777777" w:rsidR="00967DCC" w:rsidRDefault="00DE4F20">
      <w:r>
        <w:rPr>
          <w:b/>
        </w:rPr>
        <w:t>New steps straight into the solution you deploy.</w:t>
      </w:r>
      <w:r>
        <w:t xml:space="preserve"> Add the steps page web resource to that unmanaged solution (</w:t>
      </w:r>
      <w:r>
        <w:rPr>
          <w:b/>
        </w:rPr>
        <w:t>Solutions</w:t>
      </w:r>
      <w:r>
        <w:t xml:space="preserve"> → your solution → </w:t>
      </w:r>
      <w:r>
        <w:rPr>
          <w:b/>
        </w:rPr>
        <w:t>Add existing</w:t>
      </w:r>
      <w:r>
        <w:t xml:space="preserve"> → </w:t>
      </w:r>
      <w:r>
        <w:rPr>
          <w:b/>
        </w:rPr>
        <w:t>More</w:t>
      </w:r>
      <w:r>
        <w:t xml:space="preserve"> → </w:t>
      </w:r>
      <w:r>
        <w:rPr>
          <w:b/>
        </w:rPr>
        <w:t>Web resource</w:t>
      </w:r>
      <w:r>
        <w:t xml:space="preserve">, </w:t>
      </w:r>
      <w:r>
        <w:rPr>
          <w:i/>
        </w:rPr>
        <w:t>N:N Multi-Select names copy: steps</w:t>
      </w:r>
      <w:r>
        <w:t xml:space="preserve"> </w:t>
      </w:r>
      <w:r>
        <w:rPr>
          <w:i/>
        </w:rPr>
        <w:t>for your tables</w:t>
      </w:r>
      <w:r>
        <w:t xml:space="preserve">), open the page again or select </w:t>
      </w:r>
      <w:r>
        <w:rPr>
          <w:b/>
        </w:rPr>
        <w:t>Refresh</w:t>
      </w:r>
      <w:r>
        <w:t>, and, if the page is now in more than one unmanaged solution, choose yours in the list. New steps then go into it. Steps made before stay where they are: move those yourself (8.17.12). The page is then also a component of your solution and goes with it to test and production.</w:t>
      </w:r>
    </w:p>
    <w:p w14:paraId="4B4DC121" w14:textId="77777777" w:rsidR="00967DCC" w:rsidRDefault="00DE4F20">
      <w:pPr>
        <w:keepNext/>
      </w:pPr>
      <w:r>
        <w:t xml:space="preserve">The end of </w:t>
      </w:r>
      <w:r>
        <w:rPr>
          <w:rFonts w:ascii="Consolas" w:eastAsia="Consolas" w:hAnsi="Consolas"/>
          <w:color w:val="242424"/>
          <w:sz w:val="19"/>
        </w:rPr>
        <w:t>writeStep</w:t>
      </w:r>
      <w:r>
        <w:t xml:space="preserve"> (about lines 845–860):</w:t>
      </w:r>
    </w:p>
    <w:p w14:paraId="00F6EFCD" w14:textId="77777777" w:rsidR="00967DCC" w:rsidRDefault="00DE4F20">
      <w:pPr>
        <w:keepNext/>
        <w:shd w:val="clear" w:color="auto" w:fill="F4F5F7"/>
        <w:spacing w:before="80" w:after="0" w:line="240" w:lineRule="auto"/>
        <w:ind w:left="743" w:hanging="397"/>
      </w:pPr>
      <w:r>
        <w:rPr>
          <w:rFonts w:ascii="Consolas" w:eastAsia="Consolas" w:hAnsi="Consolas"/>
          <w:sz w:val="16"/>
        </w:rPr>
        <w:t>// A new step goes into the solution this page is in (the chosen one when it is in several), or</w:t>
      </w:r>
    </w:p>
    <w:p w14:paraId="1C5A32AA" w14:textId="77777777" w:rsidR="00967DCC" w:rsidRDefault="00DE4F20">
      <w:pPr>
        <w:keepNext/>
        <w:shd w:val="clear" w:color="auto" w:fill="F4F5F7"/>
        <w:spacing w:after="0" w:line="240" w:lineRule="auto"/>
        <w:ind w:left="743" w:hanging="397"/>
      </w:pPr>
      <w:r>
        <w:rPr>
          <w:rFonts w:ascii="Consolas" w:eastAsia="Consolas" w:hAnsi="Consolas"/>
          <w:sz w:val="16"/>
        </w:rPr>
        <w:t>// NToNMultiSelectTableSteps where it is in none. A step that already exists stays in the solutions it is in (you</w:t>
      </w:r>
    </w:p>
    <w:p w14:paraId="4B565729" w14:textId="77777777" w:rsidR="00967DCC" w:rsidRDefault="00DE4F20">
      <w:pPr>
        <w:keepNext/>
        <w:shd w:val="clear" w:color="auto" w:fill="F4F5F7"/>
        <w:spacing w:after="0" w:line="240" w:lineRule="auto"/>
        <w:ind w:left="743" w:hanging="397"/>
      </w:pPr>
      <w:r>
        <w:rPr>
          <w:rFonts w:ascii="Consolas" w:eastAsia="Consolas" w:hAnsi="Consolas"/>
          <w:sz w:val="16"/>
        </w:rPr>
        <w:t>// move steps yourself); only one in no solution at all (its adding failed before) is added. Nothing is ever taken</w:t>
      </w:r>
    </w:p>
    <w:p w14:paraId="4A5A9619" w14:textId="77777777" w:rsidR="00967DCC" w:rsidRDefault="00DE4F20">
      <w:pPr>
        <w:keepNext/>
        <w:shd w:val="clear" w:color="auto" w:fill="F4F5F7"/>
        <w:spacing w:after="0" w:line="240" w:lineRule="auto"/>
        <w:ind w:left="743" w:hanging="397"/>
      </w:pPr>
      <w:r>
        <w:rPr>
          <w:rFonts w:ascii="Consolas" w:eastAsia="Consolas" w:hAnsi="Consolas"/>
          <w:sz w:val="16"/>
        </w:rPr>
        <w:t>// out of a solution.</w:t>
      </w:r>
    </w:p>
    <w:p w14:paraId="103D2948" w14:textId="77777777" w:rsidR="00967DCC" w:rsidRDefault="00DE4F20">
      <w:pPr>
        <w:keepNext/>
        <w:shd w:val="clear" w:color="auto" w:fill="F4F5F7"/>
        <w:spacing w:after="0" w:line="240" w:lineRule="auto"/>
        <w:ind w:left="743" w:hanging="397"/>
      </w:pPr>
      <w:r>
        <w:rPr>
          <w:rFonts w:ascii="Consolas" w:eastAsia="Consolas" w:hAnsi="Consolas"/>
          <w:sz w:val="16"/>
        </w:rPr>
        <w:t>const target = state.target;</w:t>
      </w:r>
    </w:p>
    <w:p w14:paraId="15656DB9" w14:textId="77777777" w:rsidR="00967DCC" w:rsidRDefault="00DE4F20">
      <w:pPr>
        <w:keepNext/>
        <w:shd w:val="clear" w:color="auto" w:fill="F4F5F7"/>
        <w:spacing w:after="0" w:line="240" w:lineRule="auto"/>
        <w:ind w:left="743" w:hanging="397"/>
      </w:pPr>
      <w:r>
        <w:rPr>
          <w:rFonts w:ascii="Consolas" w:eastAsia="Consolas" w:hAnsi="Consolas"/>
          <w:sz w:val="16"/>
        </w:rPr>
        <w:t>const inSolutions = state.stepSolutions.get(id) || [];</w:t>
      </w:r>
    </w:p>
    <w:p w14:paraId="6F2F1F61" w14:textId="77777777" w:rsidR="00967DCC" w:rsidRDefault="00DE4F20">
      <w:pPr>
        <w:keepNext/>
        <w:shd w:val="clear" w:color="auto" w:fill="F4F5F7"/>
        <w:spacing w:after="0" w:line="240" w:lineRule="auto"/>
        <w:ind w:left="743" w:hanging="397"/>
      </w:pPr>
      <w:r>
        <w:rPr>
          <w:rFonts w:ascii="Consolas" w:eastAsia="Consolas" w:hAnsi="Consolas"/>
          <w:sz w:val="16"/>
        </w:rPr>
        <w:t>if (target.managed || (what !== "created" &amp;&amp; inSolutions.length)) return;</w:t>
      </w:r>
    </w:p>
    <w:p w14:paraId="7DD3CFE2" w14:textId="77777777" w:rsidR="00967DCC" w:rsidRDefault="00DE4F20">
      <w:pPr>
        <w:keepNext/>
        <w:shd w:val="clear" w:color="auto" w:fill="F4F5F7"/>
        <w:spacing w:after="0" w:line="240" w:lineRule="auto"/>
        <w:ind w:left="743" w:hanging="397"/>
      </w:pPr>
      <w:r>
        <w:rPr>
          <w:rFonts w:ascii="Consolas" w:eastAsia="Consolas" w:hAnsi="Consolas"/>
          <w:sz w:val="16"/>
        </w:rPr>
        <w:t>// NToNMultiSelectTableSteps is made only when a step has to go into it.</w:t>
      </w:r>
    </w:p>
    <w:p w14:paraId="41DB16D9" w14:textId="77777777" w:rsidR="00967DCC" w:rsidRDefault="00DE4F20">
      <w:pPr>
        <w:keepNext/>
        <w:shd w:val="clear" w:color="auto" w:fill="F4F5F7"/>
        <w:spacing w:after="0" w:line="240" w:lineRule="auto"/>
        <w:ind w:left="743" w:hanging="397"/>
      </w:pPr>
      <w:r>
        <w:rPr>
          <w:rFonts w:ascii="Consolas" w:eastAsia="Consolas" w:hAnsi="Consolas"/>
          <w:sz w:val="16"/>
        </w:rPr>
        <w:t>if (!target.id) await ensureTarget();</w:t>
      </w:r>
    </w:p>
    <w:p w14:paraId="0D086584" w14:textId="77777777" w:rsidR="00967DCC" w:rsidRDefault="00DE4F20">
      <w:pPr>
        <w:keepNext/>
        <w:shd w:val="clear" w:color="auto" w:fill="F4F5F7"/>
        <w:spacing w:after="0" w:line="240" w:lineRule="auto"/>
        <w:ind w:left="743" w:hanging="397"/>
      </w:pPr>
      <w:r>
        <w:rPr>
          <w:rFonts w:ascii="Consolas" w:eastAsia="Consolas" w:hAnsi="Consolas"/>
          <w:sz w:val="16"/>
        </w:rPr>
        <w:t>try {</w:t>
      </w:r>
    </w:p>
    <w:p w14:paraId="162B34E6" w14:textId="77777777" w:rsidR="00967DCC" w:rsidRDefault="00DE4F20">
      <w:pPr>
        <w:keepNext/>
        <w:shd w:val="clear" w:color="auto" w:fill="F4F5F7"/>
        <w:spacing w:after="0" w:line="240" w:lineRule="auto"/>
        <w:ind w:left="919" w:hanging="397"/>
      </w:pPr>
      <w:r>
        <w:rPr>
          <w:rFonts w:ascii="Consolas" w:eastAsia="Consolas" w:hAnsi="Consolas"/>
          <w:sz w:val="16"/>
        </w:rPr>
        <w:t>await api("POST", "AddSolutionComponent", { ComponentId: id, ComponentType: 92, SolutionUniqueName: target.uniqueName, AddRequiredComponents: false, DoNotIncludeSubcomponents: false });</w:t>
      </w:r>
    </w:p>
    <w:p w14:paraId="12991B06" w14:textId="77777777" w:rsidR="00967DCC" w:rsidRDefault="00DE4F20">
      <w:pPr>
        <w:keepNext/>
        <w:shd w:val="clear" w:color="auto" w:fill="F4F5F7"/>
        <w:spacing w:after="0" w:line="240" w:lineRule="auto"/>
        <w:ind w:left="919" w:hanging="397"/>
      </w:pPr>
      <w:r>
        <w:rPr>
          <w:rFonts w:ascii="Consolas" w:eastAsia="Consolas" w:hAnsi="Consolas"/>
          <w:sz w:val="16"/>
        </w:rPr>
        <w:t>log(plan.table + ": " + kind.label + " added to " + target.uniqueName + ".", "ok");</w:t>
      </w:r>
    </w:p>
    <w:p w14:paraId="16AE62E4" w14:textId="77777777" w:rsidR="00967DCC" w:rsidRDefault="00DE4F20">
      <w:pPr>
        <w:keepNext/>
        <w:shd w:val="clear" w:color="auto" w:fill="F4F5F7"/>
        <w:spacing w:after="0" w:line="240" w:lineRule="auto"/>
        <w:ind w:left="743" w:hanging="397"/>
      </w:pPr>
      <w:r>
        <w:rPr>
          <w:rFonts w:ascii="Consolas" w:eastAsia="Consolas" w:hAnsi="Consolas"/>
          <w:sz w:val="16"/>
        </w:rPr>
        <w:t>} catch (error) {</w:t>
      </w:r>
    </w:p>
    <w:p w14:paraId="3B1470A9" w14:textId="77777777" w:rsidR="00967DCC" w:rsidRDefault="00DE4F20">
      <w:pPr>
        <w:keepNext/>
        <w:shd w:val="clear" w:color="auto" w:fill="F4F5F7"/>
        <w:spacing w:after="0" w:line="240" w:lineRule="auto"/>
        <w:ind w:left="919" w:hanging="397"/>
      </w:pPr>
      <w:r>
        <w:rPr>
          <w:rFonts w:ascii="Consolas" w:eastAsia="Consolas" w:hAnsi="Consolas"/>
          <w:sz w:val="16"/>
        </w:rPr>
        <w:t>log(plan.table + ": " + kind.label + " could not be added to " + target.uniqueName + ": " + explain(error) + " Run Create again.", "error");</w:t>
      </w:r>
    </w:p>
    <w:p w14:paraId="1A32E734"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2DDC6745" w14:textId="77777777" w:rsidR="00967DCC" w:rsidRDefault="00DE4F20">
      <w:pPr>
        <w:shd w:val="clear" w:color="auto" w:fill="F4F5F7"/>
        <w:spacing w:after="0" w:line="240" w:lineRule="auto"/>
        <w:ind w:left="567" w:hanging="397"/>
      </w:pPr>
      <w:r>
        <w:rPr>
          <w:rFonts w:ascii="Consolas" w:eastAsia="Consolas" w:hAnsi="Consolas"/>
          <w:sz w:val="16"/>
        </w:rPr>
        <w:t>}</w:t>
      </w:r>
    </w:p>
    <w:p w14:paraId="7B729070" w14:textId="77777777" w:rsidR="00967DCC" w:rsidRDefault="00967DCC">
      <w:pPr>
        <w:spacing w:after="40"/>
      </w:pPr>
    </w:p>
    <w:p w14:paraId="751C18BD" w14:textId="77777777" w:rsidR="00967DCC" w:rsidRDefault="00DE4F20">
      <w:pPr>
        <w:pStyle w:val="ListBullet"/>
      </w:pPr>
      <w:r>
        <w:rPr>
          <w:b/>
        </w:rPr>
        <w:t>A new step</w:t>
      </w:r>
      <w:r>
        <w:t xml:space="preserve"> goes into the target solution, unless that one is managed.</w:t>
      </w:r>
    </w:p>
    <w:p w14:paraId="51EDF4D5" w14:textId="77777777" w:rsidR="00967DCC" w:rsidRDefault="00DE4F20">
      <w:pPr>
        <w:pStyle w:val="ListBullet"/>
      </w:pPr>
      <w:r>
        <w:rPr>
          <w:b/>
        </w:rPr>
        <w:t>A step that already exists</w:t>
      </w:r>
      <w:r>
        <w:t xml:space="preserve"> stays where it is; only one in no solution at all is added to the target solution.</w:t>
      </w:r>
    </w:p>
    <w:p w14:paraId="30D6780E" w14:textId="77777777" w:rsidR="00967DCC" w:rsidRDefault="00DE4F20">
      <w:pPr>
        <w:pStyle w:val="ListBullet"/>
      </w:pPr>
      <w:r>
        <w:rPr>
          <w:b/>
        </w:rPr>
        <w:t>A failed add</w:t>
      </w:r>
      <w:r>
        <w:t xml:space="preserve"> is logged and the other steps go on: "... could not be added to </w:t>
      </w:r>
      <w:r>
        <w:rPr>
          <w:rFonts w:ascii="Consolas" w:eastAsia="Consolas" w:hAnsi="Consolas"/>
          <w:color w:val="242424"/>
          <w:sz w:val="19"/>
        </w:rPr>
        <w:t>&lt;solution&gt;</w:t>
      </w:r>
      <w:r>
        <w:t xml:space="preserve">: </w:t>
      </w:r>
      <w:r>
        <w:rPr>
          <w:rFonts w:ascii="Consolas" w:eastAsia="Consolas" w:hAnsi="Consolas"/>
          <w:color w:val="242424"/>
          <w:sz w:val="19"/>
        </w:rPr>
        <w:t>&lt;reason&gt;</w:t>
      </w:r>
      <w:r>
        <w:t xml:space="preserve"> Run Create again." The next </w:t>
      </w:r>
      <w:r>
        <w:rPr>
          <w:b/>
        </w:rPr>
        <w:t>Create</w:t>
      </w:r>
      <w:r>
        <w:t xml:space="preserve"> adds the step, which is then in no solution.</w:t>
      </w:r>
    </w:p>
    <w:p w14:paraId="2EC88169" w14:textId="77777777" w:rsidR="00967DCC" w:rsidRDefault="00DE4F20">
      <w:r>
        <w:rPr>
          <w:b/>
        </w:rPr>
        <w:t>The page never moves a step between solutions and never deletes a solution.</w:t>
      </w:r>
      <w:r>
        <w:t xml:space="preserve"> A step that already exists stays in the solutions it is in: you may have moved it into the solution you deploy (8.17.12), and the page must not take it out of there, nor put a second copy of it into another solution. Only a new step, or a step that is in no solution at all (because adding it failed earlier, shown as "In no solution: Create adds it to ..."), is added. A step that you removed and </w:t>
      </w:r>
      <w:r>
        <w:rPr>
          <w:b/>
        </w:rPr>
        <w:t>Create</w:t>
      </w:r>
      <w:r>
        <w:t xml:space="preserve"> made again is a new step: it goes into the target solution only (8.17.7). Nothing is ever taken out of a s</w:t>
      </w:r>
      <w:r>
        <w:t>olution. Managed steps are never changed or removed by the page.</w:t>
      </w:r>
    </w:p>
    <w:p w14:paraId="5D196831" w14:textId="77777777" w:rsidR="00967DCC" w:rsidRDefault="00DE4F20">
      <w:pPr>
        <w:keepNext/>
      </w:pPr>
      <w:r>
        <w:t>The note under the buttons (</w:t>
      </w:r>
      <w:r>
        <w:rPr>
          <w:rFonts w:ascii="Consolas" w:eastAsia="Consolas" w:hAnsi="Consolas"/>
          <w:color w:val="242424"/>
          <w:sz w:val="19"/>
        </w:rPr>
        <w:t>targetText</w:t>
      </w:r>
      <w:r>
        <w:t>) says which case applies, followed by "Steps that already exist stay in the solutions they are in: the page never moves them.":</w:t>
      </w:r>
    </w:p>
    <w:p w14:paraId="32BF11D8" w14:textId="77777777" w:rsidR="00967DCC" w:rsidRDefault="00DE4F20">
      <w:pPr>
        <w:pStyle w:val="ListBullet"/>
      </w:pPr>
      <w:r>
        <w:t xml:space="preserve">one solution: "New steps go into </w:t>
      </w:r>
      <w:r>
        <w:rPr>
          <w:rFonts w:ascii="Consolas" w:eastAsia="Consolas" w:hAnsi="Consolas"/>
          <w:color w:val="242424"/>
          <w:sz w:val="19"/>
        </w:rPr>
        <w:t>&lt;name&gt;</w:t>
      </w:r>
      <w:r>
        <w:t>, the solution this page is in.", for example in development "New steps go into NToNMultiSelectWithPlugin, the solution this page is in.";</w:t>
      </w:r>
    </w:p>
    <w:p w14:paraId="671C507A" w14:textId="77777777" w:rsidR="00967DCC" w:rsidRDefault="00DE4F20">
      <w:pPr>
        <w:pStyle w:val="ListBullet"/>
      </w:pPr>
      <w:r>
        <w:t xml:space="preserve">several: "New steps go into </w:t>
      </w:r>
      <w:r>
        <w:rPr>
          <w:rFonts w:ascii="Consolas" w:eastAsia="Consolas" w:hAnsi="Consolas"/>
          <w:color w:val="242424"/>
          <w:sz w:val="19"/>
        </w:rPr>
        <w:t>&lt;name&gt;</w:t>
      </w:r>
      <w:r>
        <w:t xml:space="preserve">, the solution chosen above (this page is in </w:t>
      </w:r>
      <w:r>
        <w:rPr>
          <w:rFonts w:ascii="Consolas" w:eastAsia="Consolas" w:hAnsi="Consolas"/>
          <w:color w:val="242424"/>
          <w:sz w:val="19"/>
        </w:rPr>
        <w:t>&lt;n&gt;</w:t>
      </w:r>
      <w:r>
        <w:t xml:space="preserve"> unmanaged solutions).";</w:t>
      </w:r>
    </w:p>
    <w:p w14:paraId="44483D53" w14:textId="77777777" w:rsidR="00967DCC" w:rsidRDefault="00DE4F20">
      <w:pPr>
        <w:pStyle w:val="ListBullet"/>
      </w:pPr>
      <w:r>
        <w:lastRenderedPageBreak/>
        <w:t>none: "This page is in no unmanaged solution here, so new steps go into the solution NToNMultiSelectTableSteps, made when a new step needs it." (without "made when a new step needs it" once that solution exists);</w:t>
      </w:r>
    </w:p>
    <w:p w14:paraId="22656D4D" w14:textId="77777777" w:rsidR="00967DCC" w:rsidRDefault="00DE4F20">
      <w:pPr>
        <w:pStyle w:val="ListBullet"/>
      </w:pPr>
      <w:r>
        <w:rPr>
          <w:rFonts w:ascii="Consolas" w:eastAsia="Consolas" w:hAnsi="Consolas"/>
          <w:color w:val="242424"/>
          <w:sz w:val="19"/>
        </w:rPr>
        <w:t>NToNMultiSelectTableSteps</w:t>
      </w:r>
      <w:r>
        <w:t xml:space="preserve"> managed: the text of the exception above.</w:t>
      </w:r>
    </w:p>
    <w:p w14:paraId="281ED5C7" w14:textId="77777777" w:rsidR="00967DCC" w:rsidRDefault="00DE4F20">
      <w:pPr>
        <w:pStyle w:val="Heading3"/>
      </w:pPr>
      <w:bookmarkStart w:id="244" w:name="_dg124"/>
      <w:bookmarkStart w:id="245" w:name="_Toc242619768"/>
      <w:r>
        <w:t>8.17.9 Removing steps, and the steps the page did not make</w:t>
      </w:r>
      <w:bookmarkEnd w:id="244"/>
      <w:bookmarkEnd w:id="245"/>
    </w:p>
    <w:p w14:paraId="41FBEC9D" w14:textId="77777777" w:rsidR="00967DCC" w:rsidRDefault="00DE4F20">
      <w:pPr>
        <w:keepNext/>
      </w:pPr>
      <w:r>
        <w:rPr>
          <w:b/>
        </w:rPr>
        <w:t>Remove the steps of the ticked tables</w:t>
      </w:r>
      <w:r>
        <w:t xml:space="preserve"> and </w:t>
      </w:r>
      <w:r>
        <w:rPr>
          <w:b/>
        </w:rPr>
        <w:t>Remove all the steps made here</w:t>
      </w:r>
      <w:r>
        <w:t xml:space="preserve"> (</w:t>
      </w:r>
      <w:r>
        <w:rPr>
          <w:rFonts w:ascii="Consolas" w:eastAsia="Consolas" w:hAnsi="Consolas"/>
          <w:color w:val="242424"/>
          <w:sz w:val="19"/>
        </w:rPr>
        <w:t>removeSteps</w:t>
      </w:r>
      <w:r>
        <w:t xml:space="preserve">, </w:t>
      </w:r>
      <w:r>
        <w:rPr>
          <w:rFonts w:ascii="Consolas" w:eastAsia="Consolas" w:hAnsi="Consolas"/>
          <w:color w:val="242424"/>
          <w:sz w:val="19"/>
        </w:rPr>
        <w:t>removeAll</w:t>
      </w:r>
      <w:r>
        <w:t xml:space="preserve">) delete the page's steps of the ticked tables, or of every table that has at least one unmanaged step of the page. They first ask: "Remove the Delete and Update steps of: </w:t>
      </w:r>
      <w:r>
        <w:rPr>
          <w:rFonts w:ascii="Consolas" w:eastAsia="Consolas" w:hAnsi="Consolas"/>
          <w:color w:val="242424"/>
          <w:sz w:val="19"/>
        </w:rPr>
        <w:t>&lt;tables&gt;</w:t>
      </w:r>
      <w:r>
        <w:t xml:space="preserve">? Deletes and renames of their records are then no longer followed in the host columns." </w:t>
      </w:r>
      <w:r>
        <w:rPr>
          <w:rFonts w:ascii="Consolas" w:eastAsia="Consolas" w:hAnsi="Consolas"/>
          <w:color w:val="242424"/>
          <w:sz w:val="19"/>
        </w:rPr>
        <w:t>plugin/steps-page/namescopysteps.html</w:t>
      </w:r>
      <w:r>
        <w:t xml:space="preserve">, </w:t>
      </w:r>
      <w:r>
        <w:rPr>
          <w:rFonts w:ascii="Consolas" w:eastAsia="Consolas" w:hAnsi="Consolas"/>
          <w:color w:val="242424"/>
          <w:sz w:val="19"/>
        </w:rPr>
        <w:t>removeSteps</w:t>
      </w:r>
      <w:r>
        <w:t xml:space="preserve"> and </w:t>
      </w:r>
      <w:r>
        <w:rPr>
          <w:rFonts w:ascii="Consolas" w:eastAsia="Consolas" w:hAnsi="Consolas"/>
          <w:color w:val="242424"/>
          <w:sz w:val="19"/>
        </w:rPr>
        <w:t>removeAll</w:t>
      </w:r>
      <w:r>
        <w:t xml:space="preserve"> (about lines 867–885 and 889–895):</w:t>
      </w:r>
    </w:p>
    <w:p w14:paraId="78B11B26" w14:textId="77777777" w:rsidR="00967DCC" w:rsidRDefault="00DE4F20">
      <w:pPr>
        <w:keepNext/>
        <w:shd w:val="clear" w:color="auto" w:fill="F4F5F7"/>
        <w:spacing w:before="80" w:after="0" w:line="240" w:lineRule="auto"/>
        <w:ind w:left="567" w:hanging="397"/>
      </w:pPr>
      <w:r>
        <w:rPr>
          <w:rFonts w:ascii="Consolas" w:eastAsia="Consolas" w:hAnsi="Consolas"/>
          <w:sz w:val="16"/>
        </w:rPr>
        <w:t>for (const table of tables) {</w:t>
      </w:r>
    </w:p>
    <w:p w14:paraId="3D6B7206" w14:textId="77777777" w:rsidR="00967DCC" w:rsidRDefault="00DE4F20">
      <w:pPr>
        <w:keepNext/>
        <w:shd w:val="clear" w:color="auto" w:fill="F4F5F7"/>
        <w:spacing w:after="0" w:line="240" w:lineRule="auto"/>
        <w:ind w:left="743" w:hanging="397"/>
      </w:pPr>
      <w:r>
        <w:rPr>
          <w:rFonts w:ascii="Consolas" w:eastAsia="Consolas" w:hAnsi="Consolas"/>
          <w:sz w:val="16"/>
        </w:rPr>
        <w:t>try {</w:t>
      </w:r>
    </w:p>
    <w:p w14:paraId="5E021556" w14:textId="77777777" w:rsidR="00967DCC" w:rsidRDefault="00DE4F20">
      <w:pPr>
        <w:keepNext/>
        <w:shd w:val="clear" w:color="auto" w:fill="F4F5F7"/>
        <w:spacing w:after="0" w:line="240" w:lineRule="auto"/>
        <w:ind w:left="919" w:hanging="397"/>
      </w:pPr>
      <w:r>
        <w:rPr>
          <w:rFonts w:ascii="Consolas" w:eastAsia="Consolas" w:hAnsi="Consolas"/>
          <w:sz w:val="16"/>
        </w:rPr>
        <w:t>let removed = 0;</w:t>
      </w:r>
    </w:p>
    <w:p w14:paraId="10F9772F" w14:textId="77777777" w:rsidR="00967DCC" w:rsidRDefault="00DE4F20">
      <w:pPr>
        <w:keepNext/>
        <w:shd w:val="clear" w:color="auto" w:fill="F4F5F7"/>
        <w:spacing w:after="0" w:line="240" w:lineRule="auto"/>
        <w:ind w:left="919" w:hanging="397"/>
      </w:pPr>
      <w:r>
        <w:rPr>
          <w:rFonts w:ascii="Consolas" w:eastAsia="Consolas" w:hAnsi="Consolas"/>
          <w:sz w:val="16"/>
        </w:rPr>
        <w:t xml:space="preserve">for (const kind of </w:t>
      </w:r>
      <w:r>
        <w:rPr>
          <w:rFonts w:ascii="Consolas" w:eastAsia="Consolas" w:hAnsi="Consolas"/>
          <w:sz w:val="16"/>
        </w:rPr>
        <w:t>REMOVE_ORDER) {</w:t>
      </w:r>
    </w:p>
    <w:p w14:paraId="4D5E11FA" w14:textId="77777777" w:rsidR="00967DCC" w:rsidRDefault="00DE4F20">
      <w:pPr>
        <w:keepNext/>
        <w:shd w:val="clear" w:color="auto" w:fill="F4F5F7"/>
        <w:spacing w:after="0" w:line="240" w:lineRule="auto"/>
        <w:ind w:left="1095" w:hanging="397"/>
      </w:pPr>
      <w:r>
        <w:rPr>
          <w:rFonts w:ascii="Consolas" w:eastAsia="Consolas" w:hAnsi="Consolas"/>
          <w:sz w:val="16"/>
        </w:rPr>
        <w:t>const step = stepById(await idOf(table, kind));</w:t>
      </w:r>
    </w:p>
    <w:p w14:paraId="2CE47DBC" w14:textId="77777777" w:rsidR="00967DCC" w:rsidRDefault="00DE4F20">
      <w:pPr>
        <w:keepNext/>
        <w:shd w:val="clear" w:color="auto" w:fill="F4F5F7"/>
        <w:spacing w:after="0" w:line="240" w:lineRule="auto"/>
        <w:ind w:left="1095" w:hanging="397"/>
      </w:pPr>
      <w:r>
        <w:rPr>
          <w:rFonts w:ascii="Consolas" w:eastAsia="Consolas" w:hAnsi="Consolas"/>
          <w:sz w:val="16"/>
        </w:rPr>
        <w:t>if (!step) continue;</w:t>
      </w:r>
    </w:p>
    <w:p w14:paraId="54B86DF0" w14:textId="77777777" w:rsidR="00967DCC" w:rsidRDefault="00DE4F20">
      <w:pPr>
        <w:keepNext/>
        <w:shd w:val="clear" w:color="auto" w:fill="F4F5F7"/>
        <w:spacing w:after="0" w:line="240" w:lineRule="auto"/>
        <w:ind w:left="1095" w:hanging="397"/>
      </w:pPr>
      <w:r>
        <w:rPr>
          <w:rFonts w:ascii="Consolas" w:eastAsia="Consolas" w:hAnsi="Consolas"/>
          <w:sz w:val="16"/>
        </w:rPr>
        <w:t>if (step.ismanaged) {</w:t>
      </w:r>
    </w:p>
    <w:p w14:paraId="425E6575" w14:textId="77777777" w:rsidR="00967DCC" w:rsidRDefault="00DE4F20">
      <w:pPr>
        <w:keepNext/>
        <w:shd w:val="clear" w:color="auto" w:fill="F4F5F7"/>
        <w:spacing w:after="0" w:line="240" w:lineRule="auto"/>
        <w:ind w:left="1271" w:hanging="397"/>
      </w:pPr>
      <w:r>
        <w:rPr>
          <w:rFonts w:ascii="Consolas" w:eastAsia="Consolas" w:hAnsi="Consolas"/>
          <w:sz w:val="16"/>
        </w:rPr>
        <w:t>log(table + ": " + kind.label + " comes from a managed solution here: remove it in development and deploy again.", "error");</w:t>
      </w:r>
    </w:p>
    <w:p w14:paraId="3A67081B" w14:textId="77777777" w:rsidR="00967DCC" w:rsidRDefault="00DE4F20">
      <w:pPr>
        <w:keepNext/>
        <w:shd w:val="clear" w:color="auto" w:fill="F4F5F7"/>
        <w:spacing w:after="0" w:line="240" w:lineRule="auto"/>
        <w:ind w:left="1271" w:hanging="397"/>
      </w:pPr>
      <w:r>
        <w:rPr>
          <w:rFonts w:ascii="Consolas" w:eastAsia="Consolas" w:hAnsi="Consolas"/>
          <w:sz w:val="16"/>
        </w:rPr>
        <w:t>continue;</w:t>
      </w:r>
    </w:p>
    <w:p w14:paraId="1DAEBC0B" w14:textId="77777777" w:rsidR="00967DCC" w:rsidRDefault="00DE4F20">
      <w:pPr>
        <w:keepNext/>
        <w:shd w:val="clear" w:color="auto" w:fill="F4F5F7"/>
        <w:spacing w:after="0" w:line="240" w:lineRule="auto"/>
        <w:ind w:left="1095" w:hanging="397"/>
      </w:pPr>
      <w:r>
        <w:rPr>
          <w:rFonts w:ascii="Consolas" w:eastAsia="Consolas" w:hAnsi="Consolas"/>
          <w:sz w:val="16"/>
        </w:rPr>
        <w:t>}</w:t>
      </w:r>
    </w:p>
    <w:p w14:paraId="5370A95E" w14:textId="77777777" w:rsidR="00967DCC" w:rsidRDefault="00DE4F20">
      <w:pPr>
        <w:keepNext/>
        <w:shd w:val="clear" w:color="auto" w:fill="F4F5F7"/>
        <w:spacing w:after="0" w:line="240" w:lineRule="auto"/>
        <w:ind w:left="1095" w:hanging="397"/>
      </w:pPr>
      <w:r>
        <w:rPr>
          <w:rFonts w:ascii="Consolas" w:eastAsia="Consolas" w:hAnsi="Consolas"/>
          <w:sz w:val="16"/>
        </w:rPr>
        <w:t>await api("DELETE", "sdkmessageprocessingsteps(" + step.sdkmessageprocessingstepid + ")", undefined, { allow404: true });</w:t>
      </w:r>
    </w:p>
    <w:p w14:paraId="241E5DE8" w14:textId="77777777" w:rsidR="00967DCC" w:rsidRDefault="00DE4F20">
      <w:pPr>
        <w:keepNext/>
        <w:shd w:val="clear" w:color="auto" w:fill="F4F5F7"/>
        <w:spacing w:after="0" w:line="240" w:lineRule="auto"/>
        <w:ind w:left="1095" w:hanging="397"/>
      </w:pPr>
      <w:r>
        <w:rPr>
          <w:rFonts w:ascii="Consolas" w:eastAsia="Consolas" w:hAnsi="Consolas"/>
          <w:sz w:val="16"/>
        </w:rPr>
        <w:t>removed++;</w:t>
      </w:r>
    </w:p>
    <w:p w14:paraId="3C055031" w14:textId="77777777" w:rsidR="00967DCC" w:rsidRDefault="00DE4F20">
      <w:pPr>
        <w:keepNext/>
        <w:shd w:val="clear" w:color="auto" w:fill="F4F5F7"/>
        <w:spacing w:after="0" w:line="240" w:lineRule="auto"/>
        <w:ind w:left="1095" w:hanging="397"/>
      </w:pPr>
      <w:r>
        <w:rPr>
          <w:rFonts w:ascii="Consolas" w:eastAsia="Consolas" w:hAnsi="Consolas"/>
          <w:sz w:val="16"/>
        </w:rPr>
        <w:t>log(table + ": " + kind.label + " removed.", "ok");</w:t>
      </w:r>
    </w:p>
    <w:p w14:paraId="32E24982"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2E2AD4AC" w14:textId="77777777" w:rsidR="00967DCC" w:rsidRDefault="00DE4F20">
      <w:pPr>
        <w:keepNext/>
        <w:shd w:val="clear" w:color="auto" w:fill="F4F5F7"/>
        <w:spacing w:after="0" w:line="240" w:lineRule="auto"/>
        <w:ind w:left="919" w:hanging="397"/>
      </w:pPr>
      <w:r>
        <w:rPr>
          <w:rFonts w:ascii="Consolas" w:eastAsia="Consolas" w:hAnsi="Consolas"/>
          <w:sz w:val="16"/>
        </w:rPr>
        <w:t>if (!removed) log(table + ": no steps to remove.");</w:t>
      </w:r>
    </w:p>
    <w:p w14:paraId="3C2D9929" w14:textId="77777777" w:rsidR="00967DCC" w:rsidRDefault="00DE4F20">
      <w:pPr>
        <w:keepNext/>
        <w:shd w:val="clear" w:color="auto" w:fill="F4F5F7"/>
        <w:spacing w:after="0" w:line="240" w:lineRule="auto"/>
        <w:ind w:left="743" w:hanging="397"/>
      </w:pPr>
      <w:r>
        <w:rPr>
          <w:rFonts w:ascii="Consolas" w:eastAsia="Consolas" w:hAnsi="Consolas"/>
          <w:sz w:val="16"/>
        </w:rPr>
        <w:t>} catch (error) {</w:t>
      </w:r>
    </w:p>
    <w:p w14:paraId="3C598918" w14:textId="77777777" w:rsidR="00967DCC" w:rsidRDefault="00DE4F20">
      <w:pPr>
        <w:keepNext/>
        <w:shd w:val="clear" w:color="auto" w:fill="F4F5F7"/>
        <w:spacing w:after="0" w:line="240" w:lineRule="auto"/>
        <w:ind w:left="919" w:hanging="397"/>
      </w:pPr>
      <w:r>
        <w:rPr>
          <w:rFonts w:ascii="Consolas" w:eastAsia="Consolas" w:hAnsi="Consolas"/>
          <w:sz w:val="16"/>
        </w:rPr>
        <w:t>log(table + ": stopped: " + explain(error) + " Run Remove again.", "error");</w:t>
      </w:r>
    </w:p>
    <w:p w14:paraId="51ED3755"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14709B03"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3EF7817B" w14:textId="77777777" w:rsidR="00967DCC" w:rsidRDefault="00DE4F20">
      <w:pPr>
        <w:keepNext/>
        <w:shd w:val="clear" w:color="auto" w:fill="F4F5F7"/>
        <w:spacing w:after="0" w:line="240" w:lineRule="auto"/>
        <w:ind w:left="567" w:hanging="397"/>
      </w:pPr>
      <w:r>
        <w:rPr>
          <w:rFonts w:ascii="Consolas" w:eastAsia="Consolas" w:hAnsi="Consolas"/>
          <w:sz w:val="16"/>
        </w:rPr>
        <w:t>// ...</w:t>
      </w:r>
    </w:p>
    <w:p w14:paraId="382F18C9" w14:textId="77777777" w:rsidR="00967DCC" w:rsidRDefault="00DE4F20">
      <w:pPr>
        <w:keepNext/>
        <w:shd w:val="clear" w:color="auto" w:fill="F4F5F7"/>
        <w:spacing w:after="0" w:line="240" w:lineRule="auto"/>
        <w:ind w:left="567" w:hanging="397"/>
      </w:pPr>
      <w:r>
        <w:rPr>
          <w:rFonts w:ascii="Consolas" w:eastAsia="Consolas" w:hAnsi="Consolas"/>
          <w:sz w:val="16"/>
        </w:rPr>
        <w:t>async function removeAll() {</w:t>
      </w:r>
    </w:p>
    <w:p w14:paraId="01D6AD57" w14:textId="77777777" w:rsidR="00967DCC" w:rsidRDefault="00DE4F20">
      <w:pPr>
        <w:keepNext/>
        <w:shd w:val="clear" w:color="auto" w:fill="F4F5F7"/>
        <w:spacing w:after="0" w:line="240" w:lineRule="auto"/>
        <w:ind w:left="743" w:hanging="397"/>
      </w:pPr>
      <w:r>
        <w:rPr>
          <w:rFonts w:ascii="Consolas" w:eastAsia="Consolas" w:hAnsi="Consolas"/>
          <w:sz w:val="16"/>
        </w:rPr>
        <w:t>const tables = [];</w:t>
      </w:r>
    </w:p>
    <w:p w14:paraId="23C49FAD" w14:textId="77777777" w:rsidR="00967DCC" w:rsidRDefault="00DE4F20">
      <w:pPr>
        <w:keepNext/>
        <w:shd w:val="clear" w:color="auto" w:fill="F4F5F7"/>
        <w:spacing w:after="0" w:line="240" w:lineRule="auto"/>
        <w:ind w:left="743" w:hanging="397"/>
      </w:pPr>
      <w:r>
        <w:rPr>
          <w:rFonts w:ascii="Consolas" w:eastAsia="Consolas" w:hAnsi="Consolas"/>
          <w:sz w:val="16"/>
        </w:rPr>
        <w:t>for (const entry of await linkedTables()) {</w:t>
      </w:r>
    </w:p>
    <w:p w14:paraId="492E64C0" w14:textId="77777777" w:rsidR="00967DCC" w:rsidRDefault="00DE4F20">
      <w:pPr>
        <w:keepNext/>
        <w:shd w:val="clear" w:color="auto" w:fill="F4F5F7"/>
        <w:spacing w:after="0" w:line="240" w:lineRule="auto"/>
        <w:ind w:left="919" w:hanging="397"/>
      </w:pPr>
      <w:r>
        <w:rPr>
          <w:rFonts w:ascii="Consolas" w:eastAsia="Consolas" w:hAnsi="Consolas"/>
          <w:sz w:val="16"/>
        </w:rPr>
        <w:t xml:space="preserve">if ((await pageSteps(entry.table)).some((e) =&gt; !e.step.ismanaged)) </w:t>
      </w:r>
      <w:r>
        <w:rPr>
          <w:rFonts w:ascii="Consolas" w:eastAsia="Consolas" w:hAnsi="Consolas"/>
          <w:sz w:val="16"/>
        </w:rPr>
        <w:t>tables.push(entry.table);</w:t>
      </w:r>
    </w:p>
    <w:p w14:paraId="13DBED5F"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772E2442" w14:textId="77777777" w:rsidR="00967DCC" w:rsidRDefault="00DE4F20">
      <w:pPr>
        <w:keepNext/>
        <w:shd w:val="clear" w:color="auto" w:fill="F4F5F7"/>
        <w:spacing w:after="0" w:line="240" w:lineRule="auto"/>
        <w:ind w:left="743" w:hanging="397"/>
      </w:pPr>
      <w:r>
        <w:rPr>
          <w:rFonts w:ascii="Consolas" w:eastAsia="Consolas" w:hAnsi="Consolas"/>
          <w:sz w:val="16"/>
        </w:rPr>
        <w:t>await removeSteps(tables, true);</w:t>
      </w:r>
    </w:p>
    <w:p w14:paraId="4031F482" w14:textId="77777777" w:rsidR="00967DCC" w:rsidRDefault="00DE4F20">
      <w:pPr>
        <w:shd w:val="clear" w:color="auto" w:fill="F4F5F7"/>
        <w:spacing w:after="0" w:line="240" w:lineRule="auto"/>
        <w:ind w:left="567" w:hanging="397"/>
      </w:pPr>
      <w:r>
        <w:rPr>
          <w:rFonts w:ascii="Consolas" w:eastAsia="Consolas" w:hAnsi="Consolas"/>
          <w:sz w:val="16"/>
        </w:rPr>
        <w:t>}</w:t>
      </w:r>
    </w:p>
    <w:p w14:paraId="577DF4DE" w14:textId="77777777" w:rsidR="00967DCC" w:rsidRDefault="00967DCC">
      <w:pPr>
        <w:spacing w:after="40"/>
      </w:pPr>
    </w:p>
    <w:p w14:paraId="1627DA18" w14:textId="77777777" w:rsidR="00967DCC" w:rsidRDefault="00DE4F20">
      <w:pPr>
        <w:keepNext/>
      </w:pPr>
      <w:r>
        <w:t xml:space="preserve">Table by table, in </w:t>
      </w:r>
      <w:r>
        <w:rPr>
          <w:rFonts w:ascii="Consolas" w:eastAsia="Consolas" w:hAnsi="Consolas"/>
          <w:color w:val="242424"/>
          <w:sz w:val="19"/>
        </w:rPr>
        <w:t>REMOVE_ORDER</w:t>
      </w:r>
      <w:r>
        <w:t xml:space="preserve"> (Delete 1 of 2, Delete 2 of 2, Update):</w:t>
      </w:r>
    </w:p>
    <w:p w14:paraId="11E67E59" w14:textId="77777777" w:rsidR="00967DCC" w:rsidRDefault="00DE4F20">
      <w:pPr>
        <w:pStyle w:val="ListBullet"/>
      </w:pPr>
      <w:r>
        <w:t>a managed step is skipped with "... comes from a managed solution here: remove it in development and deploy again.";</w:t>
      </w:r>
    </w:p>
    <w:p w14:paraId="5289D594" w14:textId="77777777" w:rsidR="00967DCC" w:rsidRDefault="00DE4F20">
      <w:pPr>
        <w:pStyle w:val="ListBullet"/>
      </w:pPr>
      <w:r>
        <w:t>every other step of the page is deleted, found by its id whatever its message, so also a step on another message than its own (8.17.7); a step that is already gone counts as removed;</w:t>
      </w:r>
    </w:p>
    <w:p w14:paraId="0CD35FEB" w14:textId="77777777" w:rsidR="00967DCC" w:rsidRDefault="00DE4F20">
      <w:pPr>
        <w:pStyle w:val="ListBullet"/>
      </w:pPr>
      <w:r>
        <w:t>a table without steps of the page logs "</w:t>
      </w:r>
      <w:r>
        <w:rPr>
          <w:rFonts w:ascii="Consolas" w:eastAsia="Consolas" w:hAnsi="Consolas"/>
          <w:color w:val="242424"/>
          <w:sz w:val="19"/>
        </w:rPr>
        <w:t>&lt;table&gt;</w:t>
      </w:r>
      <w:r>
        <w:t>: no steps to remove.";</w:t>
      </w:r>
    </w:p>
    <w:p w14:paraId="241362FC" w14:textId="77777777" w:rsidR="00967DCC" w:rsidRDefault="00DE4F20">
      <w:pPr>
        <w:pStyle w:val="ListBullet"/>
      </w:pPr>
      <w:r>
        <w:t>a table that fails stops with "Run Remove again."; the other tables go on.</w:t>
      </w:r>
    </w:p>
    <w:p w14:paraId="16C92242" w14:textId="77777777" w:rsidR="00967DCC" w:rsidRDefault="00DE4F20">
      <w:r>
        <w:t xml:space="preserve">This is the only place where the page deletes a step: when you remove it. After </w:t>
      </w:r>
      <w:r>
        <w:rPr>
          <w:b/>
        </w:rPr>
        <w:t>Remove</w:t>
      </w:r>
      <w:r>
        <w:t xml:space="preserve">, </w:t>
      </w:r>
      <w:r>
        <w:rPr>
          <w:b/>
        </w:rPr>
        <w:t>Create</w:t>
      </w:r>
      <w:r>
        <w:t xml:space="preserve"> makes the table's three steps fresh, with the same ids, on their own messages, in the solution new steps go into (8.17.8).</w:t>
      </w:r>
    </w:p>
    <w:p w14:paraId="3D34071B" w14:textId="77777777" w:rsidR="00967DCC" w:rsidRDefault="00DE4F20">
      <w:r>
        <w:t>Remove deletes only steps with the page's ids (8.17.6). Before you uninstall the plug-in, remove the steps made here: they depend on it, and Dataverse refuses to remove the plug-in while they exist (8.16).</w:t>
      </w:r>
    </w:p>
    <w:p w14:paraId="10017B71" w14:textId="77777777" w:rsidR="00967DCC" w:rsidRDefault="00DE4F20">
      <w:pPr>
        <w:keepNext/>
      </w:pPr>
      <w:r>
        <w:rPr>
          <w:b/>
        </w:rPr>
        <w:lastRenderedPageBreak/>
        <w:t xml:space="preserve">The steps the </w:t>
      </w:r>
      <w:r>
        <w:rPr>
          <w:b/>
        </w:rPr>
        <w:t>page did not make.</w:t>
      </w:r>
      <w:r>
        <w:t xml:space="preserve"> The plug-in can also have Delete or Update steps that the page did not make, for example steps registered by hand with the Plugin Registration Tool (12.5). </w:t>
      </w:r>
      <w:r>
        <w:rPr>
          <w:rFonts w:ascii="Consolas" w:eastAsia="Consolas" w:hAnsi="Consolas"/>
          <w:color w:val="242424"/>
          <w:sz w:val="19"/>
        </w:rPr>
        <w:t>plugin/steps-page/namescopysteps.html</w:t>
      </w:r>
      <w:r>
        <w:t xml:space="preserve">, </w:t>
      </w:r>
      <w:r>
        <w:rPr>
          <w:rFonts w:ascii="Consolas" w:eastAsia="Consolas" w:hAnsi="Consolas"/>
          <w:color w:val="242424"/>
          <w:sz w:val="19"/>
        </w:rPr>
        <w:t>otherSteps</w:t>
      </w:r>
      <w:r>
        <w:t xml:space="preserve"> (about lines 669–684):</w:t>
      </w:r>
    </w:p>
    <w:p w14:paraId="23E94F5B" w14:textId="77777777" w:rsidR="00967DCC" w:rsidRDefault="00DE4F20">
      <w:pPr>
        <w:keepNext/>
        <w:shd w:val="clear" w:color="auto" w:fill="F4F5F7"/>
        <w:spacing w:before="80" w:after="0" w:line="240" w:lineRule="auto"/>
        <w:ind w:left="567" w:hanging="397"/>
      </w:pPr>
      <w:r>
        <w:rPr>
          <w:rFonts w:ascii="Consolas" w:eastAsia="Consolas" w:hAnsi="Consolas"/>
          <w:sz w:val="16"/>
        </w:rPr>
        <w:t>/**</w:t>
      </w:r>
    </w:p>
    <w:p w14:paraId="48961D77" w14:textId="77777777" w:rsidR="00967DCC" w:rsidRDefault="00DE4F20">
      <w:pPr>
        <w:keepNext/>
        <w:shd w:val="clear" w:color="auto" w:fill="F4F5F7"/>
        <w:spacing w:after="0" w:line="240" w:lineRule="auto"/>
        <w:ind w:left="655" w:hanging="397"/>
      </w:pPr>
      <w:r>
        <w:rPr>
          <w:rFonts w:ascii="Consolas" w:eastAsia="Consolas" w:hAnsi="Consolas"/>
          <w:sz w:val="16"/>
        </w:rPr>
        <w:t>* The plug-in's Delete and Update steps that this page did not make (for example registered by hand with the Plugin</w:t>
      </w:r>
    </w:p>
    <w:p w14:paraId="41F53C0A" w14:textId="77777777" w:rsidR="00967DCC" w:rsidRDefault="00DE4F20">
      <w:pPr>
        <w:keepNext/>
        <w:shd w:val="clear" w:color="auto" w:fill="F4F5F7"/>
        <w:spacing w:after="0" w:line="240" w:lineRule="auto"/>
        <w:ind w:left="655" w:hanging="397"/>
      </w:pPr>
      <w:r>
        <w:rPr>
          <w:rFonts w:ascii="Consolas" w:eastAsia="Consolas" w:hAnsi="Consolas"/>
          <w:sz w:val="16"/>
        </w:rPr>
        <w:t>* Registration Tool), as "name (every table or only &lt;table&gt;, on or off)".</w:t>
      </w:r>
    </w:p>
    <w:p w14:paraId="780D355B" w14:textId="77777777" w:rsidR="00967DCC" w:rsidRDefault="00DE4F20">
      <w:pPr>
        <w:keepNext/>
        <w:shd w:val="clear" w:color="auto" w:fill="F4F5F7"/>
        <w:spacing w:after="0" w:line="240" w:lineRule="auto"/>
        <w:ind w:left="655" w:hanging="397"/>
      </w:pPr>
      <w:r>
        <w:rPr>
          <w:rFonts w:ascii="Consolas" w:eastAsia="Consolas" w:hAnsi="Consolas"/>
          <w:sz w:val="16"/>
        </w:rPr>
        <w:t>*/</w:t>
      </w:r>
    </w:p>
    <w:p w14:paraId="2DC4C937" w14:textId="77777777" w:rsidR="00967DCC" w:rsidRDefault="00DE4F20">
      <w:pPr>
        <w:keepNext/>
        <w:shd w:val="clear" w:color="auto" w:fill="F4F5F7"/>
        <w:spacing w:after="0" w:line="240" w:lineRule="auto"/>
        <w:ind w:left="567" w:hanging="397"/>
      </w:pPr>
      <w:r>
        <w:rPr>
          <w:rFonts w:ascii="Consolas" w:eastAsia="Consolas" w:hAnsi="Consolas"/>
          <w:sz w:val="16"/>
        </w:rPr>
        <w:t>async function otherSteps() {</w:t>
      </w:r>
    </w:p>
    <w:p w14:paraId="7167FED8" w14:textId="77777777" w:rsidR="00967DCC" w:rsidRDefault="00DE4F20">
      <w:pPr>
        <w:keepNext/>
        <w:shd w:val="clear" w:color="auto" w:fill="F4F5F7"/>
        <w:spacing w:after="0" w:line="240" w:lineRule="auto"/>
        <w:ind w:left="743" w:hanging="397"/>
      </w:pPr>
      <w:r>
        <w:rPr>
          <w:rFonts w:ascii="Consolas" w:eastAsia="Consolas" w:hAnsi="Consolas"/>
          <w:sz w:val="16"/>
        </w:rPr>
        <w:t>const others = [];</w:t>
      </w:r>
    </w:p>
    <w:p w14:paraId="3DA8A9B1" w14:textId="77777777" w:rsidR="00967DCC" w:rsidRDefault="00DE4F20">
      <w:pPr>
        <w:keepNext/>
        <w:shd w:val="clear" w:color="auto" w:fill="F4F5F7"/>
        <w:spacing w:after="0" w:line="240" w:lineRule="auto"/>
        <w:ind w:left="743" w:hanging="397"/>
      </w:pPr>
      <w:r>
        <w:rPr>
          <w:rFonts w:ascii="Consolas" w:eastAsia="Consolas" w:hAnsi="Consolas"/>
          <w:sz w:val="16"/>
        </w:rPr>
        <w:t>for (const step of state.steps) {</w:t>
      </w:r>
    </w:p>
    <w:p w14:paraId="0A82C3A5" w14:textId="77777777" w:rsidR="00967DCC" w:rsidRDefault="00DE4F20">
      <w:pPr>
        <w:keepNext/>
        <w:shd w:val="clear" w:color="auto" w:fill="F4F5F7"/>
        <w:spacing w:after="0" w:line="240" w:lineRule="auto"/>
        <w:ind w:left="919" w:hanging="397"/>
      </w:pPr>
      <w:r>
        <w:rPr>
          <w:rFonts w:ascii="Consolas" w:eastAsia="Consolas" w:hAnsi="Consolas"/>
          <w:sz w:val="16"/>
        </w:rPr>
        <w:t>const message = step.sdkmessageid &amp;&amp; step.sdkmessageid.name;</w:t>
      </w:r>
    </w:p>
    <w:p w14:paraId="55984A56" w14:textId="77777777" w:rsidR="00967DCC" w:rsidRDefault="00DE4F20">
      <w:pPr>
        <w:keepNext/>
        <w:shd w:val="clear" w:color="auto" w:fill="F4F5F7"/>
        <w:spacing w:after="0" w:line="240" w:lineRule="auto"/>
        <w:ind w:left="919" w:hanging="397"/>
      </w:pPr>
      <w:r>
        <w:rPr>
          <w:rFonts w:ascii="Consolas" w:eastAsia="Consolas" w:hAnsi="Consolas"/>
          <w:sz w:val="16"/>
        </w:rPr>
        <w:t>if (message !== "Delete" &amp;&amp; message !== "Update") continue;</w:t>
      </w:r>
    </w:p>
    <w:p w14:paraId="4E68A453" w14:textId="77777777" w:rsidR="00967DCC" w:rsidRDefault="00DE4F20">
      <w:pPr>
        <w:keepNext/>
        <w:shd w:val="clear" w:color="auto" w:fill="F4F5F7"/>
        <w:spacing w:after="0" w:line="240" w:lineRule="auto"/>
        <w:ind w:left="919" w:hanging="397"/>
      </w:pPr>
      <w:r>
        <w:rPr>
          <w:rFonts w:ascii="Consolas" w:eastAsia="Consolas" w:hAnsi="Consolas"/>
          <w:sz w:val="16"/>
        </w:rPr>
        <w:t>const table = step.sdkmessagefilterid &amp;&amp; step.sdkmessagefilterid.primaryobjecttypecode;</w:t>
      </w:r>
    </w:p>
    <w:p w14:paraId="1F74F140" w14:textId="77777777" w:rsidR="00967DCC" w:rsidRDefault="00DE4F20">
      <w:pPr>
        <w:keepNext/>
        <w:shd w:val="clear" w:color="auto" w:fill="F4F5F7"/>
        <w:spacing w:after="0" w:line="240" w:lineRule="auto"/>
        <w:ind w:left="919" w:hanging="397"/>
      </w:pPr>
      <w:r>
        <w:rPr>
          <w:rFonts w:ascii="Consolas" w:eastAsia="Consolas" w:hAnsi="Consolas"/>
          <w:sz w:val="16"/>
        </w:rPr>
        <w:t>let mine = false;</w:t>
      </w:r>
    </w:p>
    <w:p w14:paraId="6457E9B5" w14:textId="77777777" w:rsidR="00967DCC" w:rsidRDefault="00DE4F20">
      <w:pPr>
        <w:keepNext/>
        <w:shd w:val="clear" w:color="auto" w:fill="F4F5F7"/>
        <w:spacing w:after="0" w:line="240" w:lineRule="auto"/>
        <w:ind w:left="919" w:hanging="397"/>
      </w:pPr>
      <w:r>
        <w:rPr>
          <w:rFonts w:ascii="Consolas" w:eastAsia="Consolas" w:hAnsi="Consolas"/>
          <w:sz w:val="16"/>
        </w:rPr>
        <w:t>if (table) for (const kind of KINDS) if (step.sdkmessageprocessingstepid === await idOf(table, kind)) mine = true;</w:t>
      </w:r>
    </w:p>
    <w:p w14:paraId="1BADAD35" w14:textId="77777777" w:rsidR="00967DCC" w:rsidRDefault="00DE4F20">
      <w:pPr>
        <w:keepNext/>
        <w:shd w:val="clear" w:color="auto" w:fill="F4F5F7"/>
        <w:spacing w:after="0" w:line="240" w:lineRule="auto"/>
        <w:ind w:left="919" w:hanging="397"/>
      </w:pPr>
      <w:r>
        <w:rPr>
          <w:rFonts w:ascii="Consolas" w:eastAsia="Consolas" w:hAnsi="Consolas"/>
          <w:sz w:val="16"/>
        </w:rPr>
        <w:t>if (!mine) others.push(step.name + " (" + (table ? "only " + table : "every table") + ", " + (step.statecode === 0 ? "on" : "off") + ")");</w:t>
      </w:r>
    </w:p>
    <w:p w14:paraId="70DA85AB" w14:textId="77777777" w:rsidR="00967DCC" w:rsidRDefault="00DE4F20">
      <w:pPr>
        <w:keepNext/>
        <w:shd w:val="clear" w:color="auto" w:fill="F4F5F7"/>
        <w:spacing w:after="0" w:line="240" w:lineRule="auto"/>
        <w:ind w:left="743" w:hanging="397"/>
      </w:pPr>
      <w:r>
        <w:rPr>
          <w:rFonts w:ascii="Consolas" w:eastAsia="Consolas" w:hAnsi="Consolas"/>
          <w:sz w:val="16"/>
        </w:rPr>
        <w:t>}</w:t>
      </w:r>
    </w:p>
    <w:p w14:paraId="0A46F2E7" w14:textId="77777777" w:rsidR="00967DCC" w:rsidRDefault="00DE4F20">
      <w:pPr>
        <w:keepNext/>
        <w:shd w:val="clear" w:color="auto" w:fill="F4F5F7"/>
        <w:spacing w:after="0" w:line="240" w:lineRule="auto"/>
        <w:ind w:left="743" w:hanging="397"/>
      </w:pPr>
      <w:r>
        <w:rPr>
          <w:rFonts w:ascii="Consolas" w:eastAsia="Consolas" w:hAnsi="Consolas"/>
          <w:sz w:val="16"/>
        </w:rPr>
        <w:t xml:space="preserve">return </w:t>
      </w:r>
      <w:r>
        <w:rPr>
          <w:rFonts w:ascii="Consolas" w:eastAsia="Consolas" w:hAnsi="Consolas"/>
          <w:sz w:val="16"/>
        </w:rPr>
        <w:t>others;</w:t>
      </w:r>
    </w:p>
    <w:p w14:paraId="5EE12C1B" w14:textId="77777777" w:rsidR="00967DCC" w:rsidRDefault="00DE4F20">
      <w:pPr>
        <w:shd w:val="clear" w:color="auto" w:fill="F4F5F7"/>
        <w:spacing w:after="0" w:line="240" w:lineRule="auto"/>
        <w:ind w:left="567" w:hanging="397"/>
      </w:pPr>
      <w:r>
        <w:rPr>
          <w:rFonts w:ascii="Consolas" w:eastAsia="Consolas" w:hAnsi="Consolas"/>
          <w:sz w:val="16"/>
        </w:rPr>
        <w:t>}</w:t>
      </w:r>
    </w:p>
    <w:p w14:paraId="7F65FDBE" w14:textId="77777777" w:rsidR="00967DCC" w:rsidRDefault="00967DCC">
      <w:pPr>
        <w:spacing w:after="40"/>
      </w:pPr>
    </w:p>
    <w:p w14:paraId="06C45E7C" w14:textId="77777777" w:rsidR="00967DCC" w:rsidRDefault="00DE4F20">
      <w:r>
        <w:t>When there are any, a warning at the top of the page lists them, for example "</w:t>
      </w:r>
      <w:r>
        <w:rPr>
          <w:rFonts w:ascii="Consolas" w:eastAsia="Consolas" w:hAnsi="Consolas"/>
          <w:color w:val="242424"/>
          <w:sz w:val="19"/>
        </w:rPr>
        <w:t>&lt;step name&gt;</w:t>
      </w:r>
      <w:r>
        <w:t xml:space="preserve"> (every table, on)" or "</w:t>
      </w:r>
      <w:r>
        <w:rPr>
          <w:rFonts w:ascii="Consolas" w:eastAsia="Consolas" w:hAnsi="Consolas"/>
          <w:color w:val="242424"/>
          <w:sz w:val="19"/>
        </w:rPr>
        <w:t>&lt;step name&gt;</w:t>
      </w:r>
      <w:r>
        <w:t xml:space="preserve"> (only </w:t>
      </w:r>
      <w:r>
        <w:rPr>
          <w:rFonts w:ascii="Consolas" w:eastAsia="Consolas" w:hAnsi="Consolas"/>
          <w:color w:val="242424"/>
          <w:sz w:val="19"/>
        </w:rPr>
        <w:t>&lt;table&gt;</w:t>
      </w:r>
      <w:r>
        <w:t>, off)", and says: "Those that are on run as well as the steps made here: a table that has both is handled twice (same result, twice the time), and a step for every table makes every delete or update in the environment slower. Turn off or delete the ones you no longer need (in the solution's plug-in steps, or with the Plugin Registration Tool)." Without such steps, the warning is not shown. The page only reports them: it never turns them off, chang</w:t>
      </w:r>
      <w:r>
        <w:t>es or deletes them, because it did not make them and cannot know why they are there. Turn them off in the maker portal (8.16), or delete them there or with the Plugin Registration Tool (12.5).</w:t>
      </w:r>
    </w:p>
    <w:p w14:paraId="36696349" w14:textId="77777777" w:rsidR="00967DCC" w:rsidRDefault="00DE4F20">
      <w:pPr>
        <w:pStyle w:val="Heading3"/>
      </w:pPr>
      <w:bookmarkStart w:id="246" w:name="_dg125"/>
      <w:bookmarkStart w:id="247" w:name="_Toc242619769"/>
      <w:r>
        <w:t>8.17.10 Drawing the page: render, the render token and setBusy</w:t>
      </w:r>
      <w:bookmarkEnd w:id="246"/>
      <w:bookmarkEnd w:id="247"/>
    </w:p>
    <w:p w14:paraId="0412AFC1" w14:textId="77777777" w:rsidR="00967DCC" w:rsidRDefault="00DE4F20">
      <w:pPr>
        <w:keepNext/>
      </w:pPr>
      <w:r>
        <w:rPr>
          <w:rFonts w:ascii="Consolas" w:eastAsia="Consolas" w:hAnsi="Consolas"/>
          <w:color w:val="242424"/>
          <w:sz w:val="19"/>
        </w:rPr>
        <w:t>render</w:t>
      </w:r>
      <w:r>
        <w:t xml:space="preserve"> draws sections 1 and 2 from the state that </w:t>
      </w:r>
      <w:r>
        <w:rPr>
          <w:rFonts w:ascii="Consolas" w:eastAsia="Consolas" w:hAnsi="Consolas"/>
          <w:color w:val="242424"/>
          <w:sz w:val="19"/>
        </w:rPr>
        <w:t>readForms</w:t>
      </w:r>
      <w:r>
        <w:t xml:space="preserve"> and </w:t>
      </w:r>
      <w:r>
        <w:rPr>
          <w:rFonts w:ascii="Consolas" w:eastAsia="Consolas" w:hAnsi="Consolas"/>
          <w:color w:val="242424"/>
          <w:sz w:val="19"/>
        </w:rPr>
        <w:t>readSteps</w:t>
      </w:r>
      <w:r>
        <w:t xml:space="preserve"> built. It builds the new table bodies off the page, reading what it still needs (the </w:t>
      </w:r>
      <w:r>
        <w:t xml:space="preserve">tables' metadata, the step ids, the states) as it goes, and only then replaces the old ones, sets the warning, the list of solutions (filled with the candidates and shown only when the page is in more than one unmanaged solution, 8.17.8) and the note under the buttons. Two drawings can overlap, for example a change of a linked side in section 1 while the previous drawing still waits for a table's metadata. The </w:t>
      </w:r>
      <w:r>
        <w:rPr>
          <w:b/>
        </w:rPr>
        <w:t>render token</w:t>
      </w:r>
      <w:r>
        <w:t xml:space="preserve"> keeps only the newest. </w:t>
      </w:r>
      <w:r>
        <w:rPr>
          <w:rFonts w:ascii="Consolas" w:eastAsia="Consolas" w:hAnsi="Consolas"/>
          <w:color w:val="242424"/>
          <w:sz w:val="19"/>
        </w:rPr>
        <w:t>plugin/steps-page/namescopysteps.html</w:t>
      </w:r>
      <w:r>
        <w:t xml:space="preserve">, </w:t>
      </w:r>
      <w:r>
        <w:rPr>
          <w:rFonts w:ascii="Consolas" w:eastAsia="Consolas" w:hAnsi="Consolas"/>
          <w:color w:val="242424"/>
          <w:sz w:val="19"/>
        </w:rPr>
        <w:t>render</w:t>
      </w:r>
      <w:r>
        <w:t xml:space="preserve"> (about lines 550</w:t>
      </w:r>
      <w:r>
        <w:t>–552 and 641–646):</w:t>
      </w:r>
    </w:p>
    <w:p w14:paraId="5BED367C" w14:textId="77777777" w:rsidR="00967DCC" w:rsidRDefault="00DE4F20">
      <w:pPr>
        <w:keepNext/>
        <w:shd w:val="clear" w:color="auto" w:fill="F4F5F7"/>
        <w:spacing w:before="80" w:after="0" w:line="240" w:lineRule="auto"/>
        <w:ind w:left="567" w:hanging="397"/>
      </w:pPr>
      <w:r>
        <w:rPr>
          <w:rFonts w:ascii="Consolas" w:eastAsia="Consolas" w:hAnsi="Consolas"/>
          <w:sz w:val="17"/>
        </w:rPr>
        <w:t>async function render() {</w:t>
      </w:r>
    </w:p>
    <w:p w14:paraId="365015CE" w14:textId="77777777" w:rsidR="00967DCC" w:rsidRDefault="00DE4F20">
      <w:pPr>
        <w:keepNext/>
        <w:shd w:val="clear" w:color="auto" w:fill="F4F5F7"/>
        <w:spacing w:after="0" w:line="240" w:lineRule="auto"/>
        <w:ind w:left="754" w:hanging="397"/>
      </w:pPr>
      <w:r>
        <w:rPr>
          <w:rFonts w:ascii="Consolas" w:eastAsia="Consolas" w:hAnsi="Consolas"/>
          <w:sz w:val="17"/>
        </w:rPr>
        <w:t>const token = ++state.renderToken;</w:t>
      </w:r>
    </w:p>
    <w:p w14:paraId="396142BF" w14:textId="77777777" w:rsidR="00967DCC" w:rsidRDefault="00DE4F20">
      <w:pPr>
        <w:keepNext/>
        <w:shd w:val="clear" w:color="auto" w:fill="F4F5F7"/>
        <w:spacing w:after="0" w:line="240" w:lineRule="auto"/>
        <w:ind w:left="754" w:hanging="397"/>
      </w:pPr>
      <w:r>
        <w:rPr>
          <w:rFonts w:ascii="Consolas" w:eastAsia="Consolas" w:hAnsi="Consolas"/>
          <w:sz w:val="17"/>
        </w:rPr>
        <w:t>const relationships = document.createElement("tbody");</w:t>
      </w:r>
    </w:p>
    <w:p w14:paraId="634A7B17" w14:textId="77777777" w:rsidR="00967DCC" w:rsidRDefault="00DE4F20">
      <w:pPr>
        <w:keepNext/>
        <w:shd w:val="clear" w:color="auto" w:fill="F4F5F7"/>
        <w:spacing w:after="0" w:line="240" w:lineRule="auto"/>
        <w:ind w:left="754" w:hanging="397"/>
      </w:pPr>
      <w:r>
        <w:rPr>
          <w:rFonts w:ascii="Consolas" w:eastAsia="Consolas" w:hAnsi="Consolas"/>
          <w:sz w:val="17"/>
        </w:rPr>
        <w:t>// ...</w:t>
      </w:r>
    </w:p>
    <w:p w14:paraId="3B611C2A" w14:textId="77777777" w:rsidR="00967DCC" w:rsidRDefault="00DE4F20">
      <w:pPr>
        <w:keepNext/>
        <w:shd w:val="clear" w:color="auto" w:fill="F4F5F7"/>
        <w:spacing w:after="0" w:line="240" w:lineRule="auto"/>
        <w:ind w:left="754" w:hanging="397"/>
      </w:pPr>
      <w:r>
        <w:rPr>
          <w:rFonts w:ascii="Consolas" w:eastAsia="Consolas" w:hAnsi="Consolas"/>
          <w:sz w:val="17"/>
        </w:rPr>
        <w:t>// Only the newest drawing is shown.</w:t>
      </w:r>
    </w:p>
    <w:p w14:paraId="178245EF" w14:textId="77777777" w:rsidR="00967DCC" w:rsidRDefault="00DE4F20">
      <w:pPr>
        <w:keepNext/>
        <w:shd w:val="clear" w:color="auto" w:fill="F4F5F7"/>
        <w:spacing w:after="0" w:line="240" w:lineRule="auto"/>
        <w:ind w:left="754" w:hanging="397"/>
      </w:pPr>
      <w:r>
        <w:rPr>
          <w:rFonts w:ascii="Consolas" w:eastAsia="Consolas" w:hAnsi="Consolas"/>
          <w:sz w:val="17"/>
        </w:rPr>
        <w:t>if (token !== state.renderToken) return;</w:t>
      </w:r>
    </w:p>
    <w:p w14:paraId="7BC1B105" w14:textId="77777777" w:rsidR="00967DCC" w:rsidRDefault="00DE4F20">
      <w:pPr>
        <w:keepNext/>
        <w:shd w:val="clear" w:color="auto" w:fill="F4F5F7"/>
        <w:spacing w:after="0" w:line="240" w:lineRule="auto"/>
        <w:ind w:left="754" w:hanging="397"/>
      </w:pPr>
      <w:r>
        <w:rPr>
          <w:rFonts w:ascii="Consolas" w:eastAsia="Consolas" w:hAnsi="Consolas"/>
          <w:sz w:val="17"/>
        </w:rPr>
        <w:t>$("relationships").replaceWith(relationships);</w:t>
      </w:r>
    </w:p>
    <w:p w14:paraId="50B10CCB" w14:textId="77777777" w:rsidR="00967DCC" w:rsidRDefault="00DE4F20">
      <w:pPr>
        <w:keepNext/>
        <w:shd w:val="clear" w:color="auto" w:fill="F4F5F7"/>
        <w:spacing w:after="0" w:line="240" w:lineRule="auto"/>
        <w:ind w:left="754" w:hanging="397"/>
      </w:pPr>
      <w:r>
        <w:rPr>
          <w:rFonts w:ascii="Consolas" w:eastAsia="Consolas" w:hAnsi="Consolas"/>
          <w:sz w:val="17"/>
        </w:rPr>
        <w:t>relationships.id = "relationships";</w:t>
      </w:r>
    </w:p>
    <w:p w14:paraId="3344AAE1" w14:textId="77777777" w:rsidR="00967DCC" w:rsidRDefault="00DE4F20">
      <w:pPr>
        <w:keepNext/>
        <w:shd w:val="clear" w:color="auto" w:fill="F4F5F7"/>
        <w:spacing w:after="0" w:line="240" w:lineRule="auto"/>
        <w:ind w:left="754" w:hanging="397"/>
      </w:pPr>
      <w:r>
        <w:rPr>
          <w:rFonts w:ascii="Consolas" w:eastAsia="Consolas" w:hAnsi="Consolas"/>
          <w:sz w:val="17"/>
        </w:rPr>
        <w:t>$("tables").replaceWith(tables);</w:t>
      </w:r>
    </w:p>
    <w:p w14:paraId="6C5C3920" w14:textId="77777777" w:rsidR="00967DCC" w:rsidRDefault="00DE4F20">
      <w:pPr>
        <w:shd w:val="clear" w:color="auto" w:fill="F4F5F7"/>
        <w:spacing w:after="0" w:line="240" w:lineRule="auto"/>
        <w:ind w:left="754" w:hanging="397"/>
      </w:pPr>
      <w:r>
        <w:rPr>
          <w:rFonts w:ascii="Consolas" w:eastAsia="Consolas" w:hAnsi="Consolas"/>
          <w:sz w:val="17"/>
        </w:rPr>
        <w:t>tables.id = "tables";</w:t>
      </w:r>
    </w:p>
    <w:p w14:paraId="29087417" w14:textId="77777777" w:rsidR="00967DCC" w:rsidRDefault="00967DCC">
      <w:pPr>
        <w:spacing w:after="40"/>
      </w:pPr>
    </w:p>
    <w:p w14:paraId="445A6CBF" w14:textId="77777777" w:rsidR="00967DCC" w:rsidRDefault="00DE4F20">
      <w:pPr>
        <w:keepNext/>
      </w:pPr>
      <w:r>
        <w:lastRenderedPageBreak/>
        <w:t xml:space="preserve">Every action runs through </w:t>
      </w:r>
      <w:r>
        <w:rPr>
          <w:rFonts w:ascii="Consolas" w:eastAsia="Consolas" w:hAnsi="Consolas"/>
          <w:color w:val="242424"/>
          <w:sz w:val="19"/>
        </w:rPr>
        <w:t>run</w:t>
      </w:r>
      <w:r>
        <w:t xml:space="preserve">. </w:t>
      </w:r>
      <w:r>
        <w:rPr>
          <w:rFonts w:ascii="Consolas" w:eastAsia="Consolas" w:hAnsi="Consolas"/>
          <w:color w:val="242424"/>
          <w:sz w:val="19"/>
        </w:rPr>
        <w:t>plugin/steps-page/namescopysteps.html</w:t>
      </w:r>
      <w:r>
        <w:t xml:space="preserve">, </w:t>
      </w:r>
      <w:r>
        <w:rPr>
          <w:rFonts w:ascii="Consolas" w:eastAsia="Consolas" w:hAnsi="Consolas"/>
          <w:color w:val="242424"/>
          <w:sz w:val="19"/>
        </w:rPr>
        <w:t>run</w:t>
      </w:r>
      <w:r>
        <w:t xml:space="preserve"> (about lines 710–727):</w:t>
      </w:r>
    </w:p>
    <w:p w14:paraId="5C0AC5C9" w14:textId="77777777" w:rsidR="00967DCC" w:rsidRDefault="00DE4F20">
      <w:pPr>
        <w:keepNext/>
        <w:shd w:val="clear" w:color="auto" w:fill="F4F5F7"/>
        <w:spacing w:before="80" w:after="0" w:line="240" w:lineRule="auto"/>
        <w:ind w:left="567" w:hanging="397"/>
      </w:pPr>
      <w:r>
        <w:rPr>
          <w:rFonts w:ascii="Consolas" w:eastAsia="Consolas" w:hAnsi="Consolas"/>
          <w:sz w:val="17"/>
        </w:rPr>
        <w:t>async function run(work) {</w:t>
      </w:r>
    </w:p>
    <w:p w14:paraId="2452872A" w14:textId="77777777" w:rsidR="00967DCC" w:rsidRDefault="00DE4F20">
      <w:pPr>
        <w:keepNext/>
        <w:shd w:val="clear" w:color="auto" w:fill="F4F5F7"/>
        <w:spacing w:after="0" w:line="240" w:lineRule="auto"/>
        <w:ind w:left="754" w:hanging="397"/>
      </w:pPr>
      <w:r>
        <w:rPr>
          <w:rFonts w:ascii="Consolas" w:eastAsia="Consolas" w:hAnsi="Consolas"/>
          <w:sz w:val="17"/>
        </w:rPr>
        <w:t xml:space="preserve">if (state.busy) </w:t>
      </w:r>
      <w:r>
        <w:rPr>
          <w:rFonts w:ascii="Consolas" w:eastAsia="Consolas" w:hAnsi="Consolas"/>
          <w:sz w:val="17"/>
        </w:rPr>
        <w:t>return;</w:t>
      </w:r>
    </w:p>
    <w:p w14:paraId="0D181341" w14:textId="77777777" w:rsidR="00967DCC" w:rsidRDefault="00DE4F20">
      <w:pPr>
        <w:keepNext/>
        <w:shd w:val="clear" w:color="auto" w:fill="F4F5F7"/>
        <w:spacing w:after="0" w:line="240" w:lineRule="auto"/>
        <w:ind w:left="754" w:hanging="397"/>
      </w:pPr>
      <w:r>
        <w:rPr>
          <w:rFonts w:ascii="Consolas" w:eastAsia="Consolas" w:hAnsi="Consolas"/>
          <w:sz w:val="17"/>
        </w:rPr>
        <w:t>setBusy(true);</w:t>
      </w:r>
    </w:p>
    <w:p w14:paraId="6FA7528B" w14:textId="77777777" w:rsidR="00967DCC" w:rsidRDefault="00DE4F20">
      <w:pPr>
        <w:keepNext/>
        <w:shd w:val="clear" w:color="auto" w:fill="F4F5F7"/>
        <w:spacing w:after="0" w:line="240" w:lineRule="auto"/>
        <w:ind w:left="754" w:hanging="397"/>
      </w:pPr>
      <w:r>
        <w:rPr>
          <w:rFonts w:ascii="Consolas" w:eastAsia="Consolas" w:hAnsi="Consolas"/>
          <w:sz w:val="17"/>
        </w:rPr>
        <w:t>try {</w:t>
      </w:r>
    </w:p>
    <w:p w14:paraId="0116859A" w14:textId="77777777" w:rsidR="00967DCC" w:rsidRDefault="00DE4F20">
      <w:pPr>
        <w:keepNext/>
        <w:shd w:val="clear" w:color="auto" w:fill="F4F5F7"/>
        <w:spacing w:after="0" w:line="240" w:lineRule="auto"/>
        <w:ind w:left="941" w:hanging="397"/>
      </w:pPr>
      <w:r>
        <w:rPr>
          <w:rFonts w:ascii="Consolas" w:eastAsia="Consolas" w:hAnsi="Consolas"/>
          <w:sz w:val="17"/>
        </w:rPr>
        <w:t>await work();</w:t>
      </w:r>
    </w:p>
    <w:p w14:paraId="58101606" w14:textId="77777777" w:rsidR="00967DCC" w:rsidRDefault="00DE4F20">
      <w:pPr>
        <w:keepNext/>
        <w:shd w:val="clear" w:color="auto" w:fill="F4F5F7"/>
        <w:spacing w:after="0" w:line="240" w:lineRule="auto"/>
        <w:ind w:left="754" w:hanging="397"/>
      </w:pPr>
      <w:r>
        <w:rPr>
          <w:rFonts w:ascii="Consolas" w:eastAsia="Consolas" w:hAnsi="Consolas"/>
          <w:sz w:val="17"/>
        </w:rPr>
        <w:t>} catch (error) {</w:t>
      </w:r>
    </w:p>
    <w:p w14:paraId="7C29BD0B" w14:textId="77777777" w:rsidR="00967DCC" w:rsidRDefault="00DE4F20">
      <w:pPr>
        <w:keepNext/>
        <w:shd w:val="clear" w:color="auto" w:fill="F4F5F7"/>
        <w:spacing w:after="0" w:line="240" w:lineRule="auto"/>
        <w:ind w:left="941" w:hanging="397"/>
      </w:pPr>
      <w:r>
        <w:rPr>
          <w:rFonts w:ascii="Consolas" w:eastAsia="Consolas" w:hAnsi="Consolas"/>
          <w:sz w:val="17"/>
        </w:rPr>
        <w:t>log("Failed: " + explain(error), "error");</w:t>
      </w:r>
    </w:p>
    <w:p w14:paraId="684644A2" w14:textId="77777777" w:rsidR="00967DCC" w:rsidRDefault="00DE4F20">
      <w:pPr>
        <w:keepNext/>
        <w:shd w:val="clear" w:color="auto" w:fill="F4F5F7"/>
        <w:spacing w:after="0" w:line="240" w:lineRule="auto"/>
        <w:ind w:left="754" w:hanging="397"/>
      </w:pPr>
      <w:r>
        <w:rPr>
          <w:rFonts w:ascii="Consolas" w:eastAsia="Consolas" w:hAnsi="Consolas"/>
          <w:sz w:val="17"/>
        </w:rPr>
        <w:t>} finally {</w:t>
      </w:r>
    </w:p>
    <w:p w14:paraId="6AC3DB95" w14:textId="77777777" w:rsidR="00967DCC" w:rsidRDefault="00DE4F20">
      <w:pPr>
        <w:keepNext/>
        <w:shd w:val="clear" w:color="auto" w:fill="F4F5F7"/>
        <w:spacing w:after="0" w:line="240" w:lineRule="auto"/>
        <w:ind w:left="941" w:hanging="397"/>
      </w:pPr>
      <w:r>
        <w:rPr>
          <w:rFonts w:ascii="Consolas" w:eastAsia="Consolas" w:hAnsi="Consolas"/>
          <w:sz w:val="17"/>
        </w:rPr>
        <w:t>// The page shows the new state before its buttons can be used again.</w:t>
      </w:r>
    </w:p>
    <w:p w14:paraId="76CBD012" w14:textId="77777777" w:rsidR="00967DCC" w:rsidRDefault="00DE4F20">
      <w:pPr>
        <w:keepNext/>
        <w:shd w:val="clear" w:color="auto" w:fill="F4F5F7"/>
        <w:spacing w:after="0" w:line="240" w:lineRule="auto"/>
        <w:ind w:left="941" w:hanging="397"/>
      </w:pPr>
      <w:r>
        <w:rPr>
          <w:rFonts w:ascii="Consolas" w:eastAsia="Consolas" w:hAnsi="Consolas"/>
          <w:sz w:val="17"/>
        </w:rPr>
        <w:t>try {</w:t>
      </w:r>
    </w:p>
    <w:p w14:paraId="03FA46CB" w14:textId="77777777" w:rsidR="00967DCC" w:rsidRDefault="00DE4F20">
      <w:pPr>
        <w:keepNext/>
        <w:shd w:val="clear" w:color="auto" w:fill="F4F5F7"/>
        <w:spacing w:after="0" w:line="240" w:lineRule="auto"/>
        <w:ind w:left="1128" w:hanging="397"/>
      </w:pPr>
      <w:r>
        <w:rPr>
          <w:rFonts w:ascii="Consolas" w:eastAsia="Consolas" w:hAnsi="Consolas"/>
          <w:sz w:val="17"/>
        </w:rPr>
        <w:t>await readSteps();</w:t>
      </w:r>
    </w:p>
    <w:p w14:paraId="337A7DCA" w14:textId="77777777" w:rsidR="00967DCC" w:rsidRDefault="00DE4F20">
      <w:pPr>
        <w:keepNext/>
        <w:shd w:val="clear" w:color="auto" w:fill="F4F5F7"/>
        <w:spacing w:after="0" w:line="240" w:lineRule="auto"/>
        <w:ind w:left="1128" w:hanging="397"/>
      </w:pPr>
      <w:r>
        <w:rPr>
          <w:rFonts w:ascii="Consolas" w:eastAsia="Consolas" w:hAnsi="Consolas"/>
          <w:sz w:val="17"/>
        </w:rPr>
        <w:t>await render();</w:t>
      </w:r>
    </w:p>
    <w:p w14:paraId="7D387004" w14:textId="77777777" w:rsidR="00967DCC" w:rsidRDefault="00DE4F20">
      <w:pPr>
        <w:keepNext/>
        <w:shd w:val="clear" w:color="auto" w:fill="F4F5F7"/>
        <w:spacing w:after="0" w:line="240" w:lineRule="auto"/>
        <w:ind w:left="941" w:hanging="397"/>
      </w:pPr>
      <w:r>
        <w:rPr>
          <w:rFonts w:ascii="Consolas" w:eastAsia="Consolas" w:hAnsi="Consolas"/>
          <w:sz w:val="17"/>
        </w:rPr>
        <w:t>} catch (error) {</w:t>
      </w:r>
    </w:p>
    <w:p w14:paraId="792E4E26" w14:textId="77777777" w:rsidR="00967DCC" w:rsidRDefault="00DE4F20">
      <w:pPr>
        <w:keepNext/>
        <w:shd w:val="clear" w:color="auto" w:fill="F4F5F7"/>
        <w:spacing w:after="0" w:line="240" w:lineRule="auto"/>
        <w:ind w:left="1128" w:hanging="397"/>
      </w:pPr>
      <w:r>
        <w:rPr>
          <w:rFonts w:ascii="Consolas" w:eastAsia="Consolas" w:hAnsi="Consolas"/>
          <w:sz w:val="17"/>
        </w:rPr>
        <w:t>log("Could not read the steps again: " + explain(error), "error");</w:t>
      </w:r>
    </w:p>
    <w:p w14:paraId="0078FC06" w14:textId="77777777" w:rsidR="00967DCC" w:rsidRDefault="00DE4F20">
      <w:pPr>
        <w:keepNext/>
        <w:shd w:val="clear" w:color="auto" w:fill="F4F5F7"/>
        <w:spacing w:after="0" w:line="240" w:lineRule="auto"/>
        <w:ind w:left="941" w:hanging="397"/>
      </w:pPr>
      <w:r>
        <w:rPr>
          <w:rFonts w:ascii="Consolas" w:eastAsia="Consolas" w:hAnsi="Consolas"/>
          <w:sz w:val="17"/>
        </w:rPr>
        <w:t>}</w:t>
      </w:r>
    </w:p>
    <w:p w14:paraId="3C691B2A" w14:textId="77777777" w:rsidR="00967DCC" w:rsidRDefault="00DE4F20">
      <w:pPr>
        <w:keepNext/>
        <w:shd w:val="clear" w:color="auto" w:fill="F4F5F7"/>
        <w:spacing w:after="0" w:line="240" w:lineRule="auto"/>
        <w:ind w:left="941" w:hanging="397"/>
      </w:pPr>
      <w:r>
        <w:rPr>
          <w:rFonts w:ascii="Consolas" w:eastAsia="Consolas" w:hAnsi="Consolas"/>
          <w:sz w:val="17"/>
        </w:rPr>
        <w:t>setBusy(false);</w:t>
      </w:r>
    </w:p>
    <w:p w14:paraId="274401D0" w14:textId="77777777" w:rsidR="00967DCC" w:rsidRDefault="00DE4F20">
      <w:pPr>
        <w:keepNext/>
        <w:shd w:val="clear" w:color="auto" w:fill="F4F5F7"/>
        <w:spacing w:after="0" w:line="240" w:lineRule="auto"/>
        <w:ind w:left="754" w:hanging="397"/>
      </w:pPr>
      <w:r>
        <w:rPr>
          <w:rFonts w:ascii="Consolas" w:eastAsia="Consolas" w:hAnsi="Consolas"/>
          <w:sz w:val="17"/>
        </w:rPr>
        <w:t>}</w:t>
      </w:r>
    </w:p>
    <w:p w14:paraId="7706488C" w14:textId="77777777" w:rsidR="00967DCC" w:rsidRDefault="00DE4F20">
      <w:pPr>
        <w:shd w:val="clear" w:color="auto" w:fill="F4F5F7"/>
        <w:spacing w:after="0" w:line="240" w:lineRule="auto"/>
        <w:ind w:left="567" w:hanging="397"/>
      </w:pPr>
      <w:r>
        <w:rPr>
          <w:rFonts w:ascii="Consolas" w:eastAsia="Consolas" w:hAnsi="Consolas"/>
          <w:sz w:val="17"/>
        </w:rPr>
        <w:t>}</w:t>
      </w:r>
    </w:p>
    <w:p w14:paraId="471A27B5" w14:textId="77777777" w:rsidR="00967DCC" w:rsidRDefault="00967DCC">
      <w:pPr>
        <w:spacing w:after="40"/>
      </w:pPr>
    </w:p>
    <w:p w14:paraId="5172268A" w14:textId="77777777" w:rsidR="00967DCC" w:rsidRDefault="00DE4F20">
      <w:pPr>
        <w:pStyle w:val="ListBullet"/>
      </w:pPr>
      <w:r>
        <w:rPr>
          <w:b/>
        </w:rPr>
        <w:t>One action at a time.</w:t>
      </w:r>
      <w:r>
        <w:t xml:space="preserve"> </w:t>
      </w:r>
      <w:r>
        <w:rPr>
          <w:rFonts w:ascii="Consolas" w:eastAsia="Consolas" w:hAnsi="Consolas"/>
          <w:color w:val="242424"/>
          <w:sz w:val="19"/>
        </w:rPr>
        <w:t>setBusy(true)</w:t>
      </w:r>
      <w:r>
        <w:t xml:space="preserve"> turns off every button, choice and box of the page and sets </w:t>
      </w:r>
      <w:r>
        <w:rPr>
          <w:rFonts w:ascii="Consolas" w:eastAsia="Consolas" w:hAnsi="Consolas"/>
          <w:color w:val="242424"/>
          <w:sz w:val="19"/>
        </w:rPr>
        <w:t>aria-busy="true"</w:t>
      </w:r>
      <w:r>
        <w:t xml:space="preserve"> on it; a second click while an action runs does nothing.</w:t>
      </w:r>
    </w:p>
    <w:p w14:paraId="233D6988" w14:textId="77777777" w:rsidR="00967DCC" w:rsidRDefault="00DE4F20">
      <w:pPr>
        <w:pStyle w:val="ListBullet"/>
      </w:pPr>
      <w:r>
        <w:rPr>
          <w:b/>
        </w:rPr>
        <w:t>The new state before the next click.</w:t>
      </w:r>
      <w:r>
        <w:t xml:space="preserve"> After every action, also a failed one, the page reads the steps again and draws them before its buttons work again, so what it shows is what Dataverse has.</w:t>
      </w:r>
    </w:p>
    <w:p w14:paraId="06064161" w14:textId="77777777" w:rsidR="00967DCC" w:rsidRDefault="00DE4F20">
      <w:pPr>
        <w:pStyle w:val="ListBullet"/>
      </w:pPr>
      <w:r>
        <w:rPr>
          <w:b/>
        </w:rPr>
        <w:t>Locked boxes stay locked.</w:t>
      </w:r>
      <w:r>
        <w:t xml:space="preserve"> </w:t>
      </w:r>
      <w:r>
        <w:rPr>
          <w:rFonts w:ascii="Consolas" w:eastAsia="Consolas" w:hAnsi="Consolas"/>
          <w:color w:val="242424"/>
          <w:sz w:val="19"/>
        </w:rPr>
        <w:t>setBusy(false)</w:t>
      </w:r>
      <w:r>
        <w:t xml:space="preserve"> keeps a table's box off when the table cannot be changed here (not found, or only managed steps).</w:t>
      </w:r>
    </w:p>
    <w:p w14:paraId="3906D7D7" w14:textId="77777777" w:rsidR="00967DCC" w:rsidRDefault="00DE4F20">
      <w:pPr>
        <w:pStyle w:val="ListBullet"/>
      </w:pPr>
      <w:r>
        <w:rPr>
          <w:b/>
        </w:rPr>
        <w:t>Accessibility.</w:t>
      </w:r>
      <w:r>
        <w:t xml:space="preserve"> The status line is a </w:t>
      </w:r>
      <w:r>
        <w:rPr>
          <w:rFonts w:ascii="Consolas" w:eastAsia="Consolas" w:hAnsi="Consolas"/>
          <w:color w:val="242424"/>
          <w:sz w:val="19"/>
        </w:rPr>
        <w:t>role="status"</w:t>
      </w:r>
      <w:r>
        <w:t xml:space="preserve"> region, the log a </w:t>
      </w:r>
      <w:r>
        <w:rPr>
          <w:rFonts w:ascii="Consolas" w:eastAsia="Consolas" w:hAnsi="Consolas"/>
          <w:color w:val="242424"/>
          <w:sz w:val="19"/>
        </w:rPr>
        <w:t>role="log"</w:t>
      </w:r>
      <w:r>
        <w:t xml:space="preserve"> region that is read out politely, the box column has a header for screen readers </w:t>
      </w:r>
      <w:r>
        <w:t>("Selected"), each box and each choice of a linked side has a label naming its table or relationship, the list of solutions has its label, and every control shows a focus outline.</w:t>
      </w:r>
    </w:p>
    <w:p w14:paraId="56933662" w14:textId="77777777" w:rsidR="00967DCC" w:rsidRDefault="00DE4F20">
      <w:pPr>
        <w:pStyle w:val="Heading3"/>
      </w:pPr>
      <w:bookmarkStart w:id="248" w:name="_dg126"/>
      <w:bookmarkStart w:id="249" w:name="_Toc242619770"/>
      <w:r>
        <w:t>8.17.11 Security</w:t>
      </w:r>
      <w:bookmarkEnd w:id="248"/>
      <w:bookmarkEnd w:id="249"/>
    </w:p>
    <w:p w14:paraId="689A414A" w14:textId="77777777" w:rsidR="00967DCC" w:rsidRDefault="00DE4F20">
      <w:pPr>
        <w:pStyle w:val="ListBullet"/>
      </w:pPr>
      <w:r>
        <w:rPr>
          <w:b/>
        </w:rPr>
        <w:t>No privileges of its own.</w:t>
      </w:r>
      <w:r>
        <w:t xml:space="preserve"> Every request is the signed-in user's, with that user's session and privileges. The page cannot do anything the user could not do in the maker portal. Dataverse refuses to create, change or delete a step for a user who is not a System Customizer or System Administrator, and the page shows its 403 message with an explanation (8.17.3). Reading its own web resource and the solutions it is in (8.17.8) needs no privilege beyond these: reading web resources is part of the System Customizer role.</w:t>
      </w:r>
    </w:p>
    <w:p w14:paraId="00C79F1C" w14:textId="77777777" w:rsidR="00967DCC" w:rsidRDefault="00DE4F20">
      <w:pPr>
        <w:pStyle w:val="ListBullet"/>
      </w:pPr>
      <w:r>
        <w:rPr>
          <w:b/>
        </w:rPr>
        <w:t>Only the environment.</w:t>
      </w:r>
      <w:r>
        <w:t xml:space="preserve"> The page talks to the Web API of the environment it is opened from (</w:t>
      </w:r>
      <w:r>
        <w:rPr>
          <w:rFonts w:ascii="Consolas" w:eastAsia="Consolas" w:hAnsi="Consolas"/>
          <w:color w:val="242424"/>
          <w:sz w:val="19"/>
        </w:rPr>
        <w:t>credentials: "same-origin"</w:t>
      </w:r>
      <w:r>
        <w:t>), and loads nothing from anywhere else: its style and script are in the file.</w:t>
      </w:r>
    </w:p>
    <w:p w14:paraId="052FA5E1" w14:textId="77777777" w:rsidR="00967DCC" w:rsidRDefault="00DE4F20">
      <w:pPr>
        <w:pStyle w:val="ListBullet"/>
      </w:pPr>
      <w:r>
        <w:rPr>
          <w:b/>
        </w:rPr>
        <w:t>No markup from data.</w:t>
      </w:r>
      <w:r>
        <w:t xml:space="preserve"> Every text the page shows (relationship, table, form and step names, Dataverse's messages) is set with </w:t>
      </w:r>
      <w:r>
        <w:rPr>
          <w:rFonts w:ascii="Consolas" w:eastAsia="Consolas" w:hAnsi="Consolas"/>
          <w:color w:val="242424"/>
          <w:sz w:val="19"/>
        </w:rPr>
        <w:t>textContent</w:t>
      </w:r>
      <w:r>
        <w:t xml:space="preserve"> or as a text node, never as HTML, so a name cannot add markup or script to the page. Form XML is parsed as XML with </w:t>
      </w:r>
      <w:r>
        <w:rPr>
          <w:rFonts w:ascii="Consolas" w:eastAsia="Consolas" w:hAnsi="Consolas"/>
          <w:color w:val="242424"/>
          <w:sz w:val="19"/>
        </w:rPr>
        <w:t>DOMParser</w:t>
      </w:r>
      <w:r>
        <w:t>, which runs nothing.</w:t>
      </w:r>
    </w:p>
    <w:p w14:paraId="0FFB5EC4" w14:textId="77777777" w:rsidR="00967DCC" w:rsidRDefault="00DE4F20">
      <w:pPr>
        <w:pStyle w:val="ListBullet"/>
      </w:pPr>
      <w:r>
        <w:rPr>
          <w:b/>
        </w:rPr>
        <w:t>What it keeps.</w:t>
      </w:r>
      <w:r>
        <w:t xml:space="preserve"> Only the relationships added by hand and their linked sides, and the solution chosen for new steps (8.17.8), in that browser's </w:t>
      </w:r>
      <w:r>
        <w:rPr>
          <w:rFonts w:ascii="Consolas" w:eastAsia="Consolas" w:hAnsi="Consolas"/>
          <w:color w:val="242424"/>
          <w:sz w:val="19"/>
        </w:rPr>
        <w:t>localStorage</w:t>
      </w:r>
      <w:r>
        <w:t>, under keys with the environment's host name.</w:t>
      </w:r>
    </w:p>
    <w:p w14:paraId="396F42C1" w14:textId="77777777" w:rsidR="00967DCC" w:rsidRDefault="00DE4F20">
      <w:pPr>
        <w:pStyle w:val="ListBullet"/>
      </w:pPr>
      <w:r>
        <w:rPr>
          <w:b/>
        </w:rPr>
        <w:t>Writes it makes.</w:t>
      </w:r>
      <w:r>
        <w:t xml:space="preserve"> Steps on the plug-in type </w:t>
      </w:r>
      <w:r>
        <w:rPr>
          <w:rFonts w:ascii="Consolas" w:eastAsia="Consolas" w:hAnsi="Consolas"/>
          <w:color w:val="242424"/>
          <w:sz w:val="19"/>
        </w:rPr>
        <w:t>NToNMultiSelect.NamesCopy.NamesCopyPlugin</w:t>
      </w:r>
      <w:r>
        <w:t xml:space="preserve">: it creates and updates them, deletes them only </w:t>
      </w:r>
      <w:r>
        <w:t xml:space="preserve">when you remove them, and adds a new step (or one in no solution) to one solution: the unmanaged solution the page is in (the one chosen on the page when </w:t>
      </w:r>
      <w:r>
        <w:lastRenderedPageBreak/>
        <w:t xml:space="preserve">it is in several), or </w:t>
      </w:r>
      <w:r>
        <w:rPr>
          <w:rFonts w:ascii="Consolas" w:eastAsia="Consolas" w:hAnsi="Consolas"/>
          <w:color w:val="242424"/>
          <w:sz w:val="19"/>
        </w:rPr>
        <w:t>NToNMultiSelectTableSteps</w:t>
      </w:r>
      <w:r>
        <w:t xml:space="preserve">, which it creates only where the page is in no unmanaged solution and a new step needs it. A </w:t>
      </w:r>
      <w:r>
        <w:rPr>
          <w:rFonts w:ascii="Consolas" w:eastAsia="Consolas" w:hAnsi="Consolas"/>
          <w:color w:val="242424"/>
          <w:sz w:val="19"/>
        </w:rPr>
        <w:t>PATCH</w:t>
      </w:r>
      <w:r>
        <w:t xml:space="preserve"> never creates a step (</w:t>
      </w:r>
      <w:r>
        <w:rPr>
          <w:rFonts w:ascii="Consolas" w:eastAsia="Consolas" w:hAnsi="Consolas"/>
          <w:color w:val="242424"/>
          <w:sz w:val="19"/>
        </w:rPr>
        <w:t>If-Match: *</w:t>
      </w:r>
      <w:r>
        <w:t>), and managed steps are never changed or removed.</w:t>
      </w:r>
    </w:p>
    <w:p w14:paraId="7C60AD7F" w14:textId="77777777" w:rsidR="00967DCC" w:rsidRDefault="00DE4F20">
      <w:pPr>
        <w:pStyle w:val="ListBullet"/>
      </w:pPr>
      <w:r>
        <w:rPr>
          <w:b/>
        </w:rPr>
        <w:t>What the steps can do.</w:t>
      </w:r>
      <w:r>
        <w:t xml:space="preserve"> The steps only make Dataverse call the plug-in for deletes and renames of a table. They run the same class as the link steps, as SYSTEM (8.14), and can do nothing the plug-in does not already do.</w:t>
      </w:r>
    </w:p>
    <w:p w14:paraId="23ECED2E" w14:textId="77777777" w:rsidR="00967DCC" w:rsidRDefault="00DE4F20">
      <w:pPr>
        <w:pStyle w:val="Heading3"/>
      </w:pPr>
      <w:bookmarkStart w:id="250" w:name="_dg127"/>
      <w:bookmarkStart w:id="251" w:name="_Toc242619771"/>
      <w:r>
        <w:t>8.17.12 Deploying the steps to test and production</w:t>
      </w:r>
      <w:bookmarkEnd w:id="250"/>
      <w:bookmarkEnd w:id="251"/>
    </w:p>
    <w:p w14:paraId="5353C3EB" w14:textId="77777777" w:rsidR="00967DCC" w:rsidRDefault="00DE4F20">
      <w:pPr>
        <w:keepNext/>
      </w:pPr>
      <w:r>
        <w:t xml:space="preserve">The usual way: </w:t>
      </w:r>
      <w:r>
        <w:rPr>
          <w:b/>
        </w:rPr>
        <w:t>create the steps in development and deploy them with your own solution.</w:t>
      </w:r>
    </w:p>
    <w:p w14:paraId="4F8FEFC7" w14:textId="77777777" w:rsidR="00967DCC" w:rsidRDefault="00DE4F20">
      <w:pPr>
        <w:pStyle w:val="ListNumber"/>
        <w:numPr>
          <w:ilvl w:val="0"/>
          <w:numId w:val="38"/>
        </w:numPr>
      </w:pPr>
      <w:r>
        <w:t xml:space="preserve">In development, </w:t>
      </w:r>
      <w:r>
        <w:rPr>
          <w:rFonts w:ascii="Consolas" w:eastAsia="Consolas" w:hAnsi="Consolas"/>
          <w:color w:val="242424"/>
          <w:sz w:val="19"/>
        </w:rPr>
        <w:t>NToNMultiSelectWithPlugin</w:t>
      </w:r>
      <w:r>
        <w:t xml:space="preserve"> is installed unmanaged, and the page is in it, so the page puts new steps into it (8.17.8).</w:t>
      </w:r>
    </w:p>
    <w:p w14:paraId="5FEE843A" w14:textId="77777777" w:rsidR="00967DCC" w:rsidRDefault="00DE4F20">
      <w:pPr>
        <w:pStyle w:val="ListNumber"/>
        <w:numPr>
          <w:ilvl w:val="0"/>
          <w:numId w:val="38"/>
        </w:numPr>
      </w:pPr>
      <w:r>
        <w:t xml:space="preserve">Add the steps to the solution you deploy: </w:t>
      </w:r>
      <w:r>
        <w:rPr>
          <w:b/>
        </w:rPr>
        <w:t>Solutions</w:t>
      </w:r>
      <w:r>
        <w:t xml:space="preserve"> → your solution → </w:t>
      </w:r>
      <w:r>
        <w:rPr>
          <w:b/>
        </w:rPr>
        <w:t>Add existing</w:t>
      </w:r>
      <w:r>
        <w:t xml:space="preserve"> → </w:t>
      </w:r>
      <w:r>
        <w:rPr>
          <w:b/>
        </w:rPr>
        <w:t>Plug-in step</w:t>
      </w:r>
      <w:r>
        <w:t>, and select the page's steps (</w:t>
      </w:r>
      <w:r>
        <w:rPr>
          <w:i/>
        </w:rPr>
        <w:t xml:space="preserve">N:N Multi-Select names copy: ... for </w:t>
      </w:r>
      <w:r>
        <w:rPr>
          <w:rFonts w:ascii="Consolas" w:eastAsia="Consolas" w:hAnsi="Consolas"/>
          <w:i/>
          <w:color w:val="242424"/>
          <w:sz w:val="19"/>
        </w:rPr>
        <w:t>&lt;table&gt;</w:t>
      </w:r>
      <w:r>
        <w:t>). Or deploy from development the solution that holds them. Or, before you create the steps, add the steps page to the solution you deploy and choose that solution on the page: new steps then go straight into it (8.17.8).</w:t>
      </w:r>
    </w:p>
    <w:p w14:paraId="5C53843A" w14:textId="77777777" w:rsidR="00967DCC" w:rsidRDefault="00DE4F20">
      <w:pPr>
        <w:pStyle w:val="ListNumber"/>
        <w:numPr>
          <w:ilvl w:val="0"/>
          <w:numId w:val="38"/>
        </w:numPr>
      </w:pPr>
      <w:r>
        <w:t xml:space="preserve">Export that solution (managed for test and production) and import it where </w:t>
      </w:r>
      <w:r>
        <w:rPr>
          <w:rFonts w:ascii="Consolas" w:eastAsia="Consolas" w:hAnsi="Consolas"/>
          <w:color w:val="242424"/>
          <w:sz w:val="19"/>
        </w:rPr>
        <w:t>NToNMultiSelectWithPlugin</w:t>
      </w:r>
      <w:r>
        <w:t xml:space="preserve"> is installed: the steps depend on the plug-in.</w:t>
      </w:r>
    </w:p>
    <w:p w14:paraId="0B049923" w14:textId="77777777" w:rsidR="00967DCC" w:rsidRDefault="00DE4F20">
      <w:pPr>
        <w:pStyle w:val="ListNumber"/>
        <w:numPr>
          <w:ilvl w:val="0"/>
          <w:numId w:val="38"/>
        </w:numPr>
      </w:pPr>
      <w:r>
        <w:t xml:space="preserve">The steps keep their ids in every environment (8.17.6). The page there shows them as </w:t>
      </w:r>
      <w:r>
        <w:rPr>
          <w:i/>
        </w:rPr>
        <w:t>On</w:t>
      </w:r>
      <w:r>
        <w:t xml:space="preserve"> and "Managed, in </w:t>
      </w:r>
      <w:r>
        <w:rPr>
          <w:rFonts w:ascii="Consolas" w:eastAsia="Consolas" w:hAnsi="Consolas"/>
          <w:color w:val="242424"/>
          <w:sz w:val="19"/>
        </w:rPr>
        <w:t>&lt;your solution&gt;</w:t>
      </w:r>
      <w:r>
        <w:t>: change it in development".</w:t>
      </w:r>
    </w:p>
    <w:p w14:paraId="4A73950D" w14:textId="77777777" w:rsidR="00967DCC" w:rsidRDefault="00DE4F20">
      <w:r>
        <w:t>The released packages never contain table steps.</w:t>
      </w:r>
    </w:p>
    <w:p w14:paraId="4F29FC8C" w14:textId="77777777" w:rsidR="00967DCC" w:rsidRDefault="00DE4F20">
      <w:r>
        <w:rPr>
          <w:b/>
        </w:rPr>
        <w:t>The warning in test and production.</w:t>
      </w:r>
      <w:r>
        <w:t xml:space="preserve"> Where a managed solution contains the plug-in and the page is in no unmanaged solution (so new steps would go into </w:t>
      </w:r>
      <w:r>
        <w:rPr>
          <w:rFonts w:ascii="Consolas" w:eastAsia="Consolas" w:hAnsi="Consolas"/>
          <w:color w:val="242424"/>
          <w:sz w:val="19"/>
        </w:rPr>
        <w:t>NToNMultiSelectTableSteps</w:t>
      </w:r>
      <w:r>
        <w:t>), the page assumes a test or production environment. Create then asks first: "The plug-in comes from a managed solution here, so this is probably a test or production environment. The usual way is to create the steps in development and deploy them with the plug-in: steps created here get the same ids, so they would block that import. Create them here anyway?" The note</w:t>
      </w:r>
      <w:r>
        <w:t xml:space="preserve"> under the buttons says the same.</w:t>
      </w:r>
    </w:p>
    <w:p w14:paraId="18CA651F" w14:textId="77777777" w:rsidR="00967DCC" w:rsidRDefault="00DE4F20">
      <w:r>
        <w:rPr>
          <w:b/>
        </w:rPr>
        <w:t xml:space="preserve">Imports of </w:t>
      </w:r>
      <w:r>
        <w:rPr>
          <w:rFonts w:ascii="Consolas" w:eastAsia="Consolas" w:hAnsi="Consolas"/>
          <w:b/>
          <w:color w:val="242424"/>
          <w:sz w:val="19"/>
        </w:rPr>
        <w:t>NToNMultiSelectWithPlugin</w:t>
      </w:r>
      <w:r>
        <w:rPr>
          <w:b/>
        </w:rPr>
        <w:t xml:space="preserve"> do not touch the page's steps.</w:t>
      </w:r>
      <w:r>
        <w:t xml:space="preserve"> They are separate components with their own ids, and an unmanaged import adds and updates components but does not take components out of a solution. An unmanaged import turns the Associate and Disassociate steps back on and re-creates deleted ones; after a managed import, check them (8.16).</w:t>
      </w:r>
    </w:p>
    <w:p w14:paraId="27961D12" w14:textId="77777777" w:rsidR="00967DCC" w:rsidRDefault="00DE4F20">
      <w:r>
        <w:rPr>
          <w:b/>
        </w:rPr>
        <w:t>Checked in a development environment:</w:t>
      </w:r>
      <w:r>
        <w:t xml:space="preserve"> the steps were created only for the linked table, with the same ids after </w:t>
      </w:r>
      <w:r>
        <w:rPr>
          <w:b/>
        </w:rPr>
        <w:t>Remove</w:t>
      </w:r>
      <w:r>
        <w:t xml:space="preserve"> and </w:t>
      </w:r>
      <w:r>
        <w:rPr>
          <w:b/>
        </w:rPr>
        <w:t>Create</w:t>
      </w:r>
      <w:r>
        <w:t xml:space="preserve">; a rename and a delete were followed by them alone; and Delete or Update steps made elsewhere were listed in the warning and left untouched. Also checked: steps moved by hand into another solution are still shown </w:t>
      </w:r>
      <w:r>
        <w:rPr>
          <w:i/>
        </w:rPr>
        <w:t>On</w:t>
      </w:r>
      <w:r>
        <w:t xml:space="preserve"> and are neither moved nor duplicated by </w:t>
      </w:r>
      <w:r>
        <w:rPr>
          <w:b/>
        </w:rPr>
        <w:t>Create</w:t>
      </w:r>
      <w:r>
        <w:t xml:space="preserve">, and a step in no solution is added by </w:t>
      </w:r>
      <w:r>
        <w:rPr>
          <w:b/>
        </w:rPr>
        <w:t>Create</w:t>
      </w:r>
      <w:r>
        <w:t xml:space="preserve">. And a step whose message was changed elsewhere is shown as "On </w:t>
      </w:r>
      <w:r>
        <w:rPr>
          <w:rFonts w:ascii="Consolas" w:eastAsia="Consolas" w:hAnsi="Consolas"/>
          <w:color w:val="242424"/>
          <w:sz w:val="19"/>
        </w:rPr>
        <w:t>&lt;message&gt;</w:t>
      </w:r>
      <w:r>
        <w:t xml:space="preserve">, not </w:t>
      </w:r>
      <w:r>
        <w:rPr>
          <w:rFonts w:ascii="Consolas" w:eastAsia="Consolas" w:hAnsi="Consolas"/>
          <w:color w:val="242424"/>
          <w:sz w:val="19"/>
        </w:rPr>
        <w:t>&lt;its message&gt;</w:t>
      </w:r>
      <w:r>
        <w:t>: Remove, then Cre</w:t>
      </w:r>
      <w:r>
        <w:t xml:space="preserve">ate"; </w:t>
      </w:r>
      <w:r>
        <w:rPr>
          <w:b/>
        </w:rPr>
        <w:t>Create</w:t>
      </w:r>
      <w:r>
        <w:t xml:space="preserve"> skips its table and sends no delete; </w:t>
      </w:r>
      <w:r>
        <w:rPr>
          <w:b/>
        </w:rPr>
        <w:t>Remove</w:t>
      </w:r>
      <w:r>
        <w:t xml:space="preserve"> deletes the table's three steps; then </w:t>
      </w:r>
      <w:r>
        <w:rPr>
          <w:b/>
        </w:rPr>
        <w:t>Create</w:t>
      </w:r>
      <w:r>
        <w:t xml:space="preserve"> makes them again on their own messages, with the same ids. With the page in </w:t>
      </w:r>
      <w:r>
        <w:rPr>
          <w:rFonts w:ascii="Consolas" w:eastAsia="Consolas" w:hAnsi="Consolas"/>
          <w:color w:val="242424"/>
          <w:sz w:val="19"/>
        </w:rPr>
        <w:t>NToNMultiSelectWithPlugin</w:t>
      </w:r>
      <w:r>
        <w:t xml:space="preserve"> only, there is no list and new steps go there; with the page also added to a second unmanaged solution, the list showed </w:t>
      </w:r>
      <w:r>
        <w:rPr>
          <w:rFonts w:ascii="Consolas" w:eastAsia="Consolas" w:hAnsi="Consolas"/>
          <w:color w:val="242424"/>
          <w:sz w:val="19"/>
        </w:rPr>
        <w:t>NToNMultiSelectWithPlugin (with the plug-in)</w:t>
      </w:r>
      <w:r>
        <w:t xml:space="preserve"> first and chosen, the steps made after choosing the other solution went into it only, and the choice stayed after a reload.</w:t>
      </w:r>
    </w:p>
    <w:p w14:paraId="44E607F7" w14:textId="77777777" w:rsidR="00967DCC" w:rsidRDefault="00DE4F20">
      <w:pPr>
        <w:pStyle w:val="Heading1"/>
        <w:pageBreakBefore/>
      </w:pPr>
      <w:bookmarkStart w:id="252" w:name="_dg128"/>
      <w:bookmarkStart w:id="253" w:name="_Toc242619772"/>
      <w:r>
        <w:lastRenderedPageBreak/>
        <w:t>9. Building and packaging</w:t>
      </w:r>
      <w:bookmarkEnd w:id="252"/>
      <w:bookmarkEnd w:id="253"/>
    </w:p>
    <w:p w14:paraId="47CC730F" w14:textId="77777777" w:rsidR="00967DCC" w:rsidRDefault="00DE4F20">
      <w:pPr>
        <w:keepNext/>
      </w:pPr>
      <w:r>
        <w:t xml:space="preserve">This chapter walks through the two build scripts and the solution projects, so that you can change them safely. Together the scripts write four packages: </w:t>
      </w:r>
      <w:r>
        <w:rPr>
          <w:rFonts w:ascii="Consolas" w:eastAsia="Consolas" w:hAnsi="Consolas"/>
          <w:color w:val="242424"/>
          <w:sz w:val="19"/>
        </w:rPr>
        <w:t>build.mjs</w:t>
      </w:r>
      <w:r>
        <w:t xml:space="preserve"> the two of </w:t>
      </w:r>
      <w:r>
        <w:rPr>
          <w:rFonts w:ascii="Consolas" w:eastAsia="Consolas" w:hAnsi="Consolas"/>
          <w:color w:val="242424"/>
          <w:sz w:val="19"/>
        </w:rPr>
        <w:t>NToNMultiSelect</w:t>
      </w:r>
      <w:r>
        <w:t xml:space="preserve">, </w:t>
      </w:r>
      <w:r>
        <w:rPr>
          <w:rFonts w:ascii="Consolas" w:eastAsia="Consolas" w:hAnsi="Consolas"/>
          <w:color w:val="242424"/>
          <w:sz w:val="19"/>
        </w:rPr>
        <w:t>build-with-plugin.mjs</w:t>
      </w:r>
      <w:r>
        <w:t xml:space="preserve"> the two of </w:t>
      </w:r>
      <w:r>
        <w:rPr>
          <w:rFonts w:ascii="Consolas" w:eastAsia="Consolas" w:hAnsi="Consolas"/>
          <w:color w:val="242424"/>
          <w:sz w:val="19"/>
        </w:rPr>
        <w:t>NToNMultiSelectWithPlugin</w:t>
      </w:r>
      <w:r>
        <w:t>.</w:t>
      </w:r>
    </w:p>
    <w:p w14:paraId="0966E89C" w14:textId="77777777" w:rsidR="00967DCC" w:rsidRDefault="00967DCC">
      <w:pPr>
        <w:sectPr w:rsidR="00967DCC">
          <w:pgSz w:w="12240" w:h="15840"/>
          <w:pgMar w:top="1134" w:right="1247" w:bottom="1134" w:left="1247" w:header="720" w:footer="720" w:gutter="0"/>
          <w:cols w:space="720"/>
          <w:docGrid w:linePitch="360"/>
        </w:sectPr>
      </w:pPr>
    </w:p>
    <w:p w14:paraId="4BF65A33" w14:textId="77777777" w:rsidR="00967DCC" w:rsidRDefault="00DE4F20">
      <w:pPr>
        <w:keepNext/>
        <w:jc w:val="center"/>
      </w:pPr>
      <w:r>
        <w:rPr>
          <w:noProof/>
        </w:rPr>
        <w:lastRenderedPageBreak/>
        <w:drawing>
          <wp:inline distT="0" distB="0" distL="0" distR="0" wp14:anchorId="739670FC" wp14:editId="6D79692F">
            <wp:extent cx="8460000" cy="3339265"/>
            <wp:effectExtent l="0" t="0" r="0" b="0"/>
            <wp:docPr id="52" name="Picture 52" descr="Diagram: 9. Building and pack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7.png"/>
                    <pic:cNvPicPr/>
                  </pic:nvPicPr>
                  <pic:blipFill>
                    <a:blip r:embed="rId63"/>
                    <a:stretch>
                      <a:fillRect/>
                    </a:stretch>
                  </pic:blipFill>
                  <pic:spPr>
                    <a:xfrm>
                      <a:off x="0" y="0"/>
                      <a:ext cx="8460000" cy="3339265"/>
                    </a:xfrm>
                    <a:prstGeom prst="rect">
                      <a:avLst/>
                    </a:prstGeom>
                  </pic:spPr>
                </pic:pic>
              </a:graphicData>
            </a:graphic>
          </wp:inline>
        </w:drawing>
      </w:r>
    </w:p>
    <w:p w14:paraId="44EF32D7" w14:textId="77777777" w:rsidR="00967DCC" w:rsidRDefault="00DE4F20">
      <w:pPr>
        <w:pStyle w:val="Caption"/>
        <w:jc w:val="center"/>
      </w:pPr>
      <w:r>
        <w:t>Figure 52. Diagram: 9. Building and packaging</w:t>
      </w:r>
    </w:p>
    <w:p w14:paraId="277E338E" w14:textId="77777777" w:rsidR="00967DCC" w:rsidRDefault="00967DCC">
      <w:pPr>
        <w:sectPr w:rsidR="00967DCC">
          <w:pgSz w:w="15840" w:h="12240" w:orient="landscape"/>
          <w:pgMar w:top="1134" w:right="1247" w:bottom="1134" w:left="1247" w:header="720" w:footer="720" w:gutter="0"/>
          <w:cols w:space="720"/>
          <w:docGrid w:linePitch="360"/>
        </w:sectPr>
      </w:pPr>
    </w:p>
    <w:p w14:paraId="2F8C9312" w14:textId="77777777" w:rsidR="00967DCC" w:rsidRDefault="00DE4F20">
      <w:pPr>
        <w:pStyle w:val="Heading2"/>
      </w:pPr>
      <w:bookmarkStart w:id="254" w:name="_dg129"/>
      <w:bookmarkStart w:id="255" w:name="_Toc242619773"/>
      <w:r>
        <w:lastRenderedPageBreak/>
        <w:t>9.1 What gets packaged</w:t>
      </w:r>
      <w:bookmarkEnd w:id="254"/>
      <w:bookmarkEnd w:id="255"/>
    </w:p>
    <w:p w14:paraId="3EF2F421" w14:textId="77777777" w:rsidR="00967DCC" w:rsidRDefault="00DE4F20">
      <w:pPr>
        <w:keepNext/>
      </w:pPr>
      <w:r>
        <w:t xml:space="preserve">A </w:t>
      </w:r>
      <w:r>
        <w:rPr>
          <w:b/>
        </w:rPr>
        <w:t>solution</w:t>
      </w:r>
      <w:r>
        <w:t xml:space="preserve"> is the unit Dataverse uses to move customizations between environments: a zip file with XML files that describe the components, and the files they need. The components here are:</w:t>
      </w:r>
    </w:p>
    <w:tbl>
      <w:tblPr>
        <w:tblStyle w:val="TableGrid"/>
        <w:tblW w:w="0" w:type="auto"/>
        <w:tblLayout w:type="fixed"/>
        <w:tblLook w:val="04A0" w:firstRow="1" w:lastRow="0" w:firstColumn="1" w:lastColumn="0" w:noHBand="0" w:noVBand="1"/>
      </w:tblPr>
      <w:tblGrid>
        <w:gridCol w:w="3906"/>
        <w:gridCol w:w="1712"/>
        <w:gridCol w:w="4127"/>
      </w:tblGrid>
      <w:tr w:rsidR="00967DCC" w14:paraId="3B817194" w14:textId="77777777">
        <w:trPr>
          <w:cantSplit/>
          <w:tblHeader/>
        </w:trPr>
        <w:tc>
          <w:tcPr>
            <w:tcW w:w="3906" w:type="dxa"/>
            <w:shd w:val="clear" w:color="auto" w:fill="0F4C81"/>
          </w:tcPr>
          <w:p w14:paraId="098C609F" w14:textId="77777777" w:rsidR="00967DCC" w:rsidRDefault="00DE4F20">
            <w:pPr>
              <w:keepNext/>
              <w:spacing w:after="0"/>
            </w:pPr>
            <w:r>
              <w:rPr>
                <w:b/>
                <w:color w:val="FFFFFF"/>
                <w:sz w:val="18"/>
              </w:rPr>
              <w:t>Component</w:t>
            </w:r>
          </w:p>
        </w:tc>
        <w:tc>
          <w:tcPr>
            <w:tcW w:w="1712" w:type="dxa"/>
            <w:shd w:val="clear" w:color="auto" w:fill="0F4C81"/>
          </w:tcPr>
          <w:p w14:paraId="696363F0" w14:textId="77777777" w:rsidR="00967DCC" w:rsidRDefault="00DE4F20">
            <w:pPr>
              <w:keepNext/>
              <w:spacing w:after="0"/>
            </w:pPr>
            <w:r>
              <w:rPr>
                <w:b/>
                <w:color w:val="FFFFFF"/>
                <w:sz w:val="18"/>
              </w:rPr>
              <w:t xml:space="preserve">Type in </w:t>
            </w:r>
            <w:r>
              <w:rPr>
                <w:rFonts w:ascii="Consolas" w:eastAsia="Consolas" w:hAnsi="Consolas"/>
                <w:b/>
                <w:color w:val="FFFFFF"/>
                <w:sz w:val="17"/>
              </w:rPr>
              <w:t>Solution.xml</w:t>
            </w:r>
          </w:p>
        </w:tc>
        <w:tc>
          <w:tcPr>
            <w:tcW w:w="4127" w:type="dxa"/>
            <w:shd w:val="clear" w:color="auto" w:fill="0F4C81"/>
          </w:tcPr>
          <w:p w14:paraId="24FDE686" w14:textId="77777777" w:rsidR="00967DCC" w:rsidRDefault="00DE4F20">
            <w:pPr>
              <w:keepNext/>
              <w:spacing w:after="0"/>
            </w:pPr>
            <w:r>
              <w:rPr>
                <w:b/>
                <w:color w:val="FFFFFF"/>
                <w:sz w:val="18"/>
              </w:rPr>
              <w:t>Comes from</w:t>
            </w:r>
          </w:p>
        </w:tc>
      </w:tr>
      <w:tr w:rsidR="00967DCC" w14:paraId="518C8647" w14:textId="77777777">
        <w:trPr>
          <w:cantSplit/>
        </w:trPr>
        <w:tc>
          <w:tcPr>
            <w:tcW w:w="3906" w:type="dxa"/>
          </w:tcPr>
          <w:p w14:paraId="6FEF1EDE" w14:textId="77777777" w:rsidR="00967DCC" w:rsidRDefault="00DE4F20">
            <w:pPr>
              <w:keepNext/>
              <w:spacing w:after="0"/>
            </w:pPr>
            <w:r>
              <w:rPr>
                <w:sz w:val="18"/>
              </w:rPr>
              <w:t xml:space="preserve">Code component </w:t>
            </w:r>
            <w:r>
              <w:rPr>
                <w:rFonts w:ascii="Consolas" w:eastAsia="Consolas" w:hAnsi="Consolas"/>
                <w:color w:val="242424"/>
                <w:sz w:val="17"/>
              </w:rPr>
              <w:t>kv_KV.NToNMultiSelect</w:t>
            </w:r>
          </w:p>
        </w:tc>
        <w:tc>
          <w:tcPr>
            <w:tcW w:w="1712" w:type="dxa"/>
          </w:tcPr>
          <w:p w14:paraId="43801E43" w14:textId="77777777" w:rsidR="00967DCC" w:rsidRDefault="00DE4F20">
            <w:pPr>
              <w:keepNext/>
              <w:spacing w:after="0"/>
            </w:pPr>
            <w:r>
              <w:rPr>
                <w:sz w:val="18"/>
              </w:rPr>
              <w:t>66</w:t>
            </w:r>
          </w:p>
        </w:tc>
        <w:tc>
          <w:tcPr>
            <w:tcW w:w="4127" w:type="dxa"/>
          </w:tcPr>
          <w:p w14:paraId="2515D4AC" w14:textId="77777777" w:rsidR="00967DCC" w:rsidRDefault="00DE4F20">
            <w:pPr>
              <w:keepNext/>
              <w:spacing w:after="0"/>
            </w:pPr>
            <w:r>
              <w:rPr>
                <w:sz w:val="18"/>
              </w:rPr>
              <w:t xml:space="preserve">The control project, through the </w:t>
            </w:r>
            <w:r>
              <w:rPr>
                <w:rFonts w:ascii="Consolas" w:eastAsia="Consolas" w:hAnsi="Consolas"/>
                <w:color w:val="242424"/>
                <w:sz w:val="17"/>
              </w:rPr>
              <w:t>ProjectReference</w:t>
            </w:r>
            <w:r>
              <w:rPr>
                <w:sz w:val="18"/>
              </w:rPr>
              <w:t xml:space="preserve"> in </w:t>
            </w:r>
            <w:r>
              <w:rPr>
                <w:rFonts w:ascii="Consolas" w:eastAsia="Consolas" w:hAnsi="Consolas"/>
                <w:color w:val="242424"/>
                <w:sz w:val="17"/>
              </w:rPr>
              <w:t>solution/solution.cdsproj</w:t>
            </w:r>
          </w:p>
        </w:tc>
      </w:tr>
      <w:tr w:rsidR="00967DCC" w14:paraId="6432807E" w14:textId="77777777">
        <w:trPr>
          <w:cantSplit/>
        </w:trPr>
        <w:tc>
          <w:tcPr>
            <w:tcW w:w="3906" w:type="dxa"/>
            <w:shd w:val="clear" w:color="auto" w:fill="F3F6F9"/>
          </w:tcPr>
          <w:p w14:paraId="170829B0" w14:textId="77777777" w:rsidR="00967DCC" w:rsidRDefault="00DE4F20">
            <w:pPr>
              <w:spacing w:after="0"/>
            </w:pPr>
            <w:r>
              <w:rPr>
                <w:sz w:val="18"/>
              </w:rPr>
              <w:t xml:space="preserve">Web resource </w:t>
            </w:r>
            <w:r>
              <w:rPr>
                <w:rFonts w:ascii="Consolas" w:eastAsia="Consolas" w:hAnsi="Consolas"/>
                <w:color w:val="242424"/>
                <w:sz w:val="17"/>
              </w:rPr>
              <w:t>kv_/NToNMultiSelect/formloader.js</w:t>
            </w:r>
          </w:p>
        </w:tc>
        <w:tc>
          <w:tcPr>
            <w:tcW w:w="1712" w:type="dxa"/>
            <w:shd w:val="clear" w:color="auto" w:fill="F3F6F9"/>
          </w:tcPr>
          <w:p w14:paraId="2F33FAE3" w14:textId="77777777" w:rsidR="00967DCC" w:rsidRDefault="00DE4F20">
            <w:pPr>
              <w:spacing w:after="0"/>
            </w:pPr>
            <w:r>
              <w:rPr>
                <w:sz w:val="18"/>
              </w:rPr>
              <w:t>61</w:t>
            </w:r>
          </w:p>
        </w:tc>
        <w:tc>
          <w:tcPr>
            <w:tcW w:w="4127" w:type="dxa"/>
            <w:shd w:val="clear" w:color="auto" w:fill="F3F6F9"/>
          </w:tcPr>
          <w:p w14:paraId="782CA7E9" w14:textId="77777777" w:rsidR="00967DCC" w:rsidRDefault="00DE4F20">
            <w:pPr>
              <w:spacing w:after="0"/>
            </w:pPr>
            <w:r>
              <w:rPr>
                <w:rFonts w:ascii="Consolas" w:eastAsia="Consolas" w:hAnsi="Consolas"/>
                <w:color w:val="242424"/>
                <w:sz w:val="17"/>
              </w:rPr>
              <w:t>solution/src/WebResources/</w:t>
            </w:r>
          </w:p>
        </w:tc>
      </w:tr>
      <w:tr w:rsidR="00967DCC" w14:paraId="6D13DB99" w14:textId="77777777">
        <w:trPr>
          <w:cantSplit/>
        </w:trPr>
        <w:tc>
          <w:tcPr>
            <w:tcW w:w="3906" w:type="dxa"/>
          </w:tcPr>
          <w:p w14:paraId="00783C84" w14:textId="77777777" w:rsidR="00967DCC" w:rsidRDefault="00DE4F20">
            <w:pPr>
              <w:spacing w:after="0"/>
            </w:pPr>
            <w:r>
              <w:rPr>
                <w:sz w:val="18"/>
              </w:rPr>
              <w:t xml:space="preserve">Plug-in assembly </w:t>
            </w:r>
            <w:r>
              <w:rPr>
                <w:rFonts w:ascii="Consolas" w:eastAsia="Consolas" w:hAnsi="Consolas"/>
                <w:color w:val="242424"/>
                <w:sz w:val="17"/>
              </w:rPr>
              <w:t>NToNMultiSelect.NamesCopy</w:t>
            </w:r>
            <w:r>
              <w:rPr>
                <w:sz w:val="18"/>
              </w:rPr>
              <w:t xml:space="preserve"> (solution with the plug-in)</w:t>
            </w:r>
          </w:p>
        </w:tc>
        <w:tc>
          <w:tcPr>
            <w:tcW w:w="1712" w:type="dxa"/>
          </w:tcPr>
          <w:p w14:paraId="1FB64628" w14:textId="77777777" w:rsidR="00967DCC" w:rsidRDefault="00DE4F20">
            <w:pPr>
              <w:spacing w:after="0"/>
            </w:pPr>
            <w:r>
              <w:rPr>
                <w:sz w:val="18"/>
              </w:rPr>
              <w:t>91</w:t>
            </w:r>
          </w:p>
        </w:tc>
        <w:tc>
          <w:tcPr>
            <w:tcW w:w="4127" w:type="dxa"/>
          </w:tcPr>
          <w:p w14:paraId="2EAE3AD5" w14:textId="77777777" w:rsidR="00967DCC" w:rsidRDefault="00DE4F20">
            <w:pPr>
              <w:spacing w:after="0"/>
            </w:pPr>
            <w:r>
              <w:rPr>
                <w:rFonts w:ascii="Consolas" w:eastAsia="Consolas" w:hAnsi="Consolas"/>
                <w:color w:val="242424"/>
                <w:sz w:val="17"/>
              </w:rPr>
              <w:t>plugin/registration/PluginAssemblies/</w:t>
            </w:r>
            <w:r>
              <w:rPr>
                <w:sz w:val="18"/>
              </w:rPr>
              <w:t xml:space="preserve"> and the built </w:t>
            </w:r>
            <w:r>
              <w:rPr>
                <w:rFonts w:ascii="Consolas" w:eastAsia="Consolas" w:hAnsi="Consolas"/>
                <w:color w:val="242424"/>
                <w:sz w:val="17"/>
              </w:rPr>
              <w:t>.dll</w:t>
            </w:r>
          </w:p>
        </w:tc>
      </w:tr>
      <w:tr w:rsidR="00967DCC" w14:paraId="15496157" w14:textId="77777777">
        <w:trPr>
          <w:cantSplit/>
        </w:trPr>
        <w:tc>
          <w:tcPr>
            <w:tcW w:w="3906" w:type="dxa"/>
            <w:shd w:val="clear" w:color="auto" w:fill="F3F6F9"/>
          </w:tcPr>
          <w:p w14:paraId="2DDC7974" w14:textId="77777777" w:rsidR="00967DCC" w:rsidRDefault="00DE4F20">
            <w:pPr>
              <w:spacing w:after="0"/>
            </w:pPr>
            <w:r>
              <w:rPr>
                <w:sz w:val="18"/>
              </w:rPr>
              <w:t>Plug-in steps: Associate and Disassociate only (solution with the plug-in)</w:t>
            </w:r>
          </w:p>
        </w:tc>
        <w:tc>
          <w:tcPr>
            <w:tcW w:w="1712" w:type="dxa"/>
            <w:shd w:val="clear" w:color="auto" w:fill="F3F6F9"/>
          </w:tcPr>
          <w:p w14:paraId="7E2C128E" w14:textId="77777777" w:rsidR="00967DCC" w:rsidRDefault="00DE4F20">
            <w:pPr>
              <w:spacing w:after="0"/>
            </w:pPr>
            <w:r>
              <w:rPr>
                <w:sz w:val="18"/>
              </w:rPr>
              <w:t>92</w:t>
            </w:r>
          </w:p>
        </w:tc>
        <w:tc>
          <w:tcPr>
            <w:tcW w:w="4127" w:type="dxa"/>
            <w:shd w:val="clear" w:color="auto" w:fill="F3F6F9"/>
          </w:tcPr>
          <w:p w14:paraId="7BD0D35C" w14:textId="77777777" w:rsidR="00967DCC" w:rsidRDefault="00DE4F20">
            <w:pPr>
              <w:spacing w:after="0"/>
            </w:pPr>
            <w:r>
              <w:rPr>
                <w:rFonts w:ascii="Consolas" w:eastAsia="Consolas" w:hAnsi="Consolas"/>
                <w:color w:val="242424"/>
                <w:sz w:val="17"/>
              </w:rPr>
              <w:t>plugin/registration/SdkMessageProcessingSteps/</w:t>
            </w:r>
            <w:r>
              <w:rPr>
                <w:sz w:val="18"/>
              </w:rPr>
              <w:t xml:space="preserve">; </w:t>
            </w:r>
            <w:r>
              <w:rPr>
                <w:rFonts w:ascii="Consolas" w:eastAsia="Consolas" w:hAnsi="Consolas"/>
                <w:color w:val="242424"/>
                <w:sz w:val="17"/>
              </w:rPr>
              <w:t>scripts/build-with-plugin.mjs</w:t>
            </w:r>
            <w:r>
              <w:rPr>
                <w:sz w:val="18"/>
              </w:rPr>
              <w:t xml:space="preserve"> checks that there is exactly one step of each</w:t>
            </w:r>
          </w:p>
        </w:tc>
      </w:tr>
      <w:tr w:rsidR="00967DCC" w14:paraId="2CBA5241" w14:textId="77777777">
        <w:trPr>
          <w:cantSplit/>
        </w:trPr>
        <w:tc>
          <w:tcPr>
            <w:tcW w:w="3906" w:type="dxa"/>
          </w:tcPr>
          <w:p w14:paraId="3B281641" w14:textId="77777777" w:rsidR="00967DCC" w:rsidRDefault="00DE4F20">
            <w:pPr>
              <w:spacing w:after="0"/>
            </w:pPr>
            <w:r>
              <w:rPr>
                <w:sz w:val="18"/>
              </w:rPr>
              <w:t xml:space="preserve">Web resource </w:t>
            </w:r>
            <w:r>
              <w:rPr>
                <w:rFonts w:ascii="Consolas" w:eastAsia="Consolas" w:hAnsi="Consolas"/>
                <w:color w:val="242424"/>
                <w:sz w:val="17"/>
              </w:rPr>
              <w:t>kv_/NToNMultiSelect/namescopysteps.html</w:t>
            </w:r>
            <w:r>
              <w:rPr>
                <w:sz w:val="18"/>
              </w:rPr>
              <w:t>, the steps page (solution with the plug-in)</w:t>
            </w:r>
          </w:p>
        </w:tc>
        <w:tc>
          <w:tcPr>
            <w:tcW w:w="1712" w:type="dxa"/>
          </w:tcPr>
          <w:p w14:paraId="0BEA98AD" w14:textId="77777777" w:rsidR="00967DCC" w:rsidRDefault="00DE4F20">
            <w:pPr>
              <w:spacing w:after="0"/>
            </w:pPr>
            <w:r>
              <w:rPr>
                <w:sz w:val="18"/>
              </w:rPr>
              <w:t>61</w:t>
            </w:r>
          </w:p>
        </w:tc>
        <w:tc>
          <w:tcPr>
            <w:tcW w:w="4127" w:type="dxa"/>
          </w:tcPr>
          <w:p w14:paraId="41EFEF40" w14:textId="77777777" w:rsidR="00967DCC" w:rsidRDefault="00DE4F20">
            <w:pPr>
              <w:spacing w:after="0"/>
            </w:pPr>
            <w:r>
              <w:rPr>
                <w:rFonts w:ascii="Consolas" w:eastAsia="Consolas" w:hAnsi="Consolas"/>
                <w:color w:val="242424"/>
                <w:sz w:val="17"/>
              </w:rPr>
              <w:t>plugin/steps-page/namescopysteps.html</w:t>
            </w:r>
            <w:r>
              <w:rPr>
                <w:sz w:val="18"/>
              </w:rPr>
              <w:t xml:space="preserve">, written into the project by </w:t>
            </w:r>
            <w:r>
              <w:rPr>
                <w:rFonts w:ascii="Consolas" w:eastAsia="Consolas" w:hAnsi="Consolas"/>
                <w:color w:val="242424"/>
                <w:sz w:val="17"/>
              </w:rPr>
              <w:t>addStepsPage</w:t>
            </w:r>
            <w:r>
              <w:rPr>
                <w:sz w:val="18"/>
              </w:rPr>
              <w:t xml:space="preserve"> (8.17.2)</w:t>
            </w:r>
          </w:p>
        </w:tc>
      </w:tr>
    </w:tbl>
    <w:p w14:paraId="02F23F97" w14:textId="77777777" w:rsidR="00967DCC" w:rsidRDefault="00967DCC">
      <w:pPr>
        <w:spacing w:after="40"/>
      </w:pPr>
    </w:p>
    <w:p w14:paraId="227E2B45" w14:textId="77777777" w:rsidR="00967DCC" w:rsidRDefault="00DE4F20">
      <w:pPr>
        <w:pStyle w:val="Heading2"/>
      </w:pPr>
      <w:bookmarkStart w:id="256" w:name="_dg130"/>
      <w:bookmarkStart w:id="257" w:name="_Toc242619774"/>
      <w:r>
        <w:t xml:space="preserve">9.2 </w:t>
      </w:r>
      <w:r>
        <w:rPr>
          <w:rFonts w:ascii="Consolas" w:eastAsia="Consolas" w:hAnsi="Consolas"/>
          <w:sz w:val="26"/>
        </w:rPr>
        <w:t>scripts/build.mjs</w:t>
      </w:r>
      <w:r>
        <w:t>, step by step</w:t>
      </w:r>
      <w:bookmarkEnd w:id="256"/>
      <w:bookmarkEnd w:id="257"/>
    </w:p>
    <w:p w14:paraId="5D4EBE60" w14:textId="77777777" w:rsidR="00967DCC" w:rsidRDefault="00DE4F20">
      <w:pPr>
        <w:keepNext/>
      </w:pPr>
      <w:r>
        <w:rPr>
          <w:b/>
        </w:rPr>
        <w:t xml:space="preserve">Step 0: read the </w:t>
      </w:r>
      <w:r>
        <w:rPr>
          <w:b/>
        </w:rPr>
        <w:t>version and check the manifest texts.</w:t>
      </w:r>
      <w:r>
        <w:t xml:space="preserve"> </w:t>
      </w:r>
      <w:r>
        <w:rPr>
          <w:rFonts w:ascii="Consolas" w:eastAsia="Consolas" w:hAnsi="Consolas"/>
          <w:color w:val="242424"/>
          <w:sz w:val="19"/>
        </w:rPr>
        <w:t>scripts/build.mjs</w:t>
      </w:r>
      <w:r>
        <w:t xml:space="preserve"> (about lines 17–26):</w:t>
      </w:r>
    </w:p>
    <w:p w14:paraId="30EA3E38" w14:textId="77777777" w:rsidR="00967DCC" w:rsidRDefault="00DE4F20">
      <w:pPr>
        <w:keepNext/>
        <w:shd w:val="clear" w:color="auto" w:fill="F4F5F7"/>
        <w:spacing w:before="80" w:after="0" w:line="240" w:lineRule="auto"/>
        <w:ind w:left="567" w:hanging="397"/>
      </w:pPr>
      <w:r>
        <w:rPr>
          <w:rFonts w:ascii="Consolas" w:eastAsia="Consolas" w:hAnsi="Consolas"/>
          <w:sz w:val="16"/>
        </w:rPr>
        <w:t>const root = join(dirname(fileURLToPath(import.meta.url)), "..");</w:t>
      </w:r>
    </w:p>
    <w:p w14:paraId="2561BFEA" w14:textId="77777777" w:rsidR="00967DCC" w:rsidRDefault="00DE4F20">
      <w:pPr>
        <w:keepNext/>
        <w:shd w:val="clear" w:color="auto" w:fill="F4F5F7"/>
        <w:spacing w:after="0" w:line="240" w:lineRule="auto"/>
        <w:ind w:left="567" w:hanging="397"/>
      </w:pPr>
      <w:r>
        <w:rPr>
          <w:rFonts w:ascii="Consolas" w:eastAsia="Consolas" w:hAnsi="Consolas"/>
          <w:sz w:val="16"/>
        </w:rPr>
        <w:t>const manifest = readFileSync(join(root, "control/NToNMultiSelect/ControlManifest.Input.xml"), "utf8");</w:t>
      </w:r>
    </w:p>
    <w:p w14:paraId="320C381E" w14:textId="77777777" w:rsidR="00967DCC" w:rsidRDefault="00DE4F20">
      <w:pPr>
        <w:keepNext/>
        <w:shd w:val="clear" w:color="auto" w:fill="F4F5F7"/>
        <w:spacing w:after="0" w:line="240" w:lineRule="auto"/>
        <w:ind w:left="567" w:hanging="397"/>
      </w:pPr>
      <w:r>
        <w:rPr>
          <w:rFonts w:ascii="Consolas" w:eastAsia="Consolas" w:hAnsi="Consolas"/>
          <w:sz w:val="16"/>
        </w:rPr>
        <w:t>const version = /&lt;control[^&gt;]*\sversion="([^"]+)"/.exec(manifest)[1];</w:t>
      </w:r>
    </w:p>
    <w:p w14:paraId="19D1B503" w14:textId="77777777" w:rsidR="00967DCC" w:rsidRDefault="00DE4F20">
      <w:pPr>
        <w:keepNext/>
        <w:shd w:val="clear" w:color="auto" w:fill="F4F5F7"/>
        <w:spacing w:after="0" w:line="240" w:lineRule="auto"/>
        <w:ind w:left="567" w:hanging="397"/>
      </w:pPr>
      <w:r>
        <w:rPr>
          <w:rFonts w:ascii="Consolas" w:eastAsia="Consolas" w:hAnsi="Consolas"/>
          <w:sz w:val="16"/>
        </w:rPr>
        <w:t>console.log(`Building N:N Multi-Select ${version} (solution version ${version}.0)`);</w:t>
      </w:r>
    </w:p>
    <w:p w14:paraId="1D19ECF6"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06A46E0A" w14:textId="77777777" w:rsidR="00967DCC" w:rsidRDefault="00DE4F20">
      <w:pPr>
        <w:keepNext/>
        <w:shd w:val="clear" w:color="auto" w:fill="F4F5F7"/>
        <w:spacing w:after="0" w:line="240" w:lineRule="auto"/>
        <w:ind w:left="567" w:hanging="397"/>
      </w:pPr>
      <w:r>
        <w:rPr>
          <w:rFonts w:ascii="Consolas" w:eastAsia="Consolas" w:hAnsi="Consolas"/>
          <w:sz w:val="16"/>
        </w:rPr>
        <w:t>// Dataverse rejects apostrophes in manifest display and description keys on import (noAposStringType), but the PCF</w:t>
      </w:r>
    </w:p>
    <w:p w14:paraId="6D1E32D9" w14:textId="77777777" w:rsidR="00967DCC" w:rsidRDefault="00DE4F20">
      <w:pPr>
        <w:keepNext/>
        <w:shd w:val="clear" w:color="auto" w:fill="F4F5F7"/>
        <w:spacing w:after="0" w:line="240" w:lineRule="auto"/>
        <w:ind w:left="567" w:hanging="397"/>
      </w:pPr>
      <w:r>
        <w:rPr>
          <w:rFonts w:ascii="Consolas" w:eastAsia="Consolas" w:hAnsi="Consolas"/>
          <w:sz w:val="16"/>
        </w:rPr>
        <w:t>// build tools don't check for it. Fail here instead of halfway through an import.</w:t>
      </w:r>
    </w:p>
    <w:p w14:paraId="3A919808" w14:textId="77777777" w:rsidR="00967DCC" w:rsidRDefault="00DE4F20">
      <w:pPr>
        <w:keepNext/>
        <w:shd w:val="clear" w:color="auto" w:fill="F4F5F7"/>
        <w:spacing w:after="0" w:line="240" w:lineRule="auto"/>
        <w:ind w:left="567" w:hanging="397"/>
      </w:pPr>
      <w:r>
        <w:rPr>
          <w:rFonts w:ascii="Consolas" w:eastAsia="Consolas" w:hAnsi="Consolas"/>
          <w:sz w:val="16"/>
        </w:rPr>
        <w:t>for (const m of manifest.matchAll(/(display-name-key|description-key)="([^"]*)"/g)) {</w:t>
      </w:r>
    </w:p>
    <w:p w14:paraId="7E8245A4" w14:textId="77777777" w:rsidR="00967DCC" w:rsidRDefault="00DE4F20">
      <w:pPr>
        <w:keepNext/>
        <w:shd w:val="clear" w:color="auto" w:fill="F4F5F7"/>
        <w:spacing w:after="0" w:line="240" w:lineRule="auto"/>
        <w:ind w:left="919" w:hanging="397"/>
      </w:pPr>
      <w:r>
        <w:rPr>
          <w:rFonts w:ascii="Consolas" w:eastAsia="Consolas" w:hAnsi="Consolas"/>
          <w:sz w:val="16"/>
        </w:rPr>
        <w:t>if (m[2].includes("'")) throw new Error(`Manifest ${m[1]} contains an apostrophe, which Dataverse rejects on import: ${m[2]}`);</w:t>
      </w:r>
    </w:p>
    <w:p w14:paraId="66B6A381" w14:textId="77777777" w:rsidR="00967DCC" w:rsidRDefault="00DE4F20">
      <w:pPr>
        <w:shd w:val="clear" w:color="auto" w:fill="F4F5F7"/>
        <w:spacing w:after="0" w:line="240" w:lineRule="auto"/>
        <w:ind w:left="567" w:hanging="397"/>
      </w:pPr>
      <w:r>
        <w:rPr>
          <w:rFonts w:ascii="Consolas" w:eastAsia="Consolas" w:hAnsi="Consolas"/>
          <w:sz w:val="16"/>
        </w:rPr>
        <w:t>}</w:t>
      </w:r>
    </w:p>
    <w:p w14:paraId="07AB80AE" w14:textId="77777777" w:rsidR="00967DCC" w:rsidRDefault="00967DCC">
      <w:pPr>
        <w:spacing w:after="40"/>
      </w:pPr>
    </w:p>
    <w:p w14:paraId="59744D81" w14:textId="77777777" w:rsidR="00967DCC" w:rsidRDefault="00DE4F20">
      <w:r>
        <w:t xml:space="preserve">The control version in the manifest is the </w:t>
      </w:r>
      <w:r>
        <w:rPr>
          <w:b/>
        </w:rPr>
        <w:t>only</w:t>
      </w:r>
      <w:r>
        <w:t xml:space="preserve"> place to set the version. The script fails early when a setting's display name or description contains an apostrophe, because Dataverse would reject the import (3.2.5).</w:t>
      </w:r>
    </w:p>
    <w:p w14:paraId="5DCE33D7" w14:textId="77777777" w:rsidR="00967DCC" w:rsidRDefault="00DE4F20">
      <w:pPr>
        <w:keepNext/>
      </w:pPr>
      <w:r>
        <w:rPr>
          <w:b/>
        </w:rPr>
        <w:t>Steps 1 and 2: stamp the version.</w:t>
      </w:r>
      <w:r>
        <w:t xml:space="preserve"> (about lines 28–36)</w:t>
      </w:r>
    </w:p>
    <w:p w14:paraId="4AA7A11D" w14:textId="77777777" w:rsidR="00967DCC" w:rsidRDefault="00DE4F20">
      <w:pPr>
        <w:keepNext/>
        <w:shd w:val="clear" w:color="auto" w:fill="F4F5F7"/>
        <w:spacing w:before="80" w:after="0" w:line="240" w:lineRule="auto"/>
        <w:ind w:left="567" w:hanging="397"/>
      </w:pPr>
      <w:r>
        <w:rPr>
          <w:rFonts w:ascii="Consolas" w:eastAsia="Consolas" w:hAnsi="Consolas"/>
          <w:sz w:val="16"/>
        </w:rPr>
        <w:t>// 1. Form loader web resource. SolutionPackager expects a flat file named &lt;name without punctuation&gt;&lt;GUID&gt;.</w:t>
      </w:r>
    </w:p>
    <w:p w14:paraId="1BDC9F7E" w14:textId="77777777" w:rsidR="00967DCC" w:rsidRDefault="00DE4F20">
      <w:pPr>
        <w:keepNext/>
        <w:shd w:val="clear" w:color="auto" w:fill="F4F5F7"/>
        <w:spacing w:after="0" w:line="240" w:lineRule="auto"/>
        <w:ind w:left="567" w:hanging="397"/>
      </w:pPr>
      <w:r>
        <w:rPr>
          <w:rFonts w:ascii="Consolas" w:eastAsia="Consolas" w:hAnsi="Consolas"/>
          <w:sz w:val="16"/>
        </w:rPr>
        <w:t>//    The control version is stamped in so the bundle URL changes with every release.</w:t>
      </w:r>
    </w:p>
    <w:p w14:paraId="79DF62F6" w14:textId="77777777" w:rsidR="00967DCC" w:rsidRDefault="00DE4F20">
      <w:pPr>
        <w:keepNext/>
        <w:shd w:val="clear" w:color="auto" w:fill="F4F5F7"/>
        <w:spacing w:after="0" w:line="240" w:lineRule="auto"/>
        <w:ind w:left="567" w:hanging="397"/>
      </w:pPr>
      <w:r>
        <w:rPr>
          <w:rFonts w:ascii="Consolas" w:eastAsia="Consolas" w:hAnsi="Consolas"/>
          <w:sz w:val="16"/>
        </w:rPr>
        <w:t>const loader = readFileSync(join(root, "formloader/formloader.js"), "utf8").replace("__VERSION__", version);</w:t>
      </w:r>
    </w:p>
    <w:p w14:paraId="09E46E6F" w14:textId="77777777" w:rsidR="00967DCC" w:rsidRDefault="00DE4F20">
      <w:pPr>
        <w:keepNext/>
        <w:shd w:val="clear" w:color="auto" w:fill="F4F5F7"/>
        <w:spacing w:after="0" w:line="240" w:lineRule="auto"/>
        <w:ind w:left="567" w:hanging="397"/>
      </w:pPr>
      <w:r>
        <w:rPr>
          <w:rFonts w:ascii="Consolas" w:eastAsia="Consolas" w:hAnsi="Consolas"/>
          <w:sz w:val="16"/>
        </w:rPr>
        <w:t xml:space="preserve">writeFileSync(join(root, </w:t>
      </w:r>
      <w:r>
        <w:rPr>
          <w:rFonts w:ascii="Consolas" w:eastAsia="Consolas" w:hAnsi="Consolas"/>
          <w:sz w:val="16"/>
        </w:rPr>
        <w:t>"solution/src/WebResources/kv_NToNMultiSelectformloaderjs078EAC10-CCC9-489A-8EEB-8FA3FEECD8F8"), loader);</w:t>
      </w:r>
    </w:p>
    <w:p w14:paraId="1B6D3D91"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48DFA1B7" w14:textId="77777777" w:rsidR="00967DCC" w:rsidRDefault="00DE4F20">
      <w:pPr>
        <w:keepNext/>
        <w:shd w:val="clear" w:color="auto" w:fill="F4F5F7"/>
        <w:spacing w:after="0" w:line="240" w:lineRule="auto"/>
        <w:ind w:left="567" w:hanging="397"/>
      </w:pPr>
      <w:r>
        <w:rPr>
          <w:rFonts w:ascii="Consolas" w:eastAsia="Consolas" w:hAnsi="Consolas"/>
          <w:sz w:val="16"/>
        </w:rPr>
        <w:t>// 2. Solution version = control version + ".0".</w:t>
      </w:r>
    </w:p>
    <w:p w14:paraId="464BD29B" w14:textId="77777777" w:rsidR="00967DCC" w:rsidRDefault="00DE4F20">
      <w:pPr>
        <w:keepNext/>
        <w:shd w:val="clear" w:color="auto" w:fill="F4F5F7"/>
        <w:spacing w:after="0" w:line="240" w:lineRule="auto"/>
        <w:ind w:left="567" w:hanging="397"/>
      </w:pPr>
      <w:r>
        <w:rPr>
          <w:rFonts w:ascii="Consolas" w:eastAsia="Consolas" w:hAnsi="Consolas"/>
          <w:sz w:val="16"/>
        </w:rPr>
        <w:t>const solutionXmlPath = join(root, "solution/src/Other/Solution.xml");</w:t>
      </w:r>
    </w:p>
    <w:p w14:paraId="65DB5814" w14:textId="77777777" w:rsidR="00967DCC" w:rsidRDefault="00DE4F20">
      <w:pPr>
        <w:keepNext/>
        <w:shd w:val="clear" w:color="auto" w:fill="F4F5F7"/>
        <w:spacing w:after="0" w:line="240" w:lineRule="auto"/>
        <w:ind w:left="567" w:hanging="397"/>
      </w:pPr>
      <w:r>
        <w:rPr>
          <w:rFonts w:ascii="Consolas" w:eastAsia="Consolas" w:hAnsi="Consolas"/>
          <w:sz w:val="16"/>
        </w:rPr>
        <w:t>const solutionXml = readFileSync(solutionXmlPath, "utf8").replace(/&lt;Version&gt;[^&lt;]*&lt;\/Version&gt;/, `&lt;Version&gt;${version}.0&lt;/Version&gt;`);</w:t>
      </w:r>
    </w:p>
    <w:p w14:paraId="2ACED3F4" w14:textId="77777777" w:rsidR="00967DCC" w:rsidRDefault="00DE4F20">
      <w:pPr>
        <w:shd w:val="clear" w:color="auto" w:fill="F4F5F7"/>
        <w:spacing w:after="0" w:line="240" w:lineRule="auto"/>
        <w:ind w:left="567" w:hanging="397"/>
      </w:pPr>
      <w:r>
        <w:rPr>
          <w:rFonts w:ascii="Consolas" w:eastAsia="Consolas" w:hAnsi="Consolas"/>
          <w:sz w:val="16"/>
        </w:rPr>
        <w:t>writeFileSync(solutionXmlPath, solutionXml);</w:t>
      </w:r>
    </w:p>
    <w:p w14:paraId="5BA60591" w14:textId="77777777" w:rsidR="00967DCC" w:rsidRDefault="00967DCC">
      <w:pPr>
        <w:spacing w:after="40"/>
      </w:pPr>
    </w:p>
    <w:p w14:paraId="0B3061EC" w14:textId="77777777" w:rsidR="00967DCC" w:rsidRDefault="00DE4F20">
      <w:pPr>
        <w:pStyle w:val="ListBullet"/>
      </w:pPr>
      <w:r>
        <w:t xml:space="preserve">The form library's </w:t>
      </w:r>
      <w:r>
        <w:rPr>
          <w:rFonts w:ascii="Consolas" w:eastAsia="Consolas" w:hAnsi="Consolas"/>
          <w:color w:val="242424"/>
          <w:sz w:val="19"/>
        </w:rPr>
        <w:t>VERSION = "__VERSION__"</w:t>
      </w:r>
      <w:r>
        <w:t xml:space="preserve"> becomes the control version. The library adds it to the bundle address (</w:t>
      </w:r>
      <w:r>
        <w:rPr>
          <w:rFonts w:ascii="Consolas" w:eastAsia="Consolas" w:hAnsi="Consolas"/>
          <w:color w:val="242424"/>
          <w:sz w:val="19"/>
        </w:rPr>
        <w:t>?v=1.0.0</w:t>
      </w:r>
      <w:r>
        <w:t>), so browsers download a new bundle after an upgrade.</w:t>
      </w:r>
    </w:p>
    <w:p w14:paraId="5A2950D5" w14:textId="77777777" w:rsidR="00967DCC" w:rsidRDefault="00DE4F20">
      <w:pPr>
        <w:pStyle w:val="ListBullet"/>
      </w:pPr>
      <w:r>
        <w:t>The copy is written to the file name SolutionPackager expects: the web resource name without punctuation, followed by its id.</w:t>
      </w:r>
    </w:p>
    <w:p w14:paraId="7E0EDAC2" w14:textId="77777777" w:rsidR="00967DCC" w:rsidRDefault="00DE4F20">
      <w:pPr>
        <w:pStyle w:val="ListBullet"/>
      </w:pPr>
      <w:r>
        <w:t xml:space="preserve">The solution version becomes the control version plus </w:t>
      </w:r>
      <w:r>
        <w:rPr>
          <w:rFonts w:ascii="Consolas" w:eastAsia="Consolas" w:hAnsi="Consolas"/>
          <w:color w:val="242424"/>
          <w:sz w:val="19"/>
        </w:rPr>
        <w:t>.0</w:t>
      </w:r>
      <w:r>
        <w:t xml:space="preserve"> (1.0.0 → 1.0.0.0).</w:t>
      </w:r>
    </w:p>
    <w:p w14:paraId="1AEB4D73" w14:textId="77777777" w:rsidR="00967DCC" w:rsidRDefault="00DE4F20">
      <w:pPr>
        <w:keepNext/>
      </w:pPr>
      <w:r>
        <w:rPr>
          <w:b/>
        </w:rPr>
        <w:t>Step 3: build and package.</w:t>
      </w:r>
      <w:r>
        <w:t xml:space="preserve"> (about lines 41–44)</w:t>
      </w:r>
    </w:p>
    <w:p w14:paraId="5006E9C0" w14:textId="77777777" w:rsidR="00967DCC" w:rsidRDefault="00DE4F20">
      <w:pPr>
        <w:keepNext/>
        <w:shd w:val="clear" w:color="auto" w:fill="F4F5F7"/>
        <w:spacing w:before="80" w:after="0" w:line="240" w:lineRule="auto"/>
        <w:ind w:left="567" w:hanging="397"/>
      </w:pPr>
      <w:r>
        <w:rPr>
          <w:rFonts w:ascii="Consolas" w:eastAsia="Consolas" w:hAnsi="Consolas"/>
          <w:sz w:val="16"/>
        </w:rPr>
        <w:t>execSync("npm run build -- --noColor --buildMode production", { cwd: join(root, "control"), stdio: "inherit" });</w:t>
      </w:r>
    </w:p>
    <w:p w14:paraId="344254B3" w14:textId="77777777" w:rsidR="00967DCC" w:rsidRDefault="00DE4F20">
      <w:pPr>
        <w:keepNext/>
        <w:shd w:val="clear" w:color="auto" w:fill="F4F5F7"/>
        <w:spacing w:after="0" w:line="240" w:lineRule="auto"/>
        <w:ind w:left="567" w:hanging="397"/>
      </w:pPr>
      <w:r>
        <w:rPr>
          <w:rFonts w:ascii="Consolas" w:eastAsia="Consolas" w:hAnsi="Consolas"/>
          <w:sz w:val="16"/>
        </w:rPr>
        <w:t>// Packages left over from an earlier build would otherwise be copied to dist/ if packaging were skipped.</w:t>
      </w:r>
    </w:p>
    <w:p w14:paraId="6FB82AB8" w14:textId="77777777" w:rsidR="00967DCC" w:rsidRDefault="00DE4F20">
      <w:pPr>
        <w:keepNext/>
        <w:shd w:val="clear" w:color="auto" w:fill="F4F5F7"/>
        <w:spacing w:after="0" w:line="240" w:lineRule="auto"/>
        <w:ind w:left="567" w:hanging="397"/>
      </w:pPr>
      <w:r>
        <w:rPr>
          <w:rFonts w:ascii="Consolas" w:eastAsia="Consolas" w:hAnsi="Consolas"/>
          <w:sz w:val="16"/>
        </w:rPr>
        <w:t>rmSync(join(root, "solution/bin/Release"), { recursive: true, force: true });</w:t>
      </w:r>
    </w:p>
    <w:p w14:paraId="074BD0EE" w14:textId="77777777" w:rsidR="00967DCC" w:rsidRDefault="00DE4F20">
      <w:pPr>
        <w:shd w:val="clear" w:color="auto" w:fill="F4F5F7"/>
        <w:spacing w:after="0" w:line="240" w:lineRule="auto"/>
        <w:ind w:left="567" w:hanging="397"/>
      </w:pPr>
      <w:r>
        <w:rPr>
          <w:rFonts w:ascii="Consolas" w:eastAsia="Consolas" w:hAnsi="Consolas"/>
          <w:sz w:val="16"/>
        </w:rPr>
        <w:t>execSync("dotnet build -c Release -nologo -v:minimal", { cwd: join(root, "solution"), stdio: "inherit" });</w:t>
      </w:r>
    </w:p>
    <w:p w14:paraId="029AE626" w14:textId="77777777" w:rsidR="00967DCC" w:rsidRDefault="00967DCC">
      <w:pPr>
        <w:spacing w:after="40"/>
      </w:pPr>
    </w:p>
    <w:p w14:paraId="0B7BEF50" w14:textId="77777777" w:rsidR="00967DCC" w:rsidRDefault="00DE4F20">
      <w:r>
        <w:t xml:space="preserve">The production bundle is built first, because </w:t>
      </w:r>
      <w:r>
        <w:rPr>
          <w:rFonts w:ascii="Consolas" w:eastAsia="Consolas" w:hAnsi="Consolas"/>
          <w:color w:val="242424"/>
          <w:sz w:val="19"/>
        </w:rPr>
        <w:t>dotnet build</w:t>
      </w:r>
      <w:r>
        <w:t xml:space="preserve"> skips the control when </w:t>
      </w:r>
      <w:r>
        <w:rPr>
          <w:rFonts w:ascii="Consolas" w:eastAsia="Consolas" w:hAnsi="Consolas"/>
          <w:color w:val="242424"/>
          <w:sz w:val="19"/>
        </w:rPr>
        <w:t>control/out</w:t>
      </w:r>
      <w:r>
        <w:t xml:space="preserve"> is newer than the sources (and after a plain </w:t>
      </w:r>
      <w:r>
        <w:rPr>
          <w:rFonts w:ascii="Consolas" w:eastAsia="Consolas" w:hAnsi="Consolas"/>
          <w:color w:val="242424"/>
          <w:sz w:val="19"/>
        </w:rPr>
        <w:t>npm run build</w:t>
      </w:r>
      <w:r>
        <w:t xml:space="preserve">, that would be the development bundle). Old packages are removed, then </w:t>
      </w:r>
      <w:r>
        <w:rPr>
          <w:rFonts w:ascii="Consolas" w:eastAsia="Consolas" w:hAnsi="Consolas"/>
          <w:color w:val="242424"/>
          <w:sz w:val="19"/>
        </w:rPr>
        <w:t>dotnet build</w:t>
      </w:r>
      <w:r>
        <w:t xml:space="preserve"> packs the solution.</w:t>
      </w:r>
    </w:p>
    <w:p w14:paraId="2C9889B0" w14:textId="77777777" w:rsidR="00967DCC" w:rsidRDefault="00DE4F20">
      <w:pPr>
        <w:keepNext/>
      </w:pPr>
      <w:r>
        <w:rPr>
          <w:b/>
        </w:rPr>
        <w:t>Step 3b: check what went into the package.</w:t>
      </w:r>
      <w:r>
        <w:t xml:space="preserve"> (about lines 48–56)</w:t>
      </w:r>
    </w:p>
    <w:p w14:paraId="72E6E331" w14:textId="77777777" w:rsidR="00967DCC" w:rsidRDefault="00DE4F20">
      <w:pPr>
        <w:keepNext/>
        <w:shd w:val="clear" w:color="auto" w:fill="F4F5F7"/>
        <w:spacing w:before="80" w:after="0" w:line="240" w:lineRule="auto"/>
        <w:ind w:left="567" w:hanging="397"/>
      </w:pPr>
      <w:r>
        <w:rPr>
          <w:rFonts w:ascii="Consolas" w:eastAsia="Consolas" w:hAnsi="Consolas"/>
          <w:sz w:val="16"/>
        </w:rPr>
        <w:t>const builtManifest = readFileSync(join(root, "control/out/controls/NToNMultiSelect/ControlManifest.xml"), "utf8");</w:t>
      </w:r>
    </w:p>
    <w:p w14:paraId="1EA6BD96" w14:textId="77777777" w:rsidR="00967DCC" w:rsidRDefault="00DE4F20">
      <w:pPr>
        <w:keepNext/>
        <w:shd w:val="clear" w:color="auto" w:fill="F4F5F7"/>
        <w:spacing w:after="0" w:line="240" w:lineRule="auto"/>
        <w:ind w:left="567" w:hanging="397"/>
      </w:pPr>
      <w:r>
        <w:rPr>
          <w:rFonts w:ascii="Consolas" w:eastAsia="Consolas" w:hAnsi="Consolas"/>
          <w:sz w:val="16"/>
        </w:rPr>
        <w:t>for (const [, name] of manifest.matchAll(/&lt;property name="([^"]+)"/g)) {</w:t>
      </w:r>
    </w:p>
    <w:p w14:paraId="7DC3D936" w14:textId="77777777" w:rsidR="00967DCC" w:rsidRDefault="00DE4F20">
      <w:pPr>
        <w:keepNext/>
        <w:shd w:val="clear" w:color="auto" w:fill="F4F5F7"/>
        <w:spacing w:after="0" w:line="240" w:lineRule="auto"/>
        <w:ind w:left="919" w:hanging="397"/>
      </w:pPr>
      <w:r>
        <w:rPr>
          <w:rFonts w:ascii="Consolas" w:eastAsia="Consolas" w:hAnsi="Consolas"/>
          <w:sz w:val="16"/>
        </w:rPr>
        <w:t xml:space="preserve">if </w:t>
      </w:r>
      <w:r>
        <w:rPr>
          <w:rFonts w:ascii="Consolas" w:eastAsia="Consolas" w:hAnsi="Consolas"/>
          <w:sz w:val="16"/>
        </w:rPr>
        <w:t>(!builtManifest.includes(`name="${name}"`)) throw new Error(`Built manifest is missing property ${name}; the package is stale.`);</w:t>
      </w:r>
    </w:p>
    <w:p w14:paraId="5D70F5E2"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5195D650" w14:textId="77777777" w:rsidR="00967DCC" w:rsidRDefault="00DE4F20">
      <w:pPr>
        <w:keepNext/>
        <w:shd w:val="clear" w:color="auto" w:fill="F4F5F7"/>
        <w:spacing w:after="0" w:line="240" w:lineRule="auto"/>
        <w:ind w:left="567" w:hanging="397"/>
      </w:pPr>
      <w:r>
        <w:rPr>
          <w:rFonts w:ascii="Consolas" w:eastAsia="Consolas" w:hAnsi="Consolas"/>
          <w:sz w:val="16"/>
        </w:rPr>
        <w:t>if (!builtManifest.includes(`version="${version}"`)) throw new Error("Built manifest has a different version; the package is stale.");</w:t>
      </w:r>
    </w:p>
    <w:p w14:paraId="7C4B9486" w14:textId="77777777" w:rsidR="00967DCC" w:rsidRDefault="00DE4F20">
      <w:pPr>
        <w:keepNext/>
        <w:shd w:val="clear" w:color="auto" w:fill="F4F5F7"/>
        <w:spacing w:after="0" w:line="240" w:lineRule="auto"/>
        <w:ind w:left="567" w:hanging="397"/>
      </w:pPr>
      <w:r>
        <w:rPr>
          <w:rFonts w:ascii="Consolas" w:eastAsia="Consolas" w:hAnsi="Consolas"/>
          <w:sz w:val="16"/>
        </w:rPr>
        <w:t>const packagedLoader = readFileSync(join(root, "solution/src/WebResources/kv_NToNMultiSelectformloaderjs078EAC10-CCC9-489A-8EEB-8FA3FEECD8F8"), "utf8");</w:t>
      </w:r>
    </w:p>
    <w:p w14:paraId="7A8DD43C" w14:textId="77777777" w:rsidR="00967DCC" w:rsidRDefault="00DE4F20">
      <w:pPr>
        <w:keepNext/>
        <w:shd w:val="clear" w:color="auto" w:fill="F4F5F7"/>
        <w:spacing w:after="0" w:line="240" w:lineRule="auto"/>
        <w:ind w:left="567" w:hanging="397"/>
      </w:pPr>
      <w:r>
        <w:rPr>
          <w:rFonts w:ascii="Consolas" w:eastAsia="Consolas" w:hAnsi="Consolas"/>
          <w:sz w:val="16"/>
        </w:rPr>
        <w:t>if (!packagedLoader.includes("KVNToNMultiSelectLoader") || !packagedLoader.includes(`VERSION = "${version}"`)) {</w:t>
      </w:r>
    </w:p>
    <w:p w14:paraId="2E13EFDE" w14:textId="77777777" w:rsidR="00967DCC" w:rsidRDefault="00DE4F20">
      <w:pPr>
        <w:keepNext/>
        <w:shd w:val="clear" w:color="auto" w:fill="F4F5F7"/>
        <w:spacing w:after="0" w:line="240" w:lineRule="auto"/>
        <w:ind w:left="919" w:hanging="397"/>
      </w:pPr>
      <w:r>
        <w:rPr>
          <w:rFonts w:ascii="Consolas" w:eastAsia="Consolas" w:hAnsi="Consolas"/>
          <w:sz w:val="16"/>
        </w:rPr>
        <w:t>throw new Error("Packaged form loader is not the current one.");</w:t>
      </w:r>
    </w:p>
    <w:p w14:paraId="4DE5EB0B" w14:textId="77777777" w:rsidR="00967DCC" w:rsidRDefault="00DE4F20">
      <w:pPr>
        <w:shd w:val="clear" w:color="auto" w:fill="F4F5F7"/>
        <w:spacing w:after="0" w:line="240" w:lineRule="auto"/>
        <w:ind w:left="567" w:hanging="397"/>
      </w:pPr>
      <w:r>
        <w:rPr>
          <w:rFonts w:ascii="Consolas" w:eastAsia="Consolas" w:hAnsi="Consolas"/>
          <w:sz w:val="16"/>
        </w:rPr>
        <w:t>}</w:t>
      </w:r>
    </w:p>
    <w:p w14:paraId="0876E535" w14:textId="77777777" w:rsidR="00967DCC" w:rsidRDefault="00967DCC">
      <w:pPr>
        <w:spacing w:after="40"/>
      </w:pPr>
    </w:p>
    <w:p w14:paraId="5443DE6C" w14:textId="77777777" w:rsidR="00967DCC" w:rsidRDefault="00DE4F20">
      <w:r>
        <w:t>Every setting of the source manifest must be in the built manifest, with the same version, and the packaged form library must carry the handler name the documentation gives and the current version.</w:t>
      </w:r>
    </w:p>
    <w:p w14:paraId="4AB8A99A" w14:textId="77777777" w:rsidR="00967DCC" w:rsidRDefault="00DE4F20">
      <w:r>
        <w:rPr>
          <w:b/>
        </w:rPr>
        <w:t xml:space="preserve">Step 4: copy the packages to </w:t>
      </w:r>
      <w:r>
        <w:rPr>
          <w:rFonts w:ascii="Consolas" w:eastAsia="Consolas" w:hAnsi="Consolas"/>
          <w:b/>
          <w:color w:val="242424"/>
          <w:sz w:val="19"/>
        </w:rPr>
        <w:t>dist/</w:t>
      </w:r>
      <w:r>
        <w:rPr>
          <w:b/>
        </w:rPr>
        <w:t>.</w:t>
      </w:r>
      <w:r>
        <w:t xml:space="preserve"> The two zips from </w:t>
      </w:r>
      <w:r>
        <w:rPr>
          <w:rFonts w:ascii="Consolas" w:eastAsia="Consolas" w:hAnsi="Consolas"/>
          <w:color w:val="242424"/>
          <w:sz w:val="19"/>
        </w:rPr>
        <w:t>solution/bin/Release</w:t>
      </w:r>
      <w:r>
        <w:t xml:space="preserve"> are copied as </w:t>
      </w:r>
      <w:r>
        <w:rPr>
          <w:rFonts w:ascii="Consolas" w:eastAsia="Consolas" w:hAnsi="Consolas"/>
          <w:color w:val="242424"/>
          <w:sz w:val="19"/>
        </w:rPr>
        <w:t>dist/NToNMultiSelect_unmanaged.zip</w:t>
      </w:r>
      <w:r>
        <w:t xml:space="preserve"> and </w:t>
      </w:r>
      <w:r>
        <w:rPr>
          <w:rFonts w:ascii="Consolas" w:eastAsia="Consolas" w:hAnsi="Consolas"/>
          <w:color w:val="242424"/>
          <w:sz w:val="19"/>
        </w:rPr>
        <w:t>dist/NToNMultiSelect_managed.zip</w:t>
      </w:r>
      <w:r>
        <w:t>. The file names carry no version; the version is inside the solution.</w:t>
      </w:r>
    </w:p>
    <w:p w14:paraId="294F6704" w14:textId="77777777" w:rsidR="00967DCC" w:rsidRDefault="00DE4F20">
      <w:pPr>
        <w:pStyle w:val="Heading2"/>
      </w:pPr>
      <w:bookmarkStart w:id="258" w:name="_dg131"/>
      <w:bookmarkStart w:id="259" w:name="_Toc242619775"/>
      <w:r>
        <w:t xml:space="preserve">9.3 </w:t>
      </w:r>
      <w:r>
        <w:rPr>
          <w:rFonts w:ascii="Consolas" w:eastAsia="Consolas" w:hAnsi="Consolas"/>
          <w:sz w:val="26"/>
        </w:rPr>
        <w:t>scripts/build-with-plugin.mjs</w:t>
      </w:r>
      <w:r>
        <w:t>, step by step</w:t>
      </w:r>
      <w:bookmarkEnd w:id="258"/>
      <w:bookmarkEnd w:id="259"/>
    </w:p>
    <w:p w14:paraId="662FD7C5" w14:textId="77777777" w:rsidR="00967DCC" w:rsidRDefault="00DE4F20">
      <w:r>
        <w:t xml:space="preserve">The script builds the control's production bundle and the plug-in, then the solution </w:t>
      </w:r>
      <w:r>
        <w:rPr>
          <w:rFonts w:ascii="Consolas" w:eastAsia="Consolas" w:hAnsi="Consolas"/>
          <w:color w:val="242424"/>
          <w:sz w:val="19"/>
        </w:rPr>
        <w:t>NToNMultiSelectWithPlugin</w:t>
      </w:r>
      <w:r>
        <w:t xml:space="preserve">: the </w:t>
      </w:r>
      <w:r>
        <w:t xml:space="preserve">solution without the plug-in under another unique name, plus the plug-in registration from </w:t>
      </w:r>
      <w:r>
        <w:rPr>
          <w:rFonts w:ascii="Consolas" w:eastAsia="Consolas" w:hAnsi="Consolas"/>
          <w:color w:val="242424"/>
          <w:sz w:val="19"/>
        </w:rPr>
        <w:t>plugin/registration/</w:t>
      </w:r>
      <w:r>
        <w:t xml:space="preserve"> and the steps page from </w:t>
      </w:r>
      <w:r>
        <w:rPr>
          <w:rFonts w:ascii="Consolas" w:eastAsia="Consolas" w:hAnsi="Consolas"/>
          <w:color w:val="242424"/>
          <w:sz w:val="19"/>
        </w:rPr>
        <w:t>plugin/steps-page/</w:t>
      </w:r>
      <w:r>
        <w:t>. Its numbered comments (1 to 4) are the steps below.</w:t>
      </w:r>
    </w:p>
    <w:p w14:paraId="5475A02B" w14:textId="77777777" w:rsidR="00967DCC" w:rsidRDefault="00DE4F20">
      <w:pPr>
        <w:keepNext/>
      </w:pPr>
      <w:r>
        <w:rPr>
          <w:b/>
        </w:rPr>
        <w:lastRenderedPageBreak/>
        <w:t>The constants at the top.</w:t>
      </w:r>
      <w:r>
        <w:t xml:space="preserve"> </w:t>
      </w:r>
      <w:r>
        <w:rPr>
          <w:rFonts w:ascii="Consolas" w:eastAsia="Consolas" w:hAnsi="Consolas"/>
          <w:color w:val="242424"/>
          <w:sz w:val="19"/>
        </w:rPr>
        <w:t>scripts/build-with-plugin.mjs</w:t>
      </w:r>
      <w:r>
        <w:t xml:space="preserve"> (about lines 32–42):</w:t>
      </w:r>
    </w:p>
    <w:p w14:paraId="3F8E7846" w14:textId="77777777" w:rsidR="00967DCC" w:rsidRDefault="00DE4F20">
      <w:pPr>
        <w:keepNext/>
        <w:shd w:val="clear" w:color="auto" w:fill="F4F5F7"/>
        <w:spacing w:before="80" w:after="0" w:line="240" w:lineRule="auto"/>
        <w:ind w:left="567" w:hanging="397"/>
      </w:pPr>
      <w:r>
        <w:rPr>
          <w:rFonts w:ascii="Consolas" w:eastAsia="Consolas" w:hAnsi="Consolas"/>
          <w:sz w:val="16"/>
        </w:rPr>
        <w:t>/** The messages of the steps in the solution, by message id: Associate and Disassociate only. */</w:t>
      </w:r>
    </w:p>
    <w:p w14:paraId="57A8E96C" w14:textId="77777777" w:rsidR="00967DCC" w:rsidRDefault="00DE4F20">
      <w:pPr>
        <w:keepNext/>
        <w:shd w:val="clear" w:color="auto" w:fill="F4F5F7"/>
        <w:spacing w:after="0" w:line="240" w:lineRule="auto"/>
        <w:ind w:left="567" w:hanging="397"/>
      </w:pPr>
      <w:r>
        <w:rPr>
          <w:rFonts w:ascii="Consolas" w:eastAsia="Consolas" w:hAnsi="Consolas"/>
          <w:sz w:val="16"/>
        </w:rPr>
        <w:t>const MESSAGES = {</w:t>
      </w:r>
    </w:p>
    <w:p w14:paraId="060FC5D4" w14:textId="77777777" w:rsidR="00967DCC" w:rsidRDefault="00DE4F20">
      <w:pPr>
        <w:keepNext/>
        <w:shd w:val="clear" w:color="auto" w:fill="F4F5F7"/>
        <w:spacing w:after="0" w:line="240" w:lineRule="auto"/>
        <w:ind w:left="919" w:hanging="397"/>
      </w:pPr>
      <w:r>
        <w:rPr>
          <w:rFonts w:ascii="Consolas" w:eastAsia="Consolas" w:hAnsi="Consolas"/>
          <w:sz w:val="16"/>
        </w:rPr>
        <w:t>"16e7c888-3b24-448b-b7da-ebfe9b681762": "Associate",</w:t>
      </w:r>
    </w:p>
    <w:p w14:paraId="26251794" w14:textId="77777777" w:rsidR="00967DCC" w:rsidRDefault="00DE4F20">
      <w:pPr>
        <w:keepNext/>
        <w:shd w:val="clear" w:color="auto" w:fill="F4F5F7"/>
        <w:spacing w:after="0" w:line="240" w:lineRule="auto"/>
        <w:ind w:left="919" w:hanging="397"/>
      </w:pPr>
      <w:r>
        <w:rPr>
          <w:rFonts w:ascii="Consolas" w:eastAsia="Consolas" w:hAnsi="Consolas"/>
          <w:sz w:val="16"/>
        </w:rPr>
        <w:t>"bdfc191d-fc56-493a-a6b1-cb0c47a22ecc": "Disassociate",</w:t>
      </w:r>
    </w:p>
    <w:p w14:paraId="78066021"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27A2CA40"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w:t>
      </w:r>
    </w:p>
    <w:p w14:paraId="2B35C142" w14:textId="77777777" w:rsidR="00967DCC" w:rsidRDefault="00DE4F20">
      <w:pPr>
        <w:keepNext/>
        <w:shd w:val="clear" w:color="auto" w:fill="F4F5F7"/>
        <w:spacing w:after="0" w:line="240" w:lineRule="auto"/>
        <w:ind w:left="567" w:hanging="397"/>
      </w:pPr>
      <w:r>
        <w:rPr>
          <w:rFonts w:ascii="Consolas" w:eastAsia="Consolas" w:hAnsi="Consolas"/>
          <w:sz w:val="16"/>
        </w:rPr>
        <w:t>const SOLUTION = {</w:t>
      </w:r>
    </w:p>
    <w:p w14:paraId="4843C9CF" w14:textId="77777777" w:rsidR="00967DCC" w:rsidRDefault="00DE4F20">
      <w:pPr>
        <w:keepNext/>
        <w:shd w:val="clear" w:color="auto" w:fill="F4F5F7"/>
        <w:spacing w:after="0" w:line="240" w:lineRule="auto"/>
        <w:ind w:left="919" w:hanging="397"/>
      </w:pPr>
      <w:r>
        <w:rPr>
          <w:rFonts w:ascii="Consolas" w:eastAsia="Consolas" w:hAnsi="Consolas"/>
          <w:sz w:val="16"/>
        </w:rPr>
        <w:t>uniqueName: "NToNMultiSelectWithPlugin",</w:t>
      </w:r>
    </w:p>
    <w:p w14:paraId="6BA1D2F4" w14:textId="77777777" w:rsidR="00967DCC" w:rsidRDefault="00DE4F20">
      <w:pPr>
        <w:keepNext/>
        <w:shd w:val="clear" w:color="auto" w:fill="F4F5F7"/>
        <w:spacing w:after="0" w:line="240" w:lineRule="auto"/>
        <w:ind w:left="919" w:hanging="397"/>
      </w:pPr>
      <w:r>
        <w:rPr>
          <w:rFonts w:ascii="Consolas" w:eastAsia="Consolas" w:hAnsi="Consolas"/>
          <w:sz w:val="16"/>
        </w:rPr>
        <w:t>description:</w:t>
      </w:r>
    </w:p>
    <w:p w14:paraId="3A26C2CB" w14:textId="77777777" w:rsidR="00967DCC" w:rsidRDefault="00DE4F20">
      <w:pPr>
        <w:keepNext/>
        <w:shd w:val="clear" w:color="auto" w:fill="F4F5F7"/>
        <w:spacing w:after="0" w:line="240" w:lineRule="auto"/>
        <w:ind w:left="1271" w:hanging="397"/>
      </w:pPr>
      <w:r>
        <w:rPr>
          <w:rFonts w:ascii="Consolas" w:eastAsia="Consolas" w:hAnsi="Consolas"/>
          <w:sz w:val="16"/>
        </w:rPr>
        <w:t>"Many-to-many multi-select field control, with the plug-in that keeps the names in the host column up to date when records are linked or unlinked. Its steps page creates the Delete and Update steps for the linked tables.",</w:t>
      </w:r>
    </w:p>
    <w:p w14:paraId="7C0BABCD" w14:textId="77777777" w:rsidR="00967DCC" w:rsidRDefault="00DE4F20">
      <w:pPr>
        <w:shd w:val="clear" w:color="auto" w:fill="F4F5F7"/>
        <w:spacing w:after="0" w:line="240" w:lineRule="auto"/>
        <w:ind w:left="567" w:hanging="397"/>
      </w:pPr>
      <w:r>
        <w:rPr>
          <w:rFonts w:ascii="Consolas" w:eastAsia="Consolas" w:hAnsi="Consolas"/>
          <w:sz w:val="16"/>
        </w:rPr>
        <w:t>};</w:t>
      </w:r>
    </w:p>
    <w:p w14:paraId="66CAD14E" w14:textId="77777777" w:rsidR="00967DCC" w:rsidRDefault="00967DCC">
      <w:pPr>
        <w:spacing w:after="40"/>
      </w:pPr>
    </w:p>
    <w:p w14:paraId="0DCC84AA" w14:textId="77777777" w:rsidR="00967DCC" w:rsidRDefault="00DE4F20">
      <w:pPr>
        <w:pStyle w:val="ListBullet"/>
      </w:pPr>
      <w:r>
        <w:rPr>
          <w:rFonts w:ascii="Consolas" w:eastAsia="Consolas" w:hAnsi="Consolas"/>
          <w:color w:val="242424"/>
          <w:sz w:val="19"/>
        </w:rPr>
        <w:t>MESSAGES</w:t>
      </w:r>
      <w:r>
        <w:t xml:space="preserve"> names the message of a step file by the id in its </w:t>
      </w:r>
      <w:r>
        <w:rPr>
          <w:rFonts w:ascii="Consolas" w:eastAsia="Consolas" w:hAnsi="Consolas"/>
          <w:color w:val="242424"/>
          <w:sz w:val="19"/>
        </w:rPr>
        <w:t>&lt;SdkMessageId&gt;</w:t>
      </w:r>
      <w:r>
        <w:t xml:space="preserve"> element. It holds the Associate and Disassociate messages only: a step file of any other message stops the build (step 3).</w:t>
      </w:r>
    </w:p>
    <w:p w14:paraId="7A0A33BD" w14:textId="77777777" w:rsidR="00967DCC" w:rsidRDefault="00DE4F20">
      <w:pPr>
        <w:pStyle w:val="ListBullet"/>
      </w:pPr>
      <w:r>
        <w:rPr>
          <w:rFonts w:ascii="Consolas" w:eastAsia="Consolas" w:hAnsi="Consolas"/>
          <w:color w:val="242424"/>
          <w:sz w:val="19"/>
        </w:rPr>
        <w:t>SOLUTION</w:t>
      </w:r>
      <w:r>
        <w:t xml:space="preserve"> holds the unique name of the solution, which also names its output files, and the description written into its </w:t>
      </w:r>
      <w:r>
        <w:rPr>
          <w:rFonts w:ascii="Consolas" w:eastAsia="Consolas" w:hAnsi="Consolas"/>
          <w:color w:val="242424"/>
          <w:sz w:val="19"/>
        </w:rPr>
        <w:t>Solution.xml</w:t>
      </w:r>
      <w:r>
        <w:t>.</w:t>
      </w:r>
    </w:p>
    <w:p w14:paraId="746FCC86" w14:textId="77777777" w:rsidR="00967DCC" w:rsidRDefault="00DE4F20">
      <w:pPr>
        <w:pStyle w:val="ListBullet"/>
      </w:pPr>
      <w:r>
        <w:t xml:space="preserve">Above them, </w:t>
      </w:r>
      <w:r>
        <w:rPr>
          <w:rFonts w:ascii="Consolas" w:eastAsia="Consolas" w:hAnsi="Consolas"/>
          <w:color w:val="242424"/>
          <w:sz w:val="19"/>
        </w:rPr>
        <w:t>stepsPage</w:t>
      </w:r>
      <w:r>
        <w:t xml:space="preserve"> is the source of the steps page and </w:t>
      </w:r>
      <w:r>
        <w:rPr>
          <w:rFonts w:ascii="Consolas" w:eastAsia="Consolas" w:hAnsi="Consolas"/>
          <w:color w:val="242424"/>
          <w:sz w:val="19"/>
        </w:rPr>
        <w:t>STEPS_PAGE_ID</w:t>
      </w:r>
      <w:r>
        <w:t xml:space="preserve"> the id of its web resource (8.17.2).</w:t>
      </w:r>
    </w:p>
    <w:p w14:paraId="00061C0E" w14:textId="77777777" w:rsidR="00967DCC" w:rsidRDefault="00DE4F20">
      <w:pPr>
        <w:keepNext/>
      </w:pPr>
      <w:r>
        <w:rPr>
          <w:b/>
        </w:rPr>
        <w:t>Step 1: the control's production bundle.</w:t>
      </w:r>
      <w:r>
        <w:t xml:space="preserve"> (about lines 127–130)</w:t>
      </w:r>
    </w:p>
    <w:p w14:paraId="056F03CE" w14:textId="77777777" w:rsidR="00967DCC" w:rsidRDefault="00DE4F20">
      <w:pPr>
        <w:keepNext/>
        <w:shd w:val="clear" w:color="auto" w:fill="F4F5F7"/>
        <w:spacing w:before="80" w:after="0" w:line="240" w:lineRule="auto"/>
        <w:ind w:left="567" w:hanging="397"/>
      </w:pPr>
      <w:r>
        <w:rPr>
          <w:rFonts w:ascii="Consolas" w:eastAsia="Consolas" w:hAnsi="Consolas"/>
          <w:sz w:val="16"/>
        </w:rPr>
        <w:t>// 1. The control's production bundle, as scripts/build.mjs builds it. The solution project takes the bundle from</w:t>
      </w:r>
    </w:p>
    <w:p w14:paraId="0EF1AA97"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control/out, and dotnet build skips the </w:t>
      </w:r>
      <w:r>
        <w:rPr>
          <w:rFonts w:ascii="Consolas" w:eastAsia="Consolas" w:hAnsi="Consolas"/>
          <w:sz w:val="16"/>
        </w:rPr>
        <w:t>control when control/out is newer than the sources: after a plain</w:t>
      </w:r>
    </w:p>
    <w:p w14:paraId="682A1F30" w14:textId="77777777" w:rsidR="00967DCC" w:rsidRDefault="00DE4F20">
      <w:pPr>
        <w:keepNext/>
        <w:shd w:val="clear" w:color="auto" w:fill="F4F5F7"/>
        <w:spacing w:after="0" w:line="240" w:lineRule="auto"/>
        <w:ind w:left="567" w:hanging="397"/>
      </w:pPr>
      <w:r>
        <w:rPr>
          <w:rFonts w:ascii="Consolas" w:eastAsia="Consolas" w:hAnsi="Consolas"/>
          <w:sz w:val="16"/>
        </w:rPr>
        <w:t>// `npm run build` or `npm start watch`, that would be the development bundle.</w:t>
      </w:r>
    </w:p>
    <w:p w14:paraId="32FB7542" w14:textId="77777777" w:rsidR="00967DCC" w:rsidRDefault="00DE4F20">
      <w:pPr>
        <w:shd w:val="clear" w:color="auto" w:fill="F4F5F7"/>
        <w:spacing w:after="0" w:line="240" w:lineRule="auto"/>
        <w:ind w:left="567" w:hanging="397"/>
      </w:pPr>
      <w:r>
        <w:rPr>
          <w:rFonts w:ascii="Consolas" w:eastAsia="Consolas" w:hAnsi="Consolas"/>
          <w:sz w:val="16"/>
        </w:rPr>
        <w:t>execSync("npm run build -- --noColor --buildMode production", { cwd: join(root, "control"), stdio: "inherit" });</w:t>
      </w:r>
    </w:p>
    <w:p w14:paraId="73CE4029" w14:textId="77777777" w:rsidR="00967DCC" w:rsidRDefault="00967DCC">
      <w:pPr>
        <w:spacing w:after="40"/>
      </w:pPr>
    </w:p>
    <w:p w14:paraId="4A806745" w14:textId="77777777" w:rsidR="00967DCC" w:rsidRDefault="00DE4F20">
      <w:r>
        <w:t xml:space="preserve">The solution with the plug-in takes the control's bundle from </w:t>
      </w:r>
      <w:r>
        <w:rPr>
          <w:rFonts w:ascii="Consolas" w:eastAsia="Consolas" w:hAnsi="Consolas"/>
          <w:color w:val="242424"/>
          <w:sz w:val="19"/>
        </w:rPr>
        <w:t>control/out</w:t>
      </w:r>
      <w:r>
        <w:t xml:space="preserve">, as the solution without it does. A plain </w:t>
      </w:r>
      <w:r>
        <w:rPr>
          <w:rFonts w:ascii="Consolas" w:eastAsia="Consolas" w:hAnsi="Consolas"/>
          <w:color w:val="242424"/>
          <w:sz w:val="19"/>
        </w:rPr>
        <w:t>npm run build</w:t>
      </w:r>
      <w:r>
        <w:t xml:space="preserve"> or </w:t>
      </w:r>
      <w:r>
        <w:rPr>
          <w:rFonts w:ascii="Consolas" w:eastAsia="Consolas" w:hAnsi="Consolas"/>
          <w:color w:val="242424"/>
          <w:sz w:val="19"/>
        </w:rPr>
        <w:t>npm start watch</w:t>
      </w:r>
      <w:r>
        <w:t xml:space="preserve"> leaves a development bundle there, and </w:t>
      </w:r>
      <w:r>
        <w:rPr>
          <w:rFonts w:ascii="Consolas" w:eastAsia="Consolas" w:hAnsi="Consolas"/>
          <w:color w:val="242424"/>
          <w:sz w:val="19"/>
        </w:rPr>
        <w:t>dotnet build</w:t>
      </w:r>
      <w:r>
        <w:t xml:space="preserve"> would package it as it is (it skips the control when </w:t>
      </w:r>
      <w:r>
        <w:rPr>
          <w:rFonts w:ascii="Consolas" w:eastAsia="Consolas" w:hAnsi="Consolas"/>
          <w:color w:val="242424"/>
          <w:sz w:val="19"/>
        </w:rPr>
        <w:t>control/out</w:t>
      </w:r>
      <w:r>
        <w:t xml:space="preserve"> is newer than the sources). So the script runs the control's production build itself, with the same command as </w:t>
      </w:r>
      <w:r>
        <w:rPr>
          <w:rFonts w:ascii="Consolas" w:eastAsia="Consolas" w:hAnsi="Consolas"/>
          <w:color w:val="242424"/>
          <w:sz w:val="19"/>
        </w:rPr>
        <w:t>build.mjs</w:t>
      </w:r>
      <w:r>
        <w:t xml:space="preserve"> (9.2, step 3), and the package always carries the production bundle of the current sources. The version in </w:t>
      </w:r>
      <w:r>
        <w:rPr>
          <w:rFonts w:ascii="Consolas" w:eastAsia="Consolas" w:hAnsi="Consolas"/>
          <w:color w:val="242424"/>
          <w:sz w:val="19"/>
        </w:rPr>
        <w:t>Solution.xml</w:t>
      </w:r>
      <w:r>
        <w:t xml:space="preserve"> and the form library copy, on the other hand, come from </w:t>
      </w:r>
      <w:r>
        <w:rPr>
          <w:rFonts w:ascii="Consolas" w:eastAsia="Consolas" w:hAnsi="Consolas"/>
          <w:color w:val="242424"/>
          <w:sz w:val="19"/>
        </w:rPr>
        <w:t>solution/sr</w:t>
      </w:r>
      <w:r>
        <w:rPr>
          <w:rFonts w:ascii="Consolas" w:eastAsia="Consolas" w:hAnsi="Consolas"/>
          <w:color w:val="242424"/>
          <w:sz w:val="19"/>
        </w:rPr>
        <w:t>c</w:t>
      </w:r>
      <w:r>
        <w:t xml:space="preserve">, which only </w:t>
      </w:r>
      <w:r>
        <w:rPr>
          <w:rFonts w:ascii="Consolas" w:eastAsia="Consolas" w:hAnsi="Consolas"/>
          <w:color w:val="242424"/>
          <w:sz w:val="19"/>
        </w:rPr>
        <w:t>build.mjs</w:t>
      </w:r>
      <w:r>
        <w:t xml:space="preserve"> writes: after a change to the version or to </w:t>
      </w:r>
      <w:r>
        <w:rPr>
          <w:rFonts w:ascii="Consolas" w:eastAsia="Consolas" w:hAnsi="Consolas"/>
          <w:color w:val="242424"/>
          <w:sz w:val="19"/>
        </w:rPr>
        <w:t>formloader/formloader.js</w:t>
      </w:r>
      <w:r>
        <w:t xml:space="preserve">, run </w:t>
      </w:r>
      <w:r>
        <w:rPr>
          <w:rFonts w:ascii="Consolas" w:eastAsia="Consolas" w:hAnsi="Consolas"/>
          <w:color w:val="242424"/>
          <w:sz w:val="19"/>
        </w:rPr>
        <w:t>node scripts/build.mjs</w:t>
      </w:r>
      <w:r>
        <w:t xml:space="preserve"> before </w:t>
      </w:r>
      <w:r>
        <w:rPr>
          <w:rFonts w:ascii="Consolas" w:eastAsia="Consolas" w:hAnsi="Consolas"/>
          <w:color w:val="242424"/>
          <w:sz w:val="19"/>
        </w:rPr>
        <w:t>node scripts/build-with-plugin.mjs</w:t>
      </w:r>
      <w:r>
        <w:t>.</w:t>
      </w:r>
    </w:p>
    <w:p w14:paraId="3B069E01" w14:textId="77777777" w:rsidR="00967DCC" w:rsidRDefault="00DE4F20">
      <w:pPr>
        <w:keepNext/>
      </w:pPr>
      <w:r>
        <w:rPr>
          <w:b/>
        </w:rPr>
        <w:t xml:space="preserve">Step 2: the key, the </w:t>
      </w:r>
      <w:r>
        <w:rPr>
          <w:b/>
        </w:rPr>
        <w:t>plug-in and its public key token.</w:t>
      </w:r>
      <w:r>
        <w:t xml:space="preserve"> (about lines 132–140)</w:t>
      </w:r>
    </w:p>
    <w:p w14:paraId="07E86156" w14:textId="77777777" w:rsidR="00967DCC" w:rsidRDefault="00DE4F20">
      <w:pPr>
        <w:keepNext/>
        <w:shd w:val="clear" w:color="auto" w:fill="F4F5F7"/>
        <w:spacing w:before="80" w:after="0" w:line="240" w:lineRule="auto"/>
        <w:ind w:left="567" w:hanging="397"/>
      </w:pPr>
      <w:r>
        <w:rPr>
          <w:rFonts w:ascii="Consolas" w:eastAsia="Consolas" w:hAnsi="Consolas"/>
          <w:sz w:val="16"/>
        </w:rPr>
        <w:t>// 2. The plug-in assembly (.NET Framework 4.6.2, as the Dataverse sandbox requires), signed with the key of this copy</w:t>
      </w:r>
    </w:p>
    <w:p w14:paraId="78EAD2F7" w14:textId="77777777" w:rsidR="00967DCC" w:rsidRDefault="00DE4F20">
      <w:pPr>
        <w:keepNext/>
        <w:shd w:val="clear" w:color="auto" w:fill="F4F5F7"/>
        <w:spacing w:after="0" w:line="240" w:lineRule="auto"/>
        <w:ind w:left="567" w:hanging="397"/>
      </w:pPr>
      <w:r>
        <w:rPr>
          <w:rFonts w:ascii="Consolas" w:eastAsia="Consolas" w:hAnsi="Consolas"/>
          <w:sz w:val="16"/>
        </w:rPr>
        <w:t>// of the repository, created at the first build.</w:t>
      </w:r>
    </w:p>
    <w:p w14:paraId="63AC4CCF" w14:textId="77777777" w:rsidR="00967DCC" w:rsidRDefault="00DE4F20">
      <w:pPr>
        <w:keepNext/>
        <w:shd w:val="clear" w:color="auto" w:fill="F4F5F7"/>
        <w:spacing w:after="0" w:line="240" w:lineRule="auto"/>
        <w:ind w:left="567" w:hanging="397"/>
      </w:pPr>
      <w:r>
        <w:rPr>
          <w:rFonts w:ascii="Consolas" w:eastAsia="Consolas" w:hAnsi="Consolas"/>
          <w:sz w:val="16"/>
        </w:rPr>
        <w:t>const keyFile = join(pluginProject, "NamesCopy.snk");</w:t>
      </w:r>
    </w:p>
    <w:p w14:paraId="640B7D6F" w14:textId="77777777" w:rsidR="00967DCC" w:rsidRDefault="00DE4F20">
      <w:pPr>
        <w:keepNext/>
        <w:shd w:val="clear" w:color="auto" w:fill="F4F5F7"/>
        <w:spacing w:after="0" w:line="240" w:lineRule="auto"/>
        <w:ind w:left="567" w:hanging="397"/>
      </w:pPr>
      <w:r>
        <w:rPr>
          <w:rFonts w:ascii="Consolas" w:eastAsia="Consolas" w:hAnsi="Consolas"/>
          <w:sz w:val="16"/>
        </w:rPr>
        <w:t>if (!existsSync(keyFile)) {</w:t>
      </w:r>
    </w:p>
    <w:p w14:paraId="27D7FC2B" w14:textId="77777777" w:rsidR="00967DCC" w:rsidRDefault="00DE4F20">
      <w:pPr>
        <w:keepNext/>
        <w:shd w:val="clear" w:color="auto" w:fill="F4F5F7"/>
        <w:spacing w:after="0" w:line="240" w:lineRule="auto"/>
        <w:ind w:left="919" w:hanging="397"/>
      </w:pPr>
      <w:r>
        <w:rPr>
          <w:rFonts w:ascii="Consolas" w:eastAsia="Consolas" w:hAnsi="Consolas"/>
          <w:sz w:val="16"/>
        </w:rPr>
        <w:t>createKey(keyFile);</w:t>
      </w:r>
    </w:p>
    <w:p w14:paraId="23F1C63B" w14:textId="77777777" w:rsidR="00967DCC" w:rsidRDefault="00DE4F20">
      <w:pPr>
        <w:keepNext/>
        <w:shd w:val="clear" w:color="auto" w:fill="F4F5F7"/>
        <w:spacing w:after="0" w:line="240" w:lineRule="auto"/>
        <w:ind w:left="919" w:hanging="397"/>
      </w:pPr>
      <w:r>
        <w:rPr>
          <w:rFonts w:ascii="Consolas" w:eastAsia="Consolas" w:hAnsi="Consolas"/>
          <w:sz w:val="16"/>
        </w:rPr>
        <w:t>console.log("Created the strong name key plugin/NamesCopy/NamesCopy.snk. Keep it (it is not committed): every later build of the plug-in must be signed with it.");</w:t>
      </w:r>
    </w:p>
    <w:p w14:paraId="0D4E794A"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168FB3AC" w14:textId="77777777" w:rsidR="00967DCC" w:rsidRDefault="00DE4F20">
      <w:pPr>
        <w:keepNext/>
        <w:shd w:val="clear" w:color="auto" w:fill="F4F5F7"/>
        <w:spacing w:after="0" w:line="240" w:lineRule="auto"/>
        <w:ind w:left="567" w:hanging="397"/>
      </w:pPr>
      <w:r>
        <w:rPr>
          <w:rFonts w:ascii="Consolas" w:eastAsia="Consolas" w:hAnsi="Consolas"/>
          <w:sz w:val="16"/>
        </w:rPr>
        <w:t>execSync("dotnet build -c Release -nologo -v:minimal", { cwd: pluginProject, stdio: "inherit" });</w:t>
      </w:r>
    </w:p>
    <w:p w14:paraId="21EC9245" w14:textId="77777777" w:rsidR="00967DCC" w:rsidRDefault="00DE4F20">
      <w:pPr>
        <w:shd w:val="clear" w:color="auto" w:fill="F4F5F7"/>
        <w:spacing w:after="0" w:line="240" w:lineRule="auto"/>
        <w:ind w:left="567" w:hanging="397"/>
      </w:pPr>
      <w:r>
        <w:rPr>
          <w:rFonts w:ascii="Consolas" w:eastAsia="Consolas" w:hAnsi="Consolas"/>
          <w:sz w:val="16"/>
        </w:rPr>
        <w:t>const token = publicKeyToken(keyFile);</w:t>
      </w:r>
    </w:p>
    <w:p w14:paraId="0BB4312B" w14:textId="77777777" w:rsidR="00967DCC" w:rsidRDefault="00967DCC">
      <w:pPr>
        <w:spacing w:after="40"/>
      </w:pPr>
    </w:p>
    <w:p w14:paraId="1ACEF8C5" w14:textId="77777777" w:rsidR="00967DCC" w:rsidRDefault="00DE4F20">
      <w:pPr>
        <w:pStyle w:val="ListBullet"/>
      </w:pPr>
      <w:r>
        <w:t xml:space="preserve">The repository has no key: </w:t>
      </w:r>
      <w:r>
        <w:rPr>
          <w:rFonts w:ascii="Consolas" w:eastAsia="Consolas" w:hAnsi="Consolas"/>
          <w:color w:val="242424"/>
          <w:sz w:val="19"/>
        </w:rPr>
        <w:t>plugin/NamesCopy/NamesCopy.snk</w:t>
      </w:r>
      <w:r>
        <w:t xml:space="preserve"> is ignored by Git. At the first run the script creates one (</w:t>
      </w:r>
      <w:r>
        <w:rPr>
          <w:rFonts w:ascii="Consolas" w:eastAsia="Consolas" w:hAnsi="Consolas"/>
          <w:color w:val="242424"/>
          <w:sz w:val="19"/>
        </w:rPr>
        <w:t>createKey</w:t>
      </w:r>
      <w:r>
        <w:t>, 9.4) and says so; every later run uses it.</w:t>
      </w:r>
    </w:p>
    <w:p w14:paraId="112A4F3F" w14:textId="77777777" w:rsidR="00967DCC" w:rsidRDefault="00DE4F20">
      <w:pPr>
        <w:pStyle w:val="ListBullet"/>
      </w:pPr>
      <w:r>
        <w:rPr>
          <w:rFonts w:ascii="Consolas" w:eastAsia="Consolas" w:hAnsi="Consolas"/>
          <w:color w:val="242424"/>
          <w:sz w:val="19"/>
        </w:rPr>
        <w:lastRenderedPageBreak/>
        <w:t>dotnet build -c Release</w:t>
      </w:r>
      <w:r>
        <w:t xml:space="preserve"> builds the plug-in into </w:t>
      </w:r>
      <w:r>
        <w:rPr>
          <w:rFonts w:ascii="Consolas" w:eastAsia="Consolas" w:hAnsi="Consolas"/>
          <w:color w:val="242424"/>
          <w:sz w:val="19"/>
        </w:rPr>
        <w:t>plugin/NamesCopy/bin/Release/net462/</w:t>
      </w:r>
      <w:r>
        <w:t>, signed with that key (</w:t>
      </w:r>
      <w:r>
        <w:rPr>
          <w:rFonts w:ascii="Consolas" w:eastAsia="Consolas" w:hAnsi="Consolas"/>
          <w:color w:val="242424"/>
          <w:sz w:val="19"/>
        </w:rPr>
        <w:t>NamesCopy.csproj</w:t>
      </w:r>
      <w:r>
        <w:t>, 9.4).</w:t>
      </w:r>
    </w:p>
    <w:p w14:paraId="1F2EE7C6" w14:textId="77777777" w:rsidR="00967DCC" w:rsidRDefault="00DE4F20">
      <w:pPr>
        <w:pStyle w:val="ListBullet"/>
      </w:pPr>
      <w:r>
        <w:rPr>
          <w:rFonts w:ascii="Consolas" w:eastAsia="Consolas" w:hAnsi="Consolas"/>
          <w:color w:val="242424"/>
          <w:sz w:val="19"/>
        </w:rPr>
        <w:t>publicKeyToken</w:t>
      </w:r>
      <w:r>
        <w:t xml:space="preserve"> reads the token from the key (9.4). It is written into the registration in step 3, so any key works without further changes.</w:t>
      </w:r>
    </w:p>
    <w:p w14:paraId="657E6022" w14:textId="77777777" w:rsidR="00967DCC" w:rsidRDefault="00DE4F20">
      <w:pPr>
        <w:keepNext/>
      </w:pPr>
      <w:r>
        <w:rPr>
          <w:b/>
        </w:rPr>
        <w:t>Step 3: the solution project.</w:t>
      </w:r>
      <w:r>
        <w:t xml:space="preserve"> (about lines 145–154)</w:t>
      </w:r>
    </w:p>
    <w:p w14:paraId="3C3AE3F3" w14:textId="77777777" w:rsidR="00967DCC" w:rsidRDefault="00DE4F20">
      <w:pPr>
        <w:keepNext/>
        <w:shd w:val="clear" w:color="auto" w:fill="F4F5F7"/>
        <w:spacing w:before="80" w:after="0" w:line="240" w:lineRule="auto"/>
        <w:ind w:left="567" w:hanging="397"/>
      </w:pPr>
      <w:r>
        <w:rPr>
          <w:rFonts w:ascii="Consolas" w:eastAsia="Consolas" w:hAnsi="Consolas"/>
          <w:sz w:val="16"/>
        </w:rPr>
        <w:t>// 3. The solution project: the solution without the plug-in under another unique name, plus the plug-in registration.</w:t>
      </w:r>
    </w:p>
    <w:p w14:paraId="3A47B4D3" w14:textId="77777777" w:rsidR="00967DCC" w:rsidRDefault="00DE4F20">
      <w:pPr>
        <w:keepNext/>
        <w:shd w:val="clear" w:color="auto" w:fill="F4F5F7"/>
        <w:spacing w:after="0" w:line="240" w:lineRule="auto"/>
        <w:ind w:left="567" w:hanging="397"/>
      </w:pPr>
      <w:r>
        <w:rPr>
          <w:rFonts w:ascii="Consolas" w:eastAsia="Consolas" w:hAnsi="Consolas"/>
          <w:sz w:val="16"/>
        </w:rPr>
        <w:t>const project = join(root, "solution-with-plugin");</w:t>
      </w:r>
    </w:p>
    <w:p w14:paraId="6BF0CA6E" w14:textId="77777777" w:rsidR="00967DCC" w:rsidRDefault="00DE4F20">
      <w:pPr>
        <w:keepNext/>
        <w:shd w:val="clear" w:color="auto" w:fill="F4F5F7"/>
        <w:spacing w:after="0" w:line="240" w:lineRule="auto"/>
        <w:ind w:left="567" w:hanging="397"/>
      </w:pPr>
      <w:r>
        <w:rPr>
          <w:rFonts w:ascii="Consolas" w:eastAsia="Consolas" w:hAnsi="Consolas"/>
          <w:sz w:val="16"/>
        </w:rPr>
        <w:t>rmSync(project, { recursive: true, force: true });</w:t>
      </w:r>
    </w:p>
    <w:p w14:paraId="0F92DE9E" w14:textId="77777777" w:rsidR="00967DCC" w:rsidRDefault="00DE4F20">
      <w:pPr>
        <w:keepNext/>
        <w:shd w:val="clear" w:color="auto" w:fill="F4F5F7"/>
        <w:spacing w:after="0" w:line="240" w:lineRule="auto"/>
        <w:ind w:left="567" w:hanging="397"/>
      </w:pPr>
      <w:r>
        <w:rPr>
          <w:rFonts w:ascii="Consolas" w:eastAsia="Consolas" w:hAnsi="Consolas"/>
          <w:sz w:val="16"/>
        </w:rPr>
        <w:t>mkdirSync(project, { recursive: true });</w:t>
      </w:r>
    </w:p>
    <w:p w14:paraId="1073023B" w14:textId="77777777" w:rsidR="00967DCC" w:rsidRDefault="00DE4F20">
      <w:pPr>
        <w:keepNext/>
        <w:shd w:val="clear" w:color="auto" w:fill="F4F5F7"/>
        <w:spacing w:after="0" w:line="240" w:lineRule="auto"/>
        <w:ind w:left="567" w:hanging="397"/>
      </w:pPr>
      <w:r>
        <w:rPr>
          <w:rFonts w:ascii="Consolas" w:eastAsia="Consolas" w:hAnsi="Consolas"/>
          <w:sz w:val="16"/>
        </w:rPr>
        <w:t>writeFileSync(</w:t>
      </w:r>
    </w:p>
    <w:p w14:paraId="27295911" w14:textId="77777777" w:rsidR="00967DCC" w:rsidRDefault="00DE4F20">
      <w:pPr>
        <w:keepNext/>
        <w:shd w:val="clear" w:color="auto" w:fill="F4F5F7"/>
        <w:spacing w:after="0" w:line="240" w:lineRule="auto"/>
        <w:ind w:left="919" w:hanging="397"/>
      </w:pPr>
      <w:r>
        <w:rPr>
          <w:rFonts w:ascii="Consolas" w:eastAsia="Consolas" w:hAnsi="Consolas"/>
          <w:sz w:val="16"/>
        </w:rPr>
        <w:t>join(project, "solution.cdsproj"),</w:t>
      </w:r>
    </w:p>
    <w:p w14:paraId="784AAD86" w14:textId="77777777" w:rsidR="00967DCC" w:rsidRDefault="00DE4F20">
      <w:pPr>
        <w:keepNext/>
        <w:shd w:val="clear" w:color="auto" w:fill="F4F5F7"/>
        <w:spacing w:after="0" w:line="240" w:lineRule="auto"/>
        <w:ind w:left="919" w:hanging="397"/>
      </w:pPr>
      <w:r>
        <w:rPr>
          <w:rFonts w:ascii="Consolas" w:eastAsia="Consolas" w:hAnsi="Consolas"/>
          <w:sz w:val="16"/>
        </w:rPr>
        <w:t>readFileSync(join(root, "solution/solution.cdsproj"), "utf8").replace(/&lt;ProjectGuid&gt;[^&lt;]*&lt;\/ProjectGuid&gt;/, `&lt;ProjectGuid&gt;${randomUUID()}&lt;/ProjectGuid&gt;`),</w:t>
      </w:r>
    </w:p>
    <w:p w14:paraId="63EFF167"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070CE2D9" w14:textId="77777777" w:rsidR="00967DCC" w:rsidRDefault="00DE4F20">
      <w:pPr>
        <w:keepNext/>
        <w:shd w:val="clear" w:color="auto" w:fill="F4F5F7"/>
        <w:spacing w:after="0" w:line="240" w:lineRule="auto"/>
        <w:ind w:left="567" w:hanging="397"/>
      </w:pPr>
      <w:r>
        <w:rPr>
          <w:rFonts w:ascii="Consolas" w:eastAsia="Consolas" w:hAnsi="Consolas"/>
          <w:sz w:val="16"/>
        </w:rPr>
        <w:t>cpSync(join(root, "solution/src"), join(project, "src"), { recursive: true });</w:t>
      </w:r>
    </w:p>
    <w:p w14:paraId="14675DED" w14:textId="77777777" w:rsidR="00967DCC" w:rsidRDefault="00DE4F20">
      <w:pPr>
        <w:shd w:val="clear" w:color="auto" w:fill="F4F5F7"/>
        <w:spacing w:after="0" w:line="240" w:lineRule="auto"/>
        <w:ind w:left="567" w:hanging="397"/>
      </w:pPr>
      <w:r>
        <w:rPr>
          <w:rFonts w:ascii="Consolas" w:eastAsia="Consolas" w:hAnsi="Consolas"/>
          <w:sz w:val="16"/>
        </w:rPr>
        <w:t>cpSync(registration, join(project, "src"), { recursive: true });</w:t>
      </w:r>
    </w:p>
    <w:p w14:paraId="5C8AFE53" w14:textId="77777777" w:rsidR="00967DCC" w:rsidRDefault="00967DCC">
      <w:pPr>
        <w:spacing w:after="40"/>
      </w:pPr>
    </w:p>
    <w:p w14:paraId="5B4B9CF4" w14:textId="77777777" w:rsidR="00967DCC" w:rsidRDefault="00DE4F20">
      <w:r>
        <w:t xml:space="preserve">The folder </w:t>
      </w:r>
      <w:r>
        <w:rPr>
          <w:rFonts w:ascii="Consolas" w:eastAsia="Consolas" w:hAnsi="Consolas"/>
          <w:color w:val="242424"/>
          <w:sz w:val="19"/>
        </w:rPr>
        <w:t>solution-with-plugin/</w:t>
      </w:r>
      <w:r>
        <w:t xml:space="preserve"> is deleted and created again on every run. It gets a copy of the solution project (with a new project id), the solution sources (already stamped by </w:t>
      </w:r>
      <w:r>
        <w:rPr>
          <w:rFonts w:ascii="Consolas" w:eastAsia="Consolas" w:hAnsi="Consolas"/>
          <w:color w:val="242424"/>
          <w:sz w:val="19"/>
        </w:rPr>
        <w:t>build.mjs</w:t>
      </w:r>
      <w:r>
        <w:t xml:space="preserve">) and all the plug-in registration files. It sits next to </w:t>
      </w:r>
      <w:r>
        <w:rPr>
          <w:rFonts w:ascii="Consolas" w:eastAsia="Consolas" w:hAnsi="Consolas"/>
          <w:color w:val="242424"/>
          <w:sz w:val="19"/>
        </w:rPr>
        <w:t>solution/</w:t>
      </w:r>
      <w:r>
        <w:t>, at the same depth, so the project's reference to the control project (</w:t>
      </w:r>
      <w:r>
        <w:rPr>
          <w:rFonts w:ascii="Consolas" w:eastAsia="Consolas" w:hAnsi="Consolas"/>
          <w:color w:val="242424"/>
          <w:sz w:val="19"/>
        </w:rPr>
        <w:t>..\control\control.pcfproj</w:t>
      </w:r>
      <w:r>
        <w:t xml:space="preserve">, 9.5) works unchanged. The files in </w:t>
      </w:r>
      <w:r>
        <w:rPr>
          <w:rFonts w:ascii="Consolas" w:eastAsia="Consolas" w:hAnsi="Consolas"/>
          <w:color w:val="242424"/>
          <w:sz w:val="19"/>
        </w:rPr>
        <w:t>plugin/registration/</w:t>
      </w:r>
      <w:r>
        <w:t xml:space="preserve"> are never changed.</w:t>
      </w:r>
    </w:p>
    <w:p w14:paraId="7ED11E92" w14:textId="77777777" w:rsidR="00967DCC" w:rsidRDefault="00DE4F20">
      <w:pPr>
        <w:keepNext/>
      </w:pPr>
      <w:r>
        <w:rPr>
          <w:b/>
        </w:rPr>
        <w:t xml:space="preserve">Step 3, continued: the assembly and its </w:t>
      </w:r>
      <w:r>
        <w:rPr>
          <w:b/>
        </w:rPr>
        <w:t>token.</w:t>
      </w:r>
      <w:r>
        <w:t xml:space="preserve"> (about lines 156–160)</w:t>
      </w:r>
    </w:p>
    <w:p w14:paraId="378EB064" w14:textId="77777777" w:rsidR="00967DCC" w:rsidRDefault="00DE4F20">
      <w:pPr>
        <w:keepNext/>
        <w:shd w:val="clear" w:color="auto" w:fill="F4F5F7"/>
        <w:spacing w:before="80" w:after="0" w:line="240" w:lineRule="auto"/>
        <w:ind w:left="567" w:hanging="397"/>
      </w:pPr>
      <w:r>
        <w:rPr>
          <w:rFonts w:ascii="Consolas" w:eastAsia="Consolas" w:hAnsi="Consolas"/>
          <w:sz w:val="16"/>
        </w:rPr>
        <w:t>// The assembly and the public key token of this build.</w:t>
      </w:r>
    </w:p>
    <w:p w14:paraId="7811AEC9" w14:textId="77777777" w:rsidR="00967DCC" w:rsidRDefault="00DE4F20">
      <w:pPr>
        <w:keepNext/>
        <w:shd w:val="clear" w:color="auto" w:fill="F4F5F7"/>
        <w:spacing w:after="0" w:line="240" w:lineRule="auto"/>
        <w:ind w:left="567" w:hanging="397"/>
      </w:pPr>
      <w:r>
        <w:rPr>
          <w:rFonts w:ascii="Consolas" w:eastAsia="Consolas" w:hAnsi="Consolas"/>
          <w:sz w:val="16"/>
        </w:rPr>
        <w:t>const asmFolder = readdirSync(join(project, "src/PluginAssemblies"))[0];</w:t>
      </w:r>
    </w:p>
    <w:p w14:paraId="596B59A4" w14:textId="77777777" w:rsidR="00967DCC" w:rsidRDefault="00DE4F20">
      <w:pPr>
        <w:keepNext/>
        <w:shd w:val="clear" w:color="auto" w:fill="F4F5F7"/>
        <w:spacing w:after="0" w:line="240" w:lineRule="auto"/>
        <w:ind w:left="567" w:hanging="397"/>
      </w:pPr>
      <w:r>
        <w:rPr>
          <w:rFonts w:ascii="Consolas" w:eastAsia="Consolas" w:hAnsi="Consolas"/>
          <w:sz w:val="16"/>
        </w:rPr>
        <w:t>copyFileSync(dll, join(project, "src/PluginAssemblies", asmFolder, "NToNMultiSelectNamesCopy.dll"));</w:t>
      </w:r>
    </w:p>
    <w:p w14:paraId="065AD5E7" w14:textId="77777777" w:rsidR="00967DCC" w:rsidRDefault="00DE4F20">
      <w:pPr>
        <w:keepNext/>
        <w:shd w:val="clear" w:color="auto" w:fill="F4F5F7"/>
        <w:spacing w:after="0" w:line="240" w:lineRule="auto"/>
        <w:ind w:left="567" w:hanging="397"/>
      </w:pPr>
      <w:r>
        <w:rPr>
          <w:rFonts w:ascii="Consolas" w:eastAsia="Consolas" w:hAnsi="Consolas"/>
          <w:sz w:val="16"/>
        </w:rPr>
        <w:t>const withToken = (path) =&gt; writeFileSync(path, readFileSync(path, "utf8").replace(/PublicKeyToken=[0-9a-f]{16}/g, `PublicKeyToken=${token}`));</w:t>
      </w:r>
    </w:p>
    <w:p w14:paraId="65CCB2EB" w14:textId="77777777" w:rsidR="00967DCC" w:rsidRDefault="00DE4F20">
      <w:pPr>
        <w:shd w:val="clear" w:color="auto" w:fill="F4F5F7"/>
        <w:spacing w:after="0" w:line="240" w:lineRule="auto"/>
        <w:ind w:left="567" w:hanging="397"/>
      </w:pPr>
      <w:r>
        <w:rPr>
          <w:rFonts w:ascii="Consolas" w:eastAsia="Consolas" w:hAnsi="Consolas"/>
          <w:sz w:val="16"/>
        </w:rPr>
        <w:t>withToken(join(project, "src/PluginAssemblies", asmFolder, "NToNMultiSelectNamesCopy.dll.data.xml"));</w:t>
      </w:r>
    </w:p>
    <w:p w14:paraId="78F8BD74" w14:textId="77777777" w:rsidR="00967DCC" w:rsidRDefault="00967DCC">
      <w:pPr>
        <w:spacing w:after="40"/>
      </w:pPr>
    </w:p>
    <w:p w14:paraId="79891468" w14:textId="77777777" w:rsidR="00967DCC" w:rsidRDefault="00DE4F20">
      <w:r>
        <w:t xml:space="preserve">The built </w:t>
      </w:r>
      <w:r>
        <w:rPr>
          <w:rFonts w:ascii="Consolas" w:eastAsia="Consolas" w:hAnsi="Consolas"/>
          <w:color w:val="242424"/>
          <w:sz w:val="19"/>
        </w:rPr>
        <w:t>.dll</w:t>
      </w:r>
      <w:r>
        <w:t xml:space="preserve"> is copied next to its registration file, and the public key token in the assembly file is replaced with the token of </w:t>
      </w:r>
      <w:r>
        <w:rPr>
          <w:b/>
        </w:rPr>
        <w:t>this</w:t>
      </w:r>
      <w:r>
        <w:t xml:space="preserve"> build's key.</w:t>
      </w:r>
    </w:p>
    <w:p w14:paraId="1AE0D0FF" w14:textId="77777777" w:rsidR="00967DCC" w:rsidRDefault="00DE4F20">
      <w:pPr>
        <w:keepNext/>
      </w:pPr>
      <w:r>
        <w:rPr>
          <w:b/>
        </w:rPr>
        <w:t>Step 3, continued: the steps, one Associate and one Disassociate step.</w:t>
      </w:r>
      <w:r>
        <w:t xml:space="preserve"> (about lines 162–176)</w:t>
      </w:r>
    </w:p>
    <w:p w14:paraId="3DBE79D0" w14:textId="77777777" w:rsidR="00967DCC" w:rsidRDefault="00DE4F20">
      <w:pPr>
        <w:keepNext/>
        <w:shd w:val="clear" w:color="auto" w:fill="F4F5F7"/>
        <w:spacing w:before="80" w:after="0" w:line="240" w:lineRule="auto"/>
        <w:ind w:left="567" w:hanging="397"/>
      </w:pPr>
      <w:r>
        <w:rPr>
          <w:rFonts w:ascii="Consolas" w:eastAsia="Consolas" w:hAnsi="Consolas"/>
          <w:sz w:val="16"/>
        </w:rPr>
        <w:t>// The steps: one Associate and one Disassociate step, nothing else.</w:t>
      </w:r>
    </w:p>
    <w:p w14:paraId="4F53FCB9" w14:textId="77777777" w:rsidR="00967DCC" w:rsidRDefault="00DE4F20">
      <w:pPr>
        <w:keepNext/>
        <w:shd w:val="clear" w:color="auto" w:fill="F4F5F7"/>
        <w:spacing w:after="0" w:line="240" w:lineRule="auto"/>
        <w:ind w:left="567" w:hanging="397"/>
      </w:pPr>
      <w:r>
        <w:rPr>
          <w:rFonts w:ascii="Consolas" w:eastAsia="Consolas" w:hAnsi="Consolas"/>
          <w:sz w:val="16"/>
        </w:rPr>
        <w:t>const stepsFolder = join(project, "src/SdkMessageProcessingSteps");</w:t>
      </w:r>
    </w:p>
    <w:p w14:paraId="64132F14" w14:textId="77777777" w:rsidR="00967DCC" w:rsidRDefault="00DE4F20">
      <w:pPr>
        <w:keepNext/>
        <w:shd w:val="clear" w:color="auto" w:fill="F4F5F7"/>
        <w:spacing w:after="0" w:line="240" w:lineRule="auto"/>
        <w:ind w:left="567" w:hanging="397"/>
      </w:pPr>
      <w:r>
        <w:rPr>
          <w:rFonts w:ascii="Consolas" w:eastAsia="Consolas" w:hAnsi="Consolas"/>
          <w:sz w:val="16"/>
        </w:rPr>
        <w:t>const steps = [];</w:t>
      </w:r>
    </w:p>
    <w:p w14:paraId="4F02055B" w14:textId="77777777" w:rsidR="00967DCC" w:rsidRDefault="00DE4F20">
      <w:pPr>
        <w:keepNext/>
        <w:shd w:val="clear" w:color="auto" w:fill="F4F5F7"/>
        <w:spacing w:after="0" w:line="240" w:lineRule="auto"/>
        <w:ind w:left="567" w:hanging="397"/>
      </w:pPr>
      <w:r>
        <w:rPr>
          <w:rFonts w:ascii="Consolas" w:eastAsia="Consolas" w:hAnsi="Consolas"/>
          <w:sz w:val="16"/>
        </w:rPr>
        <w:t>const messages = [];</w:t>
      </w:r>
    </w:p>
    <w:p w14:paraId="1B944DE6" w14:textId="77777777" w:rsidR="00967DCC" w:rsidRDefault="00DE4F20">
      <w:pPr>
        <w:keepNext/>
        <w:shd w:val="clear" w:color="auto" w:fill="F4F5F7"/>
        <w:spacing w:after="0" w:line="240" w:lineRule="auto"/>
        <w:ind w:left="567" w:hanging="397"/>
      </w:pPr>
      <w:r>
        <w:rPr>
          <w:rFonts w:ascii="Consolas" w:eastAsia="Consolas" w:hAnsi="Consolas"/>
          <w:sz w:val="16"/>
        </w:rPr>
        <w:t>for (const file of readdirSync(stepsFolder)) {</w:t>
      </w:r>
    </w:p>
    <w:p w14:paraId="237D423B" w14:textId="77777777" w:rsidR="00967DCC" w:rsidRDefault="00DE4F20">
      <w:pPr>
        <w:keepNext/>
        <w:shd w:val="clear" w:color="auto" w:fill="F4F5F7"/>
        <w:spacing w:after="0" w:line="240" w:lineRule="auto"/>
        <w:ind w:left="919" w:hanging="397"/>
      </w:pPr>
      <w:r>
        <w:rPr>
          <w:rFonts w:ascii="Consolas" w:eastAsia="Consolas" w:hAnsi="Consolas"/>
          <w:sz w:val="16"/>
        </w:rPr>
        <w:t>const path = join(stepsFolder, file);</w:t>
      </w:r>
    </w:p>
    <w:p w14:paraId="17628476" w14:textId="77777777" w:rsidR="00967DCC" w:rsidRDefault="00DE4F20">
      <w:pPr>
        <w:keepNext/>
        <w:shd w:val="clear" w:color="auto" w:fill="F4F5F7"/>
        <w:spacing w:after="0" w:line="240" w:lineRule="auto"/>
        <w:ind w:left="919" w:hanging="397"/>
      </w:pPr>
      <w:r>
        <w:rPr>
          <w:rFonts w:ascii="Consolas" w:eastAsia="Consolas" w:hAnsi="Consolas"/>
          <w:sz w:val="16"/>
        </w:rPr>
        <w:t>const messageId = /&lt;SdkMessageId&gt;([^&lt;]+)&lt;\/SdkMessageId&gt;/.exec(readFileSync(path, "utf8"))?.[1];</w:t>
      </w:r>
    </w:p>
    <w:p w14:paraId="39807118" w14:textId="77777777" w:rsidR="00967DCC" w:rsidRDefault="00DE4F20">
      <w:pPr>
        <w:keepNext/>
        <w:shd w:val="clear" w:color="auto" w:fill="F4F5F7"/>
        <w:spacing w:after="0" w:line="240" w:lineRule="auto"/>
        <w:ind w:left="919" w:hanging="397"/>
      </w:pPr>
      <w:r>
        <w:rPr>
          <w:rFonts w:ascii="Consolas" w:eastAsia="Consolas" w:hAnsi="Consolas"/>
          <w:sz w:val="16"/>
        </w:rPr>
        <w:t>if (!MESSAGES[messageId]) throw new Error(`${file}: a step of message ${messageId}; the solution only has Associate and Disassociate steps.`);</w:t>
      </w:r>
    </w:p>
    <w:p w14:paraId="0F7F7179" w14:textId="77777777" w:rsidR="00967DCC" w:rsidRDefault="00DE4F20">
      <w:pPr>
        <w:keepNext/>
        <w:shd w:val="clear" w:color="auto" w:fill="F4F5F7"/>
        <w:spacing w:after="0" w:line="240" w:lineRule="auto"/>
        <w:ind w:left="919" w:hanging="397"/>
      </w:pPr>
      <w:r>
        <w:rPr>
          <w:rFonts w:ascii="Consolas" w:eastAsia="Consolas" w:hAnsi="Consolas"/>
          <w:sz w:val="16"/>
        </w:rPr>
        <w:t>withToken(path);</w:t>
      </w:r>
    </w:p>
    <w:p w14:paraId="2730FAF0" w14:textId="77777777" w:rsidR="00967DCC" w:rsidRDefault="00DE4F20">
      <w:pPr>
        <w:keepNext/>
        <w:shd w:val="clear" w:color="auto" w:fill="F4F5F7"/>
        <w:spacing w:after="0" w:line="240" w:lineRule="auto"/>
        <w:ind w:left="919" w:hanging="397"/>
      </w:pPr>
      <w:r>
        <w:rPr>
          <w:rFonts w:ascii="Consolas" w:eastAsia="Consolas" w:hAnsi="Consolas"/>
          <w:sz w:val="16"/>
        </w:rPr>
        <w:t>steps.push(file.replace(/\.xml$/, ""));</w:t>
      </w:r>
    </w:p>
    <w:p w14:paraId="1D1783B5" w14:textId="77777777" w:rsidR="00967DCC" w:rsidRDefault="00DE4F20">
      <w:pPr>
        <w:keepNext/>
        <w:shd w:val="clear" w:color="auto" w:fill="F4F5F7"/>
        <w:spacing w:after="0" w:line="240" w:lineRule="auto"/>
        <w:ind w:left="919" w:hanging="397"/>
      </w:pPr>
      <w:r>
        <w:rPr>
          <w:rFonts w:ascii="Consolas" w:eastAsia="Consolas" w:hAnsi="Consolas"/>
          <w:sz w:val="16"/>
        </w:rPr>
        <w:t>messages.push(MESSAGES[messageId]);</w:t>
      </w:r>
    </w:p>
    <w:p w14:paraId="2A248B46" w14:textId="77777777" w:rsidR="00967DCC" w:rsidRDefault="00DE4F20">
      <w:pPr>
        <w:keepNext/>
        <w:shd w:val="clear" w:color="auto" w:fill="F4F5F7"/>
        <w:spacing w:after="0" w:line="240" w:lineRule="auto"/>
        <w:ind w:left="567" w:hanging="397"/>
      </w:pPr>
      <w:r>
        <w:rPr>
          <w:rFonts w:ascii="Consolas" w:eastAsia="Consolas" w:hAnsi="Consolas"/>
          <w:sz w:val="16"/>
        </w:rPr>
        <w:t>}</w:t>
      </w:r>
    </w:p>
    <w:p w14:paraId="56FFD212" w14:textId="77777777" w:rsidR="00967DCC" w:rsidRDefault="00DE4F20">
      <w:pPr>
        <w:keepNext/>
        <w:shd w:val="clear" w:color="auto" w:fill="F4F5F7"/>
        <w:spacing w:after="0" w:line="240" w:lineRule="auto"/>
        <w:ind w:left="567" w:hanging="397"/>
      </w:pPr>
      <w:r>
        <w:rPr>
          <w:rFonts w:ascii="Consolas" w:eastAsia="Consolas" w:hAnsi="Consolas"/>
          <w:sz w:val="16"/>
        </w:rPr>
        <w:t>if (messages.sort().join(", ") !== "Associate, Disassociate") {</w:t>
      </w:r>
    </w:p>
    <w:p w14:paraId="2F2AEDFB" w14:textId="77777777" w:rsidR="00967DCC" w:rsidRDefault="00DE4F20">
      <w:pPr>
        <w:keepNext/>
        <w:shd w:val="clear" w:color="auto" w:fill="F4F5F7"/>
        <w:spacing w:after="0" w:line="240" w:lineRule="auto"/>
        <w:ind w:left="919" w:hanging="397"/>
      </w:pPr>
      <w:r>
        <w:rPr>
          <w:rFonts w:ascii="Consolas" w:eastAsia="Consolas" w:hAnsi="Consolas"/>
          <w:sz w:val="16"/>
        </w:rPr>
        <w:t xml:space="preserve">throw new Error(`Expected one Associate and one Disassociate step in </w:t>
      </w:r>
      <w:r>
        <w:rPr>
          <w:rFonts w:ascii="Consolas" w:eastAsia="Consolas" w:hAnsi="Consolas"/>
          <w:sz w:val="16"/>
        </w:rPr>
        <w:t>plugin/registration, found: ${messages.join(", ") || "none"}.`);</w:t>
      </w:r>
    </w:p>
    <w:p w14:paraId="1CF8902D" w14:textId="77777777" w:rsidR="00967DCC" w:rsidRDefault="00DE4F20">
      <w:pPr>
        <w:shd w:val="clear" w:color="auto" w:fill="F4F5F7"/>
        <w:spacing w:after="0" w:line="240" w:lineRule="auto"/>
        <w:ind w:left="567" w:hanging="397"/>
      </w:pPr>
      <w:r>
        <w:rPr>
          <w:rFonts w:ascii="Consolas" w:eastAsia="Consolas" w:hAnsi="Consolas"/>
          <w:sz w:val="16"/>
        </w:rPr>
        <w:t>}</w:t>
      </w:r>
    </w:p>
    <w:p w14:paraId="06BFC799" w14:textId="77777777" w:rsidR="00967DCC" w:rsidRDefault="00967DCC">
      <w:pPr>
        <w:spacing w:after="40"/>
      </w:pPr>
    </w:p>
    <w:p w14:paraId="0658E35F" w14:textId="77777777" w:rsidR="00967DCC" w:rsidRDefault="00DE4F20">
      <w:pPr>
        <w:pStyle w:val="ListBullet"/>
      </w:pPr>
      <w:r>
        <w:t xml:space="preserve">The </w:t>
      </w:r>
      <w:r>
        <w:rPr>
          <w:rFonts w:ascii="Consolas" w:eastAsia="Consolas" w:hAnsi="Consolas"/>
          <w:color w:val="242424"/>
          <w:sz w:val="19"/>
        </w:rPr>
        <w:t>&lt;SdkMessageId&gt;</w:t>
      </w:r>
      <w:r>
        <w:t xml:space="preserve"> of each step file is looked up in </w:t>
      </w:r>
      <w:r>
        <w:rPr>
          <w:rFonts w:ascii="Consolas" w:eastAsia="Consolas" w:hAnsi="Consolas"/>
          <w:color w:val="242424"/>
          <w:sz w:val="19"/>
        </w:rPr>
        <w:t>MESSAGES</w:t>
      </w:r>
      <w:r>
        <w:t xml:space="preserve">. A step of any other message (a Delete or an Update step, for example) stops the build with </w:t>
      </w:r>
      <w:r>
        <w:rPr>
          <w:rFonts w:ascii="Consolas" w:eastAsia="Consolas" w:hAnsi="Consolas"/>
          <w:color w:val="242424"/>
          <w:sz w:val="19"/>
        </w:rPr>
        <w:t xml:space="preserve">&lt;file&gt;: a step of message &lt;id&gt;; the </w:t>
      </w:r>
      <w:r>
        <w:rPr>
          <w:rFonts w:ascii="Consolas" w:eastAsia="Consolas" w:hAnsi="Consolas"/>
          <w:color w:val="242424"/>
          <w:sz w:val="19"/>
        </w:rPr>
        <w:lastRenderedPageBreak/>
        <w:t>solution only has Associate and Disassociate steps.</w:t>
      </w:r>
      <w:r>
        <w:t xml:space="preserve"> The Delete and Update steps never go into the package: the steps page creates them in the environment, for the linked tables (8.17).</w:t>
      </w:r>
    </w:p>
    <w:p w14:paraId="1B175C20" w14:textId="77777777" w:rsidR="00967DCC" w:rsidRDefault="00DE4F20">
      <w:pPr>
        <w:pStyle w:val="ListBullet"/>
      </w:pPr>
      <w:r>
        <w:t xml:space="preserve">The messages of the step files, sorted and joined with </w:t>
      </w:r>
      <w:r>
        <w:rPr>
          <w:rFonts w:ascii="Consolas" w:eastAsia="Consolas" w:hAnsi="Consolas"/>
          <w:color w:val="242424"/>
          <w:sz w:val="19"/>
        </w:rPr>
        <w:t>", "</w:t>
      </w:r>
      <w:r>
        <w:t xml:space="preserve">, must read exactly </w:t>
      </w:r>
      <w:r>
        <w:rPr>
          <w:rFonts w:ascii="Consolas" w:eastAsia="Consolas" w:hAnsi="Consolas"/>
          <w:color w:val="242424"/>
          <w:sz w:val="19"/>
        </w:rPr>
        <w:t>Associate, Disassociate</w:t>
      </w:r>
      <w:r>
        <w:t xml:space="preserve">: one step of each. A missing step, a second step of the same message or any further step file stops the build with </w:t>
      </w:r>
      <w:r>
        <w:rPr>
          <w:rFonts w:ascii="Consolas" w:eastAsia="Consolas" w:hAnsi="Consolas"/>
          <w:color w:val="242424"/>
          <w:sz w:val="19"/>
        </w:rPr>
        <w:t>Expected one Associate and one Disassociate step in plugin/registration, found: &lt;messages&gt;.</w:t>
      </w:r>
      <w:r>
        <w:t>, which lists the messages found in sorted order (</w:t>
      </w:r>
      <w:r>
        <w:rPr>
          <w:rFonts w:ascii="Consolas" w:eastAsia="Consolas" w:hAnsi="Consolas"/>
          <w:color w:val="242424"/>
          <w:sz w:val="19"/>
        </w:rPr>
        <w:t>none</w:t>
      </w:r>
      <w:r>
        <w:t xml:space="preserve"> when there are no step files). Recipe 10.7 shows what to change for a step of your own.</w:t>
      </w:r>
    </w:p>
    <w:p w14:paraId="6A35FC55" w14:textId="77777777" w:rsidR="00967DCC" w:rsidRDefault="00DE4F20">
      <w:pPr>
        <w:pStyle w:val="ListBullet"/>
      </w:pPr>
      <w:r>
        <w:t xml:space="preserve">The step files get the token of this build, and their ids (the file names without </w:t>
      </w:r>
      <w:r>
        <w:rPr>
          <w:rFonts w:ascii="Consolas" w:eastAsia="Consolas" w:hAnsi="Consolas"/>
          <w:color w:val="242424"/>
          <w:sz w:val="19"/>
        </w:rPr>
        <w:t>.xml</w:t>
      </w:r>
      <w:r>
        <w:t>) become the solution's steps.</w:t>
      </w:r>
    </w:p>
    <w:p w14:paraId="341E3860" w14:textId="77777777" w:rsidR="00967DCC" w:rsidRDefault="00DE4F20">
      <w:pPr>
        <w:keepNext/>
      </w:pPr>
      <w:r>
        <w:rPr>
          <w:b/>
        </w:rPr>
        <w:t>Step 3, continued: the steps page, Solution.xml and Customizations.xml.</w:t>
      </w:r>
      <w:r>
        <w:t xml:space="preserve"> (about lines 183–197)</w:t>
      </w:r>
    </w:p>
    <w:p w14:paraId="06657925" w14:textId="77777777" w:rsidR="00967DCC" w:rsidRDefault="00DE4F20">
      <w:pPr>
        <w:keepNext/>
        <w:shd w:val="clear" w:color="auto" w:fill="F4F5F7"/>
        <w:spacing w:before="80" w:after="0" w:line="240" w:lineRule="auto"/>
        <w:ind w:left="567" w:hanging="397"/>
      </w:pPr>
      <w:r>
        <w:rPr>
          <w:rFonts w:ascii="Consolas" w:eastAsia="Consolas" w:hAnsi="Consolas"/>
          <w:sz w:val="16"/>
        </w:rPr>
        <w:t>const solutionXmlPath = join(project, "src/Other/Solution.xml");</w:t>
      </w:r>
    </w:p>
    <w:p w14:paraId="7DE531BE" w14:textId="77777777" w:rsidR="00967DCC" w:rsidRDefault="00DE4F20">
      <w:pPr>
        <w:keepNext/>
        <w:shd w:val="clear" w:color="auto" w:fill="F4F5F7"/>
        <w:spacing w:after="0" w:line="240" w:lineRule="auto"/>
        <w:ind w:left="567" w:hanging="397"/>
      </w:pPr>
      <w:r>
        <w:rPr>
          <w:rFonts w:ascii="Consolas" w:eastAsia="Consolas" w:hAnsi="Consolas"/>
          <w:sz w:val="16"/>
        </w:rPr>
        <w:t>const plainSolutionXml = readFileSync(solutionXmlPath, "utf8");</w:t>
      </w:r>
    </w:p>
    <w:p w14:paraId="5CB233CB" w14:textId="77777777" w:rsidR="00967DCC" w:rsidRDefault="00DE4F20">
      <w:pPr>
        <w:keepNext/>
        <w:shd w:val="clear" w:color="auto" w:fill="F4F5F7"/>
        <w:spacing w:after="0" w:line="240" w:lineRule="auto"/>
        <w:ind w:left="567" w:hanging="397"/>
      </w:pPr>
      <w:r>
        <w:rPr>
          <w:rFonts w:ascii="Consolas" w:eastAsia="Consolas" w:hAnsi="Consolas"/>
          <w:sz w:val="16"/>
        </w:rPr>
        <w:t>const prefix = /&lt;CustomizationPrefix&gt;([^&lt;]+)&lt;\/CustomizationPrefix&gt;/.exec(plainSolutionXml)[1];</w:t>
      </w:r>
    </w:p>
    <w:p w14:paraId="3B79D0A2" w14:textId="77777777" w:rsidR="00967DCC" w:rsidRDefault="00DE4F20">
      <w:pPr>
        <w:keepNext/>
        <w:shd w:val="clear" w:color="auto" w:fill="F4F5F7"/>
        <w:spacing w:after="0" w:line="240" w:lineRule="auto"/>
        <w:ind w:left="567" w:hanging="397"/>
      </w:pPr>
      <w:r>
        <w:rPr>
          <w:rFonts w:ascii="Consolas" w:eastAsia="Consolas" w:hAnsi="Consolas"/>
          <w:sz w:val="16"/>
        </w:rPr>
        <w:t>const pageName = addStepsPage(join(project, "src/WebResources"), prefix);</w:t>
      </w:r>
    </w:p>
    <w:p w14:paraId="4B45A12E" w14:textId="77777777" w:rsidR="00967DCC" w:rsidRDefault="00DE4F20">
      <w:pPr>
        <w:keepNext/>
        <w:shd w:val="clear" w:color="auto" w:fill="F4F5F7"/>
        <w:spacing w:after="0" w:line="240" w:lineRule="auto"/>
        <w:ind w:left="567" w:hanging="397"/>
      </w:pPr>
      <w:r>
        <w:rPr>
          <w:rFonts w:ascii="Consolas" w:eastAsia="Consolas" w:hAnsi="Consolas"/>
          <w:sz w:val="16"/>
        </w:rPr>
        <w:t>const solutionXml = plainSolutionXml</w:t>
      </w:r>
    </w:p>
    <w:p w14:paraId="494542BE" w14:textId="77777777" w:rsidR="00967DCC" w:rsidRDefault="00DE4F20">
      <w:pPr>
        <w:keepNext/>
        <w:shd w:val="clear" w:color="auto" w:fill="F4F5F7"/>
        <w:spacing w:after="0" w:line="240" w:lineRule="auto"/>
        <w:ind w:left="919" w:hanging="397"/>
      </w:pPr>
      <w:r>
        <w:rPr>
          <w:rFonts w:ascii="Consolas" w:eastAsia="Consolas" w:hAnsi="Consolas"/>
          <w:sz w:val="16"/>
        </w:rPr>
        <w:t>.replace("&lt;UniqueName&gt;NToNMultiSelect&lt;/UniqueName&gt;", `&lt;UniqueName&gt;${SOLUTION.uniqueName}&lt;/UniqueName&gt;`)</w:t>
      </w:r>
    </w:p>
    <w:p w14:paraId="011E557C" w14:textId="77777777" w:rsidR="00967DCC" w:rsidRDefault="00DE4F20">
      <w:pPr>
        <w:keepNext/>
        <w:shd w:val="clear" w:color="auto" w:fill="F4F5F7"/>
        <w:spacing w:after="0" w:line="240" w:lineRule="auto"/>
        <w:ind w:left="919" w:hanging="397"/>
      </w:pPr>
      <w:r>
        <w:rPr>
          <w:rFonts w:ascii="Consolas" w:eastAsia="Consolas" w:hAnsi="Consolas"/>
          <w:sz w:val="16"/>
        </w:rPr>
        <w:t>// Same display name as the solution without the plug-in; the unique name and the description tell them apart.</w:t>
      </w:r>
    </w:p>
    <w:p w14:paraId="03C21D17" w14:textId="77777777" w:rsidR="00967DCC" w:rsidRDefault="00DE4F20">
      <w:pPr>
        <w:keepNext/>
        <w:shd w:val="clear" w:color="auto" w:fill="F4F5F7"/>
        <w:spacing w:after="0" w:line="240" w:lineRule="auto"/>
        <w:ind w:left="919" w:hanging="397"/>
      </w:pPr>
      <w:r>
        <w:rPr>
          <w:rFonts w:ascii="Consolas" w:eastAsia="Consolas" w:hAnsi="Consolas"/>
          <w:sz w:val="16"/>
        </w:rPr>
        <w:t>.replace(/(&lt;Descriptions&gt;\s*&lt;Description description=")[^"]*(" languagecode="1033" \/&gt;)/, `$1${SOLUTION.description}$2`)</w:t>
      </w:r>
    </w:p>
    <w:p w14:paraId="48E2A0D2" w14:textId="77777777" w:rsidR="00967DCC" w:rsidRDefault="00DE4F20">
      <w:pPr>
        <w:keepNext/>
        <w:shd w:val="clear" w:color="auto" w:fill="F4F5F7"/>
        <w:spacing w:after="0" w:line="240" w:lineRule="auto"/>
        <w:ind w:left="919" w:hanging="397"/>
      </w:pPr>
      <w:r>
        <w:rPr>
          <w:rFonts w:ascii="Consolas" w:eastAsia="Consolas" w:hAnsi="Consolas"/>
          <w:sz w:val="16"/>
        </w:rPr>
        <w:t>.replace(</w:t>
      </w:r>
    </w:p>
    <w:p w14:paraId="394076BB" w14:textId="77777777" w:rsidR="00967DCC" w:rsidRDefault="00DE4F20">
      <w:pPr>
        <w:keepNext/>
        <w:shd w:val="clear" w:color="auto" w:fill="F4F5F7"/>
        <w:spacing w:after="0" w:line="240" w:lineRule="auto"/>
        <w:ind w:left="1271" w:hanging="397"/>
      </w:pPr>
      <w:r>
        <w:rPr>
          <w:rFonts w:ascii="Consolas" w:eastAsia="Consolas" w:hAnsi="Consolas"/>
          <w:sz w:val="16"/>
        </w:rPr>
        <w:t>"&lt;/RootComponents&gt;",</w:t>
      </w:r>
    </w:p>
    <w:p w14:paraId="7917C7BC" w14:textId="77777777" w:rsidR="00967DCC" w:rsidRDefault="00DE4F20">
      <w:pPr>
        <w:keepNext/>
        <w:shd w:val="clear" w:color="auto" w:fill="F4F5F7"/>
        <w:spacing w:after="0" w:line="240" w:lineRule="auto"/>
        <w:ind w:left="1271" w:hanging="397"/>
      </w:pPr>
      <w:r>
        <w:rPr>
          <w:rFonts w:ascii="Consolas" w:eastAsia="Consolas" w:hAnsi="Consolas"/>
          <w:sz w:val="16"/>
        </w:rPr>
        <w:t>`  &lt;RootComponent type="91" id="{${asmId}}" schemaName="${asmName}" behavior="0" /&gt;\n` +</w:t>
      </w:r>
    </w:p>
    <w:p w14:paraId="20567567" w14:textId="77777777" w:rsidR="00967DCC" w:rsidRDefault="00DE4F20">
      <w:pPr>
        <w:keepNext/>
        <w:shd w:val="clear" w:color="auto" w:fill="F4F5F7"/>
        <w:spacing w:after="0" w:line="240" w:lineRule="auto"/>
        <w:ind w:left="1623" w:hanging="397"/>
      </w:pPr>
      <w:r>
        <w:rPr>
          <w:rFonts w:ascii="Consolas" w:eastAsia="Consolas" w:hAnsi="Consolas"/>
          <w:sz w:val="16"/>
        </w:rPr>
        <w:t>steps.map((id) =&gt; `      &lt;RootComponent type="92" id="${id}" behavior="0" /&gt;\n`).join("") +</w:t>
      </w:r>
    </w:p>
    <w:p w14:paraId="2FE2BEDF" w14:textId="77777777" w:rsidR="00967DCC" w:rsidRDefault="00DE4F20">
      <w:pPr>
        <w:keepNext/>
        <w:shd w:val="clear" w:color="auto" w:fill="F4F5F7"/>
        <w:spacing w:after="0" w:line="240" w:lineRule="auto"/>
        <w:ind w:left="1623" w:hanging="397"/>
      </w:pPr>
      <w:r>
        <w:rPr>
          <w:rFonts w:ascii="Consolas" w:eastAsia="Consolas" w:hAnsi="Consolas"/>
          <w:sz w:val="16"/>
        </w:rPr>
        <w:t>`      &lt;RootComponent type="61" schemaName="${pageName}" behavior="0" /&gt;\n` +</w:t>
      </w:r>
    </w:p>
    <w:p w14:paraId="28C12B4F" w14:textId="77777777" w:rsidR="00967DCC" w:rsidRDefault="00DE4F20">
      <w:pPr>
        <w:keepNext/>
        <w:shd w:val="clear" w:color="auto" w:fill="F4F5F7"/>
        <w:spacing w:after="0" w:line="240" w:lineRule="auto"/>
        <w:ind w:left="1623" w:hanging="397"/>
      </w:pPr>
      <w:r>
        <w:rPr>
          <w:rFonts w:ascii="Consolas" w:eastAsia="Consolas" w:hAnsi="Consolas"/>
          <w:sz w:val="16"/>
        </w:rPr>
        <w:t>"    &lt;/RootComponents&gt;",</w:t>
      </w:r>
    </w:p>
    <w:p w14:paraId="15A73551" w14:textId="77777777" w:rsidR="00967DCC" w:rsidRDefault="00DE4F20">
      <w:pPr>
        <w:shd w:val="clear" w:color="auto" w:fill="F4F5F7"/>
        <w:spacing w:after="0" w:line="240" w:lineRule="auto"/>
        <w:ind w:left="919" w:hanging="397"/>
      </w:pPr>
      <w:r>
        <w:rPr>
          <w:rFonts w:ascii="Consolas" w:eastAsia="Consolas" w:hAnsi="Consolas"/>
          <w:sz w:val="16"/>
        </w:rPr>
        <w:t>);</w:t>
      </w:r>
    </w:p>
    <w:p w14:paraId="4AB52012" w14:textId="77777777" w:rsidR="00967DCC" w:rsidRDefault="00967DCC">
      <w:pPr>
        <w:spacing w:after="40"/>
      </w:pPr>
    </w:p>
    <w:p w14:paraId="219C1C7F" w14:textId="77777777" w:rsidR="00967DCC" w:rsidRDefault="00DE4F20">
      <w:pPr>
        <w:pStyle w:val="ListBullet"/>
      </w:pPr>
      <w:r>
        <w:rPr>
          <w:rFonts w:ascii="Consolas" w:eastAsia="Consolas" w:hAnsi="Consolas"/>
          <w:color w:val="242424"/>
          <w:sz w:val="19"/>
        </w:rPr>
        <w:t>addStepsPage</w:t>
      </w:r>
      <w:r>
        <w:t xml:space="preserve"> writes the steps page into the project's </w:t>
      </w:r>
      <w:r>
        <w:rPr>
          <w:rFonts w:ascii="Consolas" w:eastAsia="Consolas" w:hAnsi="Consolas"/>
          <w:color w:val="242424"/>
          <w:sz w:val="19"/>
        </w:rPr>
        <w:t>WebResources</w:t>
      </w:r>
      <w:r>
        <w:t xml:space="preserve"> folder, named with the publisher's prefix read from </w:t>
      </w:r>
      <w:r>
        <w:rPr>
          <w:rFonts w:ascii="Consolas" w:eastAsia="Consolas" w:hAnsi="Consolas"/>
          <w:color w:val="242424"/>
          <w:sz w:val="19"/>
        </w:rPr>
        <w:t>Solution.xml</w:t>
      </w:r>
      <w:r>
        <w:t xml:space="preserve"> (8.17.2).</w:t>
      </w:r>
    </w:p>
    <w:p w14:paraId="7CFDF253" w14:textId="77777777" w:rsidR="00967DCC" w:rsidRDefault="00DE4F20">
      <w:pPr>
        <w:pStyle w:val="ListBullet"/>
      </w:pPr>
      <w:r>
        <w:t xml:space="preserve">The unique name </w:t>
      </w:r>
      <w:r>
        <w:rPr>
          <w:rFonts w:ascii="Consolas" w:eastAsia="Consolas" w:hAnsi="Consolas"/>
          <w:color w:val="242424"/>
          <w:sz w:val="19"/>
        </w:rPr>
        <w:t>NToNMultiSelect</w:t>
      </w:r>
      <w:r>
        <w:t xml:space="preserve"> becomes </w:t>
      </w:r>
      <w:r>
        <w:rPr>
          <w:rFonts w:ascii="Consolas" w:eastAsia="Consolas" w:hAnsi="Consolas"/>
          <w:color w:val="242424"/>
          <w:sz w:val="19"/>
        </w:rPr>
        <w:t>NToNMultiSelectWithPlugin</w:t>
      </w:r>
      <w:r>
        <w:t xml:space="preserve">, and the English (1033) description the one in </w:t>
      </w:r>
      <w:r>
        <w:rPr>
          <w:rFonts w:ascii="Consolas" w:eastAsia="Consolas" w:hAnsi="Consolas"/>
          <w:color w:val="242424"/>
          <w:sz w:val="19"/>
        </w:rPr>
        <w:t>SOLUTION</w:t>
      </w:r>
      <w:r>
        <w:t xml:space="preserve">. The display name stays </w:t>
      </w:r>
      <w:r>
        <w:rPr>
          <w:i/>
        </w:rPr>
        <w:t>N:N Multi-Select</w:t>
      </w:r>
      <w:r>
        <w:t>.</w:t>
      </w:r>
    </w:p>
    <w:p w14:paraId="35465137" w14:textId="77777777" w:rsidR="00967DCC" w:rsidRDefault="00DE4F20">
      <w:pPr>
        <w:pStyle w:val="ListBullet"/>
      </w:pPr>
      <w:r>
        <w:t xml:space="preserve">The root </w:t>
      </w:r>
      <w:r>
        <w:t>components get the assembly (type 91, read from its registration file), the two steps (type 92) and the steps page (type 61; by this component the page finds the solutions it is in, 8.17.8).</w:t>
      </w:r>
    </w:p>
    <w:p w14:paraId="65A67695" w14:textId="77777777" w:rsidR="00967DCC" w:rsidRDefault="00DE4F20">
      <w:pPr>
        <w:pStyle w:val="ListBullet"/>
      </w:pPr>
      <w:r>
        <w:t xml:space="preserve">The script fails if the unique name was not replaced. If </w:t>
      </w:r>
      <w:r>
        <w:rPr>
          <w:rFonts w:ascii="Consolas" w:eastAsia="Consolas" w:hAnsi="Consolas"/>
          <w:color w:val="242424"/>
          <w:sz w:val="19"/>
        </w:rPr>
        <w:t>Customizations.xml</w:t>
      </w:r>
      <w:r>
        <w:t xml:space="preserve"> has no </w:t>
      </w:r>
      <w:r>
        <w:rPr>
          <w:rFonts w:ascii="Consolas" w:eastAsia="Consolas" w:hAnsi="Consolas"/>
          <w:color w:val="242424"/>
          <w:sz w:val="19"/>
        </w:rPr>
        <w:t>&lt;SdkMessageProcessingSteps /&gt;</w:t>
      </w:r>
      <w:r>
        <w:t xml:space="preserve"> element, it adds one after </w:t>
      </w:r>
      <w:r>
        <w:rPr>
          <w:rFonts w:ascii="Consolas" w:eastAsia="Consolas" w:hAnsi="Consolas"/>
          <w:color w:val="242424"/>
          <w:sz w:val="19"/>
        </w:rPr>
        <w:t>&lt;SolutionPluginAssemblies /&gt;</w:t>
      </w:r>
      <w:r>
        <w:t>.</w:t>
      </w:r>
    </w:p>
    <w:p w14:paraId="3E201689" w14:textId="77777777" w:rsidR="00967DCC" w:rsidRDefault="00DE4F20">
      <w:pPr>
        <w:keepNext/>
      </w:pPr>
      <w:r>
        <w:rPr>
          <w:b/>
        </w:rPr>
        <w:t>Step 4: package and copy.</w:t>
      </w:r>
      <w:r>
        <w:t xml:space="preserve"> (about lines 206–215)</w:t>
      </w:r>
    </w:p>
    <w:p w14:paraId="700D4887" w14:textId="77777777" w:rsidR="00967DCC" w:rsidRDefault="00DE4F20">
      <w:pPr>
        <w:keepNext/>
        <w:shd w:val="clear" w:color="auto" w:fill="F4F5F7"/>
        <w:spacing w:before="80" w:after="0" w:line="240" w:lineRule="auto"/>
        <w:ind w:left="567" w:hanging="397"/>
      </w:pPr>
      <w:r>
        <w:rPr>
          <w:rFonts w:ascii="Consolas" w:eastAsia="Consolas" w:hAnsi="Consolas"/>
          <w:sz w:val="16"/>
        </w:rPr>
        <w:t>// 4. Package (the control's bundle is taken from control/out, built in step 1) and copy to dist/.</w:t>
      </w:r>
    </w:p>
    <w:p w14:paraId="48A45D2D" w14:textId="77777777" w:rsidR="00967DCC" w:rsidRDefault="00DE4F20">
      <w:pPr>
        <w:keepNext/>
        <w:shd w:val="clear" w:color="auto" w:fill="F4F5F7"/>
        <w:spacing w:after="0" w:line="240" w:lineRule="auto"/>
        <w:ind w:left="567" w:hanging="397"/>
      </w:pPr>
      <w:r>
        <w:rPr>
          <w:rFonts w:ascii="Consolas" w:eastAsia="Consolas" w:hAnsi="Consolas"/>
          <w:sz w:val="16"/>
        </w:rPr>
        <w:t>execSync("dotnet build -c Release -nologo -v:minimal", { cwd: project, stdio: "inherit" });</w:t>
      </w:r>
    </w:p>
    <w:p w14:paraId="6497642F" w14:textId="77777777" w:rsidR="00967DCC" w:rsidRDefault="00DE4F20">
      <w:pPr>
        <w:keepNext/>
        <w:shd w:val="clear" w:color="auto" w:fill="F4F5F7"/>
        <w:spacing w:after="0" w:line="240" w:lineRule="auto"/>
        <w:ind w:left="567" w:hanging="397"/>
      </w:pPr>
      <w:r>
        <w:rPr>
          <w:rFonts w:ascii="Consolas" w:eastAsia="Consolas" w:hAnsi="Consolas"/>
          <w:sz w:val="16"/>
        </w:rPr>
        <w:t>const out = join(project, "bin/Release");</w:t>
      </w:r>
    </w:p>
    <w:p w14:paraId="1EEB3AF0" w14:textId="77777777" w:rsidR="00967DCC" w:rsidRDefault="00DE4F20">
      <w:pPr>
        <w:keepNext/>
        <w:shd w:val="clear" w:color="auto" w:fill="F4F5F7"/>
        <w:spacing w:after="0" w:line="240" w:lineRule="auto"/>
        <w:ind w:left="567" w:hanging="397"/>
      </w:pPr>
      <w:r>
        <w:rPr>
          <w:rFonts w:ascii="Consolas" w:eastAsia="Consolas" w:hAnsi="Consolas"/>
          <w:sz w:val="16"/>
        </w:rPr>
        <w:t>const packages = readdirSync(out).filter((f) =&gt; f.endsWith(".zip"));</w:t>
      </w:r>
    </w:p>
    <w:p w14:paraId="4140D730" w14:textId="77777777" w:rsidR="00967DCC" w:rsidRDefault="00DE4F20">
      <w:pPr>
        <w:keepNext/>
        <w:shd w:val="clear" w:color="auto" w:fill="F4F5F7"/>
        <w:spacing w:after="0" w:line="240" w:lineRule="auto"/>
        <w:ind w:left="567" w:hanging="397"/>
      </w:pPr>
      <w:r>
        <w:rPr>
          <w:rFonts w:ascii="Consolas" w:eastAsia="Consolas" w:hAnsi="Consolas"/>
          <w:sz w:val="16"/>
        </w:rPr>
        <w:t>if (packages.length !== 2) throw new Error(`Expected a managed and an unmanaged package in ${out}, found: ${packages.join(", ") || "none"}.`);</w:t>
      </w:r>
    </w:p>
    <w:p w14:paraId="6F8C29A5" w14:textId="77777777" w:rsidR="00967DCC" w:rsidRDefault="00DE4F20">
      <w:pPr>
        <w:keepNext/>
        <w:shd w:val="clear" w:color="auto" w:fill="F4F5F7"/>
        <w:spacing w:after="0" w:line="240" w:lineRule="auto"/>
        <w:ind w:left="567" w:hanging="397"/>
      </w:pPr>
      <w:r>
        <w:rPr>
          <w:rFonts w:ascii="Consolas" w:eastAsia="Consolas" w:hAnsi="Consolas"/>
          <w:sz w:val="16"/>
        </w:rPr>
        <w:t>for (const file of packages) {</w:t>
      </w:r>
    </w:p>
    <w:p w14:paraId="6F269DA5" w14:textId="77777777" w:rsidR="00967DCC" w:rsidRDefault="00DE4F20">
      <w:pPr>
        <w:keepNext/>
        <w:shd w:val="clear" w:color="auto" w:fill="F4F5F7"/>
        <w:spacing w:after="0" w:line="240" w:lineRule="auto"/>
        <w:ind w:left="919" w:hanging="397"/>
      </w:pPr>
      <w:r>
        <w:rPr>
          <w:rFonts w:ascii="Consolas" w:eastAsia="Consolas" w:hAnsi="Consolas"/>
          <w:sz w:val="16"/>
        </w:rPr>
        <w:t>const target = `${SOLUTION.uniqueName}_${file.includes("_managed") ? "managed" : "unmanaged"}.zip`;</w:t>
      </w:r>
    </w:p>
    <w:p w14:paraId="377AA2C7" w14:textId="77777777" w:rsidR="00967DCC" w:rsidRDefault="00DE4F20">
      <w:pPr>
        <w:keepNext/>
        <w:shd w:val="clear" w:color="auto" w:fill="F4F5F7"/>
        <w:spacing w:after="0" w:line="240" w:lineRule="auto"/>
        <w:ind w:left="919" w:hanging="397"/>
      </w:pPr>
      <w:r>
        <w:rPr>
          <w:rFonts w:ascii="Consolas" w:eastAsia="Consolas" w:hAnsi="Consolas"/>
          <w:sz w:val="16"/>
        </w:rPr>
        <w:t>copyFileSync(join(out, file), join(dist, target));</w:t>
      </w:r>
    </w:p>
    <w:p w14:paraId="76C36C0E" w14:textId="77777777" w:rsidR="00967DCC" w:rsidRDefault="00DE4F20">
      <w:pPr>
        <w:keepNext/>
        <w:shd w:val="clear" w:color="auto" w:fill="F4F5F7"/>
        <w:spacing w:after="0" w:line="240" w:lineRule="auto"/>
        <w:ind w:left="919" w:hanging="397"/>
      </w:pPr>
      <w:r>
        <w:rPr>
          <w:rFonts w:ascii="Consolas" w:eastAsia="Consolas" w:hAnsi="Consolas"/>
          <w:sz w:val="16"/>
        </w:rPr>
        <w:t>console.log(`Wrote dist/${target} (${steps.length} steps, plug-in public key token ${token})`);</w:t>
      </w:r>
    </w:p>
    <w:p w14:paraId="42154507" w14:textId="77777777" w:rsidR="00967DCC" w:rsidRDefault="00DE4F20">
      <w:pPr>
        <w:shd w:val="clear" w:color="auto" w:fill="F4F5F7"/>
        <w:spacing w:after="0" w:line="240" w:lineRule="auto"/>
        <w:ind w:left="567" w:hanging="397"/>
      </w:pPr>
      <w:r>
        <w:rPr>
          <w:rFonts w:ascii="Consolas" w:eastAsia="Consolas" w:hAnsi="Consolas"/>
          <w:sz w:val="16"/>
        </w:rPr>
        <w:t>}</w:t>
      </w:r>
    </w:p>
    <w:p w14:paraId="450605C5" w14:textId="77777777" w:rsidR="00967DCC" w:rsidRDefault="00967DCC">
      <w:pPr>
        <w:spacing w:after="40"/>
      </w:pPr>
    </w:p>
    <w:p w14:paraId="13182372" w14:textId="77777777" w:rsidR="00967DCC" w:rsidRDefault="00DE4F20">
      <w:r>
        <w:rPr>
          <w:rFonts w:ascii="Consolas" w:eastAsia="Consolas" w:hAnsi="Consolas"/>
          <w:color w:val="242424"/>
          <w:sz w:val="19"/>
        </w:rPr>
        <w:t>dotnet build -c Release</w:t>
      </w:r>
      <w:r>
        <w:t xml:space="preserve"> packs the project, with the bundle that step 1 built in </w:t>
      </w:r>
      <w:r>
        <w:rPr>
          <w:rFonts w:ascii="Consolas" w:eastAsia="Consolas" w:hAnsi="Consolas"/>
          <w:color w:val="242424"/>
          <w:sz w:val="19"/>
        </w:rPr>
        <w:t>control/out</w:t>
      </w:r>
      <w:r>
        <w:t xml:space="preserve"> (the same production build as that of </w:t>
      </w:r>
      <w:r>
        <w:rPr>
          <w:rFonts w:ascii="Consolas" w:eastAsia="Consolas" w:hAnsi="Consolas"/>
          <w:color w:val="242424"/>
          <w:sz w:val="19"/>
        </w:rPr>
        <w:t>build.mjs</w:t>
      </w:r>
      <w:r>
        <w:t xml:space="preserve">), and its two zips are copied to </w:t>
      </w:r>
      <w:r>
        <w:rPr>
          <w:rFonts w:ascii="Consolas" w:eastAsia="Consolas" w:hAnsi="Consolas"/>
          <w:color w:val="242424"/>
          <w:sz w:val="19"/>
        </w:rPr>
        <w:t>dist/</w:t>
      </w:r>
      <w:r>
        <w:t xml:space="preserve"> under the solution's unique name: </w:t>
      </w:r>
      <w:r>
        <w:rPr>
          <w:rFonts w:ascii="Consolas" w:eastAsia="Consolas" w:hAnsi="Consolas"/>
          <w:color w:val="242424"/>
          <w:sz w:val="19"/>
        </w:rPr>
        <w:t>dist/NToNMultiSelectWithPlugin_unmanaged.zip</w:t>
      </w:r>
      <w:r>
        <w:t xml:space="preserve"> and </w:t>
      </w:r>
      <w:r>
        <w:rPr>
          <w:rFonts w:ascii="Consolas" w:eastAsia="Consolas" w:hAnsi="Consolas"/>
          <w:color w:val="242424"/>
          <w:sz w:val="19"/>
        </w:rPr>
        <w:t>dist/NToNMultiSelectWithPlugin_managed.zip</w:t>
      </w:r>
      <w:r>
        <w:t xml:space="preserve">. Together with the two of </w:t>
      </w:r>
      <w:r>
        <w:rPr>
          <w:rFonts w:ascii="Consolas" w:eastAsia="Consolas" w:hAnsi="Consolas"/>
          <w:color w:val="242424"/>
          <w:sz w:val="19"/>
        </w:rPr>
        <w:t>build.mjs</w:t>
      </w:r>
      <w:r>
        <w:t xml:space="preserve">, that makes the four </w:t>
      </w:r>
      <w:r>
        <w:lastRenderedPageBreak/>
        <w:t>packages of a release (13.4). For each zip, the console shows the number of steps (2) and the public key token used.</w:t>
      </w:r>
    </w:p>
    <w:p w14:paraId="20148DD4" w14:textId="77777777" w:rsidR="00967DCC" w:rsidRDefault="00DE4F20">
      <w:pPr>
        <w:pStyle w:val="Heading2"/>
      </w:pPr>
      <w:bookmarkStart w:id="260" w:name="_dg132"/>
      <w:bookmarkStart w:id="261" w:name="_Toc242619776"/>
      <w:r>
        <w:t>9.4 The strong-name key and the public key token</w:t>
      </w:r>
      <w:bookmarkEnd w:id="260"/>
      <w:bookmarkEnd w:id="261"/>
    </w:p>
    <w:p w14:paraId="4F91C772" w14:textId="77777777" w:rsidR="00967DCC" w:rsidRDefault="00DE4F20">
      <w:r>
        <w:t xml:space="preserve">Dataverse only registers </w:t>
      </w:r>
      <w:r>
        <w:rPr>
          <w:b/>
        </w:rPr>
        <w:t>strong-named</w:t>
      </w:r>
      <w:r>
        <w:t xml:space="preserve"> assemblies. A strong name is a signature made with a key pair; it gives the assembly a unique identity. The </w:t>
      </w:r>
      <w:r>
        <w:rPr>
          <w:b/>
        </w:rPr>
        <w:t>public key token</w:t>
      </w:r>
      <w:r>
        <w:t xml:space="preserve"> is a short (8-byte) fingerprint of the public key, written as 16 hexadecimal digits, for example </w:t>
      </w:r>
      <w:r>
        <w:rPr>
          <w:rFonts w:ascii="Consolas" w:eastAsia="Consolas" w:hAnsi="Consolas"/>
          <w:color w:val="242424"/>
          <w:sz w:val="19"/>
        </w:rPr>
        <w:t>PublicKeyToken=5cb2560336bdade3</w:t>
      </w:r>
      <w:r>
        <w:t>. The registration files must name the token of the key that signed the assembly.</w:t>
      </w:r>
    </w:p>
    <w:p w14:paraId="269D3A8E" w14:textId="77777777" w:rsidR="00967DCC" w:rsidRDefault="00DE4F20">
      <w:pPr>
        <w:keepNext/>
      </w:pPr>
      <w:r>
        <w:rPr>
          <w:rFonts w:ascii="Consolas" w:eastAsia="Consolas" w:hAnsi="Consolas"/>
          <w:color w:val="242424"/>
          <w:sz w:val="19"/>
        </w:rPr>
        <w:t>plugin/NamesCopy/NamesCopy.csproj</w:t>
      </w:r>
      <w:r>
        <w:t xml:space="preserve"> signs the assembly (about lines 10–12):</w:t>
      </w:r>
    </w:p>
    <w:p w14:paraId="78DC20C4" w14:textId="77777777" w:rsidR="00967DCC" w:rsidRDefault="00DE4F20">
      <w:pPr>
        <w:keepNext/>
        <w:shd w:val="clear" w:color="auto" w:fill="F4F5F7"/>
        <w:spacing w:before="80" w:after="0" w:line="240" w:lineRule="auto"/>
        <w:ind w:left="567" w:hanging="397"/>
      </w:pPr>
      <w:r>
        <w:rPr>
          <w:rFonts w:ascii="Consolas" w:eastAsia="Consolas" w:hAnsi="Consolas"/>
          <w:sz w:val="17"/>
        </w:rPr>
        <w:t>&lt;!-- Dataverse only registers strong-named plug-in assemblies. --&gt;</w:t>
      </w:r>
    </w:p>
    <w:p w14:paraId="2FE1EE79" w14:textId="77777777" w:rsidR="00967DCC" w:rsidRDefault="00DE4F20">
      <w:pPr>
        <w:keepNext/>
        <w:shd w:val="clear" w:color="auto" w:fill="F4F5F7"/>
        <w:spacing w:after="0" w:line="240" w:lineRule="auto"/>
        <w:ind w:left="567" w:hanging="397"/>
      </w:pPr>
      <w:r>
        <w:rPr>
          <w:rFonts w:ascii="Consolas" w:eastAsia="Consolas" w:hAnsi="Consolas"/>
          <w:sz w:val="17"/>
        </w:rPr>
        <w:t>&lt;SignAssembly&gt;true&lt;/SignAssembly&gt;</w:t>
      </w:r>
    </w:p>
    <w:p w14:paraId="098667C2" w14:textId="77777777" w:rsidR="00967DCC" w:rsidRDefault="00DE4F20">
      <w:pPr>
        <w:shd w:val="clear" w:color="auto" w:fill="F4F5F7"/>
        <w:spacing w:after="0" w:line="240" w:lineRule="auto"/>
        <w:ind w:left="567" w:hanging="397"/>
      </w:pPr>
      <w:r>
        <w:rPr>
          <w:rFonts w:ascii="Consolas" w:eastAsia="Consolas" w:hAnsi="Consolas"/>
          <w:sz w:val="17"/>
        </w:rPr>
        <w:t>&lt;AssemblyOriginatorKeyFile&gt;NamesCopy.snk&lt;/AssemblyOriginatorKeyFile&gt;</w:t>
      </w:r>
    </w:p>
    <w:p w14:paraId="0447421D" w14:textId="77777777" w:rsidR="00967DCC" w:rsidRDefault="00967DCC">
      <w:pPr>
        <w:spacing w:after="40"/>
      </w:pPr>
    </w:p>
    <w:p w14:paraId="3CC014B3" w14:textId="77777777" w:rsidR="00967DCC" w:rsidRDefault="00DE4F20">
      <w:pPr>
        <w:keepNext/>
      </w:pPr>
      <w:r>
        <w:rPr>
          <w:b/>
        </w:rPr>
        <w:t>The key is private, and not in the repository.</w:t>
      </w:r>
      <w:r>
        <w:t xml:space="preserve"> </w:t>
      </w:r>
      <w:r>
        <w:rPr>
          <w:rFonts w:ascii="Consolas" w:eastAsia="Consolas" w:hAnsi="Consolas"/>
          <w:color w:val="242424"/>
          <w:sz w:val="19"/>
        </w:rPr>
        <w:t>plugin/NamesCopy/NamesCopy.snk</w:t>
      </w:r>
      <w:r>
        <w:t xml:space="preserve"> gives the assembly its identity, its public key token. It is listed in </w:t>
      </w:r>
      <w:r>
        <w:rPr>
          <w:rFonts w:ascii="Consolas" w:eastAsia="Consolas" w:hAnsi="Consolas"/>
          <w:color w:val="242424"/>
          <w:sz w:val="19"/>
        </w:rPr>
        <w:t>.gitignore</w:t>
      </w:r>
      <w:r>
        <w:t xml:space="preserve">, so the </w:t>
      </w:r>
      <w:r>
        <w:t xml:space="preserve">repository has no key. The released packages are signed with the maintainer's key. </w:t>
      </w:r>
      <w:r>
        <w:rPr>
          <w:rFonts w:ascii="Consolas" w:eastAsia="Consolas" w:hAnsi="Consolas"/>
          <w:color w:val="242424"/>
          <w:sz w:val="19"/>
        </w:rPr>
        <w:t>scripts/build-with-plugin.mjs</w:t>
      </w:r>
      <w:r>
        <w:t xml:space="preserve"> creates a new key the first time it runs without one, prints "Created the strong name key plugin/NamesCopy/NamesCopy.snk. ...", and uses it for every later build (9.3, step 2). </w:t>
      </w:r>
      <w:r>
        <w:rPr>
          <w:rFonts w:ascii="Consolas" w:eastAsia="Consolas" w:hAnsi="Consolas"/>
          <w:color w:val="242424"/>
          <w:sz w:val="19"/>
        </w:rPr>
        <w:t>scripts/build-with-plugin.mjs</w:t>
      </w:r>
      <w:r>
        <w:t xml:space="preserve">, </w:t>
      </w:r>
      <w:r>
        <w:rPr>
          <w:rFonts w:ascii="Consolas" w:eastAsia="Consolas" w:hAnsi="Consolas"/>
          <w:color w:val="242424"/>
          <w:sz w:val="19"/>
        </w:rPr>
        <w:t>createKey</w:t>
      </w:r>
      <w:r>
        <w:t xml:space="preserve"> (about lines 75–93):</w:t>
      </w:r>
    </w:p>
    <w:p w14:paraId="2FE6D96A" w14:textId="77777777" w:rsidR="00967DCC" w:rsidRDefault="00DE4F20">
      <w:pPr>
        <w:keepNext/>
        <w:shd w:val="clear" w:color="auto" w:fill="F4F5F7"/>
        <w:spacing w:before="80" w:after="0" w:line="240" w:lineRule="auto"/>
        <w:ind w:left="567" w:hanging="397"/>
      </w:pPr>
      <w:r>
        <w:rPr>
          <w:rFonts w:ascii="Consolas" w:eastAsia="Consolas" w:hAnsi="Consolas"/>
          <w:sz w:val="16"/>
        </w:rPr>
        <w:t>function createKey(snkPath, bits = 2048) {</w:t>
      </w:r>
    </w:p>
    <w:p w14:paraId="462F8ECD" w14:textId="77777777" w:rsidR="00967DCC" w:rsidRDefault="00DE4F20">
      <w:pPr>
        <w:keepNext/>
        <w:shd w:val="clear" w:color="auto" w:fill="F4F5F7"/>
        <w:spacing w:after="0" w:line="240" w:lineRule="auto"/>
        <w:ind w:left="919" w:hanging="397"/>
      </w:pPr>
      <w:r>
        <w:rPr>
          <w:rFonts w:ascii="Consolas" w:eastAsia="Consolas" w:hAnsi="Consolas"/>
          <w:sz w:val="16"/>
        </w:rPr>
        <w:t>const jwk = generateKeyPairSync("rsa", { modulusLength: bits, publicExponent: 0x10001 }).privateKey.export({ format: "jwk" });</w:t>
      </w:r>
    </w:p>
    <w:p w14:paraId="29861967" w14:textId="77777777" w:rsidR="00967DCC" w:rsidRDefault="00DE4F20">
      <w:pPr>
        <w:keepNext/>
        <w:shd w:val="clear" w:color="auto" w:fill="F4F5F7"/>
        <w:spacing w:after="0" w:line="240" w:lineRule="auto"/>
        <w:ind w:left="919" w:hanging="397"/>
      </w:pPr>
      <w:r>
        <w:rPr>
          <w:rFonts w:ascii="Consolas" w:eastAsia="Consolas" w:hAnsi="Consolas"/>
          <w:sz w:val="16"/>
        </w:rPr>
        <w:t>// A JWK number is big-endian without leading zeros: little-endian, padded to `size` bytes.</w:t>
      </w:r>
    </w:p>
    <w:p w14:paraId="18895079" w14:textId="77777777" w:rsidR="00967DCC" w:rsidRDefault="00DE4F20">
      <w:pPr>
        <w:keepNext/>
        <w:shd w:val="clear" w:color="auto" w:fill="F4F5F7"/>
        <w:spacing w:after="0" w:line="240" w:lineRule="auto"/>
        <w:ind w:left="919" w:hanging="397"/>
      </w:pPr>
      <w:r>
        <w:rPr>
          <w:rFonts w:ascii="Consolas" w:eastAsia="Consolas" w:hAnsi="Consolas"/>
          <w:sz w:val="16"/>
        </w:rPr>
        <w:t>const le = (value, size) =&gt; {</w:t>
      </w:r>
    </w:p>
    <w:p w14:paraId="66E0F371" w14:textId="77777777" w:rsidR="00967DCC" w:rsidRDefault="00DE4F20">
      <w:pPr>
        <w:keepNext/>
        <w:shd w:val="clear" w:color="auto" w:fill="F4F5F7"/>
        <w:spacing w:after="0" w:line="240" w:lineRule="auto"/>
        <w:ind w:left="1271" w:hanging="397"/>
      </w:pPr>
      <w:r>
        <w:rPr>
          <w:rFonts w:ascii="Consolas" w:eastAsia="Consolas" w:hAnsi="Consolas"/>
          <w:sz w:val="16"/>
        </w:rPr>
        <w:t>const bytes = Buffer.from(value, "base64url").reverse();</w:t>
      </w:r>
    </w:p>
    <w:p w14:paraId="5EE82CD0" w14:textId="77777777" w:rsidR="00967DCC" w:rsidRDefault="00DE4F20">
      <w:pPr>
        <w:keepNext/>
        <w:shd w:val="clear" w:color="auto" w:fill="F4F5F7"/>
        <w:spacing w:after="0" w:line="240" w:lineRule="auto"/>
        <w:ind w:left="1271" w:hanging="397"/>
      </w:pPr>
      <w:r>
        <w:rPr>
          <w:rFonts w:ascii="Consolas" w:eastAsia="Consolas" w:hAnsi="Consolas"/>
          <w:sz w:val="16"/>
        </w:rPr>
        <w:t>if (bytes.length &gt; size) throw new Error("Unexpected key part length.");</w:t>
      </w:r>
    </w:p>
    <w:p w14:paraId="0C0BFD95" w14:textId="77777777" w:rsidR="00967DCC" w:rsidRDefault="00DE4F20">
      <w:pPr>
        <w:keepNext/>
        <w:shd w:val="clear" w:color="auto" w:fill="F4F5F7"/>
        <w:spacing w:after="0" w:line="240" w:lineRule="auto"/>
        <w:ind w:left="1271" w:hanging="397"/>
      </w:pPr>
      <w:r>
        <w:rPr>
          <w:rFonts w:ascii="Consolas" w:eastAsia="Consolas" w:hAnsi="Consolas"/>
          <w:sz w:val="16"/>
        </w:rPr>
        <w:t>return Buffer.concat([bytes, Buffer.alloc(size - bytes.length)]);</w:t>
      </w:r>
    </w:p>
    <w:p w14:paraId="430C04B0" w14:textId="77777777" w:rsidR="00967DCC" w:rsidRDefault="00DE4F20">
      <w:pPr>
        <w:keepNext/>
        <w:shd w:val="clear" w:color="auto" w:fill="F4F5F7"/>
        <w:spacing w:after="0" w:line="240" w:lineRule="auto"/>
        <w:ind w:left="919" w:hanging="397"/>
      </w:pPr>
      <w:r>
        <w:rPr>
          <w:rFonts w:ascii="Consolas" w:eastAsia="Consolas" w:hAnsi="Consolas"/>
          <w:sz w:val="16"/>
        </w:rPr>
        <w:t>};</w:t>
      </w:r>
    </w:p>
    <w:p w14:paraId="3F1C9952" w14:textId="77777777" w:rsidR="00967DCC" w:rsidRDefault="00DE4F20">
      <w:pPr>
        <w:keepNext/>
        <w:shd w:val="clear" w:color="auto" w:fill="F4F5F7"/>
        <w:spacing w:after="0" w:line="240" w:lineRule="auto"/>
        <w:ind w:left="919" w:hanging="397"/>
      </w:pPr>
      <w:r>
        <w:rPr>
          <w:rFonts w:ascii="Consolas" w:eastAsia="Consolas" w:hAnsi="Consolas"/>
          <w:sz w:val="16"/>
        </w:rPr>
        <w:t>const header = Buffer.alloc(20);</w:t>
      </w:r>
    </w:p>
    <w:p w14:paraId="4732C045" w14:textId="77777777" w:rsidR="00967DCC" w:rsidRDefault="00DE4F20">
      <w:pPr>
        <w:keepNext/>
        <w:shd w:val="clear" w:color="auto" w:fill="F4F5F7"/>
        <w:spacing w:after="0" w:line="240" w:lineRule="auto"/>
        <w:ind w:left="919" w:hanging="397"/>
      </w:pPr>
      <w:r>
        <w:rPr>
          <w:rFonts w:ascii="Consolas" w:eastAsia="Consolas" w:hAnsi="Consolas"/>
          <w:sz w:val="16"/>
        </w:rPr>
        <w:t>header.writeUInt8(0x07, 0); // PRIVATEKEYBLOB</w:t>
      </w:r>
    </w:p>
    <w:p w14:paraId="0106FCF9" w14:textId="77777777" w:rsidR="00967DCC" w:rsidRDefault="00DE4F20">
      <w:pPr>
        <w:keepNext/>
        <w:shd w:val="clear" w:color="auto" w:fill="F4F5F7"/>
        <w:spacing w:after="0" w:line="240" w:lineRule="auto"/>
        <w:ind w:left="919" w:hanging="397"/>
      </w:pPr>
      <w:r>
        <w:rPr>
          <w:rFonts w:ascii="Consolas" w:eastAsia="Consolas" w:hAnsi="Consolas"/>
          <w:sz w:val="16"/>
        </w:rPr>
        <w:t>header.writeUInt8(0x02, 1); // version</w:t>
      </w:r>
    </w:p>
    <w:p w14:paraId="04239123" w14:textId="77777777" w:rsidR="00967DCC" w:rsidRDefault="00DE4F20">
      <w:pPr>
        <w:keepNext/>
        <w:shd w:val="clear" w:color="auto" w:fill="F4F5F7"/>
        <w:spacing w:after="0" w:line="240" w:lineRule="auto"/>
        <w:ind w:left="919" w:hanging="397"/>
      </w:pPr>
      <w:r>
        <w:rPr>
          <w:rFonts w:ascii="Consolas" w:eastAsia="Consolas" w:hAnsi="Consolas"/>
          <w:sz w:val="16"/>
        </w:rPr>
        <w:t>header.writeUInt32LE(0x2400, 4); // CALG_RSA_SIGN</w:t>
      </w:r>
    </w:p>
    <w:p w14:paraId="6383936D" w14:textId="77777777" w:rsidR="00967DCC" w:rsidRDefault="00DE4F20">
      <w:pPr>
        <w:keepNext/>
        <w:shd w:val="clear" w:color="auto" w:fill="F4F5F7"/>
        <w:spacing w:after="0" w:line="240" w:lineRule="auto"/>
        <w:ind w:left="919" w:hanging="397"/>
      </w:pPr>
      <w:r>
        <w:rPr>
          <w:rFonts w:ascii="Consolas" w:eastAsia="Consolas" w:hAnsi="Consolas"/>
          <w:sz w:val="16"/>
        </w:rPr>
        <w:t>header.write("RSA2", 8, "ascii");</w:t>
      </w:r>
    </w:p>
    <w:p w14:paraId="49BBAC46" w14:textId="77777777" w:rsidR="00967DCC" w:rsidRDefault="00DE4F20">
      <w:pPr>
        <w:keepNext/>
        <w:shd w:val="clear" w:color="auto" w:fill="F4F5F7"/>
        <w:spacing w:after="0" w:line="240" w:lineRule="auto"/>
        <w:ind w:left="919" w:hanging="397"/>
      </w:pPr>
      <w:r>
        <w:rPr>
          <w:rFonts w:ascii="Consolas" w:eastAsia="Consolas" w:hAnsi="Consolas"/>
          <w:sz w:val="16"/>
        </w:rPr>
        <w:t>header.writeUInt32LE(bits, 12);</w:t>
      </w:r>
    </w:p>
    <w:p w14:paraId="3FCCD4B1" w14:textId="77777777" w:rsidR="00967DCC" w:rsidRDefault="00DE4F20">
      <w:pPr>
        <w:keepNext/>
        <w:shd w:val="clear" w:color="auto" w:fill="F4F5F7"/>
        <w:spacing w:after="0" w:line="240" w:lineRule="auto"/>
        <w:ind w:left="919" w:hanging="397"/>
      </w:pPr>
      <w:r>
        <w:rPr>
          <w:rFonts w:ascii="Consolas" w:eastAsia="Consolas" w:hAnsi="Consolas"/>
          <w:sz w:val="16"/>
        </w:rPr>
        <w:t>header.writeUInt32LE(Buffer.from(jwk.e, "base64url").readUIntBE(0, Buffer.from(jwk.e, "base64url").length), 16);</w:t>
      </w:r>
    </w:p>
    <w:p w14:paraId="30086D48" w14:textId="77777777" w:rsidR="00967DCC" w:rsidRDefault="00DE4F20">
      <w:pPr>
        <w:keepNext/>
        <w:shd w:val="clear" w:color="auto" w:fill="F4F5F7"/>
        <w:spacing w:after="0" w:line="240" w:lineRule="auto"/>
        <w:ind w:left="919" w:hanging="397"/>
      </w:pPr>
      <w:r>
        <w:rPr>
          <w:rFonts w:ascii="Consolas" w:eastAsia="Consolas" w:hAnsi="Consolas"/>
          <w:sz w:val="16"/>
        </w:rPr>
        <w:t>const whole = bits / 8;</w:t>
      </w:r>
    </w:p>
    <w:p w14:paraId="4E553AF9" w14:textId="77777777" w:rsidR="00967DCC" w:rsidRDefault="00DE4F20">
      <w:pPr>
        <w:keepNext/>
        <w:shd w:val="clear" w:color="auto" w:fill="F4F5F7"/>
        <w:spacing w:after="0" w:line="240" w:lineRule="auto"/>
        <w:ind w:left="919" w:hanging="397"/>
      </w:pPr>
      <w:r>
        <w:rPr>
          <w:rFonts w:ascii="Consolas" w:eastAsia="Consolas" w:hAnsi="Consolas"/>
          <w:sz w:val="16"/>
        </w:rPr>
        <w:t>const half = bits / 16;</w:t>
      </w:r>
    </w:p>
    <w:p w14:paraId="36C437CD" w14:textId="77777777" w:rsidR="00967DCC" w:rsidRDefault="00DE4F20">
      <w:pPr>
        <w:keepNext/>
        <w:shd w:val="clear" w:color="auto" w:fill="F4F5F7"/>
        <w:spacing w:after="0" w:line="240" w:lineRule="auto"/>
        <w:ind w:left="919" w:hanging="397"/>
      </w:pPr>
      <w:r>
        <w:rPr>
          <w:rFonts w:ascii="Consolas" w:eastAsia="Consolas" w:hAnsi="Consolas"/>
          <w:sz w:val="16"/>
        </w:rPr>
        <w:t>writeFileSync(snkPath, Buffer.concat([header, le(jwk.n, whole), le(jwk.p, half), le(jwk.q, half), le(jwk.dp, half), le(jwk.dq, half), le(jwk.qi, half), le(jwk.d, whole)]));</w:t>
      </w:r>
    </w:p>
    <w:p w14:paraId="209D890B" w14:textId="77777777" w:rsidR="00967DCC" w:rsidRDefault="00DE4F20">
      <w:pPr>
        <w:shd w:val="clear" w:color="auto" w:fill="F4F5F7"/>
        <w:spacing w:after="0" w:line="240" w:lineRule="auto"/>
        <w:ind w:left="567" w:hanging="397"/>
      </w:pPr>
      <w:r>
        <w:rPr>
          <w:rFonts w:ascii="Consolas" w:eastAsia="Consolas" w:hAnsi="Consolas"/>
          <w:sz w:val="16"/>
        </w:rPr>
        <w:t>}</w:t>
      </w:r>
    </w:p>
    <w:p w14:paraId="569F2F1B" w14:textId="77777777" w:rsidR="00967DCC" w:rsidRDefault="00967DCC">
      <w:pPr>
        <w:spacing w:after="40"/>
      </w:pPr>
    </w:p>
    <w:p w14:paraId="33DEFCEB" w14:textId="77777777" w:rsidR="00967DCC" w:rsidRDefault="00DE4F20">
      <w:r>
        <w:t xml:space="preserve">Node.js makes a 2048-bit RSA key pair (public exponent 65537). </w:t>
      </w:r>
      <w:r>
        <w:rPr>
          <w:rFonts w:ascii="Consolas" w:eastAsia="Consolas" w:hAnsi="Consolas"/>
          <w:color w:val="242424"/>
          <w:sz w:val="19"/>
        </w:rPr>
        <w:t>createKey</w:t>
      </w:r>
      <w:r>
        <w:t xml:space="preserve"> writes it in the format that </w:t>
      </w:r>
      <w:r>
        <w:rPr>
          <w:rFonts w:ascii="Consolas" w:eastAsia="Consolas" w:hAnsi="Consolas"/>
          <w:color w:val="242424"/>
          <w:sz w:val="19"/>
        </w:rPr>
        <w:t>sn -k</w:t>
      </w:r>
      <w:r>
        <w:t xml:space="preserve"> writes, a </w:t>
      </w:r>
      <w:r>
        <w:rPr>
          <w:rFonts w:ascii="Consolas" w:eastAsia="Consolas" w:hAnsi="Consolas"/>
          <w:color w:val="242424"/>
          <w:sz w:val="19"/>
        </w:rPr>
        <w:t>PRIVATEKEYBLOB</w:t>
      </w:r>
      <w:r>
        <w:t xml:space="preserve">: a header (blob type </w:t>
      </w:r>
      <w:r>
        <w:rPr>
          <w:rFonts w:ascii="Consolas" w:eastAsia="Consolas" w:hAnsi="Consolas"/>
          <w:color w:val="242424"/>
          <w:sz w:val="19"/>
        </w:rPr>
        <w:t>0x07</w:t>
      </w:r>
      <w:r>
        <w:t xml:space="preserve">, version 2, algorithm </w:t>
      </w:r>
      <w:r>
        <w:rPr>
          <w:rFonts w:ascii="Consolas" w:eastAsia="Consolas" w:hAnsi="Consolas"/>
          <w:color w:val="242424"/>
          <w:sz w:val="19"/>
        </w:rPr>
        <w:t>CALG_RSA_SIGN</w:t>
      </w:r>
      <w:r>
        <w:t xml:space="preserve">, the marker </w:t>
      </w:r>
      <w:r>
        <w:rPr>
          <w:rFonts w:ascii="Consolas" w:eastAsia="Consolas" w:hAnsi="Consolas"/>
          <w:color w:val="242424"/>
          <w:sz w:val="19"/>
        </w:rPr>
        <w:t>RSA2</w:t>
      </w:r>
      <w:r>
        <w:t>, the bit length and the public exponent), then the modulus, the two primes, the two exponents, the coefficient and the private exponent, each little-endian and of its fixed size. No Windows tool is needed.</w:t>
      </w:r>
    </w:p>
    <w:p w14:paraId="0C99A29C" w14:textId="77777777" w:rsidR="00967DCC" w:rsidRDefault="00DE4F20">
      <w:pPr>
        <w:keepNext/>
      </w:pPr>
      <w:r>
        <w:rPr>
          <w:rFonts w:ascii="Consolas" w:eastAsia="Consolas" w:hAnsi="Consolas"/>
          <w:color w:val="242424"/>
          <w:sz w:val="19"/>
        </w:rPr>
        <w:lastRenderedPageBreak/>
        <w:t>scripts/build-with-plugin.mjs</w:t>
      </w:r>
      <w:r>
        <w:t xml:space="preserve">, </w:t>
      </w:r>
      <w:r>
        <w:rPr>
          <w:rFonts w:ascii="Consolas" w:eastAsia="Consolas" w:hAnsi="Consolas"/>
          <w:color w:val="242424"/>
          <w:sz w:val="19"/>
        </w:rPr>
        <w:t>publicKeyToken</w:t>
      </w:r>
      <w:r>
        <w:t xml:space="preserve"> (about lines 48–68), computes the token from the key file:</w:t>
      </w:r>
    </w:p>
    <w:p w14:paraId="7CFFE8F9" w14:textId="77777777" w:rsidR="00967DCC" w:rsidRDefault="00DE4F20">
      <w:pPr>
        <w:keepNext/>
        <w:shd w:val="clear" w:color="auto" w:fill="F4F5F7"/>
        <w:spacing w:before="80" w:after="0" w:line="240" w:lineRule="auto"/>
        <w:ind w:left="567" w:hanging="397"/>
      </w:pPr>
      <w:r>
        <w:rPr>
          <w:rFonts w:ascii="Consolas" w:eastAsia="Consolas" w:hAnsi="Consolas"/>
          <w:sz w:val="16"/>
        </w:rPr>
        <w:t>function publicKeyToken(snkPath) {</w:t>
      </w:r>
    </w:p>
    <w:p w14:paraId="0099A267" w14:textId="77777777" w:rsidR="00967DCC" w:rsidRDefault="00DE4F20">
      <w:pPr>
        <w:keepNext/>
        <w:shd w:val="clear" w:color="auto" w:fill="F4F5F7"/>
        <w:spacing w:after="0" w:line="240" w:lineRule="auto"/>
        <w:ind w:left="919" w:hanging="397"/>
      </w:pPr>
      <w:r>
        <w:rPr>
          <w:rFonts w:ascii="Consolas" w:eastAsia="Consolas" w:hAnsi="Consolas"/>
          <w:sz w:val="16"/>
        </w:rPr>
        <w:t>const snk = readFileSync(snkPath);</w:t>
      </w:r>
    </w:p>
    <w:p w14:paraId="20F80C55" w14:textId="77777777" w:rsidR="00967DCC" w:rsidRDefault="00DE4F20">
      <w:pPr>
        <w:keepNext/>
        <w:shd w:val="clear" w:color="auto" w:fill="F4F5F7"/>
        <w:spacing w:after="0" w:line="240" w:lineRule="auto"/>
        <w:ind w:left="919" w:hanging="397"/>
      </w:pPr>
      <w:r>
        <w:rPr>
          <w:rFonts w:ascii="Consolas" w:eastAsia="Consolas" w:hAnsi="Consolas"/>
          <w:sz w:val="16"/>
        </w:rPr>
        <w:t>// A key pair file: BLOBHEADER (8 bytes), RSAPUBKEY ("RSA2", bit length, exponent), modulus, private parts.</w:t>
      </w:r>
    </w:p>
    <w:p w14:paraId="66FDD439" w14:textId="77777777" w:rsidR="00967DCC" w:rsidRDefault="00DE4F20">
      <w:pPr>
        <w:keepNext/>
        <w:shd w:val="clear" w:color="auto" w:fill="F4F5F7"/>
        <w:spacing w:after="0" w:line="240" w:lineRule="auto"/>
        <w:ind w:left="919" w:hanging="397"/>
      </w:pPr>
      <w:r>
        <w:rPr>
          <w:rFonts w:ascii="Consolas" w:eastAsia="Consolas" w:hAnsi="Consolas"/>
          <w:sz w:val="16"/>
        </w:rPr>
        <w:t>if (snk[0] !== 0x07 || snk.toString("ascii", 8, 12) !== "RSA2") throw new Error(`${snkPath} is not a strong name key pair file.`);</w:t>
      </w:r>
    </w:p>
    <w:p w14:paraId="32C36EA7" w14:textId="77777777" w:rsidR="00967DCC" w:rsidRDefault="00DE4F20">
      <w:pPr>
        <w:keepNext/>
        <w:shd w:val="clear" w:color="auto" w:fill="F4F5F7"/>
        <w:spacing w:after="0" w:line="240" w:lineRule="auto"/>
        <w:ind w:left="919" w:hanging="397"/>
      </w:pPr>
      <w:r>
        <w:rPr>
          <w:rFonts w:ascii="Consolas" w:eastAsia="Consolas" w:hAnsi="Consolas"/>
          <w:sz w:val="16"/>
        </w:rPr>
        <w:t>const bitLength = snk.readUInt32LE(12);</w:t>
      </w:r>
    </w:p>
    <w:p w14:paraId="0E78DA08" w14:textId="77777777" w:rsidR="00967DCC" w:rsidRDefault="00DE4F20">
      <w:pPr>
        <w:keepNext/>
        <w:shd w:val="clear" w:color="auto" w:fill="F4F5F7"/>
        <w:spacing w:after="0" w:line="240" w:lineRule="auto"/>
        <w:ind w:left="919" w:hanging="397"/>
      </w:pPr>
      <w:r>
        <w:rPr>
          <w:rFonts w:ascii="Consolas" w:eastAsia="Consolas" w:hAnsi="Consolas"/>
          <w:sz w:val="16"/>
        </w:rPr>
        <w:t>const modulus = snk.subarray(20, 20 + bitLength / 8);</w:t>
      </w:r>
    </w:p>
    <w:p w14:paraId="4D5124D2" w14:textId="77777777" w:rsidR="00967DCC" w:rsidRDefault="00DE4F20">
      <w:pPr>
        <w:keepNext/>
        <w:shd w:val="clear" w:color="auto" w:fill="F4F5F7"/>
        <w:spacing w:after="0" w:line="240" w:lineRule="auto"/>
        <w:ind w:left="919" w:hanging="397"/>
      </w:pPr>
      <w:r>
        <w:rPr>
          <w:rFonts w:ascii="Consolas" w:eastAsia="Consolas" w:hAnsi="Consolas"/>
          <w:sz w:val="16"/>
        </w:rPr>
        <w:t>// The same key as a PUBLICKEYBLOB, after the signature algorithm, hash algorithm and length.</w:t>
      </w:r>
    </w:p>
    <w:p w14:paraId="3CFE63CE" w14:textId="77777777" w:rsidR="00967DCC" w:rsidRDefault="00DE4F20">
      <w:pPr>
        <w:keepNext/>
        <w:shd w:val="clear" w:color="auto" w:fill="F4F5F7"/>
        <w:spacing w:after="0" w:line="240" w:lineRule="auto"/>
        <w:ind w:left="919" w:hanging="397"/>
      </w:pPr>
      <w:r>
        <w:rPr>
          <w:rFonts w:ascii="Consolas" w:eastAsia="Consolas" w:hAnsi="Consolas"/>
          <w:sz w:val="16"/>
        </w:rPr>
        <w:t>const blob = Buffer.alloc(20);</w:t>
      </w:r>
    </w:p>
    <w:p w14:paraId="0647B5AC" w14:textId="77777777" w:rsidR="00967DCC" w:rsidRDefault="00DE4F20">
      <w:pPr>
        <w:keepNext/>
        <w:shd w:val="clear" w:color="auto" w:fill="F4F5F7"/>
        <w:spacing w:after="0" w:line="240" w:lineRule="auto"/>
        <w:ind w:left="919" w:hanging="397"/>
      </w:pPr>
      <w:r>
        <w:rPr>
          <w:rFonts w:ascii="Consolas" w:eastAsia="Consolas" w:hAnsi="Consolas"/>
          <w:sz w:val="16"/>
        </w:rPr>
        <w:t>blob.writeUInt8(0x06, 0);</w:t>
      </w:r>
    </w:p>
    <w:p w14:paraId="0811472D" w14:textId="77777777" w:rsidR="00967DCC" w:rsidRDefault="00DE4F20">
      <w:pPr>
        <w:keepNext/>
        <w:shd w:val="clear" w:color="auto" w:fill="F4F5F7"/>
        <w:spacing w:after="0" w:line="240" w:lineRule="auto"/>
        <w:ind w:left="919" w:hanging="397"/>
      </w:pPr>
      <w:r>
        <w:rPr>
          <w:rFonts w:ascii="Consolas" w:eastAsia="Consolas" w:hAnsi="Consolas"/>
          <w:sz w:val="16"/>
        </w:rPr>
        <w:t>blob.writeUInt8(0x02, 1);</w:t>
      </w:r>
    </w:p>
    <w:p w14:paraId="19E44BF6" w14:textId="77777777" w:rsidR="00967DCC" w:rsidRDefault="00DE4F20">
      <w:pPr>
        <w:keepNext/>
        <w:shd w:val="clear" w:color="auto" w:fill="F4F5F7"/>
        <w:spacing w:after="0" w:line="240" w:lineRule="auto"/>
        <w:ind w:left="919" w:hanging="397"/>
      </w:pPr>
      <w:r>
        <w:rPr>
          <w:rFonts w:ascii="Consolas" w:eastAsia="Consolas" w:hAnsi="Consolas"/>
          <w:sz w:val="16"/>
        </w:rPr>
        <w:t>blob.writeUInt32LE(0x2400, 4);</w:t>
      </w:r>
    </w:p>
    <w:p w14:paraId="6642E233" w14:textId="77777777" w:rsidR="00967DCC" w:rsidRDefault="00DE4F20">
      <w:pPr>
        <w:keepNext/>
        <w:shd w:val="clear" w:color="auto" w:fill="F4F5F7"/>
        <w:spacing w:after="0" w:line="240" w:lineRule="auto"/>
        <w:ind w:left="919" w:hanging="397"/>
      </w:pPr>
      <w:r>
        <w:rPr>
          <w:rFonts w:ascii="Consolas" w:eastAsia="Consolas" w:hAnsi="Consolas"/>
          <w:sz w:val="16"/>
        </w:rPr>
        <w:t>blob.write("RSA1", 8, "ascii");</w:t>
      </w:r>
    </w:p>
    <w:p w14:paraId="2EECA375" w14:textId="77777777" w:rsidR="00967DCC" w:rsidRDefault="00DE4F20">
      <w:pPr>
        <w:keepNext/>
        <w:shd w:val="clear" w:color="auto" w:fill="F4F5F7"/>
        <w:spacing w:after="0" w:line="240" w:lineRule="auto"/>
        <w:ind w:left="919" w:hanging="397"/>
      </w:pPr>
      <w:r>
        <w:rPr>
          <w:rFonts w:ascii="Consolas" w:eastAsia="Consolas" w:hAnsi="Consolas"/>
          <w:sz w:val="16"/>
        </w:rPr>
        <w:t>blob.writeUInt32LE(bitLength, 12);</w:t>
      </w:r>
    </w:p>
    <w:p w14:paraId="47478CAE" w14:textId="77777777" w:rsidR="00967DCC" w:rsidRDefault="00DE4F20">
      <w:pPr>
        <w:keepNext/>
        <w:shd w:val="clear" w:color="auto" w:fill="F4F5F7"/>
        <w:spacing w:after="0" w:line="240" w:lineRule="auto"/>
        <w:ind w:left="919" w:hanging="397"/>
      </w:pPr>
      <w:r>
        <w:rPr>
          <w:rFonts w:ascii="Consolas" w:eastAsia="Consolas" w:hAnsi="Consolas"/>
          <w:sz w:val="16"/>
        </w:rPr>
        <w:t>snk.copy(blob, 16, 16, 20);</w:t>
      </w:r>
    </w:p>
    <w:p w14:paraId="1EECCC80" w14:textId="77777777" w:rsidR="00967DCC" w:rsidRDefault="00DE4F20">
      <w:pPr>
        <w:keepNext/>
        <w:shd w:val="clear" w:color="auto" w:fill="F4F5F7"/>
        <w:spacing w:after="0" w:line="240" w:lineRule="auto"/>
        <w:ind w:left="919" w:hanging="397"/>
      </w:pPr>
      <w:r>
        <w:rPr>
          <w:rFonts w:ascii="Consolas" w:eastAsia="Consolas" w:hAnsi="Consolas"/>
          <w:sz w:val="16"/>
        </w:rPr>
        <w:t>const head = Buffer.alloc(12);</w:t>
      </w:r>
    </w:p>
    <w:p w14:paraId="7D6E0371" w14:textId="77777777" w:rsidR="00967DCC" w:rsidRDefault="00DE4F20">
      <w:pPr>
        <w:keepNext/>
        <w:shd w:val="clear" w:color="auto" w:fill="F4F5F7"/>
        <w:spacing w:after="0" w:line="240" w:lineRule="auto"/>
        <w:ind w:left="919" w:hanging="397"/>
      </w:pPr>
      <w:r>
        <w:rPr>
          <w:rFonts w:ascii="Consolas" w:eastAsia="Consolas" w:hAnsi="Consolas"/>
          <w:sz w:val="16"/>
        </w:rPr>
        <w:t>head.writeUInt32LE(0x2400, 0);</w:t>
      </w:r>
    </w:p>
    <w:p w14:paraId="0087080E" w14:textId="77777777" w:rsidR="00967DCC" w:rsidRDefault="00DE4F20">
      <w:pPr>
        <w:keepNext/>
        <w:shd w:val="clear" w:color="auto" w:fill="F4F5F7"/>
        <w:spacing w:after="0" w:line="240" w:lineRule="auto"/>
        <w:ind w:left="919" w:hanging="397"/>
      </w:pPr>
      <w:r>
        <w:rPr>
          <w:rFonts w:ascii="Consolas" w:eastAsia="Consolas" w:hAnsi="Consolas"/>
          <w:sz w:val="16"/>
        </w:rPr>
        <w:t>head.writeUInt32LE(0x8004, 4);</w:t>
      </w:r>
    </w:p>
    <w:p w14:paraId="574CBA41" w14:textId="77777777" w:rsidR="00967DCC" w:rsidRDefault="00DE4F20">
      <w:pPr>
        <w:keepNext/>
        <w:shd w:val="clear" w:color="auto" w:fill="F4F5F7"/>
        <w:spacing w:after="0" w:line="240" w:lineRule="auto"/>
        <w:ind w:left="919" w:hanging="397"/>
      </w:pPr>
      <w:r>
        <w:rPr>
          <w:rFonts w:ascii="Consolas" w:eastAsia="Consolas" w:hAnsi="Consolas"/>
          <w:sz w:val="16"/>
        </w:rPr>
        <w:t>head.writeUInt32LE(blob.length + modulus.length, 8);</w:t>
      </w:r>
    </w:p>
    <w:p w14:paraId="35924028" w14:textId="77777777" w:rsidR="00967DCC" w:rsidRDefault="00DE4F20">
      <w:pPr>
        <w:keepNext/>
        <w:shd w:val="clear" w:color="auto" w:fill="F4F5F7"/>
        <w:spacing w:after="0" w:line="240" w:lineRule="auto"/>
        <w:ind w:left="919" w:hanging="397"/>
      </w:pPr>
      <w:r>
        <w:rPr>
          <w:rFonts w:ascii="Consolas" w:eastAsia="Consolas" w:hAnsi="Consolas"/>
          <w:sz w:val="16"/>
        </w:rPr>
        <w:t>const sha = createHash("sha1").update(Buffer.concat([head, blob, modulus])).digest();</w:t>
      </w:r>
    </w:p>
    <w:p w14:paraId="46B41D17" w14:textId="77777777" w:rsidR="00967DCC" w:rsidRDefault="00DE4F20">
      <w:pPr>
        <w:keepNext/>
        <w:shd w:val="clear" w:color="auto" w:fill="F4F5F7"/>
        <w:spacing w:after="0" w:line="240" w:lineRule="auto"/>
        <w:ind w:left="919" w:hanging="397"/>
      </w:pPr>
      <w:r>
        <w:rPr>
          <w:rFonts w:ascii="Consolas" w:eastAsia="Consolas" w:hAnsi="Consolas"/>
          <w:sz w:val="16"/>
        </w:rPr>
        <w:t>return Buffer.from(sha.subarray(sha.length - 8)).reverse().toString("hex");</w:t>
      </w:r>
    </w:p>
    <w:p w14:paraId="06CCDE0A" w14:textId="77777777" w:rsidR="00967DCC" w:rsidRDefault="00DE4F20">
      <w:pPr>
        <w:shd w:val="clear" w:color="auto" w:fill="F4F5F7"/>
        <w:spacing w:after="0" w:line="240" w:lineRule="auto"/>
        <w:ind w:left="567" w:hanging="397"/>
      </w:pPr>
      <w:r>
        <w:rPr>
          <w:rFonts w:ascii="Consolas" w:eastAsia="Consolas" w:hAnsi="Consolas"/>
          <w:sz w:val="16"/>
        </w:rPr>
        <w:t>}</w:t>
      </w:r>
    </w:p>
    <w:p w14:paraId="7C6EE192" w14:textId="77777777" w:rsidR="00967DCC" w:rsidRDefault="00967DCC">
      <w:pPr>
        <w:spacing w:after="40"/>
      </w:pPr>
    </w:p>
    <w:p w14:paraId="44D0AA3B" w14:textId="77777777" w:rsidR="00967DCC" w:rsidRDefault="00DE4F20">
      <w:pPr>
        <w:keepNext/>
      </w:pPr>
      <w:r>
        <w:t>In plain words:</w:t>
      </w:r>
    </w:p>
    <w:p w14:paraId="141F6D95" w14:textId="77777777" w:rsidR="00967DCC" w:rsidRDefault="00DE4F20">
      <w:pPr>
        <w:pStyle w:val="ListNumber"/>
        <w:numPr>
          <w:ilvl w:val="0"/>
          <w:numId w:val="39"/>
        </w:numPr>
      </w:pPr>
      <w:r>
        <w:t xml:space="preserve">A </w:t>
      </w:r>
      <w:r>
        <w:rPr>
          <w:rFonts w:ascii="Consolas" w:eastAsia="Consolas" w:hAnsi="Consolas"/>
          <w:color w:val="242424"/>
          <w:sz w:val="19"/>
        </w:rPr>
        <w:t>.snk</w:t>
      </w:r>
      <w:r>
        <w:t xml:space="preserve"> file holds the whole key pair. The script checks that it is one (first byte </w:t>
      </w:r>
      <w:r>
        <w:rPr>
          <w:rFonts w:ascii="Consolas" w:eastAsia="Consolas" w:hAnsi="Consolas"/>
          <w:color w:val="242424"/>
          <w:sz w:val="19"/>
        </w:rPr>
        <w:t>0x07</w:t>
      </w:r>
      <w:r>
        <w:t xml:space="preserve">, the marker </w:t>
      </w:r>
      <w:r>
        <w:rPr>
          <w:rFonts w:ascii="Consolas" w:eastAsia="Consolas" w:hAnsi="Consolas"/>
          <w:color w:val="242424"/>
          <w:sz w:val="19"/>
        </w:rPr>
        <w:t>RSA2</w:t>
      </w:r>
      <w:r>
        <w:t xml:space="preserve">), then reads the key length and the </w:t>
      </w:r>
      <w:r>
        <w:rPr>
          <w:b/>
        </w:rPr>
        <w:t>modulus</w:t>
      </w:r>
      <w:r>
        <w:t xml:space="preserve"> (the public part of the RSA key).</w:t>
      </w:r>
    </w:p>
    <w:p w14:paraId="14BB9FEF" w14:textId="77777777" w:rsidR="00967DCC" w:rsidRDefault="00DE4F20">
      <w:pPr>
        <w:pStyle w:val="ListNumber"/>
        <w:numPr>
          <w:ilvl w:val="0"/>
          <w:numId w:val="39"/>
        </w:numPr>
      </w:pPr>
      <w:r>
        <w:t xml:space="preserve">It rebuilds the public key in the form assemblies store it: a 12-byte header (signature algorithm </w:t>
      </w:r>
      <w:r>
        <w:rPr>
          <w:rFonts w:ascii="Consolas" w:eastAsia="Consolas" w:hAnsi="Consolas"/>
          <w:color w:val="242424"/>
          <w:sz w:val="19"/>
        </w:rPr>
        <w:t>0x2400</w:t>
      </w:r>
      <w:r>
        <w:t xml:space="preserve">, hash algorithm </w:t>
      </w:r>
      <w:r>
        <w:rPr>
          <w:rFonts w:ascii="Consolas" w:eastAsia="Consolas" w:hAnsi="Consolas"/>
          <w:color w:val="242424"/>
          <w:sz w:val="19"/>
        </w:rPr>
        <w:t>0x8004</w:t>
      </w:r>
      <w:r>
        <w:t xml:space="preserve"> = SHA-1, length), then a public key blob (</w:t>
      </w:r>
      <w:r>
        <w:rPr>
          <w:rFonts w:ascii="Consolas" w:eastAsia="Consolas" w:hAnsi="Consolas"/>
          <w:color w:val="242424"/>
          <w:sz w:val="19"/>
        </w:rPr>
        <w:t>0x06</w:t>
      </w:r>
      <w:r>
        <w:t xml:space="preserve"> = public key, marker </w:t>
      </w:r>
      <w:r>
        <w:rPr>
          <w:rFonts w:ascii="Consolas" w:eastAsia="Consolas" w:hAnsi="Consolas"/>
          <w:color w:val="242424"/>
          <w:sz w:val="19"/>
        </w:rPr>
        <w:t>RSA1</w:t>
      </w:r>
      <w:r>
        <w:t>, length, exponent), then the modulus.</w:t>
      </w:r>
    </w:p>
    <w:p w14:paraId="7CF34D24" w14:textId="77777777" w:rsidR="00967DCC" w:rsidRDefault="00DE4F20">
      <w:pPr>
        <w:pStyle w:val="ListNumber"/>
        <w:numPr>
          <w:ilvl w:val="0"/>
          <w:numId w:val="39"/>
        </w:numPr>
      </w:pPr>
      <w:r>
        <w:t xml:space="preserve">It hashes that with SHA-1 and takes the </w:t>
      </w:r>
      <w:r>
        <w:rPr>
          <w:b/>
        </w:rPr>
        <w:t>last 8 bytes in reverse order</w:t>
      </w:r>
      <w:r>
        <w:t>. That is the .NET definition of a public key token.</w:t>
      </w:r>
    </w:p>
    <w:p w14:paraId="1CE35C8F" w14:textId="77777777" w:rsidR="00967DCC" w:rsidRDefault="00DE4F20">
      <w:r>
        <w:t>The script writes this token into the registration files of each build (9.3, step 3), so any key works without further changes.</w:t>
      </w:r>
    </w:p>
    <w:p w14:paraId="5962A4CD" w14:textId="77777777" w:rsidR="00967DCC" w:rsidRDefault="00DE4F20">
      <w:r>
        <w:rPr>
          <w:b/>
        </w:rPr>
        <w:t>Keep the key file.</w:t>
      </w:r>
      <w:r>
        <w:t xml:space="preserve"> An environment that has the plug-in only takes an update signed with the same key. Back up </w:t>
      </w:r>
      <w:r>
        <w:rPr>
          <w:rFonts w:ascii="Consolas" w:eastAsia="Consolas" w:hAnsi="Consolas"/>
          <w:color w:val="242424"/>
          <w:sz w:val="19"/>
        </w:rPr>
        <w:t>plugin/NamesCopy/NamesCopy.snk</w:t>
      </w:r>
      <w:r>
        <w:t xml:space="preserve"> and build every later version of your plug-in with it. To use a key you already have (made with </w:t>
      </w:r>
      <w:r>
        <w:rPr>
          <w:rFonts w:ascii="Consolas" w:eastAsia="Consolas" w:hAnsi="Consolas"/>
          <w:color w:val="242424"/>
          <w:sz w:val="19"/>
        </w:rPr>
        <w:t>sn -k</w:t>
      </w:r>
      <w:r>
        <w:t xml:space="preserve">, the Strong Name tool of the Windows SDK, or with Visual Studio), put it at </w:t>
      </w:r>
      <w:r>
        <w:rPr>
          <w:rFonts w:ascii="Consolas" w:eastAsia="Consolas" w:hAnsi="Consolas"/>
          <w:color w:val="242424"/>
          <w:sz w:val="19"/>
        </w:rPr>
        <w:t>plugin/NamesCopy/NamesCopy.snk</w:t>
      </w:r>
      <w:r>
        <w:t xml:space="preserve"> before the first build; the script only creates a key when that file is missing.</w:t>
      </w:r>
    </w:p>
    <w:p w14:paraId="385937EC" w14:textId="77777777" w:rsidR="00967DCC" w:rsidRDefault="00DE4F20">
      <w:r>
        <w:rPr>
          <w:b/>
        </w:rPr>
        <w:t>Your build has another identity than the released plug-in.</w:t>
      </w:r>
      <w:r>
        <w:t xml:space="preserve"> A build signed with your own key has another public key token than the released packages. To switch an environment from the released plug-in to your own build, remove the released one first (8.16 shows how to remove the plug-in and keep the control), or give the registration new ids (10.1). Test it in a development environment first.</w:t>
      </w:r>
    </w:p>
    <w:p w14:paraId="51C31E58" w14:textId="77777777" w:rsidR="00967DCC" w:rsidRDefault="00DE4F20">
      <w:r>
        <w:rPr>
          <w:b/>
        </w:rPr>
        <w:t>Signing gives an identity, not security.</w:t>
      </w:r>
      <w:r>
        <w:t xml:space="preserve"> Anyone can build the plug-in with a key of their own; what protects an environment is that only administrators and customizers can import solutions. Keep your private key private all the same: anyone with it can sign assemblies as you.</w:t>
      </w:r>
    </w:p>
    <w:p w14:paraId="456FE5FE" w14:textId="77777777" w:rsidR="00967DCC" w:rsidRDefault="00DE4F20">
      <w:pPr>
        <w:pStyle w:val="Heading2"/>
      </w:pPr>
      <w:bookmarkStart w:id="262" w:name="_dg133"/>
      <w:bookmarkStart w:id="263" w:name="_Toc242619777"/>
      <w:r>
        <w:lastRenderedPageBreak/>
        <w:t>9.5 The solution project</w:t>
      </w:r>
      <w:bookmarkEnd w:id="262"/>
      <w:bookmarkEnd w:id="263"/>
    </w:p>
    <w:p w14:paraId="70D71ACF" w14:textId="77777777" w:rsidR="00967DCC" w:rsidRDefault="00DE4F20">
      <w:r>
        <w:rPr>
          <w:rFonts w:ascii="Consolas" w:eastAsia="Consolas" w:hAnsi="Consolas"/>
          <w:b/>
          <w:color w:val="242424"/>
          <w:sz w:val="19"/>
        </w:rPr>
        <w:t>solution/solution.cdsproj</w:t>
      </w:r>
      <w:r>
        <w:t xml:space="preserve"> is an MSBuild project that uses the </w:t>
      </w:r>
      <w:r>
        <w:rPr>
          <w:rFonts w:ascii="Consolas" w:eastAsia="Consolas" w:hAnsi="Consolas"/>
          <w:color w:val="242424"/>
          <w:sz w:val="19"/>
        </w:rPr>
        <w:t>Microsoft.PowerApps.MSBuild.Solution</w:t>
      </w:r>
      <w:r>
        <w:t xml:space="preserve"> package (downloaded from NuGet on the first build). It packs the folder </w:t>
      </w:r>
      <w:r>
        <w:rPr>
          <w:rFonts w:ascii="Consolas" w:eastAsia="Consolas" w:hAnsi="Consolas"/>
          <w:color w:val="242424"/>
          <w:sz w:val="19"/>
        </w:rPr>
        <w:t>src</w:t>
      </w:r>
      <w:r>
        <w:t xml:space="preserve"> (</w:t>
      </w:r>
      <w:r>
        <w:rPr>
          <w:rFonts w:ascii="Consolas" w:eastAsia="Consolas" w:hAnsi="Consolas"/>
          <w:color w:val="242424"/>
          <w:sz w:val="19"/>
        </w:rPr>
        <w:t>&lt;SolutionRootPath&gt;src&lt;/SolutionRootPath&gt;</w:t>
      </w:r>
      <w:r>
        <w:t>) into a solution zip. Two settings matter.</w:t>
      </w:r>
    </w:p>
    <w:p w14:paraId="072C79BA" w14:textId="77777777" w:rsidR="00967DCC" w:rsidRDefault="00DE4F20">
      <w:pPr>
        <w:keepNext/>
      </w:pPr>
      <w:r>
        <w:rPr>
          <w:rFonts w:ascii="Consolas" w:eastAsia="Consolas" w:hAnsi="Consolas"/>
          <w:color w:val="242424"/>
          <w:sz w:val="19"/>
        </w:rPr>
        <w:t>solution/solution.cdsproj</w:t>
      </w:r>
      <w:r>
        <w:t>, the package type (about lines 35–38):</w:t>
      </w:r>
    </w:p>
    <w:p w14:paraId="5046983B" w14:textId="77777777" w:rsidR="00967DCC" w:rsidRDefault="00DE4F20">
      <w:pPr>
        <w:keepNext/>
        <w:shd w:val="clear" w:color="auto" w:fill="F4F5F7"/>
        <w:spacing w:before="80" w:after="0" w:line="240" w:lineRule="auto"/>
        <w:ind w:left="567" w:hanging="397"/>
      </w:pPr>
      <w:r>
        <w:rPr>
          <w:rFonts w:ascii="Consolas" w:eastAsia="Consolas" w:hAnsi="Consolas"/>
          <w:sz w:val="17"/>
        </w:rPr>
        <w:t>&lt;PropertyGroup&gt;</w:t>
      </w:r>
    </w:p>
    <w:p w14:paraId="3F4AEA19" w14:textId="77777777" w:rsidR="00967DCC" w:rsidRDefault="00DE4F20">
      <w:pPr>
        <w:keepNext/>
        <w:shd w:val="clear" w:color="auto" w:fill="F4F5F7"/>
        <w:spacing w:after="0" w:line="240" w:lineRule="auto"/>
        <w:ind w:left="754" w:hanging="397"/>
      </w:pPr>
      <w:r>
        <w:rPr>
          <w:rFonts w:ascii="Consolas" w:eastAsia="Consolas" w:hAnsi="Consolas"/>
          <w:sz w:val="17"/>
        </w:rPr>
        <w:t>&lt;SolutionPackageType&gt;Both&lt;/SolutionPackageType&gt;</w:t>
      </w:r>
    </w:p>
    <w:p w14:paraId="380392AE" w14:textId="77777777" w:rsidR="00967DCC" w:rsidRDefault="00DE4F20">
      <w:pPr>
        <w:keepNext/>
        <w:shd w:val="clear" w:color="auto" w:fill="F4F5F7"/>
        <w:spacing w:after="0" w:line="240" w:lineRule="auto"/>
        <w:ind w:left="754" w:hanging="397"/>
      </w:pPr>
      <w:r>
        <w:rPr>
          <w:rFonts w:ascii="Consolas" w:eastAsia="Consolas" w:hAnsi="Consolas"/>
          <w:sz w:val="17"/>
        </w:rPr>
        <w:t>&lt;SolutionPackageEnableLocalization&gt;false&lt;/SolutionPackageEnableLocalization&gt;</w:t>
      </w:r>
    </w:p>
    <w:p w14:paraId="7C1EEFA1" w14:textId="77777777" w:rsidR="00967DCC" w:rsidRDefault="00DE4F20">
      <w:pPr>
        <w:shd w:val="clear" w:color="auto" w:fill="F4F5F7"/>
        <w:spacing w:after="0" w:line="240" w:lineRule="auto"/>
        <w:ind w:left="567" w:hanging="397"/>
      </w:pPr>
      <w:r>
        <w:rPr>
          <w:rFonts w:ascii="Consolas" w:eastAsia="Consolas" w:hAnsi="Consolas"/>
          <w:sz w:val="17"/>
        </w:rPr>
        <w:t>&lt;/PropertyGroup&gt;</w:t>
      </w:r>
    </w:p>
    <w:p w14:paraId="49DBEC33" w14:textId="77777777" w:rsidR="00967DCC" w:rsidRDefault="00967DCC">
      <w:pPr>
        <w:spacing w:after="40"/>
      </w:pPr>
    </w:p>
    <w:p w14:paraId="15012BFC" w14:textId="77777777" w:rsidR="00967DCC" w:rsidRDefault="00DE4F20">
      <w:pPr>
        <w:keepNext/>
      </w:pPr>
      <w:r>
        <w:rPr>
          <w:rFonts w:ascii="Consolas" w:eastAsia="Consolas" w:hAnsi="Consolas"/>
          <w:color w:val="242424"/>
          <w:sz w:val="19"/>
        </w:rPr>
        <w:t>solution/solution.cdsproj</w:t>
      </w:r>
      <w:r>
        <w:t>, the reference to the control project (about lines 56–58):</w:t>
      </w:r>
    </w:p>
    <w:p w14:paraId="690112A6" w14:textId="77777777" w:rsidR="00967DCC" w:rsidRDefault="00DE4F20">
      <w:pPr>
        <w:keepNext/>
        <w:shd w:val="clear" w:color="auto" w:fill="F4F5F7"/>
        <w:spacing w:before="80" w:after="0" w:line="240" w:lineRule="auto"/>
        <w:ind w:left="567" w:hanging="397"/>
      </w:pPr>
      <w:r>
        <w:rPr>
          <w:rFonts w:ascii="Consolas" w:eastAsia="Consolas" w:hAnsi="Consolas"/>
          <w:sz w:val="17"/>
        </w:rPr>
        <w:t>&lt;ItemGroup&gt;</w:t>
      </w:r>
    </w:p>
    <w:p w14:paraId="69355BAB" w14:textId="77777777" w:rsidR="00967DCC" w:rsidRDefault="00DE4F20">
      <w:pPr>
        <w:keepNext/>
        <w:shd w:val="clear" w:color="auto" w:fill="F4F5F7"/>
        <w:spacing w:after="0" w:line="240" w:lineRule="auto"/>
        <w:ind w:left="754" w:hanging="397"/>
      </w:pPr>
      <w:r>
        <w:rPr>
          <w:rFonts w:ascii="Consolas" w:eastAsia="Consolas" w:hAnsi="Consolas"/>
          <w:sz w:val="17"/>
        </w:rPr>
        <w:t>&lt;ProjectReference Include="..\control\control.pcfproj" /&gt;</w:t>
      </w:r>
    </w:p>
    <w:p w14:paraId="3F0AA881" w14:textId="77777777" w:rsidR="00967DCC" w:rsidRDefault="00DE4F20">
      <w:pPr>
        <w:shd w:val="clear" w:color="auto" w:fill="F4F5F7"/>
        <w:spacing w:after="0" w:line="240" w:lineRule="auto"/>
        <w:ind w:left="567" w:hanging="397"/>
      </w:pPr>
      <w:r>
        <w:rPr>
          <w:rFonts w:ascii="Consolas" w:eastAsia="Consolas" w:hAnsi="Consolas"/>
          <w:sz w:val="17"/>
        </w:rPr>
        <w:t>&lt;/ItemGroup&gt;</w:t>
      </w:r>
    </w:p>
    <w:p w14:paraId="16EF4098" w14:textId="77777777" w:rsidR="00967DCC" w:rsidRDefault="00967DCC">
      <w:pPr>
        <w:spacing w:after="40"/>
      </w:pPr>
    </w:p>
    <w:p w14:paraId="738DD7FD" w14:textId="77777777" w:rsidR="00967DCC" w:rsidRDefault="00DE4F20">
      <w:pPr>
        <w:pStyle w:val="ListBullet"/>
      </w:pPr>
      <w:r>
        <w:rPr>
          <w:rFonts w:ascii="Consolas" w:eastAsia="Consolas" w:hAnsi="Consolas"/>
          <w:color w:val="242424"/>
          <w:sz w:val="19"/>
        </w:rPr>
        <w:t>Both</w:t>
      </w:r>
      <w:r>
        <w:t xml:space="preserve"> builds a managed </w:t>
      </w:r>
      <w:r>
        <w:rPr>
          <w:b/>
        </w:rPr>
        <w:t>and</w:t>
      </w:r>
      <w:r>
        <w:t xml:space="preserve"> an unmanaged package from the same sources.</w:t>
      </w:r>
    </w:p>
    <w:p w14:paraId="23A3FDC6" w14:textId="77777777" w:rsidR="00967DCC" w:rsidRDefault="00DE4F20">
      <w:pPr>
        <w:pStyle w:val="ListBullet"/>
      </w:pPr>
      <w:r>
        <w:t xml:space="preserve">The project reference to the control project adds the code component to the package (as root component </w:t>
      </w:r>
      <w:r>
        <w:rPr>
          <w:rFonts w:ascii="Consolas" w:eastAsia="Consolas" w:hAnsi="Consolas"/>
          <w:color w:val="242424"/>
          <w:sz w:val="19"/>
        </w:rPr>
        <w:t>kv_KV.NToNMultiSelect</w:t>
      </w:r>
      <w:r>
        <w:t xml:space="preserve">, type 66). That is why </w:t>
      </w:r>
      <w:r>
        <w:rPr>
          <w:rFonts w:ascii="Consolas" w:eastAsia="Consolas" w:hAnsi="Consolas"/>
          <w:color w:val="242424"/>
          <w:sz w:val="19"/>
        </w:rPr>
        <w:t>Solution.xml</w:t>
      </w:r>
      <w:r>
        <w:t xml:space="preserve"> in the repository only lists the web resource. The copy that </w:t>
      </w:r>
      <w:r>
        <w:rPr>
          <w:rFonts w:ascii="Consolas" w:eastAsia="Consolas" w:hAnsi="Consolas"/>
          <w:color w:val="242424"/>
          <w:sz w:val="19"/>
        </w:rPr>
        <w:t>build-with-plugin.mjs</w:t>
      </w:r>
      <w:r>
        <w:t xml:space="preserve"> makes in </w:t>
      </w:r>
      <w:r>
        <w:rPr>
          <w:rFonts w:ascii="Consolas" w:eastAsia="Consolas" w:hAnsi="Consolas"/>
          <w:color w:val="242424"/>
          <w:sz w:val="19"/>
        </w:rPr>
        <w:t>solution-with-plugin/</w:t>
      </w:r>
      <w:r>
        <w:t xml:space="preserve"> sits at the same depth as </w:t>
      </w:r>
      <w:r>
        <w:rPr>
          <w:rFonts w:ascii="Consolas" w:eastAsia="Consolas" w:hAnsi="Consolas"/>
          <w:color w:val="242424"/>
          <w:sz w:val="19"/>
        </w:rPr>
        <w:t>solution/</w:t>
      </w:r>
      <w:r>
        <w:t>, so the reference works there unchanged (9.3).</w:t>
      </w:r>
    </w:p>
    <w:p w14:paraId="654B47F4" w14:textId="77777777" w:rsidR="00967DCC" w:rsidRDefault="00DE4F20">
      <w:pPr>
        <w:keepNext/>
      </w:pPr>
      <w:r>
        <w:rPr>
          <w:rFonts w:ascii="Consolas" w:eastAsia="Consolas" w:hAnsi="Consolas"/>
          <w:b/>
          <w:color w:val="242424"/>
          <w:sz w:val="19"/>
        </w:rPr>
        <w:t>solution/src/Other/Solution.xml</w:t>
      </w:r>
      <w:r>
        <w:t xml:space="preserve"> (about lines 5–95, shortened):</w:t>
      </w:r>
    </w:p>
    <w:p w14:paraId="1414503B" w14:textId="77777777" w:rsidR="00967DCC" w:rsidRDefault="00DE4F20">
      <w:pPr>
        <w:keepNext/>
        <w:shd w:val="clear" w:color="auto" w:fill="F4F5F7"/>
        <w:spacing w:before="80" w:after="0" w:line="240" w:lineRule="auto"/>
        <w:ind w:left="567" w:hanging="397"/>
      </w:pPr>
      <w:r>
        <w:rPr>
          <w:rFonts w:ascii="Consolas" w:eastAsia="Consolas" w:hAnsi="Consolas"/>
          <w:sz w:val="16"/>
        </w:rPr>
        <w:t>&lt;UniqueName&gt;NToNMultiSelect&lt;/UniqueName&gt;</w:t>
      </w:r>
    </w:p>
    <w:p w14:paraId="6A56B32F" w14:textId="77777777" w:rsidR="00967DCC" w:rsidRDefault="00DE4F20">
      <w:pPr>
        <w:keepNext/>
        <w:shd w:val="clear" w:color="auto" w:fill="F4F5F7"/>
        <w:spacing w:after="0" w:line="240" w:lineRule="auto"/>
        <w:ind w:left="567" w:hanging="397"/>
      </w:pPr>
      <w:r>
        <w:rPr>
          <w:rFonts w:ascii="Consolas" w:eastAsia="Consolas" w:hAnsi="Consolas"/>
          <w:sz w:val="16"/>
        </w:rPr>
        <w:t>&lt;LocalizedNames&gt;</w:t>
      </w:r>
    </w:p>
    <w:p w14:paraId="1B25046B" w14:textId="77777777" w:rsidR="00967DCC" w:rsidRDefault="00DE4F20">
      <w:pPr>
        <w:keepNext/>
        <w:shd w:val="clear" w:color="auto" w:fill="F4F5F7"/>
        <w:spacing w:after="0" w:line="240" w:lineRule="auto"/>
        <w:ind w:left="743" w:hanging="397"/>
      </w:pPr>
      <w:r>
        <w:rPr>
          <w:rFonts w:ascii="Consolas" w:eastAsia="Consolas" w:hAnsi="Consolas"/>
          <w:sz w:val="16"/>
        </w:rPr>
        <w:t>&lt;!-- Localized Solution Name in language code --&gt;</w:t>
      </w:r>
    </w:p>
    <w:p w14:paraId="76273763" w14:textId="77777777" w:rsidR="00967DCC" w:rsidRDefault="00DE4F20">
      <w:pPr>
        <w:keepNext/>
        <w:shd w:val="clear" w:color="auto" w:fill="F4F5F7"/>
        <w:spacing w:after="0" w:line="240" w:lineRule="auto"/>
        <w:ind w:left="743" w:hanging="397"/>
      </w:pPr>
      <w:r>
        <w:rPr>
          <w:rFonts w:ascii="Consolas" w:eastAsia="Consolas" w:hAnsi="Consolas"/>
          <w:sz w:val="16"/>
        </w:rPr>
        <w:t>&lt;LocalizedName description="N:N Multi-Select" languagecode="1033" /&gt;</w:t>
      </w:r>
    </w:p>
    <w:p w14:paraId="5984CBD9" w14:textId="77777777" w:rsidR="00967DCC" w:rsidRDefault="00DE4F20">
      <w:pPr>
        <w:keepNext/>
        <w:shd w:val="clear" w:color="auto" w:fill="F4F5F7"/>
        <w:spacing w:after="0" w:line="240" w:lineRule="auto"/>
        <w:ind w:left="567" w:hanging="397"/>
      </w:pPr>
      <w:r>
        <w:rPr>
          <w:rFonts w:ascii="Consolas" w:eastAsia="Consolas" w:hAnsi="Consolas"/>
          <w:sz w:val="16"/>
        </w:rPr>
        <w:t>&lt;/LocalizedNames&gt;</w:t>
      </w:r>
    </w:p>
    <w:p w14:paraId="568D1979" w14:textId="77777777" w:rsidR="00967DCC" w:rsidRDefault="00DE4F20">
      <w:pPr>
        <w:keepNext/>
        <w:shd w:val="clear" w:color="auto" w:fill="F4F5F7"/>
        <w:spacing w:after="0" w:line="240" w:lineRule="auto"/>
        <w:ind w:left="567" w:hanging="397"/>
      </w:pPr>
      <w:r>
        <w:rPr>
          <w:rFonts w:ascii="Consolas" w:eastAsia="Consolas" w:hAnsi="Consolas"/>
          <w:sz w:val="16"/>
        </w:rPr>
        <w:t>&lt;Descriptions&gt;</w:t>
      </w:r>
    </w:p>
    <w:p w14:paraId="7E172865" w14:textId="77777777" w:rsidR="00967DCC" w:rsidRDefault="00DE4F20">
      <w:pPr>
        <w:keepNext/>
        <w:shd w:val="clear" w:color="auto" w:fill="F4F5F7"/>
        <w:spacing w:after="0" w:line="240" w:lineRule="auto"/>
        <w:ind w:left="743" w:hanging="397"/>
      </w:pPr>
      <w:r>
        <w:rPr>
          <w:rFonts w:ascii="Consolas" w:eastAsia="Consolas" w:hAnsi="Consolas"/>
          <w:sz w:val="16"/>
        </w:rPr>
        <w:t>&lt;Description description="Many-to-many multi-select field control that looks like the native multi-select choice field." languagecode="1033" /&gt;</w:t>
      </w:r>
    </w:p>
    <w:p w14:paraId="5975AB0B" w14:textId="77777777" w:rsidR="00967DCC" w:rsidRDefault="00DE4F20">
      <w:pPr>
        <w:keepNext/>
        <w:shd w:val="clear" w:color="auto" w:fill="F4F5F7"/>
        <w:spacing w:after="0" w:line="240" w:lineRule="auto"/>
        <w:ind w:left="567" w:hanging="397"/>
      </w:pPr>
      <w:r>
        <w:rPr>
          <w:rFonts w:ascii="Consolas" w:eastAsia="Consolas" w:hAnsi="Consolas"/>
          <w:sz w:val="16"/>
        </w:rPr>
        <w:t>&lt;/Descriptions&gt;</w:t>
      </w:r>
    </w:p>
    <w:p w14:paraId="122FA4AF" w14:textId="77777777" w:rsidR="00967DCC" w:rsidRDefault="00DE4F20">
      <w:pPr>
        <w:keepNext/>
        <w:shd w:val="clear" w:color="auto" w:fill="F4F5F7"/>
        <w:spacing w:after="0" w:line="240" w:lineRule="auto"/>
        <w:ind w:left="567" w:hanging="397"/>
      </w:pPr>
      <w:r>
        <w:rPr>
          <w:rFonts w:ascii="Consolas" w:eastAsia="Consolas" w:hAnsi="Consolas"/>
          <w:sz w:val="16"/>
        </w:rPr>
        <w:t>&lt;Version&gt;1.0.0.0&lt;/Version&gt;</w:t>
      </w:r>
    </w:p>
    <w:p w14:paraId="48CD7F54" w14:textId="77777777" w:rsidR="00967DCC" w:rsidRDefault="00DE4F20">
      <w:pPr>
        <w:keepNext/>
        <w:shd w:val="clear" w:color="auto" w:fill="F4F5F7"/>
        <w:spacing w:after="0" w:line="240" w:lineRule="auto"/>
        <w:ind w:left="567" w:hanging="397"/>
      </w:pPr>
      <w:r>
        <w:rPr>
          <w:rFonts w:ascii="Consolas" w:eastAsia="Consolas" w:hAnsi="Consolas"/>
          <w:sz w:val="16"/>
        </w:rPr>
        <w:t>&lt;!-- Solution Package Type: Unmanaged(0)/Managed(1)/Both(2)--&gt;</w:t>
      </w:r>
    </w:p>
    <w:p w14:paraId="0E9A845F" w14:textId="77777777" w:rsidR="00967DCC" w:rsidRDefault="00DE4F20">
      <w:pPr>
        <w:keepNext/>
        <w:shd w:val="clear" w:color="auto" w:fill="F4F5F7"/>
        <w:spacing w:after="0" w:line="240" w:lineRule="auto"/>
        <w:ind w:left="567" w:hanging="397"/>
      </w:pPr>
      <w:r>
        <w:rPr>
          <w:rFonts w:ascii="Consolas" w:eastAsia="Consolas" w:hAnsi="Consolas"/>
          <w:sz w:val="16"/>
        </w:rPr>
        <w:t>&lt;Managed&gt;2&lt;/Managed&gt;</w:t>
      </w:r>
    </w:p>
    <w:p w14:paraId="58D4F598" w14:textId="77777777" w:rsidR="00967DCC" w:rsidRDefault="00DE4F20">
      <w:pPr>
        <w:keepNext/>
        <w:shd w:val="clear" w:color="auto" w:fill="F4F5F7"/>
        <w:spacing w:after="0" w:line="240" w:lineRule="auto"/>
        <w:ind w:left="567" w:hanging="397"/>
      </w:pPr>
      <w:r>
        <w:rPr>
          <w:rFonts w:ascii="Consolas" w:eastAsia="Consolas" w:hAnsi="Consolas"/>
          <w:sz w:val="16"/>
        </w:rPr>
        <w:t>&lt;Publisher&gt;</w:t>
      </w:r>
    </w:p>
    <w:p w14:paraId="7CDEB430" w14:textId="77777777" w:rsidR="00967DCC" w:rsidRDefault="00DE4F20">
      <w:pPr>
        <w:keepNext/>
        <w:shd w:val="clear" w:color="auto" w:fill="F4F5F7"/>
        <w:spacing w:after="0" w:line="240" w:lineRule="auto"/>
        <w:ind w:left="743" w:hanging="397"/>
      </w:pPr>
      <w:r>
        <w:rPr>
          <w:rFonts w:ascii="Consolas" w:eastAsia="Consolas" w:hAnsi="Consolas"/>
          <w:sz w:val="16"/>
        </w:rPr>
        <w:t>&lt;!-- Unique Publisher Name of Cds Solution --&gt;</w:t>
      </w:r>
    </w:p>
    <w:p w14:paraId="06B38BD4" w14:textId="77777777" w:rsidR="00967DCC" w:rsidRDefault="00DE4F20">
      <w:pPr>
        <w:keepNext/>
        <w:shd w:val="clear" w:color="auto" w:fill="F4F5F7"/>
        <w:spacing w:after="0" w:line="240" w:lineRule="auto"/>
        <w:ind w:left="743" w:hanging="397"/>
      </w:pPr>
      <w:r>
        <w:rPr>
          <w:rFonts w:ascii="Consolas" w:eastAsia="Consolas" w:hAnsi="Consolas"/>
          <w:sz w:val="16"/>
        </w:rPr>
        <w:t>&lt;UniqueName&gt;KV&lt;/UniqueName&gt;</w:t>
      </w:r>
    </w:p>
    <w:p w14:paraId="3107F731" w14:textId="77777777" w:rsidR="00967DCC" w:rsidRDefault="00DE4F20">
      <w:pPr>
        <w:keepNext/>
        <w:shd w:val="clear" w:color="auto" w:fill="F4F5F7"/>
        <w:spacing w:after="0" w:line="240" w:lineRule="auto"/>
        <w:ind w:left="743" w:hanging="397"/>
      </w:pPr>
      <w:r>
        <w:rPr>
          <w:rFonts w:ascii="Consolas" w:eastAsia="Consolas" w:hAnsi="Consolas"/>
          <w:sz w:val="16"/>
        </w:rPr>
        <w:t>&lt;!-- ... --&gt;</w:t>
      </w:r>
    </w:p>
    <w:p w14:paraId="19A2EEF7" w14:textId="77777777" w:rsidR="00967DCC" w:rsidRDefault="00DE4F20">
      <w:pPr>
        <w:keepNext/>
        <w:shd w:val="clear" w:color="auto" w:fill="F4F5F7"/>
        <w:spacing w:after="0" w:line="240" w:lineRule="auto"/>
        <w:ind w:left="743" w:hanging="397"/>
      </w:pPr>
      <w:r>
        <w:rPr>
          <w:rFonts w:ascii="Consolas" w:eastAsia="Consolas" w:hAnsi="Consolas"/>
          <w:sz w:val="16"/>
        </w:rPr>
        <w:t>&lt;!-- Customization Prefix for the Cds Publisher--&gt;</w:t>
      </w:r>
    </w:p>
    <w:p w14:paraId="1AB63D3E" w14:textId="77777777" w:rsidR="00967DCC" w:rsidRDefault="00DE4F20">
      <w:pPr>
        <w:keepNext/>
        <w:shd w:val="clear" w:color="auto" w:fill="F4F5F7"/>
        <w:spacing w:after="0" w:line="240" w:lineRule="auto"/>
        <w:ind w:left="743" w:hanging="397"/>
      </w:pPr>
      <w:r>
        <w:rPr>
          <w:rFonts w:ascii="Consolas" w:eastAsia="Consolas" w:hAnsi="Consolas"/>
          <w:sz w:val="16"/>
        </w:rPr>
        <w:t>&lt;CustomizationPrefix&gt;kv&lt;/CustomizationPrefix&gt;</w:t>
      </w:r>
    </w:p>
    <w:p w14:paraId="5C584040" w14:textId="77777777" w:rsidR="00967DCC" w:rsidRDefault="00DE4F20">
      <w:pPr>
        <w:keepNext/>
        <w:shd w:val="clear" w:color="auto" w:fill="F4F5F7"/>
        <w:spacing w:after="0" w:line="240" w:lineRule="auto"/>
        <w:ind w:left="743" w:hanging="397"/>
      </w:pPr>
      <w:r>
        <w:rPr>
          <w:rFonts w:ascii="Consolas" w:eastAsia="Consolas" w:hAnsi="Consolas"/>
          <w:sz w:val="16"/>
        </w:rPr>
        <w:t>&lt;!-- Derived Option Value Prefix for the Customization Prefix of Cds Publisher --&gt;</w:t>
      </w:r>
    </w:p>
    <w:p w14:paraId="40A5B117" w14:textId="77777777" w:rsidR="00967DCC" w:rsidRDefault="00DE4F20">
      <w:pPr>
        <w:keepNext/>
        <w:shd w:val="clear" w:color="auto" w:fill="F4F5F7"/>
        <w:spacing w:after="0" w:line="240" w:lineRule="auto"/>
        <w:ind w:left="743" w:hanging="397"/>
      </w:pPr>
      <w:r>
        <w:rPr>
          <w:rFonts w:ascii="Consolas" w:eastAsia="Consolas" w:hAnsi="Consolas"/>
          <w:sz w:val="16"/>
        </w:rPr>
        <w:t>&lt;CustomizationOptionValuePrefix&gt;72720&lt;/CustomizationOptionValuePrefix&gt;</w:t>
      </w:r>
    </w:p>
    <w:p w14:paraId="2F879107" w14:textId="77777777" w:rsidR="00967DCC" w:rsidRDefault="00DE4F20">
      <w:pPr>
        <w:keepNext/>
        <w:shd w:val="clear" w:color="auto" w:fill="F4F5F7"/>
        <w:spacing w:after="0" w:line="240" w:lineRule="auto"/>
        <w:ind w:left="743" w:hanging="397"/>
      </w:pPr>
      <w:r>
        <w:rPr>
          <w:rFonts w:ascii="Consolas" w:eastAsia="Consolas" w:hAnsi="Consolas"/>
          <w:sz w:val="16"/>
        </w:rPr>
        <w:t>&lt;!-- ... --&gt;</w:t>
      </w:r>
    </w:p>
    <w:p w14:paraId="7ED392EE" w14:textId="77777777" w:rsidR="00967DCC" w:rsidRDefault="00DE4F20">
      <w:pPr>
        <w:keepNext/>
        <w:shd w:val="clear" w:color="auto" w:fill="F4F5F7"/>
        <w:spacing w:after="0" w:line="240" w:lineRule="auto"/>
        <w:ind w:left="567" w:hanging="397"/>
      </w:pPr>
      <w:r>
        <w:rPr>
          <w:rFonts w:ascii="Consolas" w:eastAsia="Consolas" w:hAnsi="Consolas"/>
          <w:sz w:val="16"/>
        </w:rPr>
        <w:t>&lt;/Publisher&gt;</w:t>
      </w:r>
    </w:p>
    <w:p w14:paraId="15B8A90D" w14:textId="77777777" w:rsidR="00967DCC" w:rsidRDefault="00DE4F20">
      <w:pPr>
        <w:keepNext/>
        <w:shd w:val="clear" w:color="auto" w:fill="F4F5F7"/>
        <w:spacing w:after="0" w:line="240" w:lineRule="auto"/>
        <w:ind w:left="567" w:hanging="397"/>
      </w:pPr>
      <w:r>
        <w:rPr>
          <w:rFonts w:ascii="Consolas" w:eastAsia="Consolas" w:hAnsi="Consolas"/>
          <w:sz w:val="16"/>
        </w:rPr>
        <w:t>&lt;RootComponents&gt;</w:t>
      </w:r>
    </w:p>
    <w:p w14:paraId="683A2379" w14:textId="77777777" w:rsidR="00967DCC" w:rsidRDefault="00DE4F20">
      <w:pPr>
        <w:keepNext/>
        <w:shd w:val="clear" w:color="auto" w:fill="F4F5F7"/>
        <w:spacing w:after="0" w:line="240" w:lineRule="auto"/>
        <w:ind w:left="743" w:hanging="397"/>
      </w:pPr>
      <w:r>
        <w:rPr>
          <w:rFonts w:ascii="Consolas" w:eastAsia="Consolas" w:hAnsi="Consolas"/>
          <w:sz w:val="16"/>
        </w:rPr>
        <w:t xml:space="preserve">&lt;RootComponent type="61" </w:t>
      </w:r>
      <w:r>
        <w:rPr>
          <w:rFonts w:ascii="Consolas" w:eastAsia="Consolas" w:hAnsi="Consolas"/>
          <w:sz w:val="16"/>
        </w:rPr>
        <w:t>schemaName="kv_/NToNMultiSelect/formloader.js" behavior="0" /&gt;</w:t>
      </w:r>
    </w:p>
    <w:p w14:paraId="196FCB4D" w14:textId="77777777" w:rsidR="00967DCC" w:rsidRDefault="00DE4F20">
      <w:pPr>
        <w:shd w:val="clear" w:color="auto" w:fill="F4F5F7"/>
        <w:spacing w:after="0" w:line="240" w:lineRule="auto"/>
        <w:ind w:left="567" w:hanging="397"/>
      </w:pPr>
      <w:r>
        <w:rPr>
          <w:rFonts w:ascii="Consolas" w:eastAsia="Consolas" w:hAnsi="Consolas"/>
          <w:sz w:val="16"/>
        </w:rPr>
        <w:t>&lt;/RootComponents&gt;</w:t>
      </w:r>
    </w:p>
    <w:p w14:paraId="70D7037D" w14:textId="77777777" w:rsidR="00967DCC" w:rsidRDefault="00967DCC">
      <w:pPr>
        <w:spacing w:after="40"/>
      </w:pPr>
    </w:p>
    <w:tbl>
      <w:tblPr>
        <w:tblStyle w:val="TableGrid"/>
        <w:tblW w:w="0" w:type="auto"/>
        <w:tblLayout w:type="fixed"/>
        <w:tblLook w:val="04A0" w:firstRow="1" w:lastRow="0" w:firstColumn="1" w:lastColumn="0" w:noHBand="0" w:noVBand="1"/>
      </w:tblPr>
      <w:tblGrid>
        <w:gridCol w:w="3180"/>
        <w:gridCol w:w="6566"/>
      </w:tblGrid>
      <w:tr w:rsidR="00967DCC" w14:paraId="2C6874E8" w14:textId="77777777">
        <w:trPr>
          <w:cantSplit/>
          <w:tblHeader/>
        </w:trPr>
        <w:tc>
          <w:tcPr>
            <w:tcW w:w="3180" w:type="dxa"/>
            <w:shd w:val="clear" w:color="auto" w:fill="0F4C81"/>
          </w:tcPr>
          <w:p w14:paraId="03ADCD4C" w14:textId="77777777" w:rsidR="00967DCC" w:rsidRDefault="00DE4F20">
            <w:pPr>
              <w:keepNext/>
              <w:spacing w:after="0"/>
            </w:pPr>
            <w:r>
              <w:rPr>
                <w:b/>
                <w:color w:val="FFFFFF"/>
                <w:sz w:val="18"/>
              </w:rPr>
              <w:t>Element</w:t>
            </w:r>
          </w:p>
        </w:tc>
        <w:tc>
          <w:tcPr>
            <w:tcW w:w="6566" w:type="dxa"/>
            <w:shd w:val="clear" w:color="auto" w:fill="0F4C81"/>
          </w:tcPr>
          <w:p w14:paraId="3DA98BE4" w14:textId="77777777" w:rsidR="00967DCC" w:rsidRDefault="00DE4F20">
            <w:pPr>
              <w:keepNext/>
              <w:spacing w:after="0"/>
            </w:pPr>
            <w:r>
              <w:rPr>
                <w:b/>
                <w:color w:val="FFFFFF"/>
                <w:sz w:val="18"/>
              </w:rPr>
              <w:t>Meaning</w:t>
            </w:r>
          </w:p>
        </w:tc>
      </w:tr>
      <w:tr w:rsidR="00967DCC" w14:paraId="5B4CADFE" w14:textId="77777777">
        <w:trPr>
          <w:cantSplit/>
        </w:trPr>
        <w:tc>
          <w:tcPr>
            <w:tcW w:w="3180" w:type="dxa"/>
          </w:tcPr>
          <w:p w14:paraId="3E59C245" w14:textId="77777777" w:rsidR="00967DCC" w:rsidRDefault="00DE4F20">
            <w:pPr>
              <w:keepNext/>
              <w:spacing w:after="0"/>
            </w:pPr>
            <w:r>
              <w:rPr>
                <w:rFonts w:ascii="Consolas" w:eastAsia="Consolas" w:hAnsi="Consolas"/>
                <w:color w:val="242424"/>
                <w:sz w:val="17"/>
              </w:rPr>
              <w:t>UniqueName</w:t>
            </w:r>
          </w:p>
        </w:tc>
        <w:tc>
          <w:tcPr>
            <w:tcW w:w="6566" w:type="dxa"/>
          </w:tcPr>
          <w:p w14:paraId="147EB0AE" w14:textId="77777777" w:rsidR="00967DCC" w:rsidRDefault="00DE4F20">
            <w:pPr>
              <w:keepNext/>
              <w:spacing w:after="0"/>
            </w:pPr>
            <w:r>
              <w:rPr>
                <w:sz w:val="18"/>
              </w:rPr>
              <w:t xml:space="preserve">The solution's unique name, </w:t>
            </w:r>
            <w:r>
              <w:rPr>
                <w:rFonts w:ascii="Consolas" w:eastAsia="Consolas" w:hAnsi="Consolas"/>
                <w:color w:val="242424"/>
                <w:sz w:val="17"/>
              </w:rPr>
              <w:t>NToNMultiSelect</w:t>
            </w:r>
            <w:r>
              <w:rPr>
                <w:sz w:val="18"/>
              </w:rPr>
              <w:t xml:space="preserve"> (the unique name of the solution with the plug-in is set by </w:t>
            </w:r>
            <w:r>
              <w:rPr>
                <w:rFonts w:ascii="Consolas" w:eastAsia="Consolas" w:hAnsi="Consolas"/>
                <w:color w:val="242424"/>
                <w:sz w:val="17"/>
              </w:rPr>
              <w:t>build-with-plugin.mjs</w:t>
            </w:r>
            <w:r>
              <w:rPr>
                <w:sz w:val="18"/>
              </w:rPr>
              <w:t xml:space="preserve"> from </w:t>
            </w:r>
            <w:r>
              <w:rPr>
                <w:rFonts w:ascii="Consolas" w:eastAsia="Consolas" w:hAnsi="Consolas"/>
                <w:color w:val="242424"/>
                <w:sz w:val="17"/>
              </w:rPr>
              <w:t>SOLUTION</w:t>
            </w:r>
            <w:r>
              <w:rPr>
                <w:sz w:val="18"/>
              </w:rPr>
              <w:t>)</w:t>
            </w:r>
          </w:p>
        </w:tc>
      </w:tr>
      <w:tr w:rsidR="00967DCC" w14:paraId="61E1F584" w14:textId="77777777">
        <w:trPr>
          <w:cantSplit/>
        </w:trPr>
        <w:tc>
          <w:tcPr>
            <w:tcW w:w="3180" w:type="dxa"/>
            <w:shd w:val="clear" w:color="auto" w:fill="F3F6F9"/>
          </w:tcPr>
          <w:p w14:paraId="27BBDE9D" w14:textId="77777777" w:rsidR="00967DCC" w:rsidRDefault="00DE4F20">
            <w:pPr>
              <w:spacing w:after="0"/>
            </w:pPr>
            <w:r>
              <w:rPr>
                <w:rFonts w:ascii="Consolas" w:eastAsia="Consolas" w:hAnsi="Consolas"/>
                <w:color w:val="242424"/>
                <w:sz w:val="17"/>
              </w:rPr>
              <w:t>LocalizedName</w:t>
            </w:r>
            <w:r>
              <w:rPr>
                <w:sz w:val="18"/>
              </w:rPr>
              <w:t xml:space="preserve">, </w:t>
            </w:r>
            <w:r>
              <w:rPr>
                <w:rFonts w:ascii="Consolas" w:eastAsia="Consolas" w:hAnsi="Consolas"/>
                <w:color w:val="242424"/>
                <w:sz w:val="17"/>
              </w:rPr>
              <w:t>Description</w:t>
            </w:r>
          </w:p>
        </w:tc>
        <w:tc>
          <w:tcPr>
            <w:tcW w:w="6566" w:type="dxa"/>
            <w:shd w:val="clear" w:color="auto" w:fill="F3F6F9"/>
          </w:tcPr>
          <w:p w14:paraId="6D57F1BE" w14:textId="77777777" w:rsidR="00967DCC" w:rsidRDefault="00DE4F20">
            <w:pPr>
              <w:spacing w:after="0"/>
            </w:pPr>
            <w:r>
              <w:rPr>
                <w:sz w:val="18"/>
              </w:rPr>
              <w:t xml:space="preserve">Display name and description in English (1033). The solution with the plug-in keeps the display name and gets the description from </w:t>
            </w:r>
            <w:r>
              <w:rPr>
                <w:rFonts w:ascii="Consolas" w:eastAsia="Consolas" w:hAnsi="Consolas"/>
                <w:color w:val="242424"/>
                <w:sz w:val="17"/>
              </w:rPr>
              <w:t>SOLUTION</w:t>
            </w:r>
          </w:p>
        </w:tc>
      </w:tr>
      <w:tr w:rsidR="00967DCC" w14:paraId="4EC8CD84" w14:textId="77777777">
        <w:trPr>
          <w:cantSplit/>
        </w:trPr>
        <w:tc>
          <w:tcPr>
            <w:tcW w:w="3180" w:type="dxa"/>
          </w:tcPr>
          <w:p w14:paraId="3494AD95" w14:textId="77777777" w:rsidR="00967DCC" w:rsidRDefault="00DE4F20">
            <w:pPr>
              <w:spacing w:after="0"/>
            </w:pPr>
            <w:r>
              <w:rPr>
                <w:rFonts w:ascii="Consolas" w:eastAsia="Consolas" w:hAnsi="Consolas"/>
                <w:color w:val="242424"/>
                <w:sz w:val="17"/>
              </w:rPr>
              <w:t>Version</w:t>
            </w:r>
          </w:p>
        </w:tc>
        <w:tc>
          <w:tcPr>
            <w:tcW w:w="6566" w:type="dxa"/>
          </w:tcPr>
          <w:p w14:paraId="46D404CB" w14:textId="77777777" w:rsidR="00967DCC" w:rsidRDefault="00DE4F20">
            <w:pPr>
              <w:spacing w:after="0"/>
            </w:pPr>
            <w:r>
              <w:rPr>
                <w:sz w:val="18"/>
              </w:rPr>
              <w:t xml:space="preserve">Set by </w:t>
            </w:r>
            <w:r>
              <w:rPr>
                <w:rFonts w:ascii="Consolas" w:eastAsia="Consolas" w:hAnsi="Consolas"/>
                <w:color w:val="242424"/>
                <w:sz w:val="17"/>
              </w:rPr>
              <w:t>build.mjs</w:t>
            </w:r>
            <w:r>
              <w:rPr>
                <w:sz w:val="18"/>
              </w:rPr>
              <w:t xml:space="preserve"> from the control version</w:t>
            </w:r>
          </w:p>
        </w:tc>
      </w:tr>
      <w:tr w:rsidR="00967DCC" w14:paraId="1D036178" w14:textId="77777777">
        <w:trPr>
          <w:cantSplit/>
        </w:trPr>
        <w:tc>
          <w:tcPr>
            <w:tcW w:w="3180" w:type="dxa"/>
            <w:shd w:val="clear" w:color="auto" w:fill="F3F6F9"/>
          </w:tcPr>
          <w:p w14:paraId="08811EC4" w14:textId="77777777" w:rsidR="00967DCC" w:rsidRDefault="00DE4F20">
            <w:pPr>
              <w:spacing w:after="0"/>
            </w:pPr>
            <w:r>
              <w:rPr>
                <w:rFonts w:ascii="Consolas" w:eastAsia="Consolas" w:hAnsi="Consolas"/>
                <w:color w:val="242424"/>
                <w:sz w:val="17"/>
              </w:rPr>
              <w:lastRenderedPageBreak/>
              <w:t>Publisher</w:t>
            </w:r>
          </w:p>
        </w:tc>
        <w:tc>
          <w:tcPr>
            <w:tcW w:w="6566" w:type="dxa"/>
            <w:shd w:val="clear" w:color="auto" w:fill="F3F6F9"/>
          </w:tcPr>
          <w:p w14:paraId="5C860890" w14:textId="77777777" w:rsidR="00967DCC" w:rsidRDefault="00DE4F20">
            <w:pPr>
              <w:spacing w:after="0"/>
            </w:pPr>
            <w:r>
              <w:rPr>
                <w:sz w:val="18"/>
              </w:rPr>
              <w:t xml:space="preserve">The </w:t>
            </w:r>
            <w:r>
              <w:rPr>
                <w:b/>
                <w:sz w:val="18"/>
              </w:rPr>
              <w:t>publisher</w:t>
            </w:r>
            <w:r>
              <w:rPr>
                <w:sz w:val="18"/>
              </w:rPr>
              <w:t xml:space="preserve"> owns the components. Its unique name is </w:t>
            </w:r>
            <w:r>
              <w:rPr>
                <w:rFonts w:ascii="Consolas" w:eastAsia="Consolas" w:hAnsi="Consolas"/>
                <w:color w:val="242424"/>
                <w:sz w:val="17"/>
              </w:rPr>
              <w:t>KV</w:t>
            </w:r>
            <w:r>
              <w:rPr>
                <w:sz w:val="18"/>
              </w:rPr>
              <w:t>. When the environment already has a publisher with this unique name, the import uses it</w:t>
            </w:r>
          </w:p>
        </w:tc>
      </w:tr>
      <w:tr w:rsidR="00967DCC" w14:paraId="4AB4B0FB" w14:textId="77777777">
        <w:trPr>
          <w:cantSplit/>
        </w:trPr>
        <w:tc>
          <w:tcPr>
            <w:tcW w:w="3180" w:type="dxa"/>
          </w:tcPr>
          <w:p w14:paraId="25BEF450" w14:textId="77777777" w:rsidR="00967DCC" w:rsidRDefault="00DE4F20">
            <w:pPr>
              <w:spacing w:after="0"/>
            </w:pPr>
            <w:r>
              <w:rPr>
                <w:rFonts w:ascii="Consolas" w:eastAsia="Consolas" w:hAnsi="Consolas"/>
                <w:color w:val="242424"/>
                <w:sz w:val="17"/>
              </w:rPr>
              <w:t>CustomizationPrefix</w:t>
            </w:r>
          </w:p>
        </w:tc>
        <w:tc>
          <w:tcPr>
            <w:tcW w:w="6566" w:type="dxa"/>
          </w:tcPr>
          <w:p w14:paraId="29AF71FD" w14:textId="77777777" w:rsidR="00967DCC" w:rsidRDefault="00DE4F20">
            <w:pPr>
              <w:spacing w:after="0"/>
            </w:pPr>
            <w:r>
              <w:rPr>
                <w:sz w:val="18"/>
              </w:rPr>
              <w:t xml:space="preserve">The </w:t>
            </w:r>
            <w:r>
              <w:rPr>
                <w:b/>
                <w:sz w:val="18"/>
              </w:rPr>
              <w:t>publisher prefix</w:t>
            </w:r>
            <w:r>
              <w:rPr>
                <w:sz w:val="18"/>
              </w:rPr>
              <w:t xml:space="preserve"> </w:t>
            </w:r>
            <w:r>
              <w:rPr>
                <w:rFonts w:ascii="Consolas" w:eastAsia="Consolas" w:hAnsi="Consolas"/>
                <w:color w:val="242424"/>
                <w:sz w:val="17"/>
              </w:rPr>
              <w:t>kv</w:t>
            </w:r>
            <w:r>
              <w:rPr>
                <w:sz w:val="18"/>
              </w:rPr>
              <w:t>: it starts the names of the components (</w:t>
            </w:r>
            <w:r>
              <w:rPr>
                <w:rFonts w:ascii="Consolas" w:eastAsia="Consolas" w:hAnsi="Consolas"/>
                <w:color w:val="242424"/>
                <w:sz w:val="17"/>
              </w:rPr>
              <w:t>kv_KV.NToNMultiSelect</w:t>
            </w:r>
            <w:r>
              <w:rPr>
                <w:sz w:val="18"/>
              </w:rPr>
              <w:t xml:space="preserve">, </w:t>
            </w:r>
            <w:r>
              <w:rPr>
                <w:rFonts w:ascii="Consolas" w:eastAsia="Consolas" w:hAnsi="Consolas"/>
                <w:color w:val="242424"/>
                <w:sz w:val="17"/>
              </w:rPr>
              <w:t>kv_/NToNMultiSelect/formloader.js</w:t>
            </w:r>
            <w:r>
              <w:rPr>
                <w:sz w:val="18"/>
              </w:rPr>
              <w:t>)</w:t>
            </w:r>
          </w:p>
        </w:tc>
      </w:tr>
      <w:tr w:rsidR="00967DCC" w14:paraId="26A67961" w14:textId="77777777">
        <w:trPr>
          <w:cantSplit/>
        </w:trPr>
        <w:tc>
          <w:tcPr>
            <w:tcW w:w="3180" w:type="dxa"/>
            <w:shd w:val="clear" w:color="auto" w:fill="F3F6F9"/>
          </w:tcPr>
          <w:p w14:paraId="10F65E42" w14:textId="77777777" w:rsidR="00967DCC" w:rsidRDefault="00DE4F20">
            <w:pPr>
              <w:spacing w:after="0"/>
            </w:pPr>
            <w:r>
              <w:rPr>
                <w:rFonts w:ascii="Consolas" w:eastAsia="Consolas" w:hAnsi="Consolas"/>
                <w:color w:val="242424"/>
                <w:sz w:val="17"/>
              </w:rPr>
              <w:t>CustomizationOptionValuePrefix</w:t>
            </w:r>
          </w:p>
        </w:tc>
        <w:tc>
          <w:tcPr>
            <w:tcW w:w="6566" w:type="dxa"/>
            <w:shd w:val="clear" w:color="auto" w:fill="F3F6F9"/>
          </w:tcPr>
          <w:p w14:paraId="568AD1FB" w14:textId="77777777" w:rsidR="00967DCC" w:rsidRDefault="00DE4F20">
            <w:pPr>
              <w:spacing w:after="0"/>
            </w:pPr>
            <w:r>
              <w:rPr>
                <w:sz w:val="18"/>
              </w:rPr>
              <w:t xml:space="preserve">The </w:t>
            </w:r>
            <w:r>
              <w:rPr>
                <w:b/>
                <w:sz w:val="18"/>
              </w:rPr>
              <w:t>choice value prefix</w:t>
            </w:r>
            <w:r>
              <w:rPr>
                <w:sz w:val="18"/>
              </w:rPr>
              <w:t xml:space="preserve"> 72720: the first digits of choice values this publisher would create (the solution creates none)</w:t>
            </w:r>
          </w:p>
        </w:tc>
      </w:tr>
      <w:tr w:rsidR="00967DCC" w14:paraId="7A792981" w14:textId="77777777">
        <w:trPr>
          <w:cantSplit/>
        </w:trPr>
        <w:tc>
          <w:tcPr>
            <w:tcW w:w="3180" w:type="dxa"/>
          </w:tcPr>
          <w:p w14:paraId="5B8B46FE" w14:textId="77777777" w:rsidR="00967DCC" w:rsidRDefault="00DE4F20">
            <w:pPr>
              <w:spacing w:after="0"/>
            </w:pPr>
            <w:r>
              <w:rPr>
                <w:rFonts w:ascii="Consolas" w:eastAsia="Consolas" w:hAnsi="Consolas"/>
                <w:color w:val="242424"/>
                <w:sz w:val="17"/>
              </w:rPr>
              <w:t>RootComponents</w:t>
            </w:r>
          </w:p>
        </w:tc>
        <w:tc>
          <w:tcPr>
            <w:tcW w:w="6566" w:type="dxa"/>
          </w:tcPr>
          <w:p w14:paraId="092F666D" w14:textId="77777777" w:rsidR="00967DCC" w:rsidRDefault="00DE4F20">
            <w:pPr>
              <w:spacing w:after="0"/>
            </w:pPr>
            <w:r>
              <w:rPr>
                <w:sz w:val="18"/>
              </w:rPr>
              <w:t>The components of the solution</w:t>
            </w:r>
          </w:p>
        </w:tc>
      </w:tr>
    </w:tbl>
    <w:p w14:paraId="153A25C3" w14:textId="77777777" w:rsidR="00967DCC" w:rsidRDefault="00967DCC">
      <w:pPr>
        <w:spacing w:after="40"/>
      </w:pPr>
    </w:p>
    <w:p w14:paraId="72C772E4" w14:textId="77777777" w:rsidR="00967DCC" w:rsidRDefault="00DE4F20">
      <w:r>
        <w:rPr>
          <w:rFonts w:ascii="Consolas" w:eastAsia="Consolas" w:hAnsi="Consolas"/>
          <w:b/>
          <w:color w:val="242424"/>
          <w:sz w:val="19"/>
        </w:rPr>
        <w:t>solution/src/Other/Customizations.xml</w:t>
      </w:r>
      <w:r>
        <w:t xml:space="preserve"> holds the solution's customizations. It is empty here (only language 1033), because the control and the web resource are described by their own files. </w:t>
      </w:r>
      <w:r>
        <w:rPr>
          <w:rFonts w:ascii="Consolas" w:eastAsia="Consolas" w:hAnsi="Consolas"/>
          <w:color w:val="242424"/>
          <w:sz w:val="19"/>
        </w:rPr>
        <w:t>Relationships.xml</w:t>
      </w:r>
      <w:r>
        <w:t xml:space="preserve"> is empty too.</w:t>
      </w:r>
    </w:p>
    <w:p w14:paraId="688F98DA" w14:textId="77777777" w:rsidR="00967DCC" w:rsidRDefault="00DE4F20">
      <w:pPr>
        <w:keepNext/>
      </w:pPr>
      <w:r>
        <w:rPr>
          <w:b/>
        </w:rPr>
        <w:t>The web resource files.</w:t>
      </w:r>
      <w:r>
        <w:t xml:space="preserve"> SolutionPackager stores a web resource as two files:</w:t>
      </w:r>
    </w:p>
    <w:p w14:paraId="67E7BF21" w14:textId="77777777" w:rsidR="00967DCC" w:rsidRDefault="00DE4F20">
      <w:pPr>
        <w:pStyle w:val="ListBullet"/>
      </w:pPr>
      <w:r>
        <w:rPr>
          <w:rFonts w:ascii="Consolas" w:eastAsia="Consolas" w:hAnsi="Consolas"/>
          <w:color w:val="242424"/>
          <w:sz w:val="19"/>
        </w:rPr>
        <w:t>kv_NToNMultiSelectformloaderjs078EAC10-CCC9-489A-8EEB-8FA3FEECD8F8</w:t>
      </w:r>
      <w:r>
        <w:t>: the content. The name is the web resource name without punctuation (</w:t>
      </w:r>
      <w:r>
        <w:rPr>
          <w:rFonts w:ascii="Consolas" w:eastAsia="Consolas" w:hAnsi="Consolas"/>
          <w:color w:val="242424"/>
          <w:sz w:val="19"/>
        </w:rPr>
        <w:t>kv_/NToNMultiSelect/formloader.js</w:t>
      </w:r>
      <w:r>
        <w:t xml:space="preserve"> → </w:t>
      </w:r>
      <w:r>
        <w:rPr>
          <w:rFonts w:ascii="Consolas" w:eastAsia="Consolas" w:hAnsi="Consolas"/>
          <w:color w:val="242424"/>
          <w:sz w:val="19"/>
        </w:rPr>
        <w:t>kv_NToNMultiSelectformloaderjs</w:t>
      </w:r>
      <w:r>
        <w:t>) followed by the web resource id in upper case.</w:t>
      </w:r>
    </w:p>
    <w:p w14:paraId="409C5052" w14:textId="77777777" w:rsidR="00967DCC" w:rsidRDefault="00DE4F20">
      <w:pPr>
        <w:pStyle w:val="ListBullet"/>
      </w:pPr>
      <w:r>
        <w:t xml:space="preserve">The same name plus </w:t>
      </w:r>
      <w:r>
        <w:rPr>
          <w:rFonts w:ascii="Consolas" w:eastAsia="Consolas" w:hAnsi="Consolas"/>
          <w:color w:val="242424"/>
          <w:sz w:val="19"/>
        </w:rPr>
        <w:t>.data.xml</w:t>
      </w:r>
      <w:r>
        <w:t>: the web resource's id, name (</w:t>
      </w:r>
      <w:r>
        <w:rPr>
          <w:rFonts w:ascii="Consolas" w:eastAsia="Consolas" w:hAnsi="Consolas"/>
          <w:color w:val="242424"/>
          <w:sz w:val="19"/>
        </w:rPr>
        <w:t>kv_/NToNMultiSelect/formloader.js</w:t>
      </w:r>
      <w:r>
        <w:t>), display name, description, type (3 = script) and the content file name.</w:t>
      </w:r>
    </w:p>
    <w:p w14:paraId="47C232E1" w14:textId="77777777" w:rsidR="00967DCC" w:rsidRDefault="00DE4F20">
      <w:r>
        <w:t xml:space="preserve">Never edit the content file by hand: </w:t>
      </w:r>
      <w:r>
        <w:rPr>
          <w:rFonts w:ascii="Consolas" w:eastAsia="Consolas" w:hAnsi="Consolas"/>
          <w:color w:val="242424"/>
          <w:sz w:val="19"/>
        </w:rPr>
        <w:t>build.mjs</w:t>
      </w:r>
      <w:r>
        <w:t xml:space="preserve"> overwrites it from </w:t>
      </w:r>
      <w:r>
        <w:rPr>
          <w:rFonts w:ascii="Consolas" w:eastAsia="Consolas" w:hAnsi="Consolas"/>
          <w:color w:val="242424"/>
          <w:sz w:val="19"/>
        </w:rPr>
        <w:t>formloader/formloader.js</w:t>
      </w:r>
      <w:r>
        <w:t>.</w:t>
      </w:r>
    </w:p>
    <w:p w14:paraId="0026BA75" w14:textId="77777777" w:rsidR="00967DCC" w:rsidRDefault="00DE4F20">
      <w:pPr>
        <w:pStyle w:val="Heading2"/>
      </w:pPr>
      <w:bookmarkStart w:id="264" w:name="_dg134"/>
      <w:bookmarkStart w:id="265" w:name="_Toc242619778"/>
      <w:r>
        <w:t>9.6 Managed and unmanaged packages</w:t>
      </w:r>
      <w:bookmarkEnd w:id="264"/>
      <w:bookmarkEnd w:id="265"/>
    </w:p>
    <w:tbl>
      <w:tblPr>
        <w:tblStyle w:val="TableGrid"/>
        <w:tblW w:w="0" w:type="auto"/>
        <w:tblLayout w:type="fixed"/>
        <w:tblLook w:val="04A0" w:firstRow="1" w:lastRow="0" w:firstColumn="1" w:lastColumn="0" w:noHBand="0" w:noVBand="1"/>
      </w:tblPr>
      <w:tblGrid>
        <w:gridCol w:w="2367"/>
        <w:gridCol w:w="3657"/>
        <w:gridCol w:w="3722"/>
      </w:tblGrid>
      <w:tr w:rsidR="00967DCC" w14:paraId="10A7473D" w14:textId="77777777">
        <w:trPr>
          <w:cantSplit/>
          <w:tblHeader/>
        </w:trPr>
        <w:tc>
          <w:tcPr>
            <w:tcW w:w="2367" w:type="dxa"/>
            <w:shd w:val="clear" w:color="auto" w:fill="0F4C81"/>
          </w:tcPr>
          <w:p w14:paraId="68CBD060" w14:textId="77777777" w:rsidR="00967DCC" w:rsidRDefault="00967DCC">
            <w:pPr>
              <w:keepNext/>
              <w:spacing w:after="0"/>
            </w:pPr>
          </w:p>
        </w:tc>
        <w:tc>
          <w:tcPr>
            <w:tcW w:w="3657" w:type="dxa"/>
            <w:shd w:val="clear" w:color="auto" w:fill="0F4C81"/>
          </w:tcPr>
          <w:p w14:paraId="6E05E3B7" w14:textId="77777777" w:rsidR="00967DCC" w:rsidRDefault="00DE4F20">
            <w:pPr>
              <w:keepNext/>
              <w:spacing w:after="0"/>
            </w:pPr>
            <w:r>
              <w:rPr>
                <w:b/>
                <w:color w:val="FFFFFF"/>
                <w:sz w:val="18"/>
              </w:rPr>
              <w:t>Unmanaged</w:t>
            </w:r>
          </w:p>
        </w:tc>
        <w:tc>
          <w:tcPr>
            <w:tcW w:w="3722" w:type="dxa"/>
            <w:shd w:val="clear" w:color="auto" w:fill="0F4C81"/>
          </w:tcPr>
          <w:p w14:paraId="72FDE0D5" w14:textId="77777777" w:rsidR="00967DCC" w:rsidRDefault="00DE4F20">
            <w:pPr>
              <w:keepNext/>
              <w:spacing w:after="0"/>
            </w:pPr>
            <w:r>
              <w:rPr>
                <w:b/>
                <w:color w:val="FFFFFF"/>
                <w:sz w:val="18"/>
              </w:rPr>
              <w:t>Managed</w:t>
            </w:r>
          </w:p>
        </w:tc>
      </w:tr>
      <w:tr w:rsidR="00967DCC" w14:paraId="404D7B25" w14:textId="77777777">
        <w:trPr>
          <w:cantSplit/>
        </w:trPr>
        <w:tc>
          <w:tcPr>
            <w:tcW w:w="2367" w:type="dxa"/>
          </w:tcPr>
          <w:p w14:paraId="7C64AC60" w14:textId="77777777" w:rsidR="00967DCC" w:rsidRDefault="00DE4F20">
            <w:pPr>
              <w:keepNext/>
              <w:spacing w:after="0"/>
            </w:pPr>
            <w:r>
              <w:rPr>
                <w:sz w:val="18"/>
              </w:rPr>
              <w:t>Use for</w:t>
            </w:r>
          </w:p>
        </w:tc>
        <w:tc>
          <w:tcPr>
            <w:tcW w:w="3657" w:type="dxa"/>
          </w:tcPr>
          <w:p w14:paraId="3D35C813" w14:textId="77777777" w:rsidR="00967DCC" w:rsidRDefault="00DE4F20">
            <w:pPr>
              <w:keepNext/>
              <w:spacing w:after="0"/>
            </w:pPr>
            <w:r>
              <w:rPr>
                <w:sz w:val="18"/>
              </w:rPr>
              <w:t>Development environments</w:t>
            </w:r>
          </w:p>
        </w:tc>
        <w:tc>
          <w:tcPr>
            <w:tcW w:w="3722" w:type="dxa"/>
          </w:tcPr>
          <w:p w14:paraId="53495BA4" w14:textId="77777777" w:rsidR="00967DCC" w:rsidRDefault="00DE4F20">
            <w:pPr>
              <w:keepNext/>
              <w:spacing w:after="0"/>
            </w:pPr>
            <w:r>
              <w:rPr>
                <w:sz w:val="18"/>
              </w:rPr>
              <w:t>Test and production environments</w:t>
            </w:r>
          </w:p>
        </w:tc>
      </w:tr>
      <w:tr w:rsidR="00967DCC" w14:paraId="26D7A1C8" w14:textId="77777777">
        <w:trPr>
          <w:cantSplit/>
        </w:trPr>
        <w:tc>
          <w:tcPr>
            <w:tcW w:w="2367" w:type="dxa"/>
            <w:shd w:val="clear" w:color="auto" w:fill="F3F6F9"/>
          </w:tcPr>
          <w:p w14:paraId="777A08BD" w14:textId="77777777" w:rsidR="00967DCC" w:rsidRDefault="00DE4F20">
            <w:pPr>
              <w:spacing w:after="0"/>
            </w:pPr>
            <w:r>
              <w:rPr>
                <w:sz w:val="18"/>
              </w:rPr>
              <w:t>Components</w:t>
            </w:r>
          </w:p>
        </w:tc>
        <w:tc>
          <w:tcPr>
            <w:tcW w:w="3657" w:type="dxa"/>
            <w:shd w:val="clear" w:color="auto" w:fill="F3F6F9"/>
          </w:tcPr>
          <w:p w14:paraId="1FAE33BF" w14:textId="77777777" w:rsidR="00967DCC" w:rsidRDefault="00DE4F20">
            <w:pPr>
              <w:spacing w:after="0"/>
            </w:pPr>
            <w:r>
              <w:rPr>
                <w:sz w:val="18"/>
              </w:rPr>
              <w:t xml:space="preserve">Can be changed, and added to other </w:t>
            </w:r>
            <w:r>
              <w:rPr>
                <w:sz w:val="18"/>
              </w:rPr>
              <w:t>solutions</w:t>
            </w:r>
          </w:p>
        </w:tc>
        <w:tc>
          <w:tcPr>
            <w:tcW w:w="3722" w:type="dxa"/>
            <w:shd w:val="clear" w:color="auto" w:fill="F3F6F9"/>
          </w:tcPr>
          <w:p w14:paraId="7903EE3D" w14:textId="77777777" w:rsidR="00967DCC" w:rsidRDefault="00DE4F20">
            <w:pPr>
              <w:spacing w:after="0"/>
            </w:pPr>
            <w:r>
              <w:rPr>
                <w:sz w:val="18"/>
              </w:rPr>
              <w:t>Locked; owned by the solution</w:t>
            </w:r>
          </w:p>
        </w:tc>
      </w:tr>
      <w:tr w:rsidR="00967DCC" w14:paraId="5E60A98F" w14:textId="77777777">
        <w:trPr>
          <w:cantSplit/>
        </w:trPr>
        <w:tc>
          <w:tcPr>
            <w:tcW w:w="2367" w:type="dxa"/>
          </w:tcPr>
          <w:p w14:paraId="396646CE" w14:textId="77777777" w:rsidR="00967DCC" w:rsidRDefault="00DE4F20">
            <w:pPr>
              <w:spacing w:after="0"/>
            </w:pPr>
            <w:r>
              <w:rPr>
                <w:sz w:val="18"/>
              </w:rPr>
              <w:t>After import</w:t>
            </w:r>
          </w:p>
        </w:tc>
        <w:tc>
          <w:tcPr>
            <w:tcW w:w="3657" w:type="dxa"/>
          </w:tcPr>
          <w:p w14:paraId="23B71BD0" w14:textId="77777777" w:rsidR="00967DCC" w:rsidRDefault="00DE4F20">
            <w:pPr>
              <w:spacing w:after="0"/>
            </w:pPr>
            <w:r>
              <w:rPr>
                <w:b/>
                <w:sz w:val="18"/>
              </w:rPr>
              <w:t>Publish all customizations</w:t>
            </w:r>
            <w:r>
              <w:rPr>
                <w:sz w:val="18"/>
              </w:rPr>
              <w:t xml:space="preserve"> is needed</w:t>
            </w:r>
          </w:p>
        </w:tc>
        <w:tc>
          <w:tcPr>
            <w:tcW w:w="3722" w:type="dxa"/>
          </w:tcPr>
          <w:p w14:paraId="42B2BF46" w14:textId="77777777" w:rsidR="00967DCC" w:rsidRDefault="00DE4F20">
            <w:pPr>
              <w:spacing w:after="0"/>
            </w:pPr>
            <w:r>
              <w:rPr>
                <w:sz w:val="18"/>
              </w:rPr>
              <w:t>Live at once</w:t>
            </w:r>
          </w:p>
        </w:tc>
      </w:tr>
      <w:tr w:rsidR="00967DCC" w14:paraId="354288BF" w14:textId="77777777">
        <w:trPr>
          <w:cantSplit/>
        </w:trPr>
        <w:tc>
          <w:tcPr>
            <w:tcW w:w="2367" w:type="dxa"/>
            <w:shd w:val="clear" w:color="auto" w:fill="F3F6F9"/>
          </w:tcPr>
          <w:p w14:paraId="3D55B794" w14:textId="77777777" w:rsidR="00967DCC" w:rsidRDefault="00DE4F20">
            <w:pPr>
              <w:spacing w:after="0"/>
            </w:pPr>
            <w:r>
              <w:rPr>
                <w:sz w:val="18"/>
              </w:rPr>
              <w:t>Removing the solution</w:t>
            </w:r>
          </w:p>
        </w:tc>
        <w:tc>
          <w:tcPr>
            <w:tcW w:w="3657" w:type="dxa"/>
            <w:shd w:val="clear" w:color="auto" w:fill="F3F6F9"/>
          </w:tcPr>
          <w:p w14:paraId="1C70806F" w14:textId="77777777" w:rsidR="00967DCC" w:rsidRDefault="00DE4F20">
            <w:pPr>
              <w:spacing w:after="0"/>
            </w:pPr>
            <w:r>
              <w:rPr>
                <w:sz w:val="18"/>
              </w:rPr>
              <w:t>Removes only the container; the components stay</w:t>
            </w:r>
          </w:p>
        </w:tc>
        <w:tc>
          <w:tcPr>
            <w:tcW w:w="3722" w:type="dxa"/>
            <w:shd w:val="clear" w:color="auto" w:fill="F3F6F9"/>
          </w:tcPr>
          <w:p w14:paraId="22FBE9BC" w14:textId="77777777" w:rsidR="00967DCC" w:rsidRDefault="00DE4F20">
            <w:pPr>
              <w:spacing w:after="0"/>
            </w:pPr>
            <w:r>
              <w:rPr>
                <w:sz w:val="18"/>
              </w:rPr>
              <w:t>Removes its components, except those another installed managed solution also contains</w:t>
            </w:r>
          </w:p>
        </w:tc>
      </w:tr>
      <w:tr w:rsidR="00967DCC" w14:paraId="4A1AF4E7" w14:textId="77777777">
        <w:trPr>
          <w:cantSplit/>
        </w:trPr>
        <w:tc>
          <w:tcPr>
            <w:tcW w:w="2367" w:type="dxa"/>
          </w:tcPr>
          <w:p w14:paraId="5484CABF" w14:textId="77777777" w:rsidR="00967DCC" w:rsidRDefault="00DE4F20">
            <w:pPr>
              <w:spacing w:after="0"/>
            </w:pPr>
            <w:r>
              <w:rPr>
                <w:sz w:val="18"/>
              </w:rPr>
              <w:t>Plug-in steps</w:t>
            </w:r>
          </w:p>
        </w:tc>
        <w:tc>
          <w:tcPr>
            <w:tcW w:w="3657" w:type="dxa"/>
          </w:tcPr>
          <w:p w14:paraId="0562E68B" w14:textId="77777777" w:rsidR="00967DCC" w:rsidRDefault="00DE4F20">
            <w:pPr>
              <w:spacing w:after="0"/>
            </w:pPr>
            <w:r>
              <w:rPr>
                <w:sz w:val="18"/>
              </w:rPr>
              <w:t>Can be turned off or deleted</w:t>
            </w:r>
          </w:p>
        </w:tc>
        <w:tc>
          <w:tcPr>
            <w:tcW w:w="3722" w:type="dxa"/>
          </w:tcPr>
          <w:p w14:paraId="3E331E37" w14:textId="77777777" w:rsidR="00967DCC" w:rsidRDefault="00DE4F20">
            <w:pPr>
              <w:spacing w:after="0"/>
            </w:pPr>
            <w:r>
              <w:rPr>
                <w:sz w:val="18"/>
              </w:rPr>
              <w:t>Can be turned off, not deleted</w:t>
            </w:r>
          </w:p>
        </w:tc>
      </w:tr>
    </w:tbl>
    <w:p w14:paraId="0732225B" w14:textId="77777777" w:rsidR="00967DCC" w:rsidRDefault="00967DCC">
      <w:pPr>
        <w:spacing w:after="40"/>
      </w:pPr>
    </w:p>
    <w:p w14:paraId="295CA7C5" w14:textId="77777777" w:rsidR="00967DCC" w:rsidRDefault="00DE4F20">
      <w:r>
        <w:t>Develop in an unmanaged installation; ship the managed package to test and production. Do not import both kinds of the same solution into one environment.</w:t>
      </w:r>
    </w:p>
    <w:p w14:paraId="629CF892" w14:textId="77777777" w:rsidR="00967DCC" w:rsidRDefault="00DE4F20">
      <w:r>
        <w:t xml:space="preserve">The two </w:t>
      </w:r>
      <w:r>
        <w:t xml:space="preserve">solutions share the control and the form library (1.2). When both are installed as managed solutions, deleting one of them keeps the components the other still contains. Deleting </w:t>
      </w:r>
      <w:r>
        <w:rPr>
          <w:rFonts w:ascii="Consolas" w:eastAsia="Consolas" w:hAnsi="Consolas"/>
          <w:color w:val="242424"/>
          <w:sz w:val="19"/>
        </w:rPr>
        <w:t>NToNMultiSelectWithPlugin</w:t>
      </w:r>
      <w:r>
        <w:t xml:space="preserve"> while </w:t>
      </w:r>
      <w:r>
        <w:rPr>
          <w:rFonts w:ascii="Consolas" w:eastAsia="Consolas" w:hAnsi="Consolas"/>
          <w:color w:val="242424"/>
          <w:sz w:val="19"/>
        </w:rPr>
        <w:t>NToNMultiSelect</w:t>
      </w:r>
      <w:r>
        <w:t xml:space="preserve"> is installed, for example, removes the plug-in assembly, its link steps and the steps page, and keeps the control and the form library (remove the steps made with the steps page first: they depend on the plug-in, 8.16). Only deleting both removes everything (13.5). An unmanaged import</w:t>
      </w:r>
      <w:r>
        <w:t xml:space="preserve"> never removes components, and deleting an unmanaged solution removes only its container.</w:t>
      </w:r>
    </w:p>
    <w:p w14:paraId="3AF8E83C" w14:textId="77777777" w:rsidR="00967DCC" w:rsidRDefault="00DE4F20">
      <w:pPr>
        <w:pStyle w:val="Heading1"/>
        <w:pageBreakBefore/>
      </w:pPr>
      <w:bookmarkStart w:id="266" w:name="_dg135"/>
      <w:bookmarkStart w:id="267" w:name="_Toc242619779"/>
      <w:r>
        <w:lastRenderedPageBreak/>
        <w:t>10. Customization recipes</w:t>
      </w:r>
      <w:bookmarkEnd w:id="266"/>
      <w:bookmarkEnd w:id="267"/>
    </w:p>
    <w:p w14:paraId="79F20E8D" w14:textId="77777777" w:rsidR="00967DCC" w:rsidRDefault="00DE4F20">
      <w:r>
        <w:t>Each recipe gives the goal, the files to change, the exact edits, and how to check the result. After any change to the control, raise the control version (2.9) and rebuild.</w:t>
      </w:r>
    </w:p>
    <w:p w14:paraId="56251F5F" w14:textId="77777777" w:rsidR="00967DCC" w:rsidRDefault="00DE4F20">
      <w:pPr>
        <w:pStyle w:val="Heading2"/>
      </w:pPr>
      <w:bookmarkStart w:id="268" w:name="_dg136"/>
      <w:bookmarkStart w:id="269" w:name="_Toc242619780"/>
      <w:r>
        <w:t>10.1 Use your own publisher, prefix and namespace instead of KV</w:t>
      </w:r>
      <w:bookmarkEnd w:id="268"/>
      <w:bookmarkEnd w:id="269"/>
    </w:p>
    <w:p w14:paraId="69316BEE" w14:textId="77777777" w:rsidR="00967DCC" w:rsidRDefault="00DE4F20">
      <w:r>
        <w:rPr>
          <w:b/>
        </w:rPr>
        <w:t>Goal:</w:t>
      </w:r>
      <w:r>
        <w:t xml:space="preserve"> ship the control under your own publisher (for example </w:t>
      </w:r>
      <w:r>
        <w:rPr>
          <w:rFonts w:ascii="Consolas" w:eastAsia="Consolas" w:hAnsi="Consolas"/>
          <w:color w:val="242424"/>
          <w:sz w:val="19"/>
        </w:rPr>
        <w:t>Contoso</w:t>
      </w:r>
      <w:r>
        <w:t xml:space="preserve">, prefix </w:t>
      </w:r>
      <w:r>
        <w:rPr>
          <w:rFonts w:ascii="Consolas" w:eastAsia="Consolas" w:hAnsi="Consolas"/>
          <w:color w:val="242424"/>
          <w:sz w:val="19"/>
        </w:rPr>
        <w:t>con</w:t>
      </w:r>
      <w:r>
        <w:t>), so that it can live next to other solutions without name clashes.</w:t>
      </w:r>
    </w:p>
    <w:p w14:paraId="2806834C" w14:textId="77777777" w:rsidR="00967DCC" w:rsidRDefault="00DE4F20">
      <w:pPr>
        <w:keepNext/>
      </w:pPr>
      <w:r>
        <w:rPr>
          <w:b/>
        </w:rPr>
        <w:t>Every place that holds KV, kv or the publisher:</w:t>
      </w:r>
    </w:p>
    <w:tbl>
      <w:tblPr>
        <w:tblStyle w:val="TableGrid"/>
        <w:tblW w:w="0" w:type="auto"/>
        <w:tblLayout w:type="fixed"/>
        <w:tblLook w:val="04A0" w:firstRow="1" w:lastRow="0" w:firstColumn="1" w:lastColumn="0" w:noHBand="0" w:noVBand="1"/>
      </w:tblPr>
      <w:tblGrid>
        <w:gridCol w:w="2623"/>
        <w:gridCol w:w="1568"/>
        <w:gridCol w:w="2737"/>
        <w:gridCol w:w="2817"/>
      </w:tblGrid>
      <w:tr w:rsidR="00967DCC" w14:paraId="6A1A13D7" w14:textId="77777777">
        <w:trPr>
          <w:cantSplit/>
          <w:tblHeader/>
        </w:trPr>
        <w:tc>
          <w:tcPr>
            <w:tcW w:w="2623" w:type="dxa"/>
            <w:shd w:val="clear" w:color="auto" w:fill="0F4C81"/>
          </w:tcPr>
          <w:p w14:paraId="1CE7BB6D" w14:textId="77777777" w:rsidR="00967DCC" w:rsidRDefault="00DE4F20">
            <w:pPr>
              <w:keepNext/>
              <w:spacing w:after="0"/>
            </w:pPr>
            <w:r>
              <w:rPr>
                <w:b/>
                <w:color w:val="FFFFFF"/>
                <w:sz w:val="17"/>
              </w:rPr>
              <w:t>File</w:t>
            </w:r>
          </w:p>
        </w:tc>
        <w:tc>
          <w:tcPr>
            <w:tcW w:w="1568" w:type="dxa"/>
            <w:shd w:val="clear" w:color="auto" w:fill="0F4C81"/>
          </w:tcPr>
          <w:p w14:paraId="010DFCA6" w14:textId="77777777" w:rsidR="00967DCC" w:rsidRDefault="00DE4F20">
            <w:pPr>
              <w:keepNext/>
              <w:spacing w:after="0"/>
            </w:pPr>
            <w:r>
              <w:rPr>
                <w:b/>
                <w:color w:val="FFFFFF"/>
                <w:sz w:val="17"/>
              </w:rPr>
              <w:t>Line(s), about</w:t>
            </w:r>
          </w:p>
        </w:tc>
        <w:tc>
          <w:tcPr>
            <w:tcW w:w="2737" w:type="dxa"/>
            <w:shd w:val="clear" w:color="auto" w:fill="0F4C81"/>
          </w:tcPr>
          <w:p w14:paraId="10A21AB0" w14:textId="77777777" w:rsidR="00967DCC" w:rsidRDefault="00DE4F20">
            <w:pPr>
              <w:keepNext/>
              <w:spacing w:after="0"/>
            </w:pPr>
            <w:r>
              <w:rPr>
                <w:b/>
                <w:color w:val="FFFFFF"/>
                <w:sz w:val="17"/>
              </w:rPr>
              <w:t>Current value</w:t>
            </w:r>
          </w:p>
        </w:tc>
        <w:tc>
          <w:tcPr>
            <w:tcW w:w="2817" w:type="dxa"/>
            <w:shd w:val="clear" w:color="auto" w:fill="0F4C81"/>
          </w:tcPr>
          <w:p w14:paraId="35E69620" w14:textId="77777777" w:rsidR="00967DCC" w:rsidRDefault="00DE4F20">
            <w:pPr>
              <w:keepNext/>
              <w:spacing w:after="0"/>
            </w:pPr>
            <w:r>
              <w:rPr>
                <w:b/>
                <w:color w:val="FFFFFF"/>
                <w:sz w:val="17"/>
              </w:rPr>
              <w:t>Change to</w:t>
            </w:r>
          </w:p>
        </w:tc>
      </w:tr>
      <w:tr w:rsidR="00967DCC" w14:paraId="27831BF1" w14:textId="77777777">
        <w:trPr>
          <w:cantSplit/>
        </w:trPr>
        <w:tc>
          <w:tcPr>
            <w:tcW w:w="2623" w:type="dxa"/>
          </w:tcPr>
          <w:p w14:paraId="057808E8" w14:textId="77777777" w:rsidR="00967DCC" w:rsidRDefault="00DE4F20">
            <w:pPr>
              <w:keepNext/>
              <w:spacing w:after="0"/>
            </w:pPr>
            <w:r>
              <w:rPr>
                <w:rFonts w:ascii="Consolas" w:eastAsia="Consolas" w:hAnsi="Consolas"/>
                <w:color w:val="242424"/>
                <w:sz w:val="16"/>
              </w:rPr>
              <w:t>control/NToNMultiSelect/ControlManifest.Input.xml</w:t>
            </w:r>
          </w:p>
        </w:tc>
        <w:tc>
          <w:tcPr>
            <w:tcW w:w="1568" w:type="dxa"/>
          </w:tcPr>
          <w:p w14:paraId="68FA720A" w14:textId="77777777" w:rsidR="00967DCC" w:rsidRDefault="00DE4F20">
            <w:pPr>
              <w:keepNext/>
              <w:spacing w:after="0"/>
            </w:pPr>
            <w:r>
              <w:rPr>
                <w:sz w:val="17"/>
              </w:rPr>
              <w:t>13</w:t>
            </w:r>
          </w:p>
        </w:tc>
        <w:tc>
          <w:tcPr>
            <w:tcW w:w="2737" w:type="dxa"/>
          </w:tcPr>
          <w:p w14:paraId="6AF5C797" w14:textId="77777777" w:rsidR="00967DCC" w:rsidRDefault="00DE4F20">
            <w:pPr>
              <w:keepNext/>
              <w:spacing w:after="0"/>
            </w:pPr>
            <w:r>
              <w:rPr>
                <w:rFonts w:ascii="Consolas" w:eastAsia="Consolas" w:hAnsi="Consolas"/>
                <w:color w:val="242424"/>
                <w:sz w:val="16"/>
              </w:rPr>
              <w:t>namespace="KV"</w:t>
            </w:r>
          </w:p>
        </w:tc>
        <w:tc>
          <w:tcPr>
            <w:tcW w:w="2817" w:type="dxa"/>
          </w:tcPr>
          <w:p w14:paraId="71F6E383" w14:textId="77777777" w:rsidR="00967DCC" w:rsidRDefault="00DE4F20">
            <w:pPr>
              <w:keepNext/>
              <w:spacing w:after="0"/>
            </w:pPr>
            <w:r>
              <w:rPr>
                <w:rFonts w:ascii="Consolas" w:eastAsia="Consolas" w:hAnsi="Consolas"/>
                <w:color w:val="242424"/>
                <w:sz w:val="16"/>
              </w:rPr>
              <w:t>namespace="Contoso"</w:t>
            </w:r>
            <w:r>
              <w:rPr>
                <w:sz w:val="17"/>
              </w:rPr>
              <w:t xml:space="preserve">. The control becomes </w:t>
            </w:r>
            <w:r>
              <w:rPr>
                <w:rFonts w:ascii="Consolas" w:eastAsia="Consolas" w:hAnsi="Consolas"/>
                <w:color w:val="242424"/>
                <w:sz w:val="16"/>
              </w:rPr>
              <w:t>Contoso.NToNMultiSelect</w:t>
            </w:r>
            <w:r>
              <w:rPr>
                <w:sz w:val="17"/>
              </w:rPr>
              <w:t xml:space="preserve">, its solution component </w:t>
            </w:r>
            <w:r>
              <w:rPr>
                <w:rFonts w:ascii="Consolas" w:eastAsia="Consolas" w:hAnsi="Consolas"/>
                <w:color w:val="242424"/>
                <w:sz w:val="16"/>
              </w:rPr>
              <w:t>con_Contoso.NToNMultiSelect</w:t>
            </w:r>
            <w:r>
              <w:rPr>
                <w:sz w:val="17"/>
              </w:rPr>
              <w:t xml:space="preserve"> and its bundle </w:t>
            </w:r>
            <w:r>
              <w:rPr>
                <w:rFonts w:ascii="Consolas" w:eastAsia="Consolas" w:hAnsi="Consolas"/>
                <w:color w:val="242424"/>
                <w:sz w:val="16"/>
              </w:rPr>
              <w:t>cc_Contoso.NToNMultiSelect/bundle.js</w:t>
            </w:r>
          </w:p>
        </w:tc>
      </w:tr>
      <w:tr w:rsidR="00967DCC" w14:paraId="0450CE88" w14:textId="77777777">
        <w:trPr>
          <w:cantSplit/>
        </w:trPr>
        <w:tc>
          <w:tcPr>
            <w:tcW w:w="2623" w:type="dxa"/>
            <w:shd w:val="clear" w:color="auto" w:fill="F3F6F9"/>
          </w:tcPr>
          <w:p w14:paraId="6BD3B00F" w14:textId="77777777" w:rsidR="00967DCC" w:rsidRDefault="00DE4F20">
            <w:pPr>
              <w:spacing w:after="0"/>
            </w:pPr>
            <w:r>
              <w:rPr>
                <w:rFonts w:ascii="Consolas" w:eastAsia="Consolas" w:hAnsi="Consolas"/>
                <w:color w:val="242424"/>
                <w:sz w:val="16"/>
              </w:rPr>
              <w:t>control/NToNMultiSelect/ControlManifest.Input.xml</w:t>
            </w:r>
          </w:p>
        </w:tc>
        <w:tc>
          <w:tcPr>
            <w:tcW w:w="1568" w:type="dxa"/>
            <w:shd w:val="clear" w:color="auto" w:fill="F3F6F9"/>
          </w:tcPr>
          <w:p w14:paraId="3316228A" w14:textId="77777777" w:rsidR="00967DCC" w:rsidRDefault="00DE4F20">
            <w:pPr>
              <w:spacing w:after="0"/>
            </w:pPr>
            <w:r>
              <w:rPr>
                <w:sz w:val="17"/>
              </w:rPr>
              <w:t>3 (comment)</w:t>
            </w:r>
          </w:p>
        </w:tc>
        <w:tc>
          <w:tcPr>
            <w:tcW w:w="2737" w:type="dxa"/>
            <w:shd w:val="clear" w:color="auto" w:fill="F3F6F9"/>
          </w:tcPr>
          <w:p w14:paraId="7337E1F8" w14:textId="77777777" w:rsidR="00967DCC" w:rsidRDefault="00DE4F20">
            <w:pPr>
              <w:spacing w:after="0"/>
            </w:pPr>
            <w:r>
              <w:rPr>
                <w:rFonts w:ascii="Consolas" w:eastAsia="Consolas" w:hAnsi="Consolas"/>
                <w:color w:val="242424"/>
                <w:sz w:val="16"/>
              </w:rPr>
              <w:t>N:N Multi-Select (KV.NToNMultiSelect)</w:t>
            </w:r>
          </w:p>
        </w:tc>
        <w:tc>
          <w:tcPr>
            <w:tcW w:w="2817" w:type="dxa"/>
            <w:shd w:val="clear" w:color="auto" w:fill="F3F6F9"/>
          </w:tcPr>
          <w:p w14:paraId="41E4DF21" w14:textId="77777777" w:rsidR="00967DCC" w:rsidRDefault="00DE4F20">
            <w:pPr>
              <w:spacing w:after="0"/>
            </w:pPr>
            <w:r>
              <w:rPr>
                <w:sz w:val="17"/>
              </w:rPr>
              <w:t>Your name (comment only)</w:t>
            </w:r>
          </w:p>
        </w:tc>
      </w:tr>
      <w:tr w:rsidR="00967DCC" w14:paraId="7A8E13A4" w14:textId="77777777">
        <w:trPr>
          <w:cantSplit/>
        </w:trPr>
        <w:tc>
          <w:tcPr>
            <w:tcW w:w="2623" w:type="dxa"/>
          </w:tcPr>
          <w:p w14:paraId="2B0FED35" w14:textId="77777777" w:rsidR="00967DCC" w:rsidRDefault="00DE4F20">
            <w:pPr>
              <w:spacing w:after="0"/>
            </w:pPr>
            <w:r>
              <w:rPr>
                <w:rFonts w:ascii="Consolas" w:eastAsia="Consolas" w:hAnsi="Consolas"/>
                <w:color w:val="242424"/>
                <w:sz w:val="16"/>
              </w:rPr>
              <w:t>control/NToNMultiSelect/index.ts</w:t>
            </w:r>
          </w:p>
        </w:tc>
        <w:tc>
          <w:tcPr>
            <w:tcW w:w="1568" w:type="dxa"/>
          </w:tcPr>
          <w:p w14:paraId="1D0BCDC4" w14:textId="77777777" w:rsidR="00967DCC" w:rsidRDefault="00DE4F20">
            <w:pPr>
              <w:spacing w:after="0"/>
            </w:pPr>
            <w:r>
              <w:rPr>
                <w:sz w:val="17"/>
              </w:rPr>
              <w:t>12</w:t>
            </w:r>
          </w:p>
        </w:tc>
        <w:tc>
          <w:tcPr>
            <w:tcW w:w="2737" w:type="dxa"/>
          </w:tcPr>
          <w:p w14:paraId="68E1A4ED" w14:textId="77777777" w:rsidR="00967DCC" w:rsidRDefault="00DE4F20">
            <w:pPr>
              <w:spacing w:after="0"/>
            </w:pPr>
            <w:r>
              <w:rPr>
                <w:rFonts w:ascii="Consolas" w:eastAsia="Consolas" w:hAnsi="Consolas"/>
                <w:color w:val="242424"/>
                <w:sz w:val="16"/>
              </w:rPr>
              <w:t>const CONTROL_NAME = "KV.NToNMultiSelect";</w:t>
            </w:r>
          </w:p>
        </w:tc>
        <w:tc>
          <w:tcPr>
            <w:tcW w:w="2817" w:type="dxa"/>
          </w:tcPr>
          <w:p w14:paraId="3381184D" w14:textId="77777777" w:rsidR="00967DCC" w:rsidRDefault="00DE4F20">
            <w:pPr>
              <w:spacing w:after="0"/>
            </w:pPr>
            <w:r>
              <w:rPr>
                <w:rFonts w:ascii="Consolas" w:eastAsia="Consolas" w:hAnsi="Consolas"/>
                <w:color w:val="242424"/>
                <w:sz w:val="16"/>
              </w:rPr>
              <w:t>"Contoso.NToNMultiSelect"</w:t>
            </w:r>
            <w:r>
              <w:rPr>
                <w:sz w:val="17"/>
              </w:rPr>
              <w:t xml:space="preserve"> (console prefix and </w:t>
            </w:r>
            <w:r>
              <w:rPr>
                <w:rFonts w:ascii="Consolas" w:eastAsia="Consolas" w:hAnsi="Consolas"/>
                <w:color w:val="242424"/>
                <w:sz w:val="16"/>
              </w:rPr>
              <w:t>registerControl</w:t>
            </w:r>
            <w:r>
              <w:rPr>
                <w:sz w:val="17"/>
              </w:rPr>
              <w:t>)</w:t>
            </w:r>
          </w:p>
        </w:tc>
      </w:tr>
      <w:tr w:rsidR="00967DCC" w14:paraId="167A47F9" w14:textId="77777777">
        <w:trPr>
          <w:cantSplit/>
        </w:trPr>
        <w:tc>
          <w:tcPr>
            <w:tcW w:w="2623" w:type="dxa"/>
            <w:shd w:val="clear" w:color="auto" w:fill="F3F6F9"/>
          </w:tcPr>
          <w:p w14:paraId="37947A55" w14:textId="77777777" w:rsidR="00967DCC" w:rsidRDefault="00DE4F20">
            <w:pPr>
              <w:spacing w:after="0"/>
            </w:pPr>
            <w:r>
              <w:rPr>
                <w:rFonts w:ascii="Consolas" w:eastAsia="Consolas" w:hAnsi="Consolas"/>
                <w:color w:val="242424"/>
                <w:sz w:val="16"/>
              </w:rPr>
              <w:t>control/NToNMultiSelect/index.ts</w:t>
            </w:r>
          </w:p>
        </w:tc>
        <w:tc>
          <w:tcPr>
            <w:tcW w:w="1568" w:type="dxa"/>
            <w:shd w:val="clear" w:color="auto" w:fill="F3F6F9"/>
          </w:tcPr>
          <w:p w14:paraId="5625DD2E" w14:textId="77777777" w:rsidR="00967DCC" w:rsidRDefault="00DE4F20">
            <w:pPr>
              <w:spacing w:after="0"/>
            </w:pPr>
            <w:r>
              <w:rPr>
                <w:sz w:val="17"/>
              </w:rPr>
              <w:t>1584, 1589, 1592–1593</w:t>
            </w:r>
          </w:p>
        </w:tc>
        <w:tc>
          <w:tcPr>
            <w:tcW w:w="2737" w:type="dxa"/>
            <w:shd w:val="clear" w:color="auto" w:fill="F3F6F9"/>
          </w:tcPr>
          <w:p w14:paraId="05A30070" w14:textId="77777777" w:rsidR="00967DCC" w:rsidRDefault="00DE4F20">
            <w:pPr>
              <w:spacing w:after="0"/>
            </w:pPr>
            <w:r>
              <w:rPr>
                <w:rFonts w:ascii="Consolas" w:eastAsia="Consolas" w:hAnsi="Consolas"/>
                <w:color w:val="242424"/>
                <w:sz w:val="16"/>
              </w:rPr>
              <w:t>window.KV.NToNMultiSelect</w:t>
            </w:r>
            <w:r>
              <w:rPr>
                <w:sz w:val="17"/>
              </w:rPr>
              <w:t xml:space="preserve"> (comment), </w:t>
            </w:r>
            <w:r>
              <w:rPr>
                <w:rFonts w:ascii="Consolas" w:eastAsia="Consolas" w:hAnsi="Consolas"/>
                <w:color w:val="242424"/>
                <w:sz w:val="16"/>
              </w:rPr>
              <w:t>KV?:</w:t>
            </w:r>
            <w:r>
              <w:rPr>
                <w:sz w:val="17"/>
              </w:rPr>
              <w:t xml:space="preserve">, </w:t>
            </w:r>
            <w:r>
              <w:rPr>
                <w:rFonts w:ascii="Consolas" w:eastAsia="Consolas" w:hAnsi="Consolas"/>
                <w:color w:val="242424"/>
                <w:sz w:val="16"/>
              </w:rPr>
              <w:t>w.KV</w:t>
            </w:r>
          </w:p>
        </w:tc>
        <w:tc>
          <w:tcPr>
            <w:tcW w:w="2817" w:type="dxa"/>
            <w:shd w:val="clear" w:color="auto" w:fill="F3F6F9"/>
          </w:tcPr>
          <w:p w14:paraId="59546A2E" w14:textId="77777777" w:rsidR="00967DCC" w:rsidRDefault="00DE4F20">
            <w:pPr>
              <w:spacing w:after="0"/>
            </w:pPr>
            <w:r>
              <w:rPr>
                <w:rFonts w:ascii="Consolas" w:eastAsia="Consolas" w:hAnsi="Consolas"/>
                <w:color w:val="242424"/>
                <w:sz w:val="16"/>
              </w:rPr>
              <w:t>Contoso</w:t>
            </w:r>
            <w:r>
              <w:rPr>
                <w:sz w:val="17"/>
              </w:rPr>
              <w:t xml:space="preserve"> in each (the window global the form library checks)</w:t>
            </w:r>
          </w:p>
        </w:tc>
      </w:tr>
      <w:tr w:rsidR="00967DCC" w14:paraId="20532348" w14:textId="77777777">
        <w:trPr>
          <w:cantSplit/>
        </w:trPr>
        <w:tc>
          <w:tcPr>
            <w:tcW w:w="2623" w:type="dxa"/>
          </w:tcPr>
          <w:p w14:paraId="6C27C617" w14:textId="77777777" w:rsidR="00967DCC" w:rsidRDefault="00DE4F20">
            <w:pPr>
              <w:spacing w:after="0"/>
            </w:pPr>
            <w:r>
              <w:rPr>
                <w:rFonts w:ascii="Consolas" w:eastAsia="Consolas" w:hAnsi="Consolas"/>
                <w:color w:val="242424"/>
                <w:sz w:val="16"/>
              </w:rPr>
              <w:t>solution/src/Other/Solution.xml</w:t>
            </w:r>
          </w:p>
        </w:tc>
        <w:tc>
          <w:tcPr>
            <w:tcW w:w="1568" w:type="dxa"/>
          </w:tcPr>
          <w:p w14:paraId="4CE747C2" w14:textId="77777777" w:rsidR="00967DCC" w:rsidRDefault="00DE4F20">
            <w:pPr>
              <w:spacing w:after="0"/>
            </w:pPr>
            <w:r>
              <w:rPr>
                <w:sz w:val="17"/>
              </w:rPr>
              <w:t>18, 21, 25</w:t>
            </w:r>
          </w:p>
        </w:tc>
        <w:tc>
          <w:tcPr>
            <w:tcW w:w="2737" w:type="dxa"/>
          </w:tcPr>
          <w:p w14:paraId="5FB8AA6D" w14:textId="77777777" w:rsidR="00967DCC" w:rsidRDefault="00DE4F20">
            <w:pPr>
              <w:spacing w:after="0"/>
            </w:pPr>
            <w:r>
              <w:rPr>
                <w:sz w:val="17"/>
              </w:rPr>
              <w:t xml:space="preserve">Publisher unique name, display name and description </w:t>
            </w:r>
            <w:r>
              <w:rPr>
                <w:rFonts w:ascii="Consolas" w:eastAsia="Consolas" w:hAnsi="Consolas"/>
                <w:color w:val="242424"/>
                <w:sz w:val="16"/>
              </w:rPr>
              <w:t>KV</w:t>
            </w:r>
          </w:p>
        </w:tc>
        <w:tc>
          <w:tcPr>
            <w:tcW w:w="2817" w:type="dxa"/>
          </w:tcPr>
          <w:p w14:paraId="4A6F0657" w14:textId="77777777" w:rsidR="00967DCC" w:rsidRDefault="00DE4F20">
            <w:pPr>
              <w:spacing w:after="0"/>
            </w:pPr>
            <w:r>
              <w:rPr>
                <w:rFonts w:ascii="Consolas" w:eastAsia="Consolas" w:hAnsi="Consolas"/>
                <w:color w:val="242424"/>
                <w:sz w:val="16"/>
              </w:rPr>
              <w:t>Contoso</w:t>
            </w:r>
          </w:p>
        </w:tc>
      </w:tr>
      <w:tr w:rsidR="00967DCC" w14:paraId="67A10746" w14:textId="77777777">
        <w:trPr>
          <w:cantSplit/>
        </w:trPr>
        <w:tc>
          <w:tcPr>
            <w:tcW w:w="2623" w:type="dxa"/>
            <w:shd w:val="clear" w:color="auto" w:fill="F3F6F9"/>
          </w:tcPr>
          <w:p w14:paraId="307D354F" w14:textId="77777777" w:rsidR="00967DCC" w:rsidRDefault="00DE4F20">
            <w:pPr>
              <w:spacing w:after="0"/>
            </w:pPr>
            <w:r>
              <w:rPr>
                <w:rFonts w:ascii="Consolas" w:eastAsia="Consolas" w:hAnsi="Consolas"/>
                <w:color w:val="242424"/>
                <w:sz w:val="16"/>
              </w:rPr>
              <w:t>solution/src/Other/Solution.xml</w:t>
            </w:r>
          </w:p>
        </w:tc>
        <w:tc>
          <w:tcPr>
            <w:tcW w:w="1568" w:type="dxa"/>
            <w:shd w:val="clear" w:color="auto" w:fill="F3F6F9"/>
          </w:tcPr>
          <w:p w14:paraId="4E72DB5C" w14:textId="77777777" w:rsidR="00967DCC" w:rsidRDefault="00DE4F20">
            <w:pPr>
              <w:spacing w:after="0"/>
            </w:pPr>
            <w:r>
              <w:rPr>
                <w:sz w:val="17"/>
              </w:rPr>
              <w:t>30</w:t>
            </w:r>
          </w:p>
        </w:tc>
        <w:tc>
          <w:tcPr>
            <w:tcW w:w="2737" w:type="dxa"/>
            <w:shd w:val="clear" w:color="auto" w:fill="F3F6F9"/>
          </w:tcPr>
          <w:p w14:paraId="27563316" w14:textId="77777777" w:rsidR="00967DCC" w:rsidRDefault="00DE4F20">
            <w:pPr>
              <w:spacing w:after="0"/>
            </w:pPr>
            <w:r>
              <w:rPr>
                <w:rFonts w:ascii="Consolas" w:eastAsia="Consolas" w:hAnsi="Consolas"/>
                <w:color w:val="242424"/>
                <w:sz w:val="16"/>
              </w:rPr>
              <w:t>&lt;CustomizationPrefix&gt;kv&lt;/CustomizationPrefix&gt;</w:t>
            </w:r>
          </w:p>
        </w:tc>
        <w:tc>
          <w:tcPr>
            <w:tcW w:w="2817" w:type="dxa"/>
            <w:shd w:val="clear" w:color="auto" w:fill="F3F6F9"/>
          </w:tcPr>
          <w:p w14:paraId="30F2A497" w14:textId="77777777" w:rsidR="00967DCC" w:rsidRDefault="00DE4F20">
            <w:pPr>
              <w:spacing w:after="0"/>
            </w:pPr>
            <w:r>
              <w:rPr>
                <w:rFonts w:ascii="Consolas" w:eastAsia="Consolas" w:hAnsi="Consolas"/>
                <w:color w:val="242424"/>
                <w:sz w:val="16"/>
              </w:rPr>
              <w:t>con</w:t>
            </w:r>
            <w:r>
              <w:rPr>
                <w:sz w:val="17"/>
              </w:rPr>
              <w:t xml:space="preserve"> (2 to 8 letters or digits, starting with a letter)</w:t>
            </w:r>
          </w:p>
        </w:tc>
      </w:tr>
      <w:tr w:rsidR="00967DCC" w14:paraId="43B1680E" w14:textId="77777777">
        <w:trPr>
          <w:cantSplit/>
        </w:trPr>
        <w:tc>
          <w:tcPr>
            <w:tcW w:w="2623" w:type="dxa"/>
          </w:tcPr>
          <w:p w14:paraId="27A10124" w14:textId="77777777" w:rsidR="00967DCC" w:rsidRDefault="00DE4F20">
            <w:pPr>
              <w:spacing w:after="0"/>
            </w:pPr>
            <w:r>
              <w:rPr>
                <w:rFonts w:ascii="Consolas" w:eastAsia="Consolas" w:hAnsi="Consolas"/>
                <w:color w:val="242424"/>
                <w:sz w:val="16"/>
              </w:rPr>
              <w:t>solution/src/Other/Solution.xml</w:t>
            </w:r>
          </w:p>
        </w:tc>
        <w:tc>
          <w:tcPr>
            <w:tcW w:w="1568" w:type="dxa"/>
          </w:tcPr>
          <w:p w14:paraId="66B58D74" w14:textId="77777777" w:rsidR="00967DCC" w:rsidRDefault="00DE4F20">
            <w:pPr>
              <w:spacing w:after="0"/>
            </w:pPr>
            <w:r>
              <w:rPr>
                <w:sz w:val="17"/>
              </w:rPr>
              <w:t>32</w:t>
            </w:r>
          </w:p>
        </w:tc>
        <w:tc>
          <w:tcPr>
            <w:tcW w:w="2737" w:type="dxa"/>
          </w:tcPr>
          <w:p w14:paraId="5E009100" w14:textId="77777777" w:rsidR="00967DCC" w:rsidRDefault="00DE4F20">
            <w:pPr>
              <w:spacing w:after="0"/>
            </w:pPr>
            <w:r>
              <w:rPr>
                <w:rFonts w:ascii="Consolas" w:eastAsia="Consolas" w:hAnsi="Consolas"/>
                <w:color w:val="242424"/>
                <w:sz w:val="16"/>
              </w:rPr>
              <w:t>&lt;CustomizationOptionValuePrefix&gt;72720&lt;/CustomizationOptionValuePrefix&gt;</w:t>
            </w:r>
          </w:p>
        </w:tc>
        <w:tc>
          <w:tcPr>
            <w:tcW w:w="2817" w:type="dxa"/>
          </w:tcPr>
          <w:p w14:paraId="56C7A27D" w14:textId="77777777" w:rsidR="00967DCC" w:rsidRDefault="00DE4F20">
            <w:pPr>
              <w:spacing w:after="0"/>
            </w:pPr>
            <w:r>
              <w:rPr>
                <w:sz w:val="17"/>
              </w:rPr>
              <w:t>Your publisher's choice value prefix (a number from 10000 to 99999; see below)</w:t>
            </w:r>
          </w:p>
        </w:tc>
      </w:tr>
      <w:tr w:rsidR="00967DCC" w14:paraId="0D79DC3D" w14:textId="77777777">
        <w:trPr>
          <w:cantSplit/>
        </w:trPr>
        <w:tc>
          <w:tcPr>
            <w:tcW w:w="2623" w:type="dxa"/>
            <w:shd w:val="clear" w:color="auto" w:fill="F3F6F9"/>
          </w:tcPr>
          <w:p w14:paraId="07F1C857" w14:textId="77777777" w:rsidR="00967DCC" w:rsidRDefault="00DE4F20">
            <w:pPr>
              <w:spacing w:after="0"/>
            </w:pPr>
            <w:r>
              <w:rPr>
                <w:rFonts w:ascii="Consolas" w:eastAsia="Consolas" w:hAnsi="Consolas"/>
                <w:color w:val="242424"/>
                <w:sz w:val="16"/>
              </w:rPr>
              <w:t>solution/src/Other/Solution.xml</w:t>
            </w:r>
          </w:p>
        </w:tc>
        <w:tc>
          <w:tcPr>
            <w:tcW w:w="1568" w:type="dxa"/>
            <w:shd w:val="clear" w:color="auto" w:fill="F3F6F9"/>
          </w:tcPr>
          <w:p w14:paraId="619F709E" w14:textId="77777777" w:rsidR="00967DCC" w:rsidRDefault="00DE4F20">
            <w:pPr>
              <w:spacing w:after="0"/>
            </w:pPr>
            <w:r>
              <w:rPr>
                <w:sz w:val="17"/>
              </w:rPr>
              <w:t>94</w:t>
            </w:r>
          </w:p>
        </w:tc>
        <w:tc>
          <w:tcPr>
            <w:tcW w:w="2737" w:type="dxa"/>
            <w:shd w:val="clear" w:color="auto" w:fill="F3F6F9"/>
          </w:tcPr>
          <w:p w14:paraId="3CB05463" w14:textId="77777777" w:rsidR="00967DCC" w:rsidRDefault="00DE4F20">
            <w:pPr>
              <w:spacing w:after="0"/>
            </w:pPr>
            <w:r>
              <w:rPr>
                <w:rFonts w:ascii="Consolas" w:eastAsia="Consolas" w:hAnsi="Consolas"/>
                <w:color w:val="242424"/>
                <w:sz w:val="16"/>
              </w:rPr>
              <w:t>schemaName="kv_/NToNMultiSelect/formloader.js"</w:t>
            </w:r>
          </w:p>
        </w:tc>
        <w:tc>
          <w:tcPr>
            <w:tcW w:w="2817" w:type="dxa"/>
            <w:shd w:val="clear" w:color="auto" w:fill="F3F6F9"/>
          </w:tcPr>
          <w:p w14:paraId="53A21E86" w14:textId="77777777" w:rsidR="00967DCC" w:rsidRDefault="00DE4F20">
            <w:pPr>
              <w:spacing w:after="0"/>
            </w:pPr>
            <w:r>
              <w:rPr>
                <w:rFonts w:ascii="Consolas" w:eastAsia="Consolas" w:hAnsi="Consolas"/>
                <w:color w:val="242424"/>
                <w:sz w:val="16"/>
              </w:rPr>
              <w:t>con_/NToNMultiSelect/formloader.js</w:t>
            </w:r>
          </w:p>
        </w:tc>
      </w:tr>
      <w:tr w:rsidR="00967DCC" w14:paraId="27C24B80" w14:textId="77777777">
        <w:trPr>
          <w:cantSplit/>
        </w:trPr>
        <w:tc>
          <w:tcPr>
            <w:tcW w:w="2623" w:type="dxa"/>
          </w:tcPr>
          <w:p w14:paraId="1702D6AC" w14:textId="77777777" w:rsidR="00967DCC" w:rsidRDefault="00DE4F20">
            <w:pPr>
              <w:spacing w:after="0"/>
            </w:pPr>
            <w:r>
              <w:rPr>
                <w:rFonts w:ascii="Consolas" w:eastAsia="Consolas" w:hAnsi="Consolas"/>
                <w:color w:val="242424"/>
                <w:sz w:val="16"/>
              </w:rPr>
              <w:t>solution/src/WebResources/kv_NToNMultiSelectformloaderjs&lt;ID&gt;</w:t>
            </w:r>
            <w:r>
              <w:rPr>
                <w:sz w:val="17"/>
              </w:rPr>
              <w:t xml:space="preserve"> and </w:t>
            </w:r>
            <w:r>
              <w:rPr>
                <w:rFonts w:ascii="Consolas" w:eastAsia="Consolas" w:hAnsi="Consolas"/>
                <w:color w:val="242424"/>
                <w:sz w:val="16"/>
              </w:rPr>
              <w:t>.data.xml</w:t>
            </w:r>
          </w:p>
        </w:tc>
        <w:tc>
          <w:tcPr>
            <w:tcW w:w="1568" w:type="dxa"/>
          </w:tcPr>
          <w:p w14:paraId="62F23509" w14:textId="77777777" w:rsidR="00967DCC" w:rsidRDefault="00DE4F20">
            <w:pPr>
              <w:spacing w:after="0"/>
            </w:pPr>
            <w:r>
              <w:rPr>
                <w:sz w:val="17"/>
              </w:rPr>
              <w:t>file names</w:t>
            </w:r>
          </w:p>
        </w:tc>
        <w:tc>
          <w:tcPr>
            <w:tcW w:w="2737" w:type="dxa"/>
          </w:tcPr>
          <w:p w14:paraId="00E98F16" w14:textId="77777777" w:rsidR="00967DCC" w:rsidRDefault="00DE4F20">
            <w:pPr>
              <w:spacing w:after="0"/>
            </w:pPr>
            <w:r>
              <w:rPr>
                <w:rFonts w:ascii="Consolas" w:eastAsia="Consolas" w:hAnsi="Consolas"/>
                <w:color w:val="242424"/>
                <w:sz w:val="16"/>
              </w:rPr>
              <w:t>kv_...078EAC10-CCC9-489A-8EEB-8FA3FEECD8F8</w:t>
            </w:r>
          </w:p>
        </w:tc>
        <w:tc>
          <w:tcPr>
            <w:tcW w:w="2817" w:type="dxa"/>
          </w:tcPr>
          <w:p w14:paraId="1B22F94A" w14:textId="77777777" w:rsidR="00967DCC" w:rsidRDefault="00DE4F20">
            <w:pPr>
              <w:spacing w:after="0"/>
            </w:pPr>
            <w:r>
              <w:rPr>
                <w:rFonts w:ascii="Consolas" w:eastAsia="Consolas" w:hAnsi="Consolas"/>
                <w:color w:val="242424"/>
                <w:sz w:val="16"/>
              </w:rPr>
              <w:t>con_NToNMultiSelectformloaderjs&lt;NEW ID&gt;</w:t>
            </w:r>
            <w:r>
              <w:rPr>
                <w:sz w:val="17"/>
              </w:rPr>
              <w:t xml:space="preserve"> (see below)</w:t>
            </w:r>
          </w:p>
        </w:tc>
      </w:tr>
      <w:tr w:rsidR="00967DCC" w14:paraId="408ADC1B" w14:textId="77777777">
        <w:trPr>
          <w:cantSplit/>
        </w:trPr>
        <w:tc>
          <w:tcPr>
            <w:tcW w:w="2623" w:type="dxa"/>
            <w:shd w:val="clear" w:color="auto" w:fill="F3F6F9"/>
          </w:tcPr>
          <w:p w14:paraId="63D734A4" w14:textId="77777777" w:rsidR="00967DCC" w:rsidRDefault="00DE4F20">
            <w:pPr>
              <w:spacing w:after="0"/>
            </w:pPr>
            <w:r>
              <w:rPr>
                <w:rFonts w:ascii="Consolas" w:eastAsia="Consolas" w:hAnsi="Consolas"/>
                <w:color w:val="242424"/>
                <w:sz w:val="16"/>
              </w:rPr>
              <w:t>...data.xml</w:t>
            </w:r>
          </w:p>
        </w:tc>
        <w:tc>
          <w:tcPr>
            <w:tcW w:w="1568" w:type="dxa"/>
            <w:shd w:val="clear" w:color="auto" w:fill="F3F6F9"/>
          </w:tcPr>
          <w:p w14:paraId="520B768B" w14:textId="77777777" w:rsidR="00967DCC" w:rsidRDefault="00DE4F20">
            <w:pPr>
              <w:spacing w:after="0"/>
            </w:pPr>
            <w:r>
              <w:rPr>
                <w:sz w:val="17"/>
              </w:rPr>
              <w:t>3, 4, 6, 13</w:t>
            </w:r>
          </w:p>
        </w:tc>
        <w:tc>
          <w:tcPr>
            <w:tcW w:w="2737" w:type="dxa"/>
            <w:shd w:val="clear" w:color="auto" w:fill="F3F6F9"/>
          </w:tcPr>
          <w:p w14:paraId="1CCF9780" w14:textId="77777777" w:rsidR="00967DCC" w:rsidRDefault="00DE4F20">
            <w:pPr>
              <w:spacing w:after="0"/>
            </w:pPr>
            <w:r>
              <w:rPr>
                <w:rFonts w:ascii="Consolas" w:eastAsia="Consolas" w:hAnsi="Consolas"/>
                <w:color w:val="242424"/>
                <w:sz w:val="16"/>
              </w:rPr>
              <w:t>&lt;WebResourceId&gt;</w:t>
            </w:r>
            <w:r>
              <w:rPr>
                <w:sz w:val="17"/>
              </w:rPr>
              <w:t xml:space="preserve">, </w:t>
            </w:r>
            <w:r>
              <w:rPr>
                <w:rFonts w:ascii="Consolas" w:eastAsia="Consolas" w:hAnsi="Consolas"/>
                <w:color w:val="242424"/>
                <w:sz w:val="16"/>
              </w:rPr>
              <w:t>&lt;Name&gt;kv_/NToNMultiSelect/formloader.js&lt;/Name&gt;</w:t>
            </w:r>
            <w:r>
              <w:rPr>
                <w:sz w:val="17"/>
              </w:rPr>
              <w:t xml:space="preserve">, the description, </w:t>
            </w:r>
            <w:r>
              <w:rPr>
                <w:rFonts w:ascii="Consolas" w:eastAsia="Consolas" w:hAnsi="Consolas"/>
                <w:color w:val="242424"/>
                <w:sz w:val="16"/>
              </w:rPr>
              <w:t>&lt;FileName&gt;</w:t>
            </w:r>
          </w:p>
        </w:tc>
        <w:tc>
          <w:tcPr>
            <w:tcW w:w="2817" w:type="dxa"/>
            <w:shd w:val="clear" w:color="auto" w:fill="F3F6F9"/>
          </w:tcPr>
          <w:p w14:paraId="62F3DDA5" w14:textId="77777777" w:rsidR="00967DCC" w:rsidRDefault="00DE4F20">
            <w:pPr>
              <w:spacing w:after="0"/>
            </w:pPr>
            <w:r>
              <w:rPr>
                <w:sz w:val="17"/>
              </w:rPr>
              <w:t xml:space="preserve">The new id, </w:t>
            </w:r>
            <w:r>
              <w:rPr>
                <w:rFonts w:ascii="Consolas" w:eastAsia="Consolas" w:hAnsi="Consolas"/>
                <w:color w:val="242424"/>
                <w:sz w:val="16"/>
              </w:rPr>
              <w:t>con_/NToNMultiSelect/formloader.js</w:t>
            </w:r>
            <w:r>
              <w:rPr>
                <w:sz w:val="17"/>
              </w:rPr>
              <w:t>, your description, the new file name</w:t>
            </w:r>
          </w:p>
        </w:tc>
      </w:tr>
      <w:tr w:rsidR="00967DCC" w14:paraId="6464E000" w14:textId="77777777">
        <w:trPr>
          <w:cantSplit/>
        </w:trPr>
        <w:tc>
          <w:tcPr>
            <w:tcW w:w="2623" w:type="dxa"/>
          </w:tcPr>
          <w:p w14:paraId="2A2AD77E" w14:textId="77777777" w:rsidR="00967DCC" w:rsidRDefault="00DE4F20">
            <w:pPr>
              <w:spacing w:after="0"/>
            </w:pPr>
            <w:r>
              <w:rPr>
                <w:rFonts w:ascii="Consolas" w:eastAsia="Consolas" w:hAnsi="Consolas"/>
                <w:color w:val="242424"/>
                <w:sz w:val="16"/>
              </w:rPr>
              <w:t>scripts/build.mjs</w:t>
            </w:r>
          </w:p>
        </w:tc>
        <w:tc>
          <w:tcPr>
            <w:tcW w:w="1568" w:type="dxa"/>
          </w:tcPr>
          <w:p w14:paraId="4899D4E4" w14:textId="77777777" w:rsidR="00967DCC" w:rsidRDefault="00DE4F20">
            <w:pPr>
              <w:spacing w:after="0"/>
            </w:pPr>
            <w:r>
              <w:rPr>
                <w:sz w:val="17"/>
              </w:rPr>
              <w:t>31, 53</w:t>
            </w:r>
          </w:p>
        </w:tc>
        <w:tc>
          <w:tcPr>
            <w:tcW w:w="2737" w:type="dxa"/>
          </w:tcPr>
          <w:p w14:paraId="5088F9AE" w14:textId="77777777" w:rsidR="00967DCC" w:rsidRDefault="00DE4F20">
            <w:pPr>
              <w:spacing w:after="0"/>
            </w:pPr>
            <w:r>
              <w:rPr>
                <w:sz w:val="17"/>
              </w:rPr>
              <w:t>The web resource file name</w:t>
            </w:r>
          </w:p>
        </w:tc>
        <w:tc>
          <w:tcPr>
            <w:tcW w:w="2817" w:type="dxa"/>
          </w:tcPr>
          <w:p w14:paraId="31DF73A9" w14:textId="77777777" w:rsidR="00967DCC" w:rsidRDefault="00DE4F20">
            <w:pPr>
              <w:spacing w:after="0"/>
            </w:pPr>
            <w:r>
              <w:rPr>
                <w:sz w:val="17"/>
              </w:rPr>
              <w:t>The new file name</w:t>
            </w:r>
          </w:p>
        </w:tc>
      </w:tr>
      <w:tr w:rsidR="00967DCC" w14:paraId="531B8FD0" w14:textId="77777777">
        <w:trPr>
          <w:cantSplit/>
        </w:trPr>
        <w:tc>
          <w:tcPr>
            <w:tcW w:w="2623" w:type="dxa"/>
            <w:shd w:val="clear" w:color="auto" w:fill="F3F6F9"/>
          </w:tcPr>
          <w:p w14:paraId="0CF25664" w14:textId="77777777" w:rsidR="00967DCC" w:rsidRDefault="00DE4F20">
            <w:pPr>
              <w:spacing w:after="0"/>
            </w:pPr>
            <w:r>
              <w:rPr>
                <w:rFonts w:ascii="Consolas" w:eastAsia="Consolas" w:hAnsi="Consolas"/>
                <w:color w:val="242424"/>
                <w:sz w:val="16"/>
              </w:rPr>
              <w:t>scripts/build.mjs</w:t>
            </w:r>
          </w:p>
        </w:tc>
        <w:tc>
          <w:tcPr>
            <w:tcW w:w="1568" w:type="dxa"/>
            <w:shd w:val="clear" w:color="auto" w:fill="F3F6F9"/>
          </w:tcPr>
          <w:p w14:paraId="47E8ED81" w14:textId="77777777" w:rsidR="00967DCC" w:rsidRDefault="00DE4F20">
            <w:pPr>
              <w:spacing w:after="0"/>
            </w:pPr>
            <w:r>
              <w:rPr>
                <w:sz w:val="17"/>
              </w:rPr>
              <w:t>54</w:t>
            </w:r>
          </w:p>
        </w:tc>
        <w:tc>
          <w:tcPr>
            <w:tcW w:w="2737" w:type="dxa"/>
            <w:shd w:val="clear" w:color="auto" w:fill="F3F6F9"/>
          </w:tcPr>
          <w:p w14:paraId="4DEC4A06" w14:textId="77777777" w:rsidR="00967DCC" w:rsidRDefault="00DE4F20">
            <w:pPr>
              <w:spacing w:after="0"/>
            </w:pPr>
            <w:r>
              <w:rPr>
                <w:rFonts w:ascii="Consolas" w:eastAsia="Consolas" w:hAnsi="Consolas"/>
                <w:color w:val="242424"/>
                <w:sz w:val="16"/>
              </w:rPr>
              <w:t>"KVNToNMultiSelectLoader"</w:t>
            </w:r>
          </w:p>
        </w:tc>
        <w:tc>
          <w:tcPr>
            <w:tcW w:w="2817" w:type="dxa"/>
            <w:shd w:val="clear" w:color="auto" w:fill="F3F6F9"/>
          </w:tcPr>
          <w:p w14:paraId="7CE0B20D" w14:textId="77777777" w:rsidR="00967DCC" w:rsidRDefault="00DE4F20">
            <w:pPr>
              <w:spacing w:after="0"/>
            </w:pPr>
            <w:r>
              <w:rPr>
                <w:sz w:val="17"/>
              </w:rPr>
              <w:t>The new handler global (below)</w:t>
            </w:r>
          </w:p>
        </w:tc>
      </w:tr>
      <w:tr w:rsidR="00967DCC" w14:paraId="6D588BC9" w14:textId="77777777">
        <w:trPr>
          <w:cantSplit/>
        </w:trPr>
        <w:tc>
          <w:tcPr>
            <w:tcW w:w="2623" w:type="dxa"/>
          </w:tcPr>
          <w:p w14:paraId="6368F866" w14:textId="77777777" w:rsidR="00967DCC" w:rsidRDefault="00DE4F20">
            <w:pPr>
              <w:spacing w:after="0"/>
            </w:pPr>
            <w:r>
              <w:rPr>
                <w:rFonts w:ascii="Consolas" w:eastAsia="Consolas" w:hAnsi="Consolas"/>
                <w:color w:val="242424"/>
                <w:sz w:val="16"/>
              </w:rPr>
              <w:t>formloader/formloader.js</w:t>
            </w:r>
          </w:p>
        </w:tc>
        <w:tc>
          <w:tcPr>
            <w:tcW w:w="1568" w:type="dxa"/>
          </w:tcPr>
          <w:p w14:paraId="4D0E5917" w14:textId="77777777" w:rsidR="00967DCC" w:rsidRDefault="00DE4F20">
            <w:pPr>
              <w:spacing w:after="0"/>
            </w:pPr>
            <w:r>
              <w:rPr>
                <w:sz w:val="17"/>
              </w:rPr>
              <w:t>2, 4–5 (comments)</w:t>
            </w:r>
          </w:p>
        </w:tc>
        <w:tc>
          <w:tcPr>
            <w:tcW w:w="2737" w:type="dxa"/>
          </w:tcPr>
          <w:p w14:paraId="3A7CA0BF" w14:textId="77777777" w:rsidR="00967DCC" w:rsidRDefault="00DE4F20">
            <w:pPr>
              <w:spacing w:after="0"/>
            </w:pPr>
            <w:r>
              <w:rPr>
                <w:rFonts w:ascii="Consolas" w:eastAsia="Consolas" w:hAnsi="Consolas"/>
                <w:color w:val="242424"/>
                <w:sz w:val="16"/>
              </w:rPr>
              <w:t>kv_/...</w:t>
            </w:r>
            <w:r>
              <w:rPr>
                <w:sz w:val="17"/>
              </w:rPr>
              <w:t xml:space="preserve">, </w:t>
            </w:r>
            <w:r>
              <w:rPr>
                <w:rFonts w:ascii="Consolas" w:eastAsia="Consolas" w:hAnsi="Consolas"/>
                <w:color w:val="242424"/>
                <w:sz w:val="16"/>
              </w:rPr>
              <w:t>KV.NToNMultiSelect</w:t>
            </w:r>
            <w:r>
              <w:rPr>
                <w:sz w:val="17"/>
              </w:rPr>
              <w:t xml:space="preserve">, </w:t>
            </w:r>
            <w:r>
              <w:rPr>
                <w:rFonts w:ascii="Consolas" w:eastAsia="Consolas" w:hAnsi="Consolas"/>
                <w:color w:val="242424"/>
                <w:sz w:val="16"/>
              </w:rPr>
              <w:t>KVNToNMultiSelectLoader</w:t>
            </w:r>
          </w:p>
        </w:tc>
        <w:tc>
          <w:tcPr>
            <w:tcW w:w="2817" w:type="dxa"/>
          </w:tcPr>
          <w:p w14:paraId="5A2F8D9C" w14:textId="77777777" w:rsidR="00967DCC" w:rsidRDefault="00DE4F20">
            <w:pPr>
              <w:spacing w:after="0"/>
            </w:pPr>
            <w:r>
              <w:rPr>
                <w:sz w:val="17"/>
              </w:rPr>
              <w:t>Your names</w:t>
            </w:r>
          </w:p>
        </w:tc>
      </w:tr>
      <w:tr w:rsidR="00967DCC" w14:paraId="6968D143" w14:textId="77777777">
        <w:trPr>
          <w:cantSplit/>
        </w:trPr>
        <w:tc>
          <w:tcPr>
            <w:tcW w:w="2623" w:type="dxa"/>
            <w:shd w:val="clear" w:color="auto" w:fill="F3F6F9"/>
          </w:tcPr>
          <w:p w14:paraId="78F7905B" w14:textId="77777777" w:rsidR="00967DCC" w:rsidRDefault="00DE4F20">
            <w:pPr>
              <w:spacing w:after="0"/>
            </w:pPr>
            <w:r>
              <w:rPr>
                <w:rFonts w:ascii="Consolas" w:eastAsia="Consolas" w:hAnsi="Consolas"/>
                <w:color w:val="242424"/>
                <w:sz w:val="16"/>
              </w:rPr>
              <w:t>formloader/formloader.js</w:t>
            </w:r>
          </w:p>
        </w:tc>
        <w:tc>
          <w:tcPr>
            <w:tcW w:w="1568" w:type="dxa"/>
            <w:shd w:val="clear" w:color="auto" w:fill="F3F6F9"/>
          </w:tcPr>
          <w:p w14:paraId="4C69FA74" w14:textId="77777777" w:rsidR="00967DCC" w:rsidRDefault="00DE4F20">
            <w:pPr>
              <w:spacing w:after="0"/>
            </w:pPr>
            <w:r>
              <w:rPr>
                <w:sz w:val="17"/>
              </w:rPr>
              <w:t>20</w:t>
            </w:r>
          </w:p>
        </w:tc>
        <w:tc>
          <w:tcPr>
            <w:tcW w:w="2737" w:type="dxa"/>
            <w:shd w:val="clear" w:color="auto" w:fill="F3F6F9"/>
          </w:tcPr>
          <w:p w14:paraId="18BA16AD" w14:textId="77777777" w:rsidR="00967DCC" w:rsidRDefault="00DE4F20">
            <w:pPr>
              <w:spacing w:after="0"/>
            </w:pPr>
            <w:r>
              <w:rPr>
                <w:rFonts w:ascii="Consolas" w:eastAsia="Consolas" w:hAnsi="Consolas"/>
                <w:color w:val="242424"/>
                <w:sz w:val="16"/>
              </w:rPr>
              <w:t>var CONTROL = "KV.NToNMultiSelect";</w:t>
            </w:r>
          </w:p>
        </w:tc>
        <w:tc>
          <w:tcPr>
            <w:tcW w:w="2817" w:type="dxa"/>
            <w:shd w:val="clear" w:color="auto" w:fill="F3F6F9"/>
          </w:tcPr>
          <w:p w14:paraId="360498DB" w14:textId="77777777" w:rsidR="00967DCC" w:rsidRDefault="00DE4F20">
            <w:pPr>
              <w:spacing w:after="0"/>
            </w:pPr>
            <w:r>
              <w:rPr>
                <w:rFonts w:ascii="Consolas" w:eastAsia="Consolas" w:hAnsi="Consolas"/>
                <w:color w:val="242424"/>
                <w:sz w:val="16"/>
              </w:rPr>
              <w:t>"Contoso.NToNMultiSelect"</w:t>
            </w:r>
          </w:p>
        </w:tc>
      </w:tr>
      <w:tr w:rsidR="00967DCC" w14:paraId="6D676CE9" w14:textId="77777777">
        <w:trPr>
          <w:cantSplit/>
        </w:trPr>
        <w:tc>
          <w:tcPr>
            <w:tcW w:w="2623" w:type="dxa"/>
          </w:tcPr>
          <w:p w14:paraId="7530F105" w14:textId="77777777" w:rsidR="00967DCC" w:rsidRDefault="00DE4F20">
            <w:pPr>
              <w:spacing w:after="0"/>
            </w:pPr>
            <w:r>
              <w:rPr>
                <w:rFonts w:ascii="Consolas" w:eastAsia="Consolas" w:hAnsi="Consolas"/>
                <w:color w:val="242424"/>
                <w:sz w:val="16"/>
              </w:rPr>
              <w:t>formloader/formloader.js</w:t>
            </w:r>
          </w:p>
        </w:tc>
        <w:tc>
          <w:tcPr>
            <w:tcW w:w="1568" w:type="dxa"/>
          </w:tcPr>
          <w:p w14:paraId="719B4C6B" w14:textId="77777777" w:rsidR="00967DCC" w:rsidRDefault="00DE4F20">
            <w:pPr>
              <w:spacing w:after="0"/>
            </w:pPr>
            <w:r>
              <w:rPr>
                <w:sz w:val="17"/>
              </w:rPr>
              <w:t>21</w:t>
            </w:r>
          </w:p>
        </w:tc>
        <w:tc>
          <w:tcPr>
            <w:tcW w:w="2737" w:type="dxa"/>
          </w:tcPr>
          <w:p w14:paraId="6DCF8B98" w14:textId="77777777" w:rsidR="00967DCC" w:rsidRDefault="00DE4F20">
            <w:pPr>
              <w:spacing w:after="0"/>
            </w:pPr>
            <w:r>
              <w:rPr>
                <w:rFonts w:ascii="Consolas" w:eastAsia="Consolas" w:hAnsi="Consolas"/>
                <w:color w:val="242424"/>
                <w:sz w:val="16"/>
              </w:rPr>
              <w:t>var BUNDLE = "cc_KV.NToNMultiSelect/bundle.js";</w:t>
            </w:r>
          </w:p>
        </w:tc>
        <w:tc>
          <w:tcPr>
            <w:tcW w:w="2817" w:type="dxa"/>
          </w:tcPr>
          <w:p w14:paraId="4E2B479F" w14:textId="77777777" w:rsidR="00967DCC" w:rsidRDefault="00DE4F20">
            <w:pPr>
              <w:spacing w:after="0"/>
            </w:pPr>
            <w:r>
              <w:rPr>
                <w:rFonts w:ascii="Consolas" w:eastAsia="Consolas" w:hAnsi="Consolas"/>
                <w:color w:val="242424"/>
                <w:sz w:val="16"/>
              </w:rPr>
              <w:t>"cc_Contoso.NToNMultiSelect/bundle.js"</w:t>
            </w:r>
          </w:p>
        </w:tc>
      </w:tr>
      <w:tr w:rsidR="00967DCC" w14:paraId="1DAB8EA7" w14:textId="77777777">
        <w:trPr>
          <w:cantSplit/>
        </w:trPr>
        <w:tc>
          <w:tcPr>
            <w:tcW w:w="2623" w:type="dxa"/>
            <w:shd w:val="clear" w:color="auto" w:fill="F3F6F9"/>
          </w:tcPr>
          <w:p w14:paraId="33CA11CB" w14:textId="77777777" w:rsidR="00967DCC" w:rsidRDefault="00DE4F20">
            <w:pPr>
              <w:spacing w:after="0"/>
            </w:pPr>
            <w:r>
              <w:rPr>
                <w:rFonts w:ascii="Consolas" w:eastAsia="Consolas" w:hAnsi="Consolas"/>
                <w:color w:val="242424"/>
                <w:sz w:val="16"/>
              </w:rPr>
              <w:lastRenderedPageBreak/>
              <w:t>formloader/formloader.js</w:t>
            </w:r>
          </w:p>
        </w:tc>
        <w:tc>
          <w:tcPr>
            <w:tcW w:w="1568" w:type="dxa"/>
            <w:shd w:val="clear" w:color="auto" w:fill="F3F6F9"/>
          </w:tcPr>
          <w:p w14:paraId="6A1968FE" w14:textId="77777777" w:rsidR="00967DCC" w:rsidRDefault="00DE4F20">
            <w:pPr>
              <w:spacing w:after="0"/>
            </w:pPr>
            <w:r>
              <w:rPr>
                <w:sz w:val="17"/>
              </w:rPr>
              <w:t>46</w:t>
            </w:r>
          </w:p>
        </w:tc>
        <w:tc>
          <w:tcPr>
            <w:tcW w:w="2737" w:type="dxa"/>
            <w:shd w:val="clear" w:color="auto" w:fill="F3F6F9"/>
          </w:tcPr>
          <w:p w14:paraId="6BDDC6B7" w14:textId="77777777" w:rsidR="00967DCC" w:rsidRDefault="00DE4F20">
            <w:pPr>
              <w:spacing w:after="0"/>
            </w:pPr>
            <w:r>
              <w:rPr>
                <w:rFonts w:ascii="Consolas" w:eastAsia="Consolas" w:hAnsi="Consolas"/>
                <w:color w:val="242424"/>
                <w:sz w:val="16"/>
              </w:rPr>
              <w:t>host.KV &amp;&amp; typeof host.KV.NToNMultiSelect</w:t>
            </w:r>
          </w:p>
        </w:tc>
        <w:tc>
          <w:tcPr>
            <w:tcW w:w="2817" w:type="dxa"/>
            <w:shd w:val="clear" w:color="auto" w:fill="F3F6F9"/>
          </w:tcPr>
          <w:p w14:paraId="361D50A5" w14:textId="77777777" w:rsidR="00967DCC" w:rsidRDefault="00DE4F20">
            <w:pPr>
              <w:spacing w:after="0"/>
            </w:pPr>
            <w:r>
              <w:rPr>
                <w:rFonts w:ascii="Consolas" w:eastAsia="Consolas" w:hAnsi="Consolas"/>
                <w:color w:val="242424"/>
                <w:sz w:val="16"/>
              </w:rPr>
              <w:t>host.Contoso &amp;&amp; typeof host.Contoso.NToNMultiSelect</w:t>
            </w:r>
          </w:p>
        </w:tc>
      </w:tr>
      <w:tr w:rsidR="00967DCC" w14:paraId="3AD98149" w14:textId="77777777">
        <w:trPr>
          <w:cantSplit/>
        </w:trPr>
        <w:tc>
          <w:tcPr>
            <w:tcW w:w="2623" w:type="dxa"/>
          </w:tcPr>
          <w:p w14:paraId="598C65CC" w14:textId="77777777" w:rsidR="00967DCC" w:rsidRDefault="00DE4F20">
            <w:pPr>
              <w:spacing w:after="0"/>
            </w:pPr>
            <w:r>
              <w:rPr>
                <w:rFonts w:ascii="Consolas" w:eastAsia="Consolas" w:hAnsi="Consolas"/>
                <w:color w:val="242424"/>
                <w:sz w:val="16"/>
              </w:rPr>
              <w:t>formloader/formloader.js</w:t>
            </w:r>
          </w:p>
        </w:tc>
        <w:tc>
          <w:tcPr>
            <w:tcW w:w="1568" w:type="dxa"/>
          </w:tcPr>
          <w:p w14:paraId="7A2A27BC" w14:textId="77777777" w:rsidR="00967DCC" w:rsidRDefault="00DE4F20">
            <w:pPr>
              <w:spacing w:after="0"/>
            </w:pPr>
            <w:r>
              <w:rPr>
                <w:sz w:val="17"/>
              </w:rPr>
              <w:t>184</w:t>
            </w:r>
          </w:p>
        </w:tc>
        <w:tc>
          <w:tcPr>
            <w:tcW w:w="2737" w:type="dxa"/>
          </w:tcPr>
          <w:p w14:paraId="3E435554" w14:textId="77777777" w:rsidR="00967DCC" w:rsidRDefault="00DE4F20">
            <w:pPr>
              <w:spacing w:after="0"/>
            </w:pPr>
            <w:r>
              <w:rPr>
                <w:rFonts w:ascii="Consolas" w:eastAsia="Consolas" w:hAnsi="Consolas"/>
                <w:color w:val="242424"/>
                <w:sz w:val="16"/>
              </w:rPr>
              <w:t>window.KVNToNMultiSelectLoader = host.KVNToNMultiSelectLoader</w:t>
            </w:r>
          </w:p>
        </w:tc>
        <w:tc>
          <w:tcPr>
            <w:tcW w:w="2817" w:type="dxa"/>
          </w:tcPr>
          <w:p w14:paraId="382D3F13" w14:textId="77777777" w:rsidR="00967DCC" w:rsidRDefault="00DE4F20">
            <w:pPr>
              <w:spacing w:after="0"/>
            </w:pPr>
            <w:r>
              <w:rPr>
                <w:sz w:val="17"/>
              </w:rPr>
              <w:t xml:space="preserve">For example </w:t>
            </w:r>
            <w:r>
              <w:rPr>
                <w:rFonts w:ascii="Consolas" w:eastAsia="Consolas" w:hAnsi="Consolas"/>
                <w:color w:val="242424"/>
                <w:sz w:val="16"/>
              </w:rPr>
              <w:t>ContosoNToNMultiSelectLoader</w:t>
            </w:r>
            <w:r>
              <w:rPr>
                <w:sz w:val="17"/>
              </w:rPr>
              <w:t xml:space="preserve"> (forms then call </w:t>
            </w:r>
            <w:r>
              <w:rPr>
                <w:rFonts w:ascii="Consolas" w:eastAsia="Consolas" w:hAnsi="Consolas"/>
                <w:color w:val="242424"/>
                <w:sz w:val="16"/>
              </w:rPr>
              <w:t>ContosoNToNMultiSelectLoader.onLoad</w:t>
            </w:r>
            <w:r>
              <w:rPr>
                <w:sz w:val="17"/>
              </w:rPr>
              <w:t>)</w:t>
            </w:r>
          </w:p>
        </w:tc>
      </w:tr>
      <w:tr w:rsidR="00967DCC" w14:paraId="72D9C471" w14:textId="77777777">
        <w:trPr>
          <w:cantSplit/>
        </w:trPr>
        <w:tc>
          <w:tcPr>
            <w:tcW w:w="2623" w:type="dxa"/>
            <w:shd w:val="clear" w:color="auto" w:fill="F3F6F9"/>
          </w:tcPr>
          <w:p w14:paraId="4541AF00" w14:textId="77777777" w:rsidR="00967DCC" w:rsidRDefault="00DE4F20">
            <w:pPr>
              <w:spacing w:after="0"/>
            </w:pPr>
            <w:r>
              <w:rPr>
                <w:rFonts w:ascii="Consolas" w:eastAsia="Consolas" w:hAnsi="Consolas"/>
                <w:color w:val="242424"/>
                <w:sz w:val="16"/>
              </w:rPr>
              <w:t>plugin/NamesCopy/NamesCopyHelpers.cs</w:t>
            </w:r>
          </w:p>
        </w:tc>
        <w:tc>
          <w:tcPr>
            <w:tcW w:w="1568" w:type="dxa"/>
            <w:shd w:val="clear" w:color="auto" w:fill="F3F6F9"/>
          </w:tcPr>
          <w:p w14:paraId="03E378E8" w14:textId="77777777" w:rsidR="00967DCC" w:rsidRDefault="00DE4F20">
            <w:pPr>
              <w:spacing w:after="0"/>
            </w:pPr>
            <w:r>
              <w:rPr>
                <w:sz w:val="17"/>
              </w:rPr>
              <w:t>53 (comment)</w:t>
            </w:r>
          </w:p>
        </w:tc>
        <w:tc>
          <w:tcPr>
            <w:tcW w:w="2737" w:type="dxa"/>
            <w:shd w:val="clear" w:color="auto" w:fill="F3F6F9"/>
          </w:tcPr>
          <w:p w14:paraId="48A210F5" w14:textId="77777777" w:rsidR="00967DCC" w:rsidRDefault="00DE4F20">
            <w:pPr>
              <w:spacing w:after="0"/>
            </w:pPr>
            <w:r>
              <w:rPr>
                <w:rFonts w:ascii="Consolas" w:eastAsia="Consolas" w:hAnsi="Consolas"/>
                <w:color w:val="242424"/>
                <w:sz w:val="16"/>
              </w:rPr>
              <w:t>(for example kv_KV.)</w:t>
            </w:r>
          </w:p>
        </w:tc>
        <w:tc>
          <w:tcPr>
            <w:tcW w:w="2817" w:type="dxa"/>
            <w:shd w:val="clear" w:color="auto" w:fill="F3F6F9"/>
          </w:tcPr>
          <w:p w14:paraId="0C715515" w14:textId="77777777" w:rsidR="00967DCC" w:rsidRDefault="00DE4F20">
            <w:pPr>
              <w:spacing w:after="0"/>
            </w:pPr>
            <w:r>
              <w:rPr>
                <w:sz w:val="17"/>
              </w:rPr>
              <w:t>Your prefix and namespace (comment only)</w:t>
            </w:r>
          </w:p>
        </w:tc>
      </w:tr>
      <w:tr w:rsidR="00967DCC" w14:paraId="76132516" w14:textId="77777777">
        <w:trPr>
          <w:cantSplit/>
        </w:trPr>
        <w:tc>
          <w:tcPr>
            <w:tcW w:w="2623" w:type="dxa"/>
          </w:tcPr>
          <w:p w14:paraId="27521DA3" w14:textId="77777777" w:rsidR="00967DCC" w:rsidRDefault="00DE4F20">
            <w:pPr>
              <w:spacing w:after="0"/>
            </w:pPr>
            <w:r>
              <w:rPr>
                <w:rFonts w:ascii="Consolas" w:eastAsia="Consolas" w:hAnsi="Consolas"/>
                <w:color w:val="242424"/>
                <w:sz w:val="16"/>
              </w:rPr>
              <w:t>LICENSE</w:t>
            </w:r>
          </w:p>
        </w:tc>
        <w:tc>
          <w:tcPr>
            <w:tcW w:w="1568" w:type="dxa"/>
          </w:tcPr>
          <w:p w14:paraId="1447AFFD" w14:textId="77777777" w:rsidR="00967DCC" w:rsidRDefault="00DE4F20">
            <w:pPr>
              <w:spacing w:after="0"/>
            </w:pPr>
            <w:r>
              <w:rPr>
                <w:sz w:val="17"/>
              </w:rPr>
              <w:t>3</w:t>
            </w:r>
          </w:p>
        </w:tc>
        <w:tc>
          <w:tcPr>
            <w:tcW w:w="2737" w:type="dxa"/>
          </w:tcPr>
          <w:p w14:paraId="1D37321D" w14:textId="77777777" w:rsidR="00967DCC" w:rsidRDefault="00DE4F20">
            <w:pPr>
              <w:spacing w:after="0"/>
            </w:pPr>
            <w:r>
              <w:rPr>
                <w:rFonts w:ascii="Consolas" w:eastAsia="Consolas" w:hAnsi="Consolas"/>
                <w:color w:val="242424"/>
                <w:sz w:val="16"/>
              </w:rPr>
              <w:t>Copyright (c) 2026 KV</w:t>
            </w:r>
          </w:p>
        </w:tc>
        <w:tc>
          <w:tcPr>
            <w:tcW w:w="2817" w:type="dxa"/>
          </w:tcPr>
          <w:p w14:paraId="698A34A9" w14:textId="77777777" w:rsidR="00967DCC" w:rsidRDefault="00DE4F20">
            <w:pPr>
              <w:spacing w:after="0"/>
            </w:pPr>
            <w:r>
              <w:rPr>
                <w:sz w:val="17"/>
              </w:rPr>
              <w:t xml:space="preserve">Keep this line, as the MIT license requires, and add </w:t>
            </w:r>
            <w:r>
              <w:rPr>
                <w:rFonts w:ascii="Consolas" w:eastAsia="Consolas" w:hAnsi="Consolas"/>
                <w:color w:val="242424"/>
                <w:sz w:val="16"/>
              </w:rPr>
              <w:t>Copyright (c) &lt;year&gt; &lt;your name&gt;</w:t>
            </w:r>
            <w:r>
              <w:rPr>
                <w:sz w:val="17"/>
              </w:rPr>
              <w:t xml:space="preserve"> on the next line</w:t>
            </w:r>
          </w:p>
        </w:tc>
      </w:tr>
      <w:tr w:rsidR="00967DCC" w14:paraId="159A8C0A" w14:textId="77777777">
        <w:trPr>
          <w:cantSplit/>
        </w:trPr>
        <w:tc>
          <w:tcPr>
            <w:tcW w:w="2623" w:type="dxa"/>
            <w:shd w:val="clear" w:color="auto" w:fill="F3F6F9"/>
          </w:tcPr>
          <w:p w14:paraId="5782BA32" w14:textId="77777777" w:rsidR="00967DCC" w:rsidRDefault="00DE4F20">
            <w:pPr>
              <w:spacing w:after="0"/>
            </w:pPr>
            <w:r>
              <w:rPr>
                <w:rFonts w:ascii="Consolas" w:eastAsia="Consolas" w:hAnsi="Consolas"/>
                <w:color w:val="242424"/>
                <w:sz w:val="16"/>
              </w:rPr>
              <w:t>README.md</w:t>
            </w:r>
            <w:r>
              <w:rPr>
                <w:sz w:val="17"/>
              </w:rPr>
              <w:t xml:space="preserve">, </w:t>
            </w:r>
            <w:r>
              <w:rPr>
                <w:rFonts w:ascii="Consolas" w:eastAsia="Consolas" w:hAnsi="Consolas"/>
                <w:color w:val="242424"/>
                <w:sz w:val="16"/>
              </w:rPr>
              <w:t>docs/</w:t>
            </w:r>
          </w:p>
        </w:tc>
        <w:tc>
          <w:tcPr>
            <w:tcW w:w="1568" w:type="dxa"/>
            <w:shd w:val="clear" w:color="auto" w:fill="F3F6F9"/>
          </w:tcPr>
          <w:p w14:paraId="4D2DFE15" w14:textId="77777777" w:rsidR="00967DCC" w:rsidRDefault="00DE4F20">
            <w:pPr>
              <w:spacing w:after="0"/>
            </w:pPr>
            <w:r>
              <w:rPr>
                <w:sz w:val="17"/>
              </w:rPr>
              <w:t>many</w:t>
            </w:r>
          </w:p>
        </w:tc>
        <w:tc>
          <w:tcPr>
            <w:tcW w:w="2737" w:type="dxa"/>
            <w:shd w:val="clear" w:color="auto" w:fill="F3F6F9"/>
          </w:tcPr>
          <w:p w14:paraId="7879575F" w14:textId="77777777" w:rsidR="00967DCC" w:rsidRDefault="00DE4F20">
            <w:pPr>
              <w:spacing w:after="0"/>
            </w:pPr>
            <w:r>
              <w:rPr>
                <w:sz w:val="17"/>
              </w:rPr>
              <w:t>Names, handler, publisher</w:t>
            </w:r>
          </w:p>
        </w:tc>
        <w:tc>
          <w:tcPr>
            <w:tcW w:w="2817" w:type="dxa"/>
            <w:shd w:val="clear" w:color="auto" w:fill="F3F6F9"/>
          </w:tcPr>
          <w:p w14:paraId="6219DF5B" w14:textId="77777777" w:rsidR="00967DCC" w:rsidRDefault="00DE4F20">
            <w:pPr>
              <w:spacing w:after="0"/>
            </w:pPr>
            <w:r>
              <w:rPr>
                <w:sz w:val="17"/>
              </w:rPr>
              <w:t>Your names</w:t>
            </w:r>
          </w:p>
        </w:tc>
      </w:tr>
    </w:tbl>
    <w:p w14:paraId="64FB1746" w14:textId="77777777" w:rsidR="00967DCC" w:rsidRDefault="00967DCC">
      <w:pPr>
        <w:spacing w:after="40"/>
      </w:pPr>
    </w:p>
    <w:p w14:paraId="0FB8C8C0" w14:textId="77777777" w:rsidR="00967DCC" w:rsidRDefault="00DE4F20">
      <w:r>
        <w:rPr>
          <w:b/>
        </w:rPr>
        <w:t>The plug-in needs no change.</w:t>
      </w:r>
      <w:r>
        <w:t xml:space="preserve"> It finds the control by the end of its name (</w:t>
      </w:r>
      <w:r>
        <w:rPr>
          <w:rFonts w:ascii="Consolas" w:eastAsia="Consolas" w:hAnsi="Consolas"/>
          <w:color w:val="242424"/>
          <w:sz w:val="19"/>
        </w:rPr>
        <w:t>ControlName = ".NToNMultiSelect"</w:t>
      </w:r>
      <w:r>
        <w:t xml:space="preserve"> in </w:t>
      </w:r>
      <w:r>
        <w:rPr>
          <w:rFonts w:ascii="Consolas" w:eastAsia="Consolas" w:hAnsi="Consolas"/>
          <w:color w:val="242424"/>
          <w:sz w:val="19"/>
        </w:rPr>
        <w:t>NamesCopyHelpers.cs</w:t>
      </w:r>
      <w:r>
        <w:t xml:space="preserve">), whatever the prefix and namespace, and the tag prefix </w:t>
      </w:r>
      <w:r>
        <w:rPr>
          <w:rFonts w:ascii="Consolas" w:eastAsia="Consolas" w:hAnsi="Consolas"/>
          <w:color w:val="242424"/>
          <w:sz w:val="19"/>
        </w:rPr>
        <w:t>NToNMultiSelect|</w:t>
      </w:r>
      <w:r>
        <w:t xml:space="preserve"> contains no publisher.</w:t>
      </w:r>
    </w:p>
    <w:p w14:paraId="3EFA2BF1" w14:textId="77777777" w:rsidR="00967DCC" w:rsidRDefault="00DE4F20">
      <w:r>
        <w:rPr>
          <w:b/>
        </w:rPr>
        <w:t>The publisher and its choice value prefix.</w:t>
      </w:r>
      <w:r>
        <w:t xml:space="preserve"> If the publisher already exists in your environments (</w:t>
      </w:r>
      <w:r>
        <w:rPr>
          <w:b/>
        </w:rPr>
        <w:t>Solutions</w:t>
      </w:r>
      <w:r>
        <w:t xml:space="preserve"> → </w:t>
      </w:r>
      <w:r>
        <w:rPr>
          <w:b/>
        </w:rPr>
        <w:t>Publishers</w:t>
      </w:r>
      <w:r>
        <w:t>), use its unique name, prefix and choice value prefix exactly as they are there. Otherwise any number from 10000 to 99999 works: the solution creates no choices, so the value only matters for choices you add later. Use the same publisher, with the same values, in every environment.</w:t>
      </w:r>
    </w:p>
    <w:p w14:paraId="1E748D40" w14:textId="77777777" w:rsidR="00967DCC" w:rsidRDefault="00DE4F20">
      <w:r>
        <w:rPr>
          <w:b/>
        </w:rPr>
        <w:t>A new id for the web resource.</w:t>
      </w:r>
      <w:r>
        <w:t xml:space="preserve"> Create one in PowerShell with </w:t>
      </w:r>
      <w:r>
        <w:rPr>
          <w:rFonts w:ascii="Consolas" w:eastAsia="Consolas" w:hAnsi="Consolas"/>
          <w:color w:val="242424"/>
          <w:sz w:val="19"/>
        </w:rPr>
        <w:t>[guid]::NewGuid()</w:t>
      </w:r>
      <w:r>
        <w:t xml:space="preserve">, or with </w:t>
      </w:r>
      <w:r>
        <w:rPr>
          <w:rFonts w:ascii="Consolas" w:eastAsia="Consolas" w:hAnsi="Consolas"/>
          <w:color w:val="242424"/>
          <w:sz w:val="19"/>
        </w:rPr>
        <w:t>node -e "console.log(crypto.randomUUID())"</w:t>
      </w:r>
      <w:r>
        <w:t xml:space="preserve"> anywhere Node.js runs. Use it in lower case with braces in </w:t>
      </w:r>
      <w:r>
        <w:rPr>
          <w:rFonts w:ascii="Consolas" w:eastAsia="Consolas" w:hAnsi="Consolas"/>
          <w:color w:val="242424"/>
          <w:sz w:val="19"/>
        </w:rPr>
        <w:t>&lt;WebResourceId&gt;</w:t>
      </w:r>
      <w:r>
        <w:t>, and in upper case without braces at the end of the two file names. A new id keeps your web resource apart from the KV one if both are ever in one environment.</w:t>
      </w:r>
    </w:p>
    <w:p w14:paraId="785B9BC6" w14:textId="77777777" w:rsidR="00967DCC" w:rsidRDefault="00DE4F20">
      <w:r>
        <w:rPr>
          <w:b/>
        </w:rPr>
        <w:t>Your own solution names (required when the KV solution may be in the same environment).</w:t>
      </w:r>
      <w:r>
        <w:t xml:space="preserve"> Dataverse identifies a solution by its unique name, so two solutions named </w:t>
      </w:r>
      <w:r>
        <w:rPr>
          <w:rFonts w:ascii="Consolas" w:eastAsia="Consolas" w:hAnsi="Consolas"/>
          <w:color w:val="242424"/>
          <w:sz w:val="19"/>
        </w:rPr>
        <w:t>NToNMultiSelect</w:t>
      </w:r>
      <w:r>
        <w:t xml:space="preserve"> cannot be installed side by side. The unique name </w:t>
      </w:r>
      <w:r>
        <w:rPr>
          <w:rFonts w:ascii="Consolas" w:eastAsia="Consolas" w:hAnsi="Consolas"/>
          <w:color w:val="242424"/>
          <w:sz w:val="19"/>
        </w:rPr>
        <w:t>NToNMultiSelect</w:t>
      </w:r>
      <w:r>
        <w:t xml:space="preserve"> is in </w:t>
      </w:r>
      <w:r>
        <w:rPr>
          <w:rFonts w:ascii="Consolas" w:eastAsia="Consolas" w:hAnsi="Consolas"/>
          <w:color w:val="242424"/>
          <w:sz w:val="19"/>
        </w:rPr>
        <w:t>Solution.xml</w:t>
      </w:r>
      <w:r>
        <w:t xml:space="preserve"> (line 5), and </w:t>
      </w:r>
      <w:r>
        <w:rPr>
          <w:rFonts w:ascii="Consolas" w:eastAsia="Consolas" w:hAnsi="Consolas"/>
          <w:color w:val="242424"/>
          <w:sz w:val="19"/>
        </w:rPr>
        <w:t>scripts/build-with-plugin.mjs</w:t>
      </w:r>
      <w:r>
        <w:t xml:space="preserve"> looks for it there to replace it (</w:t>
      </w:r>
      <w:r>
        <w:rPr>
          <w:rFonts w:ascii="Consolas" w:eastAsia="Consolas" w:hAnsi="Consolas"/>
          <w:color w:val="242424"/>
          <w:sz w:val="19"/>
        </w:rPr>
        <w:t>&lt;UniqueName&gt;NToNMultiSelect&lt;/UniqueName&gt;</w:t>
      </w:r>
      <w:r>
        <w:t xml:space="preserve">, line 188): change both together. The unique name </w:t>
      </w:r>
      <w:r>
        <w:rPr>
          <w:rFonts w:ascii="Consolas" w:eastAsia="Consolas" w:hAnsi="Consolas"/>
          <w:color w:val="242424"/>
          <w:sz w:val="19"/>
        </w:rPr>
        <w:t>NToNMultiSelectWithPlugin</w:t>
      </w:r>
      <w:r>
        <w:t xml:space="preserve"> is in </w:t>
      </w:r>
      <w:r>
        <w:rPr>
          <w:rFonts w:ascii="Consolas" w:eastAsia="Consolas" w:hAnsi="Consolas"/>
          <w:color w:val="242424"/>
          <w:sz w:val="19"/>
        </w:rPr>
        <w:t>SOLUTION</w:t>
      </w:r>
      <w:r>
        <w:t xml:space="preserve"> at the top of </w:t>
      </w:r>
      <w:r>
        <w:rPr>
          <w:rFonts w:ascii="Consolas" w:eastAsia="Consolas" w:hAnsi="Consolas"/>
          <w:color w:val="242424"/>
          <w:sz w:val="19"/>
        </w:rPr>
        <w:t>scripts/build-with-plugin.mjs</w:t>
      </w:r>
      <w:r>
        <w:t xml:space="preserve"> (line 39), which also names its output files. The steps page needs no change for </w:t>
      </w:r>
      <w:r>
        <w:t xml:space="preserve">it: it does not look for </w:t>
      </w:r>
      <w:r>
        <w:rPr>
          <w:rFonts w:ascii="Consolas" w:eastAsia="Consolas" w:hAnsi="Consolas"/>
          <w:color w:val="242424"/>
          <w:sz w:val="19"/>
        </w:rPr>
        <w:t>NToNMultiSelectWithPlugin</w:t>
      </w:r>
      <w:r>
        <w:t xml:space="preserve"> by name, but finds the solutions it is in by its own web resource (8.17.8). </w:t>
      </w:r>
      <w:r>
        <w:rPr>
          <w:rFonts w:ascii="Consolas" w:eastAsia="Consolas" w:hAnsi="Consolas"/>
          <w:color w:val="242424"/>
          <w:sz w:val="19"/>
        </w:rPr>
        <w:t>TEMP_SOLUTION</w:t>
      </w:r>
      <w:r>
        <w:t xml:space="preserve"> in </w:t>
      </w:r>
      <w:r>
        <w:rPr>
          <w:rFonts w:ascii="Consolas" w:eastAsia="Consolas" w:hAnsi="Consolas"/>
          <w:color w:val="242424"/>
          <w:sz w:val="19"/>
        </w:rPr>
        <w:t>plugin/steps-page/namescopysteps.html</w:t>
      </w:r>
      <w:r>
        <w:t xml:space="preserve"> (line 121) names the solution the page makes where it is in no unmanaged solution. The output file names of the solution without the plug-in are in </w:t>
      </w:r>
      <w:r>
        <w:rPr>
          <w:rFonts w:ascii="Consolas" w:eastAsia="Consolas" w:hAnsi="Consolas"/>
          <w:color w:val="242424"/>
          <w:sz w:val="19"/>
        </w:rPr>
        <w:t>scripts/build.mjs</w:t>
      </w:r>
      <w:r>
        <w:t xml:space="preserve"> (line 65). Also change the display name and description in </w:t>
      </w:r>
      <w:r>
        <w:rPr>
          <w:rFonts w:ascii="Consolas" w:eastAsia="Consolas" w:hAnsi="Consolas"/>
          <w:color w:val="242424"/>
          <w:sz w:val="19"/>
        </w:rPr>
        <w:t>Solution.xml</w:t>
      </w:r>
      <w:r>
        <w:t xml:space="preserve"> (lines 8 and 11), the description in </w:t>
      </w:r>
      <w:r>
        <w:rPr>
          <w:rFonts w:ascii="Consolas" w:eastAsia="Consolas" w:hAnsi="Consolas"/>
          <w:color w:val="242424"/>
          <w:sz w:val="19"/>
        </w:rPr>
        <w:t>SOLUTION</w:t>
      </w:r>
      <w:r>
        <w:t xml:space="preserve"> (line 41), and </w:t>
      </w:r>
      <w:r>
        <w:rPr>
          <w:rFonts w:ascii="Consolas" w:eastAsia="Consolas" w:hAnsi="Consolas"/>
          <w:color w:val="242424"/>
          <w:sz w:val="19"/>
        </w:rPr>
        <w:t>display-name-key</w:t>
      </w:r>
      <w:r>
        <w:t xml:space="preserve"> on the </w:t>
      </w:r>
      <w:r>
        <w:rPr>
          <w:rFonts w:ascii="Consolas" w:eastAsia="Consolas" w:hAnsi="Consolas"/>
          <w:color w:val="242424"/>
          <w:sz w:val="19"/>
        </w:rPr>
        <w:t>&lt;contro</w:t>
      </w:r>
      <w:r>
        <w:rPr>
          <w:rFonts w:ascii="Consolas" w:eastAsia="Consolas" w:hAnsi="Consolas"/>
          <w:color w:val="242424"/>
          <w:sz w:val="19"/>
        </w:rPr>
        <w:t>l&gt;</w:t>
      </w:r>
      <w:r>
        <w:t xml:space="preserve"> element of the manifest. Makers can then tell your control from the KV one in the form designer and in the solution list.</w:t>
      </w:r>
    </w:p>
    <w:p w14:paraId="6D73FEBA" w14:textId="77777777" w:rsidR="00967DCC" w:rsidRDefault="00DE4F20">
      <w:r>
        <w:rPr>
          <w:b/>
        </w:rPr>
        <w:t>The steps page</w:t>
      </w:r>
      <w:r>
        <w:t xml:space="preserve"> needs no other change for your publisher: the build names its web resource with your prefix (</w:t>
      </w:r>
      <w:r>
        <w:rPr>
          <w:rFonts w:ascii="Consolas" w:eastAsia="Consolas" w:hAnsi="Consolas"/>
          <w:color w:val="242424"/>
          <w:sz w:val="19"/>
        </w:rPr>
        <w:t>&lt;your prefix&gt;_/NToNMultiSelect/namescopysteps.html</w:t>
      </w:r>
      <w:r>
        <w:t xml:space="preserve">, 8.17.2). Give it a new id as for the form library: </w:t>
      </w:r>
      <w:r>
        <w:rPr>
          <w:rFonts w:ascii="Consolas" w:eastAsia="Consolas" w:hAnsi="Consolas"/>
          <w:color w:val="242424"/>
          <w:sz w:val="19"/>
        </w:rPr>
        <w:t>STEPS_PAGE_ID</w:t>
      </w:r>
      <w:r>
        <w:t xml:space="preserve"> in </w:t>
      </w:r>
      <w:r>
        <w:rPr>
          <w:rFonts w:ascii="Consolas" w:eastAsia="Consolas" w:hAnsi="Consolas"/>
          <w:color w:val="242424"/>
          <w:sz w:val="19"/>
        </w:rPr>
        <w:t>scripts/build-with-plugin.mjs</w:t>
      </w:r>
      <w:r>
        <w:t xml:space="preserve"> (line 30).</w:t>
      </w:r>
    </w:p>
    <w:p w14:paraId="160012E5" w14:textId="77777777" w:rsidR="00967DCC" w:rsidRDefault="00DE4F20">
      <w:pPr>
        <w:keepNext/>
      </w:pPr>
      <w:r>
        <w:rPr>
          <w:b/>
        </w:rPr>
        <w:lastRenderedPageBreak/>
        <w:t>Optional: your own plug-in identity.</w:t>
      </w:r>
      <w:r>
        <w:t xml:space="preserve"> If your solution with the plug-in may meet the KV one in an environment (one replacing the other, or both installed), give the registration new ids (create each one as above):</w:t>
      </w:r>
    </w:p>
    <w:p w14:paraId="1BE18F45" w14:textId="77777777" w:rsidR="00967DCC" w:rsidRDefault="00DE4F20">
      <w:pPr>
        <w:pStyle w:val="ListBullet"/>
      </w:pPr>
      <w:r>
        <w:rPr>
          <w:rFonts w:ascii="Consolas" w:eastAsia="Consolas" w:hAnsi="Consolas"/>
          <w:color w:val="242424"/>
          <w:sz w:val="19"/>
        </w:rPr>
        <w:t>PluginAssemblyId</w:t>
      </w:r>
      <w:r>
        <w:t xml:space="preserve">: in the </w:t>
      </w:r>
      <w:r>
        <w:rPr>
          <w:rFonts w:ascii="Consolas" w:eastAsia="Consolas" w:hAnsi="Consolas"/>
          <w:color w:val="242424"/>
          <w:sz w:val="19"/>
        </w:rPr>
        <w:t>PluginAssembly</w:t>
      </w:r>
      <w:r>
        <w:t xml:space="preserve"> element of </w:t>
      </w:r>
      <w:r>
        <w:rPr>
          <w:rFonts w:ascii="Consolas" w:eastAsia="Consolas" w:hAnsi="Consolas"/>
          <w:color w:val="242424"/>
          <w:sz w:val="19"/>
        </w:rPr>
        <w:t>NToNMultiSelectNamesCopy.dll.data.xml</w:t>
      </w:r>
      <w:r>
        <w:t xml:space="preserve"> (lower case, no braces), and in upper case at the end of the folder name and in the </w:t>
      </w:r>
      <w:r>
        <w:rPr>
          <w:rFonts w:ascii="Consolas" w:eastAsia="Consolas" w:hAnsi="Consolas"/>
          <w:color w:val="242424"/>
          <w:sz w:val="19"/>
        </w:rPr>
        <w:t>&lt;FileName&gt;</w:t>
      </w:r>
      <w:r>
        <w:t xml:space="preserve"> path on line 6 of the same file. Rename the folder rather than copying it: </w:t>
      </w:r>
      <w:r>
        <w:rPr>
          <w:rFonts w:ascii="Consolas" w:eastAsia="Consolas" w:hAnsi="Consolas"/>
          <w:color w:val="242424"/>
          <w:sz w:val="19"/>
        </w:rPr>
        <w:t>build-with-plugin.mjs</w:t>
      </w:r>
      <w:r>
        <w:t xml:space="preserve"> uses the first folder in </w:t>
      </w:r>
      <w:r>
        <w:rPr>
          <w:rFonts w:ascii="Consolas" w:eastAsia="Consolas" w:hAnsi="Consolas"/>
          <w:color w:val="242424"/>
          <w:sz w:val="19"/>
        </w:rPr>
        <w:t>PluginAssemblies</w:t>
      </w:r>
      <w:r>
        <w:t>.</w:t>
      </w:r>
    </w:p>
    <w:p w14:paraId="374206C2" w14:textId="77777777" w:rsidR="00967DCC" w:rsidRDefault="00DE4F20">
      <w:pPr>
        <w:pStyle w:val="ListBullet"/>
      </w:pPr>
      <w:r>
        <w:rPr>
          <w:rFonts w:ascii="Consolas" w:eastAsia="Consolas" w:hAnsi="Consolas"/>
          <w:color w:val="242424"/>
          <w:sz w:val="19"/>
        </w:rPr>
        <w:t>PluginTypeId</w:t>
      </w:r>
      <w:r>
        <w:t xml:space="preserve">: in the </w:t>
      </w:r>
      <w:r>
        <w:rPr>
          <w:rFonts w:ascii="Consolas" w:eastAsia="Consolas" w:hAnsi="Consolas"/>
          <w:color w:val="242424"/>
          <w:sz w:val="19"/>
        </w:rPr>
        <w:t>PluginType</w:t>
      </w:r>
      <w:r>
        <w:t xml:space="preserve"> element of the assembly file and in </w:t>
      </w:r>
      <w:r>
        <w:rPr>
          <w:rFonts w:ascii="Consolas" w:eastAsia="Consolas" w:hAnsi="Consolas"/>
          <w:color w:val="242424"/>
          <w:sz w:val="19"/>
        </w:rPr>
        <w:t>&lt;PluginTypeId&gt;</w:t>
      </w:r>
      <w:r>
        <w:t xml:space="preserve"> of every step file (lower case, no braces).</w:t>
      </w:r>
    </w:p>
    <w:p w14:paraId="7B0A1F42" w14:textId="77777777" w:rsidR="00967DCC" w:rsidRDefault="00DE4F20">
      <w:pPr>
        <w:pStyle w:val="ListBullet"/>
      </w:pPr>
      <w:r>
        <w:t xml:space="preserve">Each step's </w:t>
      </w:r>
      <w:r>
        <w:rPr>
          <w:rFonts w:ascii="Consolas" w:eastAsia="Consolas" w:hAnsi="Consolas"/>
          <w:color w:val="242424"/>
          <w:sz w:val="19"/>
        </w:rPr>
        <w:t>SdkMessageProcessingStepId</w:t>
      </w:r>
      <w:r>
        <w:t xml:space="preserve"> (lower case, with braces), which is also the step's file name.</w:t>
      </w:r>
    </w:p>
    <w:p w14:paraId="4E5E1E90" w14:textId="77777777" w:rsidR="00967DCC" w:rsidRDefault="00DE4F20">
      <w:pPr>
        <w:pStyle w:val="ListBullet"/>
      </w:pPr>
      <w:r>
        <w:rPr>
          <w:rFonts w:ascii="Consolas" w:eastAsia="Consolas" w:hAnsi="Consolas"/>
          <w:color w:val="242424"/>
          <w:sz w:val="19"/>
        </w:rPr>
        <w:t>STEP_NAMESPACE</w:t>
      </w:r>
      <w:r>
        <w:t xml:space="preserve"> in </w:t>
      </w:r>
      <w:r>
        <w:rPr>
          <w:rFonts w:ascii="Consolas" w:eastAsia="Consolas" w:hAnsi="Consolas"/>
          <w:color w:val="242424"/>
          <w:sz w:val="19"/>
        </w:rPr>
        <w:t>plugin/steps-page/namescopysteps.html</w:t>
      </w:r>
      <w:r>
        <w:t xml:space="preserve"> (line 139), the namespace of the ids that the steps page computes for the steps of each table (8.17.6), so that the steps of your plug-in never take the ids of the KV page's steps. If you also rename the plug-in type, change </w:t>
      </w:r>
      <w:r>
        <w:rPr>
          <w:rFonts w:ascii="Consolas" w:eastAsia="Consolas" w:hAnsi="Consolas"/>
          <w:color w:val="242424"/>
          <w:sz w:val="19"/>
        </w:rPr>
        <w:t>PLUGIN_TYPE</w:t>
      </w:r>
      <w:r>
        <w:t xml:space="preserve"> (line 116), by which the page finds it.</w:t>
      </w:r>
    </w:p>
    <w:p w14:paraId="0BC75042" w14:textId="77777777" w:rsidR="00967DCC" w:rsidRDefault="00DE4F20">
      <w:r>
        <w:t xml:space="preserve">Sign with your own key (9.4), and test this in a development environment. Keep only one names copy plug-in running per environment, though: both plug-ins find the KV control and yours by the name ending </w:t>
      </w:r>
      <w:r>
        <w:rPr>
          <w:rFonts w:ascii="Consolas" w:eastAsia="Consolas" w:hAnsi="Consolas"/>
          <w:color w:val="242424"/>
          <w:sz w:val="19"/>
        </w:rPr>
        <w:t>.NToNMultiSelect</w:t>
      </w:r>
      <w:r>
        <w:t xml:space="preserve"> (8.5), so with two running every link made elsewhere is copied twice. Remove one of them, or turn its steps off (8.16).</w:t>
      </w:r>
    </w:p>
    <w:p w14:paraId="785EB490" w14:textId="77777777" w:rsidR="00967DCC" w:rsidRDefault="00DE4F20">
      <w:r>
        <w:rPr>
          <w:b/>
        </w:rPr>
        <w:t>The control version.</w:t>
      </w:r>
      <w:r>
        <w:t xml:space="preserve"> Your control is a new component (</w:t>
      </w:r>
      <w:r>
        <w:rPr>
          <w:rFonts w:ascii="Consolas" w:eastAsia="Consolas" w:hAnsi="Consolas"/>
          <w:color w:val="242424"/>
          <w:sz w:val="19"/>
        </w:rPr>
        <w:t>con_Contoso.NToNMultiSelect</w:t>
      </w:r>
      <w:r>
        <w:t>) that no environment has yet, so it can keep its version for the first import. Raise it for every later change (2.9).</w:t>
      </w:r>
    </w:p>
    <w:p w14:paraId="6441E82E" w14:textId="77777777" w:rsidR="00967DCC" w:rsidRDefault="00DE4F20">
      <w:r>
        <w:rPr>
          <w:b/>
        </w:rPr>
        <w:t>Keep the constructor name.</w:t>
      </w:r>
      <w:r>
        <w:t xml:space="preserve"> Renaming the class </w:t>
      </w:r>
      <w:r>
        <w:rPr>
          <w:rFonts w:ascii="Consolas" w:eastAsia="Consolas" w:hAnsi="Consolas"/>
          <w:color w:val="242424"/>
          <w:sz w:val="19"/>
        </w:rPr>
        <w:t>NToNMultiSelect</w:t>
      </w:r>
      <w:r>
        <w:t xml:space="preserve"> touches many more places: </w:t>
      </w:r>
      <w:r>
        <w:rPr>
          <w:rFonts w:ascii="Consolas" w:eastAsia="Consolas" w:hAnsi="Consolas"/>
          <w:color w:val="242424"/>
          <w:sz w:val="19"/>
        </w:rPr>
        <w:t>constructor=</w:t>
      </w:r>
      <w:r>
        <w:t xml:space="preserve"> in the manifest, the class name in </w:t>
      </w:r>
      <w:r>
        <w:rPr>
          <w:rFonts w:ascii="Consolas" w:eastAsia="Consolas" w:hAnsi="Consolas"/>
          <w:color w:val="242424"/>
          <w:sz w:val="19"/>
        </w:rPr>
        <w:t>index.ts</w:t>
      </w:r>
      <w:r>
        <w:t xml:space="preserve">, </w:t>
      </w:r>
      <w:r>
        <w:rPr>
          <w:rFonts w:ascii="Consolas" w:eastAsia="Consolas" w:hAnsi="Consolas"/>
          <w:color w:val="242424"/>
          <w:sz w:val="19"/>
        </w:rPr>
        <w:t>CONTROL_NAME</w:t>
      </w:r>
      <w:r>
        <w:t xml:space="preserve"> and the window global, the folder </w:t>
      </w:r>
      <w:r>
        <w:rPr>
          <w:rFonts w:ascii="Consolas" w:eastAsia="Consolas" w:hAnsi="Consolas"/>
          <w:color w:val="242424"/>
          <w:sz w:val="19"/>
        </w:rPr>
        <w:t>control/NToNMultiSelect</w:t>
      </w:r>
      <w:r>
        <w:t xml:space="preserve"> and the paths to it in both build scripts, the bundle path and the global checked in the form library, and </w:t>
      </w:r>
      <w:r>
        <w:rPr>
          <w:rFonts w:ascii="Consolas" w:eastAsia="Consolas" w:hAnsi="Consolas"/>
          <w:color w:val="242424"/>
          <w:sz w:val="19"/>
        </w:rPr>
        <w:t>ControlName</w:t>
      </w:r>
      <w:r>
        <w:t xml:space="preserve"> in </w:t>
      </w:r>
      <w:r>
        <w:rPr>
          <w:rFonts w:ascii="Consolas" w:eastAsia="Consolas" w:hAnsi="Consolas"/>
          <w:color w:val="242424"/>
          <w:sz w:val="19"/>
        </w:rPr>
        <w:t>NamesCopyHelpers.cs</w:t>
      </w:r>
      <w:r>
        <w:t xml:space="preserve"> (the plug-in finds the control on the forms by it). It is rarely worth it.</w:t>
      </w:r>
    </w:p>
    <w:p w14:paraId="4F750DE4" w14:textId="77777777" w:rsidR="00967DCC" w:rsidRDefault="00DE4F20">
      <w:r>
        <w:rPr>
          <w:b/>
        </w:rPr>
        <w:t>Check:</w:t>
      </w:r>
      <w:r>
        <w:t xml:space="preserve"> build, import into a development environment, and confirm in the solution that the component is named </w:t>
      </w:r>
      <w:r>
        <w:rPr>
          <w:rFonts w:ascii="Consolas" w:eastAsia="Consolas" w:hAnsi="Consolas"/>
          <w:color w:val="242424"/>
          <w:sz w:val="19"/>
        </w:rPr>
        <w:t>con_Contoso.NToNMultiSelect</w:t>
      </w:r>
      <w:r>
        <w:t xml:space="preserve"> and the web resource </w:t>
      </w:r>
      <w:r>
        <w:rPr>
          <w:rFonts w:ascii="Consolas" w:eastAsia="Consolas" w:hAnsi="Consolas"/>
          <w:color w:val="242424"/>
          <w:sz w:val="19"/>
        </w:rPr>
        <w:t>con_/NToNMultiSelect/formloader.js</w:t>
      </w:r>
      <w:r>
        <w:t xml:space="preserve">. Add the new control to a form (it is a different component from the KV one), open a record, and check that the browser console prefix reads </w:t>
      </w:r>
      <w:r>
        <w:rPr>
          <w:rFonts w:ascii="Consolas" w:eastAsia="Consolas" w:hAnsi="Consolas"/>
          <w:color w:val="242424"/>
          <w:sz w:val="19"/>
        </w:rPr>
        <w:t>[Contoso.NToNMultiSelect]</w:t>
      </w:r>
      <w:r>
        <w:t xml:space="preserve"> when you cause an error.</w:t>
      </w:r>
    </w:p>
    <w:p w14:paraId="58A2D438" w14:textId="77777777" w:rsidR="00967DCC" w:rsidRDefault="00DE4F20">
      <w:pPr>
        <w:pStyle w:val="Heading2"/>
      </w:pPr>
      <w:bookmarkStart w:id="270" w:name="_dg137"/>
      <w:bookmarkStart w:id="271" w:name="_Toc242619781"/>
      <w:r>
        <w:t>10.2 Change texts or add a language</w:t>
      </w:r>
      <w:bookmarkEnd w:id="270"/>
      <w:bookmarkEnd w:id="271"/>
    </w:p>
    <w:p w14:paraId="79B453DD" w14:textId="77777777" w:rsidR="00967DCC" w:rsidRDefault="00DE4F20">
      <w:r>
        <w:rPr>
          <w:b/>
        </w:rPr>
        <w:t>Files:</w:t>
      </w:r>
      <w:r>
        <w:t xml:space="preserve"> </w:t>
      </w:r>
      <w:r>
        <w:rPr>
          <w:rFonts w:ascii="Consolas" w:eastAsia="Consolas" w:hAnsi="Consolas"/>
          <w:color w:val="242424"/>
          <w:sz w:val="19"/>
        </w:rPr>
        <w:t>control/NToNMultiSelect/src/strings.ts</w:t>
      </w:r>
      <w:r>
        <w:t xml:space="preserve"> (and, for the "no name" text of the names copy, </w:t>
      </w:r>
      <w:r>
        <w:rPr>
          <w:rFonts w:ascii="Consolas" w:eastAsia="Consolas" w:hAnsi="Consolas"/>
          <w:color w:val="242424"/>
          <w:sz w:val="19"/>
        </w:rPr>
        <w:t>plugin/NamesCopy/NamesCopyHelpers.cs</w:t>
      </w:r>
      <w:r>
        <w:t>).</w:t>
      </w:r>
    </w:p>
    <w:p w14:paraId="1602383A" w14:textId="77777777" w:rsidR="00967DCC" w:rsidRDefault="00DE4F20">
      <w:r>
        <w:t xml:space="preserve">Every text the control shows is in the </w:t>
      </w:r>
      <w:r>
        <w:rPr>
          <w:rFonts w:ascii="Consolas" w:eastAsia="Consolas" w:hAnsi="Consolas"/>
          <w:color w:val="242424"/>
          <w:sz w:val="19"/>
        </w:rPr>
        <w:t>Strings</w:t>
      </w:r>
      <w:r>
        <w:t xml:space="preserve"> interface, with one block per language: </w:t>
      </w:r>
      <w:r>
        <w:rPr>
          <w:rFonts w:ascii="Consolas" w:eastAsia="Consolas" w:hAnsi="Consolas"/>
          <w:color w:val="242424"/>
          <w:sz w:val="19"/>
        </w:rPr>
        <w:t>en</w:t>
      </w:r>
      <w:r>
        <w:t xml:space="preserve"> and </w:t>
      </w:r>
      <w:r>
        <w:rPr>
          <w:rFonts w:ascii="Consolas" w:eastAsia="Consolas" w:hAnsi="Consolas"/>
          <w:color w:val="242424"/>
          <w:sz w:val="19"/>
        </w:rPr>
        <w:t>fr</w:t>
      </w:r>
      <w:r>
        <w:t>. Texts that depend on a number or a name are functions. Whole sentences are kept per language, because word order differs between languages.</w:t>
      </w:r>
    </w:p>
    <w:p w14:paraId="6E33D51F" w14:textId="77777777" w:rsidR="00967DCC" w:rsidRDefault="00DE4F20">
      <w:r>
        <w:rPr>
          <w:b/>
        </w:rPr>
        <w:t>Change a text:</w:t>
      </w:r>
      <w:r>
        <w:t xml:space="preserve"> edit its value in </w:t>
      </w:r>
      <w:r>
        <w:rPr>
          <w:rFonts w:ascii="Consolas" w:eastAsia="Consolas" w:hAnsi="Consolas"/>
          <w:color w:val="242424"/>
          <w:sz w:val="19"/>
        </w:rPr>
        <w:t>en</w:t>
      </w:r>
      <w:r>
        <w:t xml:space="preserve"> (and </w:t>
      </w:r>
      <w:r>
        <w:rPr>
          <w:rFonts w:ascii="Consolas" w:eastAsia="Consolas" w:hAnsi="Consolas"/>
          <w:color w:val="242424"/>
          <w:sz w:val="19"/>
        </w:rPr>
        <w:t>fr</w:t>
      </w:r>
      <w:r>
        <w:t xml:space="preserve">). For example </w:t>
      </w:r>
      <w:r>
        <w:rPr>
          <w:rFonts w:ascii="Consolas" w:eastAsia="Consolas" w:hAnsi="Consolas"/>
          <w:color w:val="242424"/>
          <w:sz w:val="19"/>
        </w:rPr>
        <w:t>placeholder: "Select or search options"</w:t>
      </w:r>
      <w:r>
        <w:t>.</w:t>
      </w:r>
    </w:p>
    <w:p w14:paraId="5583EE1D" w14:textId="77777777" w:rsidR="00967DCC" w:rsidRDefault="00DE4F20">
      <w:pPr>
        <w:keepNext/>
      </w:pPr>
      <w:r>
        <w:rPr>
          <w:b/>
        </w:rPr>
        <w:lastRenderedPageBreak/>
        <w:t>Add a language</w:t>
      </w:r>
      <w:r>
        <w:t xml:space="preserve"> (German as the example):</w:t>
      </w:r>
    </w:p>
    <w:p w14:paraId="41529F15" w14:textId="77777777" w:rsidR="00967DCC" w:rsidRDefault="00DE4F20">
      <w:pPr>
        <w:pStyle w:val="ListNumber"/>
        <w:numPr>
          <w:ilvl w:val="0"/>
          <w:numId w:val="40"/>
        </w:numPr>
      </w:pPr>
      <w:r>
        <w:t xml:space="preserve">Copy the </w:t>
      </w:r>
      <w:r>
        <w:rPr>
          <w:rFonts w:ascii="Consolas" w:eastAsia="Consolas" w:hAnsi="Consolas"/>
          <w:color w:val="242424"/>
          <w:sz w:val="19"/>
        </w:rPr>
        <w:t>en</w:t>
      </w:r>
      <w:r>
        <w:t xml:space="preserve"> block, rename it </w:t>
      </w:r>
      <w:r>
        <w:rPr>
          <w:rFonts w:ascii="Consolas" w:eastAsia="Consolas" w:hAnsi="Consolas"/>
          <w:color w:val="242424"/>
          <w:sz w:val="19"/>
        </w:rPr>
        <w:t>de</w:t>
      </w:r>
      <w:r>
        <w:t xml:space="preserve">, and translate every value. </w:t>
      </w:r>
      <w:r>
        <w:t xml:space="preserve">TypeScript reports any missing key, because the block has the type </w:t>
      </w:r>
      <w:r>
        <w:rPr>
          <w:rFonts w:ascii="Consolas" w:eastAsia="Consolas" w:hAnsi="Consolas"/>
          <w:color w:val="242424"/>
          <w:sz w:val="19"/>
        </w:rPr>
        <w:t>Strings</w:t>
      </w:r>
      <w:r>
        <w:t>.</w:t>
      </w:r>
    </w:p>
    <w:p w14:paraId="19ADCC96" w14:textId="77777777" w:rsidR="00967DCC" w:rsidRDefault="00DE4F20">
      <w:pPr>
        <w:pStyle w:val="ListNumber"/>
        <w:keepNext/>
        <w:numPr>
          <w:ilvl w:val="0"/>
          <w:numId w:val="40"/>
        </w:numPr>
      </w:pPr>
      <w:r>
        <w:t xml:space="preserve">Add the language to </w:t>
      </w:r>
      <w:r>
        <w:rPr>
          <w:rFonts w:ascii="Consolas" w:eastAsia="Consolas" w:hAnsi="Consolas"/>
          <w:color w:val="242424"/>
          <w:sz w:val="19"/>
        </w:rPr>
        <w:t>LANGUAGES</w:t>
      </w:r>
      <w:r>
        <w:t xml:space="preserve"> with its language ids (LCIDs). </w:t>
      </w:r>
      <w:r>
        <w:rPr>
          <w:rFonts w:ascii="Consolas" w:eastAsia="Consolas" w:hAnsi="Consolas"/>
          <w:color w:val="242424"/>
          <w:sz w:val="19"/>
        </w:rPr>
        <w:t>control/NToNMultiSelect/src/strings.ts</w:t>
      </w:r>
      <w:r>
        <w:t xml:space="preserve"> (about line 229) currently reads:</w:t>
      </w:r>
    </w:p>
    <w:p w14:paraId="3B8E55CF" w14:textId="77777777" w:rsidR="00967DCC" w:rsidRDefault="00DE4F20">
      <w:pPr>
        <w:shd w:val="clear" w:color="auto" w:fill="F4F5F7"/>
        <w:spacing w:before="80" w:after="0" w:line="240" w:lineRule="auto"/>
        <w:ind w:left="924" w:hanging="397"/>
      </w:pPr>
      <w:r>
        <w:rPr>
          <w:rFonts w:ascii="Consolas" w:eastAsia="Consolas" w:hAnsi="Consolas"/>
          <w:sz w:val="16"/>
        </w:rPr>
        <w:t>const LANGUAGES: { lcids: number[]; strings: Strings }[] = [{ lcids: [1036, 3084, 2060, 4108, 5132, 6156], strings: fr }];</w:t>
      </w:r>
    </w:p>
    <w:p w14:paraId="5E7EAC55" w14:textId="77777777" w:rsidR="00967DCC" w:rsidRDefault="00967DCC">
      <w:pPr>
        <w:spacing w:after="40"/>
      </w:pPr>
    </w:p>
    <w:p w14:paraId="3CA61351" w14:textId="77777777" w:rsidR="00967DCC" w:rsidRDefault="00DE4F20">
      <w:pPr>
        <w:spacing w:after="60"/>
        <w:ind w:left="357"/>
      </w:pPr>
      <w:r>
        <w:t xml:space="preserve">Add an entry such as </w:t>
      </w:r>
      <w:r>
        <w:rPr>
          <w:rFonts w:ascii="Consolas" w:eastAsia="Consolas" w:hAnsi="Consolas"/>
          <w:color w:val="242424"/>
          <w:sz w:val="19"/>
        </w:rPr>
        <w:t>{ lcids: [1031, 2055, 3079, 4103, 5127], strings: de }</w:t>
      </w:r>
      <w:r>
        <w:t xml:space="preserve"> (German for Germany, Switzerland, Austria, Luxembourg and Liechtenstein).</w:t>
      </w:r>
    </w:p>
    <w:p w14:paraId="4A3FED7B" w14:textId="77777777" w:rsidR="00967DCC" w:rsidRDefault="00DE4F20">
      <w:pPr>
        <w:pStyle w:val="ListNumber"/>
        <w:numPr>
          <w:ilvl w:val="0"/>
          <w:numId w:val="40"/>
        </w:numPr>
      </w:pPr>
      <w:r>
        <w:rPr>
          <w:rFonts w:ascii="Consolas" w:eastAsia="Consolas" w:hAnsi="Consolas"/>
          <w:color w:val="242424"/>
          <w:sz w:val="19"/>
        </w:rPr>
        <w:t>stringsFor</w:t>
      </w:r>
      <w:r>
        <w:t xml:space="preserve"> picks the block by the user's language (</w:t>
      </w:r>
      <w:r>
        <w:rPr>
          <w:rFonts w:ascii="Consolas" w:eastAsia="Consolas" w:hAnsi="Consolas"/>
          <w:color w:val="242424"/>
          <w:sz w:val="19"/>
        </w:rPr>
        <w:t>context.userSettings.languageId</w:t>
      </w:r>
      <w:r>
        <w:t>); any other language gets English.</w:t>
      </w:r>
    </w:p>
    <w:p w14:paraId="11866679" w14:textId="77777777" w:rsidR="00967DCC" w:rsidRDefault="00DE4F20">
      <w:pPr>
        <w:keepNext/>
      </w:pPr>
      <w:r>
        <w:rPr>
          <w:b/>
        </w:rPr>
        <w:t>Notes:</w:t>
      </w:r>
    </w:p>
    <w:p w14:paraId="6C15DAD0" w14:textId="77777777" w:rsidR="00967DCC" w:rsidRDefault="00DE4F20">
      <w:pPr>
        <w:pStyle w:val="ListBullet"/>
      </w:pPr>
      <w:r>
        <w:t>The settings' names and descriptions in the form designer come from the manifest and are English. They must never contain an apostrophe (</w:t>
      </w:r>
      <w:r>
        <w:rPr>
          <w:rFonts w:ascii="Consolas" w:eastAsia="Consolas" w:hAnsi="Consolas"/>
          <w:color w:val="242424"/>
          <w:sz w:val="19"/>
        </w:rPr>
        <w:t>build.mjs</w:t>
      </w:r>
      <w:r>
        <w:t xml:space="preserve"> checks this). PCF can translate them with </w:t>
      </w:r>
      <w:r>
        <w:rPr>
          <w:rFonts w:ascii="Consolas" w:eastAsia="Consolas" w:hAnsi="Consolas"/>
          <w:color w:val="242424"/>
          <w:sz w:val="19"/>
        </w:rPr>
        <w:t>.resx</w:t>
      </w:r>
      <w:r>
        <w:t xml:space="preserve"> resource files listed under </w:t>
      </w:r>
      <w:r>
        <w:rPr>
          <w:rFonts w:ascii="Consolas" w:eastAsia="Consolas" w:hAnsi="Consolas"/>
          <w:color w:val="242424"/>
          <w:sz w:val="19"/>
        </w:rPr>
        <w:t>&lt;resources&gt;</w:t>
      </w:r>
      <w:r>
        <w:t xml:space="preserve">, with keys in </w:t>
      </w:r>
      <w:r>
        <w:rPr>
          <w:rFonts w:ascii="Consolas" w:eastAsia="Consolas" w:hAnsi="Consolas"/>
          <w:color w:val="242424"/>
          <w:sz w:val="19"/>
        </w:rPr>
        <w:t>display-name-key</w:t>
      </w:r>
      <w:r>
        <w:t xml:space="preserve"> and </w:t>
      </w:r>
      <w:r>
        <w:rPr>
          <w:rFonts w:ascii="Consolas" w:eastAsia="Consolas" w:hAnsi="Consolas"/>
          <w:color w:val="242424"/>
          <w:sz w:val="19"/>
        </w:rPr>
        <w:t>description-key</w:t>
      </w:r>
      <w:r>
        <w:t>. This control has none, because some environments deliver code components without their resources (3.2.4); if you add them, check in a development environment that the form designer and the form both still work.</w:t>
      </w:r>
    </w:p>
    <w:p w14:paraId="1D7859DF" w14:textId="77777777" w:rsidR="00967DCC" w:rsidRDefault="00DE4F20">
      <w:pPr>
        <w:pStyle w:val="ListBullet"/>
      </w:pPr>
      <w:r>
        <w:t xml:space="preserve">With </w:t>
      </w:r>
      <w:r>
        <w:rPr>
          <w:i/>
        </w:rPr>
        <w:t>Copy names into the host column</w:t>
      </w:r>
      <w:r>
        <w:t xml:space="preserve">, a linked record without a name is written as the control's </w:t>
      </w:r>
      <w:r>
        <w:rPr>
          <w:rFonts w:ascii="Consolas" w:eastAsia="Consolas" w:hAnsi="Consolas"/>
          <w:color w:val="242424"/>
          <w:sz w:val="19"/>
        </w:rPr>
        <w:t>noName</w:t>
      </w:r>
      <w:r>
        <w:t xml:space="preserve"> text, for example </w:t>
      </w:r>
      <w:r>
        <w:rPr>
          <w:rFonts w:ascii="Consolas" w:eastAsia="Consolas" w:hAnsi="Consolas"/>
          <w:color w:val="242424"/>
          <w:sz w:val="19"/>
        </w:rPr>
        <w:t>(Sans nom)</w:t>
      </w:r>
      <w:r>
        <w:t xml:space="preserve"> in French. The plug-in always writes </w:t>
      </w:r>
      <w:r>
        <w:rPr>
          <w:rFonts w:ascii="Consolas" w:eastAsia="Consolas" w:hAnsi="Consolas"/>
          <w:color w:val="242424"/>
          <w:sz w:val="19"/>
        </w:rPr>
        <w:t>NoName = "(No name)"</w:t>
      </w:r>
      <w:r>
        <w:t>. If records without a name are common in your data, decide which text you want and use it in both places.</w:t>
      </w:r>
    </w:p>
    <w:p w14:paraId="2D1C80AD" w14:textId="77777777" w:rsidR="00967DCC" w:rsidRDefault="00DE4F20">
      <w:r>
        <w:rPr>
          <w:b/>
        </w:rPr>
        <w:t>Build and import:</w:t>
      </w:r>
      <w:r>
        <w:t xml:space="preserve"> the texts are part of the control's bundle, so a change shows only after a new build and import. Raise the control version (2.9), run </w:t>
      </w:r>
      <w:r>
        <w:rPr>
          <w:rFonts w:ascii="Consolas" w:eastAsia="Consolas" w:hAnsi="Consolas"/>
          <w:color w:val="242424"/>
          <w:sz w:val="19"/>
        </w:rPr>
        <w:t>node scripts/build.mjs</w:t>
      </w:r>
      <w:r>
        <w:t xml:space="preserve">, and also </w:t>
      </w:r>
      <w:r>
        <w:rPr>
          <w:rFonts w:ascii="Consolas" w:eastAsia="Consolas" w:hAnsi="Consolas"/>
          <w:color w:val="242424"/>
          <w:sz w:val="19"/>
        </w:rPr>
        <w:t>node scripts/build-with-plugin.mjs</w:t>
      </w:r>
      <w:r>
        <w:t xml:space="preserve"> if you use the solution with the plug-in; then import the package and publish (2.8). Without a higher version, an environment that already has the same version keeps the old texts until the old copy is removed (13.5). A change to </w:t>
      </w:r>
      <w:r>
        <w:rPr>
          <w:rFonts w:ascii="Consolas" w:eastAsia="Consolas" w:hAnsi="Consolas"/>
          <w:color w:val="242424"/>
          <w:sz w:val="19"/>
        </w:rPr>
        <w:t>NamesCopyHelpers.cs</w:t>
      </w:r>
      <w:r>
        <w:t xml:space="preserve"> alone needs </w:t>
      </w:r>
      <w:r>
        <w:rPr>
          <w:rFonts w:ascii="Consolas" w:eastAsia="Consolas" w:hAnsi="Consolas"/>
          <w:color w:val="242424"/>
          <w:sz w:val="19"/>
        </w:rPr>
        <w:t>build-with-plugin.mjs</w:t>
      </w:r>
      <w:r>
        <w:t xml:space="preserve"> and an import, but no new</w:t>
      </w:r>
      <w:r>
        <w:t xml:space="preserve"> control version (2.8).</w:t>
      </w:r>
    </w:p>
    <w:p w14:paraId="39813D52" w14:textId="77777777" w:rsidR="00967DCC" w:rsidRDefault="00DE4F20">
      <w:r>
        <w:rPr>
          <w:b/>
        </w:rPr>
        <w:t>Check:</w:t>
      </w:r>
      <w:r>
        <w:t xml:space="preserve"> in the app, </w:t>
      </w:r>
      <w:r>
        <w:rPr>
          <w:b/>
        </w:rPr>
        <w:t>Settings</w:t>
      </w:r>
      <w:r>
        <w:t xml:space="preserve"> (gear) → </w:t>
      </w:r>
      <w:r>
        <w:rPr>
          <w:b/>
        </w:rPr>
        <w:t>Personalization Settings</w:t>
      </w:r>
      <w:r>
        <w:t xml:space="preserve"> → </w:t>
      </w:r>
      <w:r>
        <w:rPr>
          <w:b/>
        </w:rPr>
        <w:t>Languages</w:t>
      </w:r>
      <w:r>
        <w:t>, choose the language (the environment must have that language enabled), reload, and walk through the messages (chapter 11).</w:t>
      </w:r>
    </w:p>
    <w:p w14:paraId="2E1A4FC7" w14:textId="77777777" w:rsidR="00967DCC" w:rsidRDefault="00DE4F20">
      <w:pPr>
        <w:pStyle w:val="Heading2"/>
      </w:pPr>
      <w:bookmarkStart w:id="272" w:name="_dg138"/>
      <w:bookmarkStart w:id="273" w:name="_Toc242619782"/>
      <w:r>
        <w:t>10.3 Change the look</w:t>
      </w:r>
      <w:bookmarkEnd w:id="272"/>
      <w:bookmarkEnd w:id="273"/>
    </w:p>
    <w:p w14:paraId="427348BB" w14:textId="77777777" w:rsidR="00967DCC" w:rsidRDefault="00DE4F20">
      <w:r>
        <w:rPr>
          <w:b/>
        </w:rPr>
        <w:t>File:</w:t>
      </w:r>
      <w:r>
        <w:t xml:space="preserve"> </w:t>
      </w:r>
      <w:r>
        <w:rPr>
          <w:rFonts w:ascii="Consolas" w:eastAsia="Consolas" w:hAnsi="Consolas"/>
          <w:color w:val="242424"/>
          <w:sz w:val="19"/>
        </w:rPr>
        <w:t>control/NToNMultiSelect/src/styles.ts</w:t>
      </w:r>
      <w:r>
        <w:t>.</w:t>
      </w:r>
    </w:p>
    <w:p w14:paraId="5BB9F3B1" w14:textId="77777777" w:rsidR="00967DCC" w:rsidRDefault="00DE4F20">
      <w:pPr>
        <w:keepNext/>
      </w:pPr>
      <w:r>
        <w:t xml:space="preserve">The CSS is one string, </w:t>
      </w:r>
      <w:r>
        <w:rPr>
          <w:rFonts w:ascii="Consolas" w:eastAsia="Consolas" w:hAnsi="Consolas"/>
          <w:color w:val="242424"/>
          <w:sz w:val="19"/>
        </w:rPr>
        <w:t>CSS</w:t>
      </w:r>
      <w:r>
        <w:t xml:space="preserve">, injected once per page by </w:t>
      </w:r>
      <w:r>
        <w:rPr>
          <w:rFonts w:ascii="Consolas" w:eastAsia="Consolas" w:hAnsi="Consolas"/>
          <w:color w:val="242424"/>
          <w:sz w:val="19"/>
        </w:rPr>
        <w:t>ensureStyles</w:t>
      </w:r>
      <w:r>
        <w:t>. It is injected from code rather than shipped as a PCF CSS resource because some environments send code components to the form without their resources. The values were measured from the native multi-select choice control, so both look the same side by side.</w:t>
      </w:r>
    </w:p>
    <w:tbl>
      <w:tblPr>
        <w:tblStyle w:val="TableGrid"/>
        <w:tblW w:w="0" w:type="auto"/>
        <w:tblLayout w:type="fixed"/>
        <w:tblLook w:val="04A0" w:firstRow="1" w:lastRow="0" w:firstColumn="1" w:lastColumn="0" w:noHBand="0" w:noVBand="1"/>
      </w:tblPr>
      <w:tblGrid>
        <w:gridCol w:w="2563"/>
        <w:gridCol w:w="3547"/>
        <w:gridCol w:w="3636"/>
      </w:tblGrid>
      <w:tr w:rsidR="00967DCC" w14:paraId="57B3DA74" w14:textId="77777777">
        <w:trPr>
          <w:cantSplit/>
          <w:tblHeader/>
        </w:trPr>
        <w:tc>
          <w:tcPr>
            <w:tcW w:w="2563" w:type="dxa"/>
            <w:shd w:val="clear" w:color="auto" w:fill="0F4C81"/>
          </w:tcPr>
          <w:p w14:paraId="07C6AB44" w14:textId="77777777" w:rsidR="00967DCC" w:rsidRDefault="00DE4F20">
            <w:pPr>
              <w:keepNext/>
              <w:spacing w:after="0"/>
            </w:pPr>
            <w:r>
              <w:rPr>
                <w:b/>
                <w:color w:val="FFFFFF"/>
                <w:sz w:val="18"/>
              </w:rPr>
              <w:t>What</w:t>
            </w:r>
          </w:p>
        </w:tc>
        <w:tc>
          <w:tcPr>
            <w:tcW w:w="3547" w:type="dxa"/>
            <w:shd w:val="clear" w:color="auto" w:fill="0F4C81"/>
          </w:tcPr>
          <w:p w14:paraId="6BA4FAA2" w14:textId="77777777" w:rsidR="00967DCC" w:rsidRDefault="00DE4F20">
            <w:pPr>
              <w:keepNext/>
              <w:spacing w:after="0"/>
            </w:pPr>
            <w:r>
              <w:rPr>
                <w:b/>
                <w:color w:val="FFFFFF"/>
                <w:sz w:val="18"/>
              </w:rPr>
              <w:t>Class</w:t>
            </w:r>
          </w:p>
        </w:tc>
        <w:tc>
          <w:tcPr>
            <w:tcW w:w="3636" w:type="dxa"/>
            <w:shd w:val="clear" w:color="auto" w:fill="0F4C81"/>
          </w:tcPr>
          <w:p w14:paraId="33301C21" w14:textId="77777777" w:rsidR="00967DCC" w:rsidRDefault="00DE4F20">
            <w:pPr>
              <w:keepNext/>
              <w:spacing w:after="0"/>
            </w:pPr>
            <w:r>
              <w:rPr>
                <w:b/>
                <w:color w:val="FFFFFF"/>
                <w:sz w:val="18"/>
              </w:rPr>
              <w:t>Example property</w:t>
            </w:r>
          </w:p>
        </w:tc>
      </w:tr>
      <w:tr w:rsidR="00967DCC" w14:paraId="412E2621" w14:textId="77777777">
        <w:trPr>
          <w:cantSplit/>
        </w:trPr>
        <w:tc>
          <w:tcPr>
            <w:tcW w:w="2563" w:type="dxa"/>
          </w:tcPr>
          <w:p w14:paraId="29D08463" w14:textId="77777777" w:rsidR="00967DCC" w:rsidRDefault="00DE4F20">
            <w:pPr>
              <w:keepNext/>
              <w:spacing w:after="0"/>
            </w:pPr>
            <w:r>
              <w:rPr>
                <w:sz w:val="18"/>
              </w:rPr>
              <w:t>Idle names (bold)</w:t>
            </w:r>
          </w:p>
        </w:tc>
        <w:tc>
          <w:tcPr>
            <w:tcW w:w="3547" w:type="dxa"/>
          </w:tcPr>
          <w:p w14:paraId="3F738130" w14:textId="77777777" w:rsidR="00967DCC" w:rsidRDefault="00DE4F20">
            <w:pPr>
              <w:keepNext/>
              <w:spacing w:after="0"/>
            </w:pPr>
            <w:r>
              <w:rPr>
                <w:rFonts w:ascii="Consolas" w:eastAsia="Consolas" w:hAnsi="Consolas"/>
                <w:color w:val="242424"/>
                <w:sz w:val="17"/>
              </w:rPr>
              <w:t>.ntnms-view-text</w:t>
            </w:r>
          </w:p>
        </w:tc>
        <w:tc>
          <w:tcPr>
            <w:tcW w:w="3636" w:type="dxa"/>
          </w:tcPr>
          <w:p w14:paraId="4D2FE341" w14:textId="77777777" w:rsidR="00967DCC" w:rsidRDefault="00DE4F20">
            <w:pPr>
              <w:keepNext/>
              <w:spacing w:after="0"/>
            </w:pPr>
            <w:r>
              <w:rPr>
                <w:rFonts w:ascii="Consolas" w:eastAsia="Consolas" w:hAnsi="Consolas"/>
                <w:color w:val="242424"/>
                <w:sz w:val="17"/>
              </w:rPr>
              <w:t>font-weight:600</w:t>
            </w:r>
          </w:p>
        </w:tc>
      </w:tr>
      <w:tr w:rsidR="00967DCC" w14:paraId="75C8A000" w14:textId="77777777">
        <w:trPr>
          <w:cantSplit/>
        </w:trPr>
        <w:tc>
          <w:tcPr>
            <w:tcW w:w="2563" w:type="dxa"/>
            <w:shd w:val="clear" w:color="auto" w:fill="F3F6F9"/>
          </w:tcPr>
          <w:p w14:paraId="2279A0F3" w14:textId="77777777" w:rsidR="00967DCC" w:rsidRDefault="00DE4F20">
            <w:pPr>
              <w:spacing w:after="0"/>
            </w:pPr>
            <w:r>
              <w:rPr>
                <w:sz w:val="18"/>
              </w:rPr>
              <w:t>Border on hover and focus</w:t>
            </w:r>
          </w:p>
        </w:tc>
        <w:tc>
          <w:tcPr>
            <w:tcW w:w="3547" w:type="dxa"/>
            <w:shd w:val="clear" w:color="auto" w:fill="F3F6F9"/>
          </w:tcPr>
          <w:p w14:paraId="2F203F67" w14:textId="77777777" w:rsidR="00967DCC" w:rsidRDefault="00DE4F20">
            <w:pPr>
              <w:spacing w:after="0"/>
            </w:pPr>
            <w:r>
              <w:rPr>
                <w:rFonts w:ascii="Consolas" w:eastAsia="Consolas" w:hAnsi="Consolas"/>
                <w:color w:val="242424"/>
                <w:sz w:val="17"/>
              </w:rPr>
              <w:t>.ntnms.is-active</w:t>
            </w:r>
            <w:r>
              <w:rPr>
                <w:sz w:val="18"/>
              </w:rPr>
              <w:t xml:space="preserve">, </w:t>
            </w:r>
            <w:r>
              <w:rPr>
                <w:rFonts w:ascii="Consolas" w:eastAsia="Consolas" w:hAnsi="Consolas"/>
                <w:color w:val="242424"/>
                <w:sz w:val="17"/>
              </w:rPr>
              <w:t>.ntnms.is-focused</w:t>
            </w:r>
          </w:p>
        </w:tc>
        <w:tc>
          <w:tcPr>
            <w:tcW w:w="3636" w:type="dxa"/>
            <w:shd w:val="clear" w:color="auto" w:fill="F3F6F9"/>
          </w:tcPr>
          <w:p w14:paraId="032D23F2" w14:textId="77777777" w:rsidR="00967DCC" w:rsidRDefault="00DE4F20">
            <w:pPr>
              <w:spacing w:after="0"/>
            </w:pPr>
            <w:r>
              <w:rPr>
                <w:rFonts w:ascii="Consolas" w:eastAsia="Consolas" w:hAnsi="Consolas"/>
                <w:color w:val="242424"/>
                <w:sz w:val="17"/>
              </w:rPr>
              <w:t>border-color:#666</w:t>
            </w:r>
          </w:p>
        </w:tc>
      </w:tr>
      <w:tr w:rsidR="00967DCC" w14:paraId="19EAC9D1" w14:textId="77777777">
        <w:trPr>
          <w:cantSplit/>
        </w:trPr>
        <w:tc>
          <w:tcPr>
            <w:tcW w:w="2563" w:type="dxa"/>
          </w:tcPr>
          <w:p w14:paraId="2CAF1CD6" w14:textId="77777777" w:rsidR="00967DCC" w:rsidRDefault="00DE4F20">
            <w:pPr>
              <w:spacing w:after="0"/>
            </w:pPr>
            <w:r>
              <w:rPr>
                <w:sz w:val="18"/>
              </w:rPr>
              <w:lastRenderedPageBreak/>
              <w:t>Chips</w:t>
            </w:r>
          </w:p>
        </w:tc>
        <w:tc>
          <w:tcPr>
            <w:tcW w:w="3547" w:type="dxa"/>
          </w:tcPr>
          <w:p w14:paraId="54F1F976" w14:textId="77777777" w:rsidR="00967DCC" w:rsidRDefault="00DE4F20">
            <w:pPr>
              <w:spacing w:after="0"/>
            </w:pPr>
            <w:r>
              <w:rPr>
                <w:rFonts w:ascii="Consolas" w:eastAsia="Consolas" w:hAnsi="Consolas"/>
                <w:color w:val="242424"/>
                <w:sz w:val="17"/>
              </w:rPr>
              <w:t>.ntnms-chip</w:t>
            </w:r>
          </w:p>
        </w:tc>
        <w:tc>
          <w:tcPr>
            <w:tcW w:w="3636" w:type="dxa"/>
          </w:tcPr>
          <w:p w14:paraId="61FBF4CA" w14:textId="77777777" w:rsidR="00967DCC" w:rsidRDefault="00DE4F20">
            <w:pPr>
              <w:spacing w:after="0"/>
            </w:pPr>
            <w:r>
              <w:rPr>
                <w:rFonts w:ascii="Consolas" w:eastAsia="Consolas" w:hAnsi="Consolas"/>
                <w:color w:val="242424"/>
                <w:sz w:val="17"/>
              </w:rPr>
              <w:t>background:#efefef</w:t>
            </w:r>
          </w:p>
        </w:tc>
      </w:tr>
      <w:tr w:rsidR="00967DCC" w14:paraId="6073A7B4" w14:textId="77777777">
        <w:trPr>
          <w:cantSplit/>
        </w:trPr>
        <w:tc>
          <w:tcPr>
            <w:tcW w:w="2563" w:type="dxa"/>
            <w:shd w:val="clear" w:color="auto" w:fill="F3F6F9"/>
          </w:tcPr>
          <w:p w14:paraId="5F4D27FF" w14:textId="77777777" w:rsidR="00967DCC" w:rsidRDefault="00DE4F20">
            <w:pPr>
              <w:spacing w:after="0"/>
            </w:pPr>
            <w:r>
              <w:rPr>
                <w:sz w:val="18"/>
              </w:rPr>
              <w:t>Keyboard highlight of a chip or row</w:t>
            </w:r>
          </w:p>
        </w:tc>
        <w:tc>
          <w:tcPr>
            <w:tcW w:w="3547" w:type="dxa"/>
            <w:shd w:val="clear" w:color="auto" w:fill="F3F6F9"/>
          </w:tcPr>
          <w:p w14:paraId="2E045002" w14:textId="77777777" w:rsidR="00967DCC" w:rsidRDefault="00DE4F20">
            <w:pPr>
              <w:spacing w:after="0"/>
            </w:pPr>
            <w:r>
              <w:rPr>
                <w:rFonts w:ascii="Consolas" w:eastAsia="Consolas" w:hAnsi="Consolas"/>
                <w:color w:val="242424"/>
                <w:sz w:val="17"/>
              </w:rPr>
              <w:t>.is-current::after</w:t>
            </w:r>
          </w:p>
        </w:tc>
        <w:tc>
          <w:tcPr>
            <w:tcW w:w="3636" w:type="dxa"/>
            <w:shd w:val="clear" w:color="auto" w:fill="F3F6F9"/>
          </w:tcPr>
          <w:p w14:paraId="767E258E" w14:textId="77777777" w:rsidR="00967DCC" w:rsidRDefault="00DE4F20">
            <w:pPr>
              <w:spacing w:after="0"/>
            </w:pPr>
            <w:r>
              <w:rPr>
                <w:rFonts w:ascii="Consolas" w:eastAsia="Consolas" w:hAnsi="Consolas"/>
                <w:color w:val="242424"/>
                <w:sz w:val="17"/>
              </w:rPr>
              <w:t>border:1px solid #000</w:t>
            </w:r>
          </w:p>
        </w:tc>
      </w:tr>
      <w:tr w:rsidR="00967DCC" w14:paraId="7873F1AE" w14:textId="77777777">
        <w:trPr>
          <w:cantSplit/>
        </w:trPr>
        <w:tc>
          <w:tcPr>
            <w:tcW w:w="2563" w:type="dxa"/>
          </w:tcPr>
          <w:p w14:paraId="4FF58C9D" w14:textId="77777777" w:rsidR="00967DCC" w:rsidRDefault="00DE4F20">
            <w:pPr>
              <w:spacing w:after="0"/>
            </w:pPr>
            <w:r>
              <w:rPr>
                <w:sz w:val="18"/>
              </w:rPr>
              <w:t>Chip being saved</w:t>
            </w:r>
          </w:p>
        </w:tc>
        <w:tc>
          <w:tcPr>
            <w:tcW w:w="3547" w:type="dxa"/>
          </w:tcPr>
          <w:p w14:paraId="1A205647" w14:textId="77777777" w:rsidR="00967DCC" w:rsidRDefault="00DE4F20">
            <w:pPr>
              <w:spacing w:after="0"/>
            </w:pPr>
            <w:r>
              <w:rPr>
                <w:rFonts w:ascii="Consolas" w:eastAsia="Consolas" w:hAnsi="Consolas"/>
                <w:color w:val="242424"/>
                <w:sz w:val="17"/>
              </w:rPr>
              <w:t>.ntnms-chip.is-saving</w:t>
            </w:r>
          </w:p>
        </w:tc>
        <w:tc>
          <w:tcPr>
            <w:tcW w:w="3636" w:type="dxa"/>
          </w:tcPr>
          <w:p w14:paraId="659AA334" w14:textId="77777777" w:rsidR="00967DCC" w:rsidRDefault="00DE4F20">
            <w:pPr>
              <w:spacing w:after="0"/>
            </w:pPr>
            <w:r>
              <w:rPr>
                <w:rFonts w:ascii="Consolas" w:eastAsia="Consolas" w:hAnsi="Consolas"/>
                <w:color w:val="242424"/>
                <w:sz w:val="17"/>
              </w:rPr>
              <w:t>opacity:.6</w:t>
            </w:r>
          </w:p>
        </w:tc>
      </w:tr>
      <w:tr w:rsidR="00967DCC" w14:paraId="758FD85F" w14:textId="77777777">
        <w:trPr>
          <w:cantSplit/>
        </w:trPr>
        <w:tc>
          <w:tcPr>
            <w:tcW w:w="2563" w:type="dxa"/>
            <w:shd w:val="clear" w:color="auto" w:fill="F3F6F9"/>
          </w:tcPr>
          <w:p w14:paraId="130BA0B7" w14:textId="77777777" w:rsidR="00967DCC" w:rsidRDefault="00DE4F20">
            <w:pPr>
              <w:spacing w:after="0"/>
            </w:pPr>
            <w:r>
              <w:rPr>
                <w:sz w:val="18"/>
              </w:rPr>
              <w:t>List rows, selected rows</w:t>
            </w:r>
          </w:p>
        </w:tc>
        <w:tc>
          <w:tcPr>
            <w:tcW w:w="3547" w:type="dxa"/>
            <w:shd w:val="clear" w:color="auto" w:fill="F3F6F9"/>
          </w:tcPr>
          <w:p w14:paraId="402153BD" w14:textId="77777777" w:rsidR="00967DCC" w:rsidRDefault="00DE4F20">
            <w:pPr>
              <w:spacing w:after="0"/>
            </w:pPr>
            <w:r>
              <w:rPr>
                <w:rFonts w:ascii="Consolas" w:eastAsia="Consolas" w:hAnsi="Consolas"/>
                <w:color w:val="242424"/>
                <w:sz w:val="17"/>
              </w:rPr>
              <w:t>.ntnms-option</w:t>
            </w:r>
            <w:r>
              <w:rPr>
                <w:sz w:val="18"/>
              </w:rPr>
              <w:t xml:space="preserve">, </w:t>
            </w:r>
            <w:r>
              <w:rPr>
                <w:rFonts w:ascii="Consolas" w:eastAsia="Consolas" w:hAnsi="Consolas"/>
                <w:color w:val="242424"/>
                <w:sz w:val="17"/>
              </w:rPr>
              <w:t>.ntnms-option.is-selected</w:t>
            </w:r>
          </w:p>
        </w:tc>
        <w:tc>
          <w:tcPr>
            <w:tcW w:w="3636" w:type="dxa"/>
            <w:shd w:val="clear" w:color="auto" w:fill="F3F6F9"/>
          </w:tcPr>
          <w:p w14:paraId="59964988" w14:textId="77777777" w:rsidR="00967DCC" w:rsidRDefault="00DE4F20">
            <w:pPr>
              <w:spacing w:after="0"/>
            </w:pPr>
            <w:r>
              <w:rPr>
                <w:rFonts w:ascii="Consolas" w:eastAsia="Consolas" w:hAnsi="Consolas"/>
                <w:color w:val="242424"/>
                <w:sz w:val="17"/>
              </w:rPr>
              <w:t>min-height:35px</w:t>
            </w:r>
            <w:r>
              <w:rPr>
                <w:sz w:val="18"/>
              </w:rPr>
              <w:t xml:space="preserve">, </w:t>
            </w:r>
            <w:r>
              <w:rPr>
                <w:rFonts w:ascii="Consolas" w:eastAsia="Consolas" w:hAnsi="Consolas"/>
                <w:color w:val="242424"/>
                <w:sz w:val="17"/>
              </w:rPr>
              <w:t>background:#bdbdbd</w:t>
            </w:r>
          </w:p>
        </w:tc>
      </w:tr>
      <w:tr w:rsidR="00967DCC" w14:paraId="56B87FF2" w14:textId="77777777">
        <w:trPr>
          <w:cantSplit/>
        </w:trPr>
        <w:tc>
          <w:tcPr>
            <w:tcW w:w="2563" w:type="dxa"/>
          </w:tcPr>
          <w:p w14:paraId="2A6C98EB" w14:textId="77777777" w:rsidR="00967DCC" w:rsidRDefault="00DE4F20">
            <w:pPr>
              <w:spacing w:after="0"/>
            </w:pPr>
            <w:r>
              <w:rPr>
                <w:sz w:val="18"/>
              </w:rPr>
              <w:t>List height (4 rows)</w:t>
            </w:r>
          </w:p>
        </w:tc>
        <w:tc>
          <w:tcPr>
            <w:tcW w:w="3547" w:type="dxa"/>
          </w:tcPr>
          <w:p w14:paraId="23333222" w14:textId="77777777" w:rsidR="00967DCC" w:rsidRDefault="00DE4F20">
            <w:pPr>
              <w:spacing w:after="0"/>
            </w:pPr>
            <w:r>
              <w:rPr>
                <w:rFonts w:ascii="Consolas" w:eastAsia="Consolas" w:hAnsi="Consolas"/>
                <w:color w:val="242424"/>
                <w:sz w:val="17"/>
              </w:rPr>
              <w:t>.ntnms-list</w:t>
            </w:r>
          </w:p>
        </w:tc>
        <w:tc>
          <w:tcPr>
            <w:tcW w:w="3636" w:type="dxa"/>
          </w:tcPr>
          <w:p w14:paraId="7E17161E" w14:textId="77777777" w:rsidR="00967DCC" w:rsidRDefault="00DE4F20">
            <w:pPr>
              <w:spacing w:after="0"/>
            </w:pPr>
            <w:r>
              <w:rPr>
                <w:rFonts w:ascii="Consolas" w:eastAsia="Consolas" w:hAnsi="Consolas"/>
                <w:color w:val="242424"/>
                <w:sz w:val="17"/>
              </w:rPr>
              <w:t>max-height:140px</w:t>
            </w:r>
            <w:r>
              <w:rPr>
                <w:sz w:val="18"/>
              </w:rPr>
              <w:t xml:space="preserve"> (also </w:t>
            </w:r>
            <w:r>
              <w:rPr>
                <w:rFonts w:ascii="Consolas" w:eastAsia="Consolas" w:hAnsi="Consolas"/>
                <w:color w:val="242424"/>
                <w:sz w:val="17"/>
              </w:rPr>
              <w:t>LIST_MAX_HEIGHT</w:t>
            </w:r>
            <w:r>
              <w:rPr>
                <w:sz w:val="18"/>
              </w:rPr>
              <w:t xml:space="preserve"> in </w:t>
            </w:r>
            <w:r>
              <w:rPr>
                <w:rFonts w:ascii="Consolas" w:eastAsia="Consolas" w:hAnsi="Consolas"/>
                <w:color w:val="242424"/>
                <w:sz w:val="17"/>
              </w:rPr>
              <w:t>view.ts</w:t>
            </w:r>
            <w:r>
              <w:rPr>
                <w:sz w:val="18"/>
              </w:rPr>
              <w:t>)</w:t>
            </w:r>
          </w:p>
        </w:tc>
      </w:tr>
      <w:tr w:rsidR="00967DCC" w14:paraId="46B42F26" w14:textId="77777777">
        <w:trPr>
          <w:cantSplit/>
        </w:trPr>
        <w:tc>
          <w:tcPr>
            <w:tcW w:w="2563" w:type="dxa"/>
            <w:shd w:val="clear" w:color="auto" w:fill="F3F6F9"/>
          </w:tcPr>
          <w:p w14:paraId="7F115B46" w14:textId="77777777" w:rsidR="00967DCC" w:rsidRDefault="00DE4F20">
            <w:pPr>
              <w:spacing w:after="0"/>
            </w:pPr>
            <w:r>
              <w:rPr>
                <w:sz w:val="18"/>
              </w:rPr>
              <w:t>+ New button</w:t>
            </w:r>
          </w:p>
        </w:tc>
        <w:tc>
          <w:tcPr>
            <w:tcW w:w="3547" w:type="dxa"/>
            <w:shd w:val="clear" w:color="auto" w:fill="F3F6F9"/>
          </w:tcPr>
          <w:p w14:paraId="57E79001" w14:textId="77777777" w:rsidR="00967DCC" w:rsidRDefault="00DE4F20">
            <w:pPr>
              <w:spacing w:after="0"/>
            </w:pPr>
            <w:r>
              <w:rPr>
                <w:rFonts w:ascii="Consolas" w:eastAsia="Consolas" w:hAnsi="Consolas"/>
                <w:color w:val="242424"/>
                <w:sz w:val="17"/>
              </w:rPr>
              <w:t>.ntnms-menu .ntnms-create</w:t>
            </w:r>
          </w:p>
        </w:tc>
        <w:tc>
          <w:tcPr>
            <w:tcW w:w="3636" w:type="dxa"/>
            <w:shd w:val="clear" w:color="auto" w:fill="F3F6F9"/>
          </w:tcPr>
          <w:p w14:paraId="698C4EB4" w14:textId="77777777" w:rsidR="00967DCC" w:rsidRDefault="00DE4F20">
            <w:pPr>
              <w:spacing w:after="0"/>
            </w:pPr>
            <w:r>
              <w:rPr>
                <w:rFonts w:ascii="Consolas" w:eastAsia="Consolas" w:hAnsi="Consolas"/>
                <w:color w:val="242424"/>
                <w:sz w:val="17"/>
              </w:rPr>
              <w:t>color:#2975b2</w:t>
            </w:r>
          </w:p>
        </w:tc>
      </w:tr>
      <w:tr w:rsidR="00967DCC" w14:paraId="2E832B05" w14:textId="77777777">
        <w:trPr>
          <w:cantSplit/>
        </w:trPr>
        <w:tc>
          <w:tcPr>
            <w:tcW w:w="2563" w:type="dxa"/>
          </w:tcPr>
          <w:p w14:paraId="0981A3E4" w14:textId="77777777" w:rsidR="00967DCC" w:rsidRDefault="00DE4F20">
            <w:pPr>
              <w:spacing w:after="0"/>
            </w:pPr>
            <w:r>
              <w:rPr>
                <w:sz w:val="18"/>
              </w:rPr>
              <w:t>Read-only field</w:t>
            </w:r>
          </w:p>
        </w:tc>
        <w:tc>
          <w:tcPr>
            <w:tcW w:w="3547" w:type="dxa"/>
          </w:tcPr>
          <w:p w14:paraId="4D79288F" w14:textId="77777777" w:rsidR="00967DCC" w:rsidRDefault="00DE4F20">
            <w:pPr>
              <w:spacing w:after="0"/>
            </w:pPr>
            <w:r>
              <w:rPr>
                <w:rFonts w:ascii="Consolas" w:eastAsia="Consolas" w:hAnsi="Consolas"/>
                <w:color w:val="242424"/>
                <w:sz w:val="17"/>
              </w:rPr>
              <w:t>.ntnms.is-disabled</w:t>
            </w:r>
          </w:p>
        </w:tc>
        <w:tc>
          <w:tcPr>
            <w:tcW w:w="3636" w:type="dxa"/>
          </w:tcPr>
          <w:p w14:paraId="3C15E1C6" w14:textId="77777777" w:rsidR="00967DCC" w:rsidRDefault="00DE4F20">
            <w:pPr>
              <w:spacing w:after="0"/>
            </w:pPr>
            <w:r>
              <w:rPr>
                <w:rFonts w:ascii="Consolas" w:eastAsia="Consolas" w:hAnsi="Consolas"/>
                <w:color w:val="242424"/>
                <w:sz w:val="17"/>
              </w:rPr>
              <w:t>background-color:#efefef</w:t>
            </w:r>
          </w:p>
        </w:tc>
      </w:tr>
      <w:tr w:rsidR="00967DCC" w14:paraId="6750648E" w14:textId="77777777">
        <w:trPr>
          <w:cantSplit/>
        </w:trPr>
        <w:tc>
          <w:tcPr>
            <w:tcW w:w="2563" w:type="dxa"/>
            <w:shd w:val="clear" w:color="auto" w:fill="F3F6F9"/>
          </w:tcPr>
          <w:p w14:paraId="79161A3B" w14:textId="77777777" w:rsidR="00967DCC" w:rsidRDefault="00DE4F20">
            <w:pPr>
              <w:spacing w:after="0"/>
            </w:pPr>
            <w:r>
              <w:rPr>
                <w:sz w:val="18"/>
              </w:rPr>
              <w:t>Error and hint under the field</w:t>
            </w:r>
          </w:p>
        </w:tc>
        <w:tc>
          <w:tcPr>
            <w:tcW w:w="3547" w:type="dxa"/>
            <w:shd w:val="clear" w:color="auto" w:fill="F3F6F9"/>
          </w:tcPr>
          <w:p w14:paraId="5FF94B35" w14:textId="77777777" w:rsidR="00967DCC" w:rsidRDefault="00DE4F20">
            <w:pPr>
              <w:spacing w:after="0"/>
            </w:pPr>
            <w:r>
              <w:rPr>
                <w:rFonts w:ascii="Consolas" w:eastAsia="Consolas" w:hAnsi="Consolas"/>
                <w:color w:val="242424"/>
                <w:sz w:val="17"/>
              </w:rPr>
              <w:t>.ntnms-error</w:t>
            </w:r>
            <w:r>
              <w:rPr>
                <w:sz w:val="18"/>
              </w:rPr>
              <w:t xml:space="preserve">, </w:t>
            </w:r>
            <w:r>
              <w:rPr>
                <w:rFonts w:ascii="Consolas" w:eastAsia="Consolas" w:hAnsi="Consolas"/>
                <w:color w:val="242424"/>
                <w:sz w:val="17"/>
              </w:rPr>
              <w:t>.ntnms-hint</w:t>
            </w:r>
          </w:p>
        </w:tc>
        <w:tc>
          <w:tcPr>
            <w:tcW w:w="3636" w:type="dxa"/>
            <w:shd w:val="clear" w:color="auto" w:fill="F3F6F9"/>
          </w:tcPr>
          <w:p w14:paraId="79C7212B" w14:textId="77777777" w:rsidR="00967DCC" w:rsidRDefault="00DE4F20">
            <w:pPr>
              <w:spacing w:after="0"/>
            </w:pPr>
            <w:r>
              <w:rPr>
                <w:rFonts w:ascii="Consolas" w:eastAsia="Consolas" w:hAnsi="Consolas"/>
                <w:color w:val="242424"/>
                <w:sz w:val="17"/>
              </w:rPr>
              <w:t>color:#a4262c</w:t>
            </w:r>
            <w:r>
              <w:rPr>
                <w:sz w:val="18"/>
              </w:rPr>
              <w:t xml:space="preserve"> (error), </w:t>
            </w:r>
            <w:r>
              <w:rPr>
                <w:rFonts w:ascii="Consolas" w:eastAsia="Consolas" w:hAnsi="Consolas"/>
                <w:color w:val="242424"/>
                <w:sz w:val="17"/>
              </w:rPr>
              <w:t>color:#616161</w:t>
            </w:r>
            <w:r>
              <w:rPr>
                <w:sz w:val="18"/>
              </w:rPr>
              <w:t xml:space="preserve"> (hint)</w:t>
            </w:r>
          </w:p>
        </w:tc>
      </w:tr>
      <w:tr w:rsidR="00967DCC" w14:paraId="5BFB0CD0" w14:textId="77777777">
        <w:trPr>
          <w:cantSplit/>
        </w:trPr>
        <w:tc>
          <w:tcPr>
            <w:tcW w:w="2563" w:type="dxa"/>
          </w:tcPr>
          <w:p w14:paraId="122E9832" w14:textId="77777777" w:rsidR="00967DCC" w:rsidRDefault="00DE4F20">
            <w:pPr>
              <w:spacing w:after="0"/>
            </w:pPr>
            <w:r>
              <w:rPr>
                <w:sz w:val="18"/>
              </w:rPr>
              <w:t>Windows high contrast</w:t>
            </w:r>
          </w:p>
        </w:tc>
        <w:tc>
          <w:tcPr>
            <w:tcW w:w="3547" w:type="dxa"/>
          </w:tcPr>
          <w:p w14:paraId="20916C44" w14:textId="77777777" w:rsidR="00967DCC" w:rsidRDefault="00DE4F20">
            <w:pPr>
              <w:spacing w:after="0"/>
            </w:pPr>
            <w:r>
              <w:rPr>
                <w:rFonts w:ascii="Consolas" w:eastAsia="Consolas" w:hAnsi="Consolas"/>
                <w:color w:val="242424"/>
                <w:sz w:val="17"/>
              </w:rPr>
              <w:t>@media (forced-colors:active)</w:t>
            </w:r>
          </w:p>
        </w:tc>
        <w:tc>
          <w:tcPr>
            <w:tcW w:w="3636" w:type="dxa"/>
          </w:tcPr>
          <w:p w14:paraId="05F325BA" w14:textId="77777777" w:rsidR="00967DCC" w:rsidRDefault="00DE4F20">
            <w:pPr>
              <w:spacing w:after="0"/>
            </w:pPr>
            <w:r>
              <w:rPr>
                <w:sz w:val="18"/>
              </w:rPr>
              <w:t>System colours</w:t>
            </w:r>
          </w:p>
        </w:tc>
      </w:tr>
    </w:tbl>
    <w:p w14:paraId="492762E6" w14:textId="77777777" w:rsidR="00967DCC" w:rsidRDefault="00967DCC">
      <w:pPr>
        <w:spacing w:after="40"/>
      </w:pPr>
    </w:p>
    <w:p w14:paraId="0709FB82" w14:textId="77777777" w:rsidR="00967DCC" w:rsidRDefault="00DE4F20">
      <w:r>
        <w:t xml:space="preserve">The icons are characters of the </w:t>
      </w:r>
      <w:r>
        <w:rPr>
          <w:b/>
        </w:rPr>
        <w:t>CRM MDL2</w:t>
      </w:r>
      <w:r>
        <w:t xml:space="preserve"> icon font (</w:t>
      </w:r>
      <w:r>
        <w:rPr>
          <w:rFonts w:ascii="Consolas" w:eastAsia="Consolas" w:hAnsi="Consolas"/>
          <w:color w:val="242424"/>
          <w:sz w:val="19"/>
        </w:rPr>
        <w:t>GLYPH</w:t>
      </w:r>
      <w:r>
        <w:t xml:space="preserve"> at the end of the file); they are private-use characters and may look empty in your </w:t>
      </w:r>
      <w:r>
        <w:t>editor.</w:t>
      </w:r>
    </w:p>
    <w:p w14:paraId="2502578F" w14:textId="77777777" w:rsidR="00967DCC" w:rsidRDefault="00DE4F20">
      <w:r>
        <w:rPr>
          <w:b/>
        </w:rPr>
        <w:t>When you change the CSS</w:t>
      </w:r>
      <w:r>
        <w:t xml:space="preserve">, also give </w:t>
      </w:r>
      <w:r>
        <w:rPr>
          <w:rFonts w:ascii="Consolas" w:eastAsia="Consolas" w:hAnsi="Consolas"/>
          <w:color w:val="242424"/>
          <w:sz w:val="19"/>
        </w:rPr>
        <w:t>STYLE_ID</w:t>
      </w:r>
      <w:r>
        <w:t xml:space="preserve"> (</w:t>
      </w:r>
      <w:r>
        <w:rPr>
          <w:rFonts w:ascii="Consolas" w:eastAsia="Consolas" w:hAnsi="Consolas"/>
          <w:color w:val="242424"/>
          <w:sz w:val="19"/>
        </w:rPr>
        <w:t>"ntnms-styles-v8"</w:t>
      </w:r>
      <w:r>
        <w:t xml:space="preserve">) a new value, for example </w:t>
      </w:r>
      <w:r>
        <w:rPr>
          <w:rFonts w:ascii="Consolas" w:eastAsia="Consolas" w:hAnsi="Consolas"/>
          <w:color w:val="242424"/>
          <w:sz w:val="19"/>
        </w:rPr>
        <w:t>"ntnms-styles-v9"</w:t>
      </w:r>
      <w:r>
        <w:t xml:space="preserve">. </w:t>
      </w:r>
      <w:r>
        <w:rPr>
          <w:rFonts w:ascii="Consolas" w:eastAsia="Consolas" w:hAnsi="Consolas"/>
          <w:color w:val="242424"/>
          <w:sz w:val="19"/>
        </w:rPr>
        <w:t>ensureStyles</w:t>
      </w:r>
      <w:r>
        <w:t xml:space="preserve"> injects nothing when an element with that id is already on the page, so another build of this control on the same page could otherwise keep its CSS.</w:t>
      </w:r>
    </w:p>
    <w:p w14:paraId="65E5DEAA" w14:textId="77777777" w:rsidR="00967DCC" w:rsidRDefault="00DE4F20">
      <w:r>
        <w:t xml:space="preserve">If you change the list height, change </w:t>
      </w:r>
      <w:r>
        <w:rPr>
          <w:rFonts w:ascii="Consolas" w:eastAsia="Consolas" w:hAnsi="Consolas"/>
          <w:color w:val="242424"/>
          <w:sz w:val="19"/>
        </w:rPr>
        <w:t>LIST_MAX_HEIGHT</w:t>
      </w:r>
      <w:r>
        <w:t xml:space="preserve"> in </w:t>
      </w:r>
      <w:r>
        <w:rPr>
          <w:rFonts w:ascii="Consolas" w:eastAsia="Consolas" w:hAnsi="Consolas"/>
          <w:color w:val="242424"/>
          <w:sz w:val="19"/>
        </w:rPr>
        <w:t>view.ts</w:t>
      </w:r>
      <w:r>
        <w:t xml:space="preserve"> too: it is used to place the list above or below the field.</w:t>
      </w:r>
    </w:p>
    <w:p w14:paraId="3E9C182B" w14:textId="77777777" w:rsidR="00967DCC" w:rsidRDefault="00DE4F20">
      <w:r>
        <w:rPr>
          <w:b/>
        </w:rPr>
        <w:t>Check:</w:t>
      </w:r>
      <w:r>
        <w:t xml:space="preserve"> reload with Ctrl+F5, then in the developer tools find </w:t>
      </w:r>
      <w:r>
        <w:rPr>
          <w:rFonts w:ascii="Consolas" w:eastAsia="Consolas" w:hAnsi="Consolas"/>
          <w:color w:val="242424"/>
          <w:sz w:val="19"/>
        </w:rPr>
        <w:t>&lt;style id="ntnms-styles-v9"&gt;</w:t>
      </w:r>
      <w:r>
        <w:t xml:space="preserve"> in </w:t>
      </w:r>
      <w:r>
        <w:rPr>
          <w:rFonts w:ascii="Consolas" w:eastAsia="Consolas" w:hAnsi="Consolas"/>
          <w:color w:val="242424"/>
          <w:sz w:val="19"/>
        </w:rPr>
        <w:t>&lt;head&gt;</w:t>
      </w:r>
      <w:r>
        <w:t xml:space="preserve"> and inspect the field. Check the idle, hover, focused, open, read-only and high contrast looks (chapter 11).</w:t>
      </w:r>
    </w:p>
    <w:p w14:paraId="0557FF7E" w14:textId="77777777" w:rsidR="00967DCC" w:rsidRDefault="00DE4F20">
      <w:pPr>
        <w:pStyle w:val="Heading2"/>
      </w:pPr>
      <w:bookmarkStart w:id="274" w:name="_dg139"/>
      <w:bookmarkStart w:id="275" w:name="_Toc242619783"/>
      <w:r>
        <w:t>10.4 Add a new setting</w:t>
      </w:r>
      <w:bookmarkEnd w:id="274"/>
      <w:bookmarkEnd w:id="275"/>
    </w:p>
    <w:p w14:paraId="1BF13E65" w14:textId="77777777" w:rsidR="00967DCC" w:rsidRDefault="00DE4F20">
      <w:r>
        <w:rPr>
          <w:b/>
        </w:rPr>
        <w:t>Goal (example):</w:t>
      </w:r>
      <w:r>
        <w:t xml:space="preserve"> a setting </w:t>
      </w:r>
      <w:r>
        <w:rPr>
          <w:i/>
        </w:rPr>
        <w:t>Show item count</w:t>
      </w:r>
      <w:r>
        <w:t xml:space="preserve"> that hides the count next to </w:t>
      </w:r>
      <w:r>
        <w:rPr>
          <w:i/>
        </w:rPr>
        <w:t>Select all</w:t>
      </w:r>
      <w:r>
        <w:t>.</w:t>
      </w:r>
    </w:p>
    <w:p w14:paraId="10F37652" w14:textId="77777777" w:rsidR="00967DCC" w:rsidRDefault="00DE4F20">
      <w:pPr>
        <w:keepNext/>
      </w:pPr>
      <w:r>
        <w:rPr>
          <w:b/>
        </w:rPr>
        <w:t>Files:</w:t>
      </w:r>
      <w:r>
        <w:t xml:space="preserve"> the manifest, </w:t>
      </w:r>
      <w:r>
        <w:rPr>
          <w:rFonts w:ascii="Consolas" w:eastAsia="Consolas" w:hAnsi="Consolas"/>
          <w:color w:val="242424"/>
          <w:sz w:val="19"/>
        </w:rPr>
        <w:t>index.ts</w:t>
      </w:r>
      <w:r>
        <w:t xml:space="preserve">, </w:t>
      </w:r>
      <w:r>
        <w:rPr>
          <w:rFonts w:ascii="Consolas" w:eastAsia="Consolas" w:hAnsi="Consolas"/>
          <w:color w:val="242424"/>
          <w:sz w:val="19"/>
        </w:rPr>
        <w:t>src/view.ts</w:t>
      </w:r>
      <w:r>
        <w:t>.</w:t>
      </w:r>
    </w:p>
    <w:p w14:paraId="670EE228" w14:textId="77777777" w:rsidR="00967DCC" w:rsidRDefault="00DE4F20">
      <w:pPr>
        <w:pStyle w:val="ListNumber"/>
        <w:keepNext/>
        <w:numPr>
          <w:ilvl w:val="0"/>
          <w:numId w:val="41"/>
        </w:numPr>
      </w:pPr>
      <w:r>
        <w:rPr>
          <w:b/>
        </w:rPr>
        <w:t>Add the property to the manifest</w:t>
      </w:r>
      <w:r>
        <w:t xml:space="preserve"> (</w:t>
      </w:r>
      <w:r>
        <w:rPr>
          <w:rFonts w:ascii="Consolas" w:eastAsia="Consolas" w:hAnsi="Consolas"/>
          <w:color w:val="242424"/>
          <w:sz w:val="19"/>
        </w:rPr>
        <w:t>ControlManifest.Input.xml</w:t>
      </w:r>
      <w:r>
        <w:t xml:space="preserve">, before </w:t>
      </w:r>
      <w:r>
        <w:rPr>
          <w:rFonts w:ascii="Consolas" w:eastAsia="Consolas" w:hAnsi="Consolas"/>
          <w:color w:val="242424"/>
          <w:sz w:val="19"/>
        </w:rPr>
        <w:t>&lt;resources&gt;</w:t>
      </w:r>
      <w:r>
        <w:t>). No apostrophes in the texts:</w:t>
      </w:r>
    </w:p>
    <w:p w14:paraId="4107057A" w14:textId="77777777" w:rsidR="00967DCC" w:rsidRDefault="00DE4F20">
      <w:pPr>
        <w:keepNext/>
        <w:shd w:val="clear" w:color="auto" w:fill="F4F5F7"/>
        <w:spacing w:before="80" w:after="0" w:line="240" w:lineRule="auto"/>
        <w:ind w:left="924" w:hanging="397"/>
      </w:pPr>
      <w:r>
        <w:rPr>
          <w:rFonts w:ascii="Consolas" w:eastAsia="Consolas" w:hAnsi="Consolas"/>
          <w:sz w:val="16"/>
        </w:rPr>
        <w:t>&lt;property name="showCount" display-name-key="Show item count" description-key="Yes (default): the Select all row shows the number of records in the list. No: the number is hidden." of-type="Enum" usage="input" required="false" default-value="1"&gt;</w:t>
      </w:r>
    </w:p>
    <w:p w14:paraId="4569F735" w14:textId="77777777" w:rsidR="00967DCC" w:rsidRDefault="00DE4F20">
      <w:pPr>
        <w:keepNext/>
        <w:shd w:val="clear" w:color="auto" w:fill="F4F5F7"/>
        <w:spacing w:after="0" w:line="240" w:lineRule="auto"/>
        <w:ind w:left="1100" w:hanging="397"/>
      </w:pPr>
      <w:r>
        <w:rPr>
          <w:rFonts w:ascii="Consolas" w:eastAsia="Consolas" w:hAnsi="Consolas"/>
          <w:sz w:val="16"/>
        </w:rPr>
        <w:t>&lt;value name="No" display-name-key="No"&gt;0&lt;/value&gt;</w:t>
      </w:r>
    </w:p>
    <w:p w14:paraId="0D3D7696" w14:textId="77777777" w:rsidR="00967DCC" w:rsidRDefault="00DE4F20">
      <w:pPr>
        <w:keepNext/>
        <w:shd w:val="clear" w:color="auto" w:fill="F4F5F7"/>
        <w:spacing w:after="0" w:line="240" w:lineRule="auto"/>
        <w:ind w:left="1100" w:hanging="397"/>
      </w:pPr>
      <w:r>
        <w:rPr>
          <w:rFonts w:ascii="Consolas" w:eastAsia="Consolas" w:hAnsi="Consolas"/>
          <w:sz w:val="16"/>
        </w:rPr>
        <w:t>&lt;value name="Yes" display-name-key="Yes"&gt;1&lt;/value&gt;</w:t>
      </w:r>
    </w:p>
    <w:p w14:paraId="09FB132A" w14:textId="77777777" w:rsidR="00967DCC" w:rsidRDefault="00DE4F20">
      <w:pPr>
        <w:shd w:val="clear" w:color="auto" w:fill="F4F5F7"/>
        <w:spacing w:after="0" w:line="240" w:lineRule="auto"/>
        <w:ind w:left="924" w:hanging="397"/>
      </w:pPr>
      <w:r>
        <w:rPr>
          <w:rFonts w:ascii="Consolas" w:eastAsia="Consolas" w:hAnsi="Consolas"/>
          <w:sz w:val="16"/>
        </w:rPr>
        <w:t>&lt;/property&gt;</w:t>
      </w:r>
    </w:p>
    <w:p w14:paraId="001AEE5B" w14:textId="77777777" w:rsidR="00967DCC" w:rsidRDefault="00967DCC">
      <w:pPr>
        <w:spacing w:after="40"/>
      </w:pPr>
    </w:p>
    <w:p w14:paraId="2436C019" w14:textId="77777777" w:rsidR="00967DCC" w:rsidRDefault="00DE4F20">
      <w:pPr>
        <w:spacing w:after="60"/>
        <w:ind w:left="357"/>
      </w:pPr>
      <w:r>
        <w:t xml:space="preserve">Other property types used by the control: </w:t>
      </w:r>
      <w:r>
        <w:rPr>
          <w:rFonts w:ascii="Consolas" w:eastAsia="Consolas" w:hAnsi="Consolas"/>
          <w:color w:val="242424"/>
          <w:sz w:val="19"/>
        </w:rPr>
        <w:t>SingleLine.Text</w:t>
      </w:r>
      <w:r>
        <w:t xml:space="preserve"> (text), </w:t>
      </w:r>
      <w:r>
        <w:rPr>
          <w:rFonts w:ascii="Consolas" w:eastAsia="Consolas" w:hAnsi="Consolas"/>
          <w:color w:val="242424"/>
          <w:sz w:val="19"/>
        </w:rPr>
        <w:t>Multiple</w:t>
      </w:r>
      <w:r>
        <w:t xml:space="preserve"> (long text), </w:t>
      </w:r>
      <w:r>
        <w:rPr>
          <w:rFonts w:ascii="Consolas" w:eastAsia="Consolas" w:hAnsi="Consolas"/>
          <w:color w:val="242424"/>
          <w:sz w:val="19"/>
        </w:rPr>
        <w:t>Whole.None</w:t>
      </w:r>
      <w:r>
        <w:t xml:space="preserve"> (whole number). </w:t>
      </w:r>
      <w:r>
        <w:rPr>
          <w:rFonts w:ascii="Consolas" w:eastAsia="Consolas" w:hAnsi="Consolas"/>
          <w:color w:val="242424"/>
          <w:sz w:val="19"/>
        </w:rPr>
        <w:t>usage="input"</w:t>
      </w:r>
      <w:r>
        <w:t xml:space="preserve"> means a value typed in the form designer (or bound to a column); </w:t>
      </w:r>
      <w:r>
        <w:rPr>
          <w:rFonts w:ascii="Consolas" w:eastAsia="Consolas" w:hAnsi="Consolas"/>
          <w:color w:val="242424"/>
          <w:sz w:val="19"/>
        </w:rPr>
        <w:t>usage="bound"</w:t>
      </w:r>
      <w:r>
        <w:t xml:space="preserve"> is the host column.</w:t>
      </w:r>
    </w:p>
    <w:p w14:paraId="63744AE9" w14:textId="77777777" w:rsidR="00967DCC" w:rsidRDefault="00DE4F20">
      <w:pPr>
        <w:pStyle w:val="ListNumber"/>
        <w:numPr>
          <w:ilvl w:val="0"/>
          <w:numId w:val="41"/>
        </w:numPr>
      </w:pPr>
      <w:r>
        <w:rPr>
          <w:b/>
        </w:rPr>
        <w:t>Update the types:</w:t>
      </w:r>
      <w:r>
        <w:t xml:space="preserve"> </w:t>
      </w:r>
      <w:r>
        <w:rPr>
          <w:rFonts w:ascii="Consolas" w:eastAsia="Consolas" w:hAnsi="Consolas"/>
          <w:color w:val="242424"/>
          <w:sz w:val="19"/>
        </w:rPr>
        <w:t>npm run refreshTypes</w:t>
      </w:r>
      <w:r>
        <w:t xml:space="preserve"> (or any build) adds </w:t>
      </w:r>
      <w:r>
        <w:rPr>
          <w:rFonts w:ascii="Consolas" w:eastAsia="Consolas" w:hAnsi="Consolas"/>
          <w:color w:val="242424"/>
          <w:sz w:val="19"/>
        </w:rPr>
        <w:t>showCount</w:t>
      </w:r>
      <w:r>
        <w:t xml:space="preserve"> to </w:t>
      </w:r>
      <w:r>
        <w:rPr>
          <w:rFonts w:ascii="Consolas" w:eastAsia="Consolas" w:hAnsi="Consolas"/>
          <w:color w:val="242424"/>
          <w:sz w:val="19"/>
        </w:rPr>
        <w:t>IInputs</w:t>
      </w:r>
      <w:r>
        <w:t xml:space="preserve"> in </w:t>
      </w:r>
      <w:r>
        <w:rPr>
          <w:rFonts w:ascii="Consolas" w:eastAsia="Consolas" w:hAnsi="Consolas"/>
          <w:color w:val="242424"/>
          <w:sz w:val="19"/>
        </w:rPr>
        <w:t>generated/ManifestTypes.d.ts</w:t>
      </w:r>
      <w:r>
        <w:t>.</w:t>
      </w:r>
    </w:p>
    <w:p w14:paraId="7F6AADF9" w14:textId="77777777" w:rsidR="00967DCC" w:rsidRDefault="00DE4F20">
      <w:pPr>
        <w:pStyle w:val="ListNumber"/>
        <w:keepNext/>
        <w:numPr>
          <w:ilvl w:val="0"/>
          <w:numId w:val="41"/>
        </w:numPr>
      </w:pPr>
      <w:r>
        <w:rPr>
          <w:b/>
        </w:rPr>
        <w:lastRenderedPageBreak/>
        <w:t>Read the setting</w:t>
      </w:r>
      <w:r>
        <w:t xml:space="preserve"> in </w:t>
      </w:r>
      <w:r>
        <w:rPr>
          <w:rFonts w:ascii="Consolas" w:eastAsia="Consolas" w:hAnsi="Consolas"/>
          <w:color w:val="242424"/>
          <w:sz w:val="19"/>
        </w:rPr>
        <w:t>index.ts</w:t>
      </w:r>
      <w:r>
        <w:t xml:space="preserve">: add </w:t>
      </w:r>
      <w:r>
        <w:rPr>
          <w:rFonts w:ascii="Consolas" w:eastAsia="Consolas" w:hAnsi="Consolas"/>
          <w:color w:val="242424"/>
          <w:sz w:val="19"/>
        </w:rPr>
        <w:t>showCount: boolean;</w:t>
      </w:r>
      <w:r>
        <w:t xml:space="preserve"> to the </w:t>
      </w:r>
      <w:r>
        <w:rPr>
          <w:rFonts w:ascii="Consolas" w:eastAsia="Consolas" w:hAnsi="Consolas"/>
          <w:color w:val="242424"/>
          <w:sz w:val="19"/>
        </w:rPr>
        <w:t>Config</w:t>
      </w:r>
      <w:r>
        <w:t xml:space="preserve"> interface, and in </w:t>
      </w:r>
      <w:r>
        <w:rPr>
          <w:rFonts w:ascii="Consolas" w:eastAsia="Consolas" w:hAnsi="Consolas"/>
          <w:color w:val="242424"/>
          <w:sz w:val="19"/>
        </w:rPr>
        <w:t>readConfig</w:t>
      </w:r>
      <w:r>
        <w:t>:</w:t>
      </w:r>
    </w:p>
    <w:p w14:paraId="3AA127C9" w14:textId="77777777" w:rsidR="00967DCC" w:rsidRDefault="00DE4F20">
      <w:pPr>
        <w:shd w:val="clear" w:color="auto" w:fill="F4F5F7"/>
        <w:spacing w:before="80" w:after="0" w:line="240" w:lineRule="auto"/>
        <w:ind w:left="924" w:hanging="397"/>
      </w:pPr>
      <w:r>
        <w:rPr>
          <w:rFonts w:ascii="Consolas" w:eastAsia="Consolas" w:hAnsi="Consolas"/>
          <w:sz w:val="17"/>
        </w:rPr>
        <w:t>showCount: String(p.showCount?.raw ?? "1") !== "0",</w:t>
      </w:r>
    </w:p>
    <w:p w14:paraId="53802D73" w14:textId="77777777" w:rsidR="00967DCC" w:rsidRDefault="00967DCC">
      <w:pPr>
        <w:spacing w:after="40"/>
      </w:pPr>
    </w:p>
    <w:p w14:paraId="775C7009" w14:textId="77777777" w:rsidR="00967DCC" w:rsidRDefault="00DE4F20">
      <w:pPr>
        <w:spacing w:after="60"/>
        <w:ind w:left="357"/>
      </w:pPr>
      <w:r>
        <w:t xml:space="preserve">If the setting changes which records the list offers, use it in </w:t>
      </w:r>
      <w:r>
        <w:rPr>
          <w:rFonts w:ascii="Consolas" w:eastAsia="Consolas" w:hAnsi="Consolas"/>
          <w:color w:val="242424"/>
          <w:sz w:val="19"/>
        </w:rPr>
        <w:t>optionsQuery</w:t>
      </w:r>
      <w:r>
        <w:t xml:space="preserve"> (which builds the list query) and add it to </w:t>
      </w:r>
      <w:r>
        <w:rPr>
          <w:rFonts w:ascii="Consolas" w:eastAsia="Consolas" w:hAnsi="Consolas"/>
          <w:color w:val="242424"/>
          <w:sz w:val="19"/>
        </w:rPr>
        <w:t>optionsKey</w:t>
      </w:r>
      <w:r>
        <w:t xml:space="preserve"> in </w:t>
      </w:r>
      <w:r>
        <w:rPr>
          <w:rFonts w:ascii="Consolas" w:eastAsia="Consolas" w:hAnsi="Consolas"/>
          <w:color w:val="242424"/>
          <w:sz w:val="19"/>
        </w:rPr>
        <w:t>applyConfig</w:t>
      </w:r>
      <w:r>
        <w:t>, so that the list reloads when the value changes (3.8).</w:t>
      </w:r>
    </w:p>
    <w:p w14:paraId="3043129D" w14:textId="77777777" w:rsidR="00967DCC" w:rsidRDefault="00DE4F20">
      <w:pPr>
        <w:pStyle w:val="ListNumber"/>
        <w:numPr>
          <w:ilvl w:val="0"/>
          <w:numId w:val="41"/>
        </w:numPr>
      </w:pPr>
      <w:r>
        <w:rPr>
          <w:b/>
        </w:rPr>
        <w:t>Pass it to the view.</w:t>
      </w:r>
      <w:r>
        <w:t xml:space="preserve"> Add </w:t>
      </w:r>
      <w:r>
        <w:rPr>
          <w:rFonts w:ascii="Consolas" w:eastAsia="Consolas" w:hAnsi="Consolas"/>
          <w:color w:val="242424"/>
          <w:sz w:val="19"/>
        </w:rPr>
        <w:t>showCount: boolean;</w:t>
      </w:r>
      <w:r>
        <w:t xml:space="preserve"> to </w:t>
      </w:r>
      <w:r>
        <w:rPr>
          <w:rFonts w:ascii="Consolas" w:eastAsia="Consolas" w:hAnsi="Consolas"/>
          <w:color w:val="242424"/>
          <w:sz w:val="19"/>
        </w:rPr>
        <w:t>ViewState</w:t>
      </w:r>
      <w:r>
        <w:t xml:space="preserve"> in </w:t>
      </w:r>
      <w:r>
        <w:rPr>
          <w:rFonts w:ascii="Consolas" w:eastAsia="Consolas" w:hAnsi="Consolas"/>
          <w:color w:val="242424"/>
          <w:sz w:val="19"/>
        </w:rPr>
        <w:t>src/view.ts</w:t>
      </w:r>
      <w:r>
        <w:t xml:space="preserve">, and in </w:t>
      </w:r>
      <w:r>
        <w:rPr>
          <w:rFonts w:ascii="Consolas" w:eastAsia="Consolas" w:hAnsi="Consolas"/>
          <w:color w:val="242424"/>
          <w:sz w:val="19"/>
        </w:rPr>
        <w:t>render()</w:t>
      </w:r>
      <w:r>
        <w:t xml:space="preserve"> in </w:t>
      </w:r>
      <w:r>
        <w:rPr>
          <w:rFonts w:ascii="Consolas" w:eastAsia="Consolas" w:hAnsi="Consolas"/>
          <w:color w:val="242424"/>
          <w:sz w:val="19"/>
        </w:rPr>
        <w:t>index.ts</w:t>
      </w:r>
      <w:r>
        <w:t xml:space="preserve"> add </w:t>
      </w:r>
      <w:r>
        <w:rPr>
          <w:rFonts w:ascii="Consolas" w:eastAsia="Consolas" w:hAnsi="Consolas"/>
          <w:color w:val="242424"/>
          <w:sz w:val="19"/>
        </w:rPr>
        <w:t>showCount: config?.showCount ?? true,</w:t>
      </w:r>
      <w:r>
        <w:t xml:space="preserve"> to the object passed to </w:t>
      </w:r>
      <w:r>
        <w:rPr>
          <w:rFonts w:ascii="Consolas" w:eastAsia="Consolas" w:hAnsi="Consolas"/>
          <w:color w:val="242424"/>
          <w:sz w:val="19"/>
        </w:rPr>
        <w:t>this.view.render</w:t>
      </w:r>
      <w:r>
        <w:t>.</w:t>
      </w:r>
    </w:p>
    <w:p w14:paraId="182DE8EE" w14:textId="77777777" w:rsidR="00967DCC" w:rsidRDefault="00DE4F20">
      <w:pPr>
        <w:pStyle w:val="ListNumber"/>
        <w:keepNext/>
        <w:numPr>
          <w:ilvl w:val="0"/>
          <w:numId w:val="41"/>
        </w:numPr>
      </w:pPr>
      <w:r>
        <w:rPr>
          <w:b/>
        </w:rPr>
        <w:t>Use it</w:t>
      </w:r>
      <w:r>
        <w:t xml:space="preserve"> in </w:t>
      </w:r>
      <w:r>
        <w:rPr>
          <w:rFonts w:ascii="Consolas" w:eastAsia="Consolas" w:hAnsi="Consolas"/>
          <w:color w:val="242424"/>
          <w:sz w:val="19"/>
        </w:rPr>
        <w:t>renderMenu</w:t>
      </w:r>
      <w:r>
        <w:t xml:space="preserve"> in </w:t>
      </w:r>
      <w:r>
        <w:rPr>
          <w:rFonts w:ascii="Consolas" w:eastAsia="Consolas" w:hAnsi="Consolas"/>
          <w:color w:val="242424"/>
          <w:sz w:val="19"/>
        </w:rPr>
        <w:t>src/view.ts</w:t>
      </w:r>
      <w:r>
        <w:t>:</w:t>
      </w:r>
    </w:p>
    <w:p w14:paraId="344DA869" w14:textId="77777777" w:rsidR="00967DCC" w:rsidRDefault="00DE4F20">
      <w:pPr>
        <w:shd w:val="clear" w:color="auto" w:fill="F4F5F7"/>
        <w:spacing w:before="80" w:after="0" w:line="240" w:lineRule="auto"/>
        <w:ind w:left="924" w:hanging="397"/>
      </w:pPr>
      <w:r>
        <w:rPr>
          <w:rFonts w:ascii="Consolas" w:eastAsia="Consolas" w:hAnsi="Consolas"/>
          <w:sz w:val="17"/>
        </w:rPr>
        <w:t xml:space="preserve">this.countText.textContent = state.showCount ? </w:t>
      </w:r>
      <w:r>
        <w:rPr>
          <w:rFonts w:ascii="Consolas" w:eastAsia="Consolas" w:hAnsi="Consolas"/>
          <w:sz w:val="17"/>
        </w:rPr>
        <w:t>this.t.itemCount(state.options.length) : "";</w:t>
      </w:r>
    </w:p>
    <w:p w14:paraId="22429598" w14:textId="77777777" w:rsidR="00967DCC" w:rsidRDefault="00967DCC">
      <w:pPr>
        <w:spacing w:after="40"/>
      </w:pPr>
    </w:p>
    <w:p w14:paraId="6F71ACB3" w14:textId="77777777" w:rsidR="00967DCC" w:rsidRDefault="00DE4F20">
      <w:pPr>
        <w:pStyle w:val="ListNumber"/>
        <w:numPr>
          <w:ilvl w:val="0"/>
          <w:numId w:val="41"/>
        </w:numPr>
      </w:pPr>
      <w:r>
        <w:rPr>
          <w:b/>
        </w:rPr>
        <w:t>Raise the control version</w:t>
      </w:r>
      <w:r>
        <w:t xml:space="preserve"> and run </w:t>
      </w:r>
      <w:r>
        <w:rPr>
          <w:rFonts w:ascii="Consolas" w:eastAsia="Consolas" w:hAnsi="Consolas"/>
          <w:color w:val="242424"/>
          <w:sz w:val="19"/>
        </w:rPr>
        <w:t>node scripts/build.mjs</w:t>
      </w:r>
      <w:r>
        <w:t>. The build checks that the new property is in the built manifest.</w:t>
      </w:r>
    </w:p>
    <w:p w14:paraId="76FB4FFA" w14:textId="77777777" w:rsidR="00967DCC" w:rsidRDefault="00DE4F20">
      <w:pPr>
        <w:pStyle w:val="ListNumber"/>
        <w:numPr>
          <w:ilvl w:val="0"/>
          <w:numId w:val="41"/>
        </w:numPr>
      </w:pPr>
      <w:r>
        <w:rPr>
          <w:b/>
        </w:rPr>
        <w:t>Document the setting</w:t>
      </w:r>
      <w:r>
        <w:t xml:space="preserve"> in the README settings table, and in 3.2.3 and A.1 of this guide.</w:t>
      </w:r>
    </w:p>
    <w:p w14:paraId="22381AE4" w14:textId="77777777" w:rsidR="00967DCC" w:rsidRDefault="00DE4F20">
      <w:r>
        <w:rPr>
          <w:b/>
        </w:rPr>
        <w:t>If the plug-in must read the setting</w:t>
      </w:r>
      <w:r>
        <w:t xml:space="preserve"> (as it reads </w:t>
      </w:r>
      <w:r>
        <w:rPr>
          <w:i/>
        </w:rPr>
        <w:t>Copy names into the host column</w:t>
      </w:r>
      <w:r>
        <w:t xml:space="preserve">), read it in </w:t>
      </w:r>
      <w:r>
        <w:rPr>
          <w:rFonts w:ascii="Consolas" w:eastAsia="Consolas" w:hAnsi="Consolas"/>
          <w:color w:val="242424"/>
          <w:sz w:val="19"/>
        </w:rPr>
        <w:t>NamesCopyHelpers.ParseFormXml</w:t>
      </w:r>
      <w:r>
        <w:t xml:space="preserve"> with </w:t>
      </w:r>
      <w:r>
        <w:rPr>
          <w:rFonts w:ascii="Consolas" w:eastAsia="Consolas" w:hAnsi="Consolas"/>
          <w:color w:val="242424"/>
          <w:sz w:val="19"/>
        </w:rPr>
        <w:t>StaticValue(parameters, "showCount")</w:t>
      </w:r>
      <w:r>
        <w:t xml:space="preserve">; it returns the value typed in the form designer, or null. A setting that changes what the plug-in copies needs more than that line: add it to </w:t>
      </w:r>
      <w:r>
        <w:rPr>
          <w:rFonts w:ascii="Consolas" w:eastAsia="Consolas" w:hAnsi="Consolas"/>
          <w:color w:val="242424"/>
          <w:sz w:val="19"/>
        </w:rPr>
        <w:t>CopySetting</w:t>
      </w:r>
      <w:r>
        <w:t xml:space="preserve">, carry it through </w:t>
      </w:r>
      <w:r>
        <w:rPr>
          <w:rFonts w:ascii="Consolas" w:eastAsia="Consolas" w:hAnsi="Consolas"/>
          <w:color w:val="242424"/>
          <w:sz w:val="19"/>
        </w:rPr>
        <w:t>LoadForms</w:t>
      </w:r>
      <w:r>
        <w:t xml:space="preserve"> into </w:t>
      </w:r>
      <w:r>
        <w:rPr>
          <w:rFonts w:ascii="Consolas" w:eastAsia="Consolas" w:hAnsi="Consolas"/>
          <w:color w:val="242424"/>
          <w:sz w:val="19"/>
        </w:rPr>
        <w:t>Host</w:t>
      </w:r>
      <w:r>
        <w:t xml:space="preserve">, and add it to the key of the </w:t>
      </w:r>
      <w:r>
        <w:rPr>
          <w:rFonts w:ascii="Consolas" w:eastAsia="Consolas" w:hAnsi="Consolas"/>
          <w:color w:val="242424"/>
          <w:sz w:val="19"/>
        </w:rPr>
        <w:t>Plans</w:t>
      </w:r>
      <w:r>
        <w:t xml:space="preserve"> cache in </w:t>
      </w:r>
      <w:r>
        <w:rPr>
          <w:rFonts w:ascii="Consolas" w:eastAsia="Consolas" w:hAnsi="Consolas"/>
          <w:color w:val="242424"/>
          <w:sz w:val="19"/>
        </w:rPr>
        <w:t>CopyPlanOf</w:t>
      </w:r>
      <w:r>
        <w:t>, so that forms with different values get different plans. If it matters for deletes too, add it to the notes of the Delete steps (8.</w:t>
      </w:r>
      <w:r>
        <w:t>10), which carry everything step 2 needs. A changed value then counts within 2 minutes, like any form change (8.6).</w:t>
      </w:r>
    </w:p>
    <w:p w14:paraId="5D6C540C" w14:textId="77777777" w:rsidR="00967DCC" w:rsidRDefault="00DE4F20">
      <w:r>
        <w:rPr>
          <w:b/>
        </w:rPr>
        <w:t>Check:</w:t>
      </w:r>
      <w:r>
        <w:t xml:space="preserve"> in the form designer, the control's settings show </w:t>
      </w:r>
      <w:r>
        <w:rPr>
          <w:i/>
        </w:rPr>
        <w:t>Show item count</w:t>
      </w:r>
      <w:r>
        <w:t>. Set it to No, save and publish, open a record and open the list of a relationship whose related table has at most 100 active records (</w:t>
      </w:r>
      <w:r>
        <w:rPr>
          <w:i/>
        </w:rPr>
        <w:t>Select all</w:t>
      </w:r>
      <w:r>
        <w:t xml:space="preserve"> only appears up to </w:t>
      </w:r>
      <w:r>
        <w:rPr>
          <w:i/>
        </w:rPr>
        <w:t>Select all limit</w:t>
      </w:r>
      <w:r>
        <w:t xml:space="preserve">, 100 by default): </w:t>
      </w:r>
      <w:r>
        <w:rPr>
          <w:i/>
        </w:rPr>
        <w:t>Select all</w:t>
      </w:r>
      <w:r>
        <w:t xml:space="preserve"> shows without the count.</w:t>
      </w:r>
    </w:p>
    <w:p w14:paraId="1FE14B8B" w14:textId="77777777" w:rsidR="00967DCC" w:rsidRDefault="00DE4F20">
      <w:pPr>
        <w:pStyle w:val="Heading2"/>
      </w:pPr>
      <w:bookmarkStart w:id="276" w:name="_dg140"/>
      <w:bookmarkStart w:id="277" w:name="_Toc242619784"/>
      <w:r>
        <w:t>10.5 Change limits and timings</w:t>
      </w:r>
      <w:bookmarkEnd w:id="276"/>
      <w:bookmarkEnd w:id="277"/>
    </w:p>
    <w:p w14:paraId="211BDEA7" w14:textId="77777777" w:rsidR="00967DCC" w:rsidRDefault="00DE4F20">
      <w:pPr>
        <w:keepNext/>
      </w:pPr>
      <w:r>
        <w:t xml:space="preserve">Every limit and timing is a named constant (or, in a few places, a literal value). </w:t>
      </w:r>
      <w:hyperlink w:anchor="_dg175">
        <w:r>
          <w:rPr>
            <w:color w:val="0F4C81"/>
            <w:u w:val="single"/>
          </w:rPr>
          <w:t>Appendix A.2</w:t>
        </w:r>
      </w:hyperlink>
      <w:r>
        <w:t xml:space="preserve"> lists them all, with the file, the value and what to watch out for. The ones changed most often:</w:t>
      </w:r>
    </w:p>
    <w:p w14:paraId="45396743" w14:textId="77777777" w:rsidR="00967DCC" w:rsidRDefault="00DE4F20">
      <w:pPr>
        <w:pStyle w:val="ListBullet"/>
      </w:pPr>
      <w:r>
        <w:rPr>
          <w:b/>
        </w:rPr>
        <w:t>List sizes</w:t>
      </w:r>
      <w:r>
        <w:t xml:space="preserve"> in </w:t>
      </w:r>
      <w:r>
        <w:rPr>
          <w:rFonts w:ascii="Consolas" w:eastAsia="Consolas" w:hAnsi="Consolas"/>
          <w:color w:val="242424"/>
          <w:sz w:val="19"/>
        </w:rPr>
        <w:t>src/relatedData.ts</w:t>
      </w:r>
      <w:r>
        <w:t xml:space="preserve">. </w:t>
      </w:r>
      <w:r>
        <w:rPr>
          <w:rFonts w:ascii="Consolas" w:eastAsia="Consolas" w:hAnsi="Consolas"/>
          <w:color w:val="242424"/>
          <w:sz w:val="19"/>
        </w:rPr>
        <w:t>CLIENT_MODE_LIMIT</w:t>
      </w:r>
      <w:r>
        <w:t xml:space="preserve"> (500) decides when a list is filtered in the browser and when it searches on the server; it is also the page size of a large list without a search, and the highest </w:t>
      </w:r>
      <w:r>
        <w:rPr>
          <w:i/>
        </w:rPr>
        <w:t>Select all limit</w:t>
      </w:r>
      <w:r>
        <w:t xml:space="preserve">. </w:t>
      </w:r>
      <w:r>
        <w:rPr>
          <w:rFonts w:ascii="Consolas" w:eastAsia="Consolas" w:hAnsi="Consolas"/>
          <w:color w:val="242424"/>
          <w:sz w:val="19"/>
        </w:rPr>
        <w:t>SERVER_PAGE_SIZE</w:t>
      </w:r>
      <w:r>
        <w:t xml:space="preserve"> (100) is the page size of server searches. Dataverse returns at most 5,000 rows per page. If you change 500, also change the manifest descriptions of </w:t>
      </w:r>
      <w:r>
        <w:rPr>
          <w:i/>
        </w:rPr>
        <w:t>Select all limit</w:t>
      </w:r>
      <w:r>
        <w:t xml:space="preserve"> and </w:t>
      </w:r>
      <w:r>
        <w:rPr>
          <w:i/>
        </w:rPr>
        <w:t>Search mode for</w:t>
      </w:r>
      <w:r>
        <w:t xml:space="preserve"> </w:t>
      </w:r>
      <w:r>
        <w:rPr>
          <w:i/>
        </w:rPr>
        <w:t>large tables</w:t>
      </w:r>
      <w:r>
        <w:t>, which say 500.</w:t>
      </w:r>
    </w:p>
    <w:p w14:paraId="463B50D4" w14:textId="77777777" w:rsidR="00967DCC" w:rsidRDefault="00DE4F20">
      <w:pPr>
        <w:pStyle w:val="ListBullet"/>
      </w:pPr>
      <w:r>
        <w:rPr>
          <w:b/>
        </w:rPr>
        <w:t>Timings</w:t>
      </w:r>
      <w:r>
        <w:t xml:space="preserve"> in </w:t>
      </w:r>
      <w:r>
        <w:rPr>
          <w:rFonts w:ascii="Consolas" w:eastAsia="Consolas" w:hAnsi="Consolas"/>
          <w:color w:val="242424"/>
          <w:sz w:val="19"/>
        </w:rPr>
        <w:t>index.ts</w:t>
      </w:r>
      <w:r>
        <w:t xml:space="preserve"> (the excerpt below). A shorter search pause (</w:t>
      </w:r>
      <w:r>
        <w:rPr>
          <w:rFonts w:ascii="Consolas" w:eastAsia="Consolas" w:hAnsi="Consolas"/>
          <w:color w:val="242424"/>
          <w:sz w:val="19"/>
        </w:rPr>
        <w:t>SEARCH_DEBOUNCE_MS</w:t>
      </w:r>
      <w:r>
        <w:t>) means more requests while the user types; a shorter subgrid pause (</w:t>
      </w:r>
      <w:r>
        <w:rPr>
          <w:rFonts w:ascii="Consolas" w:eastAsia="Consolas" w:hAnsi="Consolas"/>
          <w:color w:val="242424"/>
          <w:sz w:val="19"/>
        </w:rPr>
        <w:t>SUBGRID_REFRESH_DELAY_MS</w:t>
      </w:r>
      <w:r>
        <w:t>) means more grid reloads during fast clicking.</w:t>
      </w:r>
    </w:p>
    <w:p w14:paraId="6C98A689" w14:textId="77777777" w:rsidR="00967DCC" w:rsidRDefault="00DE4F20">
      <w:pPr>
        <w:pStyle w:val="ListBullet"/>
      </w:pPr>
      <w:r>
        <w:rPr>
          <w:b/>
        </w:rPr>
        <w:t>Parallel requests</w:t>
      </w:r>
      <w:r>
        <w:t xml:space="preserve">: </w:t>
      </w:r>
      <w:r>
        <w:rPr>
          <w:rFonts w:ascii="Consolas" w:eastAsia="Consolas" w:hAnsi="Consolas"/>
          <w:color w:val="242424"/>
          <w:sz w:val="19"/>
        </w:rPr>
        <w:t>MAX_PARALLEL</w:t>
      </w:r>
      <w:r>
        <w:t xml:space="preserve"> (4) in </w:t>
      </w:r>
      <w:r>
        <w:rPr>
          <w:rFonts w:ascii="Consolas" w:eastAsia="Consolas" w:hAnsi="Consolas"/>
          <w:color w:val="242424"/>
          <w:sz w:val="19"/>
        </w:rPr>
        <w:t>src/syncEngine.ts</w:t>
      </w:r>
      <w:r>
        <w:t>. Dataverse limits the concurrent requests of each user; keep it low.</w:t>
      </w:r>
    </w:p>
    <w:p w14:paraId="3739C796" w14:textId="77777777" w:rsidR="00967DCC" w:rsidRDefault="00DE4F20">
      <w:pPr>
        <w:pStyle w:val="ListBullet"/>
      </w:pPr>
      <w:r>
        <w:rPr>
          <w:b/>
        </w:rPr>
        <w:t>Timeouts and retries</w:t>
      </w:r>
      <w:r>
        <w:t xml:space="preserve"> in </w:t>
      </w:r>
      <w:r>
        <w:rPr>
          <w:rFonts w:ascii="Consolas" w:eastAsia="Consolas" w:hAnsi="Consolas"/>
          <w:color w:val="242424"/>
          <w:sz w:val="19"/>
        </w:rPr>
        <w:t>src/dataverse.ts</w:t>
      </w:r>
      <w:r>
        <w:t xml:space="preserve">: </w:t>
      </w:r>
      <w:r>
        <w:rPr>
          <w:rFonts w:ascii="Consolas" w:eastAsia="Consolas" w:hAnsi="Consolas"/>
          <w:color w:val="242424"/>
          <w:sz w:val="19"/>
        </w:rPr>
        <w:t>READ_TIMEOUT_MS</w:t>
      </w:r>
      <w:r>
        <w:t xml:space="preserve">, </w:t>
      </w:r>
      <w:r>
        <w:rPr>
          <w:rFonts w:ascii="Consolas" w:eastAsia="Consolas" w:hAnsi="Consolas"/>
          <w:color w:val="242424"/>
          <w:sz w:val="19"/>
        </w:rPr>
        <w:t>WRITE_TIMEOUT_MS</w:t>
      </w:r>
      <w:r>
        <w:t xml:space="preserve">, </w:t>
      </w:r>
      <w:r>
        <w:rPr>
          <w:rFonts w:ascii="Consolas" w:eastAsia="Consolas" w:hAnsi="Consolas"/>
          <w:color w:val="242424"/>
          <w:sz w:val="19"/>
        </w:rPr>
        <w:t>MAX_RETRIES</w:t>
      </w:r>
      <w:r>
        <w:t xml:space="preserve"> and </w:t>
      </w:r>
      <w:r>
        <w:rPr>
          <w:rFonts w:ascii="Consolas" w:eastAsia="Consolas" w:hAnsi="Consolas"/>
          <w:color w:val="242424"/>
          <w:sz w:val="19"/>
        </w:rPr>
        <w:t>BACKOFF_MS</w:t>
      </w:r>
      <w:r>
        <w:t>. Keep the write timeout a little above the 2-minute limit of synchronous plug-ins (4.6).</w:t>
      </w:r>
    </w:p>
    <w:p w14:paraId="3EAA9C09" w14:textId="77777777" w:rsidR="00967DCC" w:rsidRDefault="00DE4F20">
      <w:pPr>
        <w:pStyle w:val="ListBullet"/>
      </w:pPr>
      <w:r>
        <w:rPr>
          <w:b/>
        </w:rPr>
        <w:t>Plug-in</w:t>
      </w:r>
      <w:r>
        <w:t xml:space="preserve"> constants in </w:t>
      </w:r>
      <w:r>
        <w:rPr>
          <w:rFonts w:ascii="Consolas" w:eastAsia="Consolas" w:hAnsi="Consolas"/>
          <w:color w:val="242424"/>
          <w:sz w:val="19"/>
        </w:rPr>
        <w:t>NamesCopyPlugin.cs</w:t>
      </w:r>
      <w:r>
        <w:t xml:space="preserve">: </w:t>
      </w:r>
      <w:r>
        <w:rPr>
          <w:rFonts w:ascii="Consolas" w:eastAsia="Consolas" w:hAnsi="Consolas"/>
          <w:color w:val="242424"/>
          <w:sz w:val="19"/>
        </w:rPr>
        <w:t>CacheTime</w:t>
      </w:r>
      <w:r>
        <w:t xml:space="preserve"> (2 minutes; shorter means more queries on every link), </w:t>
      </w:r>
      <w:r>
        <w:rPr>
          <w:rFonts w:ascii="Consolas" w:eastAsia="Consolas" w:hAnsi="Consolas"/>
          <w:color w:val="242424"/>
          <w:sz w:val="19"/>
        </w:rPr>
        <w:t>CopiesTime</w:t>
      </w:r>
      <w:r>
        <w:t xml:space="preserve"> (30 seconds, the budget of the copies of one delete or rename operation, </w:t>
      </w:r>
      <w:r>
        <w:lastRenderedPageBreak/>
        <w:t xml:space="preserve">shared by the Delete and Update steps; must stay well under the 2-minute limit of the whole operation) and </w:t>
      </w:r>
      <w:r>
        <w:rPr>
          <w:rFonts w:ascii="Consolas" w:eastAsia="Consolas" w:hAnsi="Consolas"/>
          <w:color w:val="242424"/>
          <w:sz w:val="19"/>
        </w:rPr>
        <w:t>PageSize</w:t>
      </w:r>
      <w:r>
        <w:t xml:space="preserve"> (5,000, the Dataverse maximum).</w:t>
      </w:r>
    </w:p>
    <w:p w14:paraId="3230D73E" w14:textId="77777777" w:rsidR="00967DCC" w:rsidRDefault="00DE4F20">
      <w:pPr>
        <w:keepNext/>
      </w:pPr>
      <w:r>
        <w:rPr>
          <w:rFonts w:ascii="Consolas" w:eastAsia="Consolas" w:hAnsi="Consolas"/>
          <w:color w:val="242424"/>
          <w:sz w:val="19"/>
        </w:rPr>
        <w:t>control/NToNMultiSelect/index.ts</w:t>
      </w:r>
      <w:r>
        <w:t>, the constants at the top of the file (about lines 12–23):</w:t>
      </w:r>
    </w:p>
    <w:p w14:paraId="16BE346D" w14:textId="77777777" w:rsidR="00967DCC" w:rsidRDefault="00DE4F20">
      <w:pPr>
        <w:keepNext/>
        <w:shd w:val="clear" w:color="auto" w:fill="F4F5F7"/>
        <w:spacing w:before="80" w:after="0" w:line="240" w:lineRule="auto"/>
        <w:ind w:left="567" w:hanging="397"/>
      </w:pPr>
      <w:r>
        <w:rPr>
          <w:rFonts w:ascii="Consolas" w:eastAsia="Consolas" w:hAnsi="Consolas"/>
          <w:sz w:val="16"/>
        </w:rPr>
        <w:t>const CONTROL_NAME = "KV.NToNMultiSelect";</w:t>
      </w:r>
    </w:p>
    <w:p w14:paraId="19EDF757" w14:textId="77777777" w:rsidR="00967DCC" w:rsidRDefault="00DE4F20">
      <w:pPr>
        <w:keepNext/>
        <w:shd w:val="clear" w:color="auto" w:fill="F4F5F7"/>
        <w:spacing w:after="0" w:line="240" w:lineRule="auto"/>
        <w:ind w:left="567" w:hanging="397"/>
      </w:pPr>
      <w:r>
        <w:rPr>
          <w:rFonts w:ascii="Consolas" w:eastAsia="Consolas" w:hAnsi="Consolas"/>
          <w:sz w:val="16"/>
        </w:rPr>
        <w:t>const SEARCH_DEBOUNCE_MS = 300;</w:t>
      </w:r>
    </w:p>
    <w:p w14:paraId="593691DB" w14:textId="77777777" w:rsidR="00967DCC" w:rsidRDefault="00DE4F20">
      <w:pPr>
        <w:keepNext/>
        <w:shd w:val="clear" w:color="auto" w:fill="F4F5F7"/>
        <w:spacing w:after="0" w:line="240" w:lineRule="auto"/>
        <w:ind w:left="567" w:hanging="397"/>
      </w:pPr>
      <w:r>
        <w:rPr>
          <w:rFonts w:ascii="Consolas" w:eastAsia="Consolas" w:hAnsi="Consolas"/>
          <w:sz w:val="16"/>
        </w:rPr>
        <w:t>const RESYNC_DEBOUNCE_MS = 400;</w:t>
      </w:r>
    </w:p>
    <w:p w14:paraId="1D8662D1" w14:textId="77777777" w:rsidR="00967DCC" w:rsidRDefault="00DE4F20">
      <w:pPr>
        <w:keepNext/>
        <w:shd w:val="clear" w:color="auto" w:fill="F4F5F7"/>
        <w:spacing w:after="0" w:line="240" w:lineRule="auto"/>
        <w:ind w:left="567" w:hanging="397"/>
      </w:pPr>
      <w:r>
        <w:rPr>
          <w:rFonts w:ascii="Consolas" w:eastAsia="Consolas" w:hAnsi="Consolas"/>
          <w:sz w:val="16"/>
        </w:rPr>
        <w:t>/** Subgrids are refreshed once the user pauses, not after every single click. */</w:t>
      </w:r>
    </w:p>
    <w:p w14:paraId="4789A0C0" w14:textId="77777777" w:rsidR="00967DCC" w:rsidRDefault="00DE4F20">
      <w:pPr>
        <w:keepNext/>
        <w:shd w:val="clear" w:color="auto" w:fill="F4F5F7"/>
        <w:spacing w:after="0" w:line="240" w:lineRule="auto"/>
        <w:ind w:left="567" w:hanging="397"/>
      </w:pPr>
      <w:r>
        <w:rPr>
          <w:rFonts w:ascii="Consolas" w:eastAsia="Consolas" w:hAnsi="Consolas"/>
          <w:sz w:val="16"/>
        </w:rPr>
        <w:t>const SUBGRID_REFRESH_DELAY_MS = 600;</w:t>
      </w:r>
    </w:p>
    <w:p w14:paraId="05E8C1C4" w14:textId="77777777" w:rsidR="00967DCC" w:rsidRDefault="00DE4F20">
      <w:pPr>
        <w:keepNext/>
        <w:shd w:val="clear" w:color="auto" w:fill="F4F5F7"/>
        <w:spacing w:after="0" w:line="240" w:lineRule="auto"/>
        <w:ind w:left="567" w:hanging="397"/>
      </w:pPr>
      <w:r>
        <w:rPr>
          <w:rFonts w:ascii="Consolas" w:eastAsia="Consolas" w:hAnsi="Consolas"/>
          <w:sz w:val="16"/>
        </w:rPr>
        <w:t>/** The control's own subgrid refresh comes back as one OnLoad per grid within this time. */</w:t>
      </w:r>
    </w:p>
    <w:p w14:paraId="4D5E31C7" w14:textId="77777777" w:rsidR="00967DCC" w:rsidRDefault="00DE4F20">
      <w:pPr>
        <w:keepNext/>
        <w:shd w:val="clear" w:color="auto" w:fill="F4F5F7"/>
        <w:spacing w:after="0" w:line="240" w:lineRule="auto"/>
        <w:ind w:left="567" w:hanging="397"/>
      </w:pPr>
      <w:r>
        <w:rPr>
          <w:rFonts w:ascii="Consolas" w:eastAsia="Consolas" w:hAnsi="Consolas"/>
          <w:sz w:val="16"/>
        </w:rPr>
        <w:t>const SELF_REFRESH_WINDOW_MS = 3000;</w:t>
      </w:r>
    </w:p>
    <w:p w14:paraId="31A87443" w14:textId="77777777" w:rsidR="00967DCC" w:rsidRDefault="00DE4F20">
      <w:pPr>
        <w:keepNext/>
        <w:shd w:val="clear" w:color="auto" w:fill="F4F5F7"/>
        <w:spacing w:after="0" w:line="240" w:lineRule="auto"/>
        <w:ind w:left="567" w:hanging="397"/>
      </w:pPr>
      <w:r>
        <w:rPr>
          <w:rFonts w:ascii="Consolas" w:eastAsia="Consolas" w:hAnsi="Consolas"/>
          <w:sz w:val="16"/>
        </w:rPr>
        <w:t>/** Default for the "Select all limit" setting: each record is its own request, so keep bulk changes reasonable. */</w:t>
      </w:r>
    </w:p>
    <w:p w14:paraId="2681076E" w14:textId="77777777" w:rsidR="00967DCC" w:rsidRDefault="00DE4F20">
      <w:pPr>
        <w:keepNext/>
        <w:shd w:val="clear" w:color="auto" w:fill="F4F5F7"/>
        <w:spacing w:after="0" w:line="240" w:lineRule="auto"/>
        <w:ind w:left="567" w:hanging="397"/>
      </w:pPr>
      <w:r>
        <w:rPr>
          <w:rFonts w:ascii="Consolas" w:eastAsia="Consolas" w:hAnsi="Consolas"/>
          <w:sz w:val="16"/>
        </w:rPr>
        <w:t>const DEFAULT_SELECT_ALL_LIMIT = 100;</w:t>
      </w:r>
    </w:p>
    <w:p w14:paraId="3F06DFAD" w14:textId="77777777" w:rsidR="00967DCC" w:rsidRDefault="00DE4F20">
      <w:pPr>
        <w:keepNext/>
        <w:shd w:val="clear" w:color="auto" w:fill="F4F5F7"/>
        <w:spacing w:after="0" w:line="240" w:lineRule="auto"/>
        <w:ind w:left="567" w:hanging="397"/>
      </w:pPr>
      <w:r>
        <w:rPr>
          <w:rFonts w:ascii="Consolas" w:eastAsia="Consolas" w:hAnsi="Consolas"/>
          <w:sz w:val="16"/>
        </w:rPr>
        <w:t>const LOAD_RETRY_DELAYS_MS = [1000, 3000, 9000];</w:t>
      </w:r>
    </w:p>
    <w:p w14:paraId="05BFCC17" w14:textId="77777777" w:rsidR="00967DCC" w:rsidRDefault="00DE4F20">
      <w:pPr>
        <w:keepNext/>
        <w:shd w:val="clear" w:color="auto" w:fill="F4F5F7"/>
        <w:spacing w:after="0" w:line="240" w:lineRule="auto"/>
        <w:ind w:left="567" w:hanging="397"/>
      </w:pPr>
      <w:r>
        <w:rPr>
          <w:rFonts w:ascii="Consolas" w:eastAsia="Consolas" w:hAnsi="Consolas"/>
          <w:sz w:val="16"/>
        </w:rPr>
        <w:t xml:space="preserve">/** An initialisation that failed on a passing </w:t>
      </w:r>
      <w:r>
        <w:rPr>
          <w:rFonts w:ascii="Consolas" w:eastAsia="Consolas" w:hAnsi="Consolas"/>
          <w:sz w:val="16"/>
        </w:rPr>
        <w:t>problem is tried again once after this pause (and when back online). */</w:t>
      </w:r>
    </w:p>
    <w:p w14:paraId="2A053279" w14:textId="77777777" w:rsidR="00967DCC" w:rsidRDefault="00DE4F20">
      <w:pPr>
        <w:shd w:val="clear" w:color="auto" w:fill="F4F5F7"/>
        <w:spacing w:after="0" w:line="240" w:lineRule="auto"/>
        <w:ind w:left="567" w:hanging="397"/>
      </w:pPr>
      <w:r>
        <w:rPr>
          <w:rFonts w:ascii="Consolas" w:eastAsia="Consolas" w:hAnsi="Consolas"/>
          <w:sz w:val="16"/>
        </w:rPr>
        <w:t>const INIT_RETRY_DELAY_MS = 30_000;</w:t>
      </w:r>
    </w:p>
    <w:p w14:paraId="246E1491" w14:textId="77777777" w:rsidR="00967DCC" w:rsidRDefault="00967DCC">
      <w:pPr>
        <w:spacing w:after="40"/>
      </w:pPr>
    </w:p>
    <w:p w14:paraId="2E17B287" w14:textId="77777777" w:rsidR="00967DCC" w:rsidRDefault="00DE4F20">
      <w:r>
        <w:rPr>
          <w:b/>
        </w:rPr>
        <w:t>Check:</w:t>
      </w:r>
      <w:r>
        <w:t xml:space="preserve"> for list sizes, use a related table with more records than the new limit and watch the requests in the </w:t>
      </w:r>
      <w:r>
        <w:rPr>
          <w:b/>
        </w:rPr>
        <w:t>Network</w:t>
      </w:r>
      <w:r>
        <w:t xml:space="preserve"> tab (the </w:t>
      </w:r>
      <w:r>
        <w:rPr>
          <w:rFonts w:ascii="Consolas" w:eastAsia="Consolas" w:hAnsi="Consolas"/>
          <w:color w:val="242424"/>
          <w:sz w:val="19"/>
        </w:rPr>
        <w:t>Prefer: odata.maxpagesize</w:t>
      </w:r>
      <w:r>
        <w:t xml:space="preserve"> header shows the page size). For timings, use the network throttling of the developer tools (chapter 11).</w:t>
      </w:r>
    </w:p>
    <w:p w14:paraId="5E28B331" w14:textId="77777777" w:rsidR="00967DCC" w:rsidRDefault="00DE4F20">
      <w:pPr>
        <w:pStyle w:val="Heading2"/>
      </w:pPr>
      <w:bookmarkStart w:id="278" w:name="_dg141"/>
      <w:bookmarkStart w:id="279" w:name="_Toc242619785"/>
      <w:r>
        <w:t>10.6 Change the names format or separator</w:t>
      </w:r>
      <w:bookmarkEnd w:id="278"/>
      <w:bookmarkEnd w:id="279"/>
    </w:p>
    <w:p w14:paraId="5A6F49F2" w14:textId="77777777" w:rsidR="00967DCC" w:rsidRDefault="00DE4F20">
      <w:pPr>
        <w:keepNext/>
      </w:pPr>
      <w:r>
        <w:rPr>
          <w:b/>
        </w:rPr>
        <w:t>The rule:</w:t>
      </w:r>
      <w:r>
        <w:t xml:space="preserve"> the control and the plug-in must write </w:t>
      </w:r>
      <w:r>
        <w:rPr>
          <w:b/>
        </w:rPr>
        <w:t>exactly the same text</w:t>
      </w:r>
      <w:r>
        <w:t xml:space="preserve"> (for the same records: the control includes only the records the editing user can read, the plug-in all of them; see 5.4.3). The control writes the names for its own links; the plug-in writes them for links made elsewhere. If the formats differ, the column changes format depending on who changed the links last.</w:t>
      </w:r>
    </w:p>
    <w:tbl>
      <w:tblPr>
        <w:tblStyle w:val="TableGrid"/>
        <w:tblW w:w="0" w:type="auto"/>
        <w:tblLayout w:type="fixed"/>
        <w:tblLook w:val="04A0" w:firstRow="1" w:lastRow="0" w:firstColumn="1" w:lastColumn="0" w:noHBand="0" w:noVBand="1"/>
      </w:tblPr>
      <w:tblGrid>
        <w:gridCol w:w="2600"/>
        <w:gridCol w:w="3657"/>
        <w:gridCol w:w="3488"/>
      </w:tblGrid>
      <w:tr w:rsidR="00967DCC" w14:paraId="768DDEE6" w14:textId="77777777">
        <w:trPr>
          <w:cantSplit/>
          <w:tblHeader/>
        </w:trPr>
        <w:tc>
          <w:tcPr>
            <w:tcW w:w="2600" w:type="dxa"/>
            <w:shd w:val="clear" w:color="auto" w:fill="0F4C81"/>
          </w:tcPr>
          <w:p w14:paraId="7A74BF5F" w14:textId="77777777" w:rsidR="00967DCC" w:rsidRDefault="00DE4F20">
            <w:pPr>
              <w:keepNext/>
              <w:spacing w:after="0"/>
            </w:pPr>
            <w:r>
              <w:rPr>
                <w:b/>
                <w:color w:val="FFFFFF"/>
                <w:sz w:val="18"/>
              </w:rPr>
              <w:t>What</w:t>
            </w:r>
          </w:p>
        </w:tc>
        <w:tc>
          <w:tcPr>
            <w:tcW w:w="3657" w:type="dxa"/>
            <w:shd w:val="clear" w:color="auto" w:fill="0F4C81"/>
          </w:tcPr>
          <w:p w14:paraId="6BDEA661" w14:textId="77777777" w:rsidR="00967DCC" w:rsidRDefault="00DE4F20">
            <w:pPr>
              <w:keepNext/>
              <w:spacing w:after="0"/>
            </w:pPr>
            <w:r>
              <w:rPr>
                <w:b/>
                <w:color w:val="FFFFFF"/>
                <w:sz w:val="18"/>
              </w:rPr>
              <w:t>Control</w:t>
            </w:r>
          </w:p>
        </w:tc>
        <w:tc>
          <w:tcPr>
            <w:tcW w:w="3488" w:type="dxa"/>
            <w:shd w:val="clear" w:color="auto" w:fill="0F4C81"/>
          </w:tcPr>
          <w:p w14:paraId="57A1D5A4" w14:textId="77777777" w:rsidR="00967DCC" w:rsidRDefault="00DE4F20">
            <w:pPr>
              <w:keepNext/>
              <w:spacing w:after="0"/>
            </w:pPr>
            <w:r>
              <w:rPr>
                <w:b/>
                <w:color w:val="FFFFFF"/>
                <w:sz w:val="18"/>
              </w:rPr>
              <w:t>Plug-in</w:t>
            </w:r>
          </w:p>
        </w:tc>
      </w:tr>
      <w:tr w:rsidR="00967DCC" w14:paraId="11CCCA2B" w14:textId="77777777">
        <w:trPr>
          <w:cantSplit/>
        </w:trPr>
        <w:tc>
          <w:tcPr>
            <w:tcW w:w="2600" w:type="dxa"/>
          </w:tcPr>
          <w:p w14:paraId="3BAD1418" w14:textId="77777777" w:rsidR="00967DCC" w:rsidRDefault="00DE4F20">
            <w:pPr>
              <w:keepNext/>
              <w:spacing w:after="0"/>
            </w:pPr>
            <w:r>
              <w:rPr>
                <w:sz w:val="18"/>
              </w:rPr>
              <w:t xml:space="preserve">Separator </w:t>
            </w:r>
            <w:r>
              <w:rPr>
                <w:rFonts w:ascii="Consolas" w:eastAsia="Consolas" w:hAnsi="Consolas"/>
                <w:color w:val="242424"/>
                <w:sz w:val="17"/>
              </w:rPr>
              <w:t>"; "</w:t>
            </w:r>
          </w:p>
        </w:tc>
        <w:tc>
          <w:tcPr>
            <w:tcW w:w="3657" w:type="dxa"/>
          </w:tcPr>
          <w:p w14:paraId="79E89DFA" w14:textId="77777777" w:rsidR="00967DCC" w:rsidRDefault="00DE4F20">
            <w:pPr>
              <w:keepNext/>
              <w:spacing w:after="0"/>
            </w:pPr>
            <w:r>
              <w:rPr>
                <w:rFonts w:ascii="Consolas" w:eastAsia="Consolas" w:hAnsi="Consolas"/>
                <w:color w:val="242424"/>
                <w:sz w:val="17"/>
              </w:rPr>
              <w:t>SEPARATOR</w:t>
            </w:r>
            <w:r>
              <w:rPr>
                <w:sz w:val="18"/>
              </w:rPr>
              <w:t xml:space="preserve"> in </w:t>
            </w:r>
            <w:r>
              <w:rPr>
                <w:rFonts w:ascii="Consolas" w:eastAsia="Consolas" w:hAnsi="Consolas"/>
                <w:color w:val="242424"/>
                <w:sz w:val="17"/>
              </w:rPr>
              <w:t>src/namesCopy.ts</w:t>
            </w:r>
          </w:p>
        </w:tc>
        <w:tc>
          <w:tcPr>
            <w:tcW w:w="3488" w:type="dxa"/>
          </w:tcPr>
          <w:p w14:paraId="6C01880A" w14:textId="77777777" w:rsidR="00967DCC" w:rsidRDefault="00DE4F20">
            <w:pPr>
              <w:keepNext/>
              <w:spacing w:after="0"/>
            </w:pPr>
            <w:r>
              <w:rPr>
                <w:rFonts w:ascii="Consolas" w:eastAsia="Consolas" w:hAnsi="Consolas"/>
                <w:color w:val="242424"/>
                <w:sz w:val="17"/>
              </w:rPr>
              <w:t>Separator</w:t>
            </w:r>
            <w:r>
              <w:rPr>
                <w:sz w:val="18"/>
              </w:rPr>
              <w:t xml:space="preserve"> in </w:t>
            </w:r>
            <w:r>
              <w:rPr>
                <w:rFonts w:ascii="Consolas" w:eastAsia="Consolas" w:hAnsi="Consolas"/>
                <w:color w:val="242424"/>
                <w:sz w:val="17"/>
              </w:rPr>
              <w:t>NamesCopyHelpers.cs</w:t>
            </w:r>
          </w:p>
        </w:tc>
      </w:tr>
      <w:tr w:rsidR="00967DCC" w14:paraId="5229983B" w14:textId="77777777">
        <w:trPr>
          <w:cantSplit/>
        </w:trPr>
        <w:tc>
          <w:tcPr>
            <w:tcW w:w="2600" w:type="dxa"/>
            <w:shd w:val="clear" w:color="auto" w:fill="F3F6F9"/>
          </w:tcPr>
          <w:p w14:paraId="787481B3" w14:textId="77777777" w:rsidR="00967DCC" w:rsidRDefault="00DE4F20">
            <w:pPr>
              <w:spacing w:after="0"/>
            </w:pPr>
            <w:r>
              <w:rPr>
                <w:sz w:val="18"/>
              </w:rPr>
              <w:t>Order of the names</w:t>
            </w:r>
          </w:p>
        </w:tc>
        <w:tc>
          <w:tcPr>
            <w:tcW w:w="3657" w:type="dxa"/>
            <w:shd w:val="clear" w:color="auto" w:fill="F3F6F9"/>
          </w:tcPr>
          <w:p w14:paraId="28A0A511" w14:textId="77777777" w:rsidR="00967DCC" w:rsidRDefault="00DE4F20">
            <w:pPr>
              <w:spacing w:after="0"/>
            </w:pPr>
            <w:r>
              <w:rPr>
                <w:rFonts w:ascii="Consolas" w:eastAsia="Consolas" w:hAnsi="Consolas"/>
                <w:color w:val="242424"/>
                <w:sz w:val="17"/>
              </w:rPr>
              <w:t>compareItems</w:t>
            </w:r>
            <w:r>
              <w:rPr>
                <w:sz w:val="18"/>
              </w:rPr>
              <w:t xml:space="preserve"> in </w:t>
            </w:r>
            <w:r>
              <w:rPr>
                <w:rFonts w:ascii="Consolas" w:eastAsia="Consolas" w:hAnsi="Consolas"/>
                <w:color w:val="242424"/>
                <w:sz w:val="17"/>
              </w:rPr>
              <w:t>src/types.ts</w:t>
            </w:r>
            <w:r>
              <w:rPr>
                <w:sz w:val="18"/>
              </w:rPr>
              <w:t xml:space="preserve"> (via </w:t>
            </w:r>
            <w:r>
              <w:rPr>
                <w:rFonts w:ascii="Consolas" w:eastAsia="Consolas" w:hAnsi="Consolas"/>
                <w:color w:val="242424"/>
                <w:sz w:val="17"/>
              </w:rPr>
              <w:t>NamesCopy.namesToWrite</w:t>
            </w:r>
            <w:r>
              <w:rPr>
                <w:sz w:val="18"/>
              </w:rPr>
              <w:t>)</w:t>
            </w:r>
          </w:p>
        </w:tc>
        <w:tc>
          <w:tcPr>
            <w:tcW w:w="3488" w:type="dxa"/>
            <w:shd w:val="clear" w:color="auto" w:fill="F3F6F9"/>
          </w:tcPr>
          <w:p w14:paraId="35E94C87" w14:textId="77777777" w:rsidR="00967DCC" w:rsidRDefault="00DE4F20">
            <w:pPr>
              <w:spacing w:after="0"/>
            </w:pPr>
            <w:r>
              <w:rPr>
                <w:rFonts w:ascii="Consolas" w:eastAsia="Consolas" w:hAnsi="Consolas"/>
                <w:color w:val="242424"/>
                <w:sz w:val="17"/>
              </w:rPr>
              <w:t>CompareLinks</w:t>
            </w:r>
            <w:r>
              <w:rPr>
                <w:sz w:val="18"/>
              </w:rPr>
              <w:t xml:space="preserve">, </w:t>
            </w:r>
            <w:r>
              <w:rPr>
                <w:rFonts w:ascii="Consolas" w:eastAsia="Consolas" w:hAnsi="Consolas"/>
                <w:color w:val="242424"/>
                <w:sz w:val="17"/>
              </w:rPr>
              <w:t>SortKey</w:t>
            </w:r>
            <w:r>
              <w:rPr>
                <w:sz w:val="18"/>
              </w:rPr>
              <w:t xml:space="preserve"> and </w:t>
            </w:r>
            <w:r>
              <w:rPr>
                <w:rFonts w:ascii="Consolas" w:eastAsia="Consolas" w:hAnsi="Consolas"/>
                <w:color w:val="242424"/>
                <w:sz w:val="17"/>
              </w:rPr>
              <w:t>CompareKeys</w:t>
            </w:r>
            <w:r>
              <w:rPr>
                <w:sz w:val="18"/>
              </w:rPr>
              <w:t xml:space="preserve"> in </w:t>
            </w:r>
            <w:r>
              <w:rPr>
                <w:rFonts w:ascii="Consolas" w:eastAsia="Consolas" w:hAnsi="Consolas"/>
                <w:color w:val="242424"/>
                <w:sz w:val="17"/>
              </w:rPr>
              <w:t>NamesCopyHelpers.cs</w:t>
            </w:r>
          </w:p>
        </w:tc>
      </w:tr>
      <w:tr w:rsidR="00967DCC" w14:paraId="3313DCCF" w14:textId="77777777">
        <w:trPr>
          <w:cantSplit/>
        </w:trPr>
        <w:tc>
          <w:tcPr>
            <w:tcW w:w="2600" w:type="dxa"/>
          </w:tcPr>
          <w:p w14:paraId="20C1EA53" w14:textId="77777777" w:rsidR="00967DCC" w:rsidRDefault="00DE4F20">
            <w:pPr>
              <w:spacing w:after="0"/>
            </w:pPr>
            <w:r>
              <w:rPr>
                <w:sz w:val="18"/>
              </w:rPr>
              <w:t xml:space="preserve">Cut and ellipsis </w:t>
            </w:r>
            <w:r>
              <w:rPr>
                <w:rFonts w:ascii="Consolas" w:eastAsia="Consolas" w:hAnsi="Consolas"/>
                <w:color w:val="242424"/>
                <w:sz w:val="17"/>
              </w:rPr>
              <w:t>…</w:t>
            </w:r>
          </w:p>
        </w:tc>
        <w:tc>
          <w:tcPr>
            <w:tcW w:w="3657" w:type="dxa"/>
          </w:tcPr>
          <w:p w14:paraId="4A47324A" w14:textId="77777777" w:rsidR="00967DCC" w:rsidRDefault="00DE4F20">
            <w:pPr>
              <w:spacing w:after="0"/>
            </w:pPr>
            <w:r>
              <w:rPr>
                <w:rFonts w:ascii="Consolas" w:eastAsia="Consolas" w:hAnsi="Consolas"/>
                <w:color w:val="242424"/>
                <w:sz w:val="17"/>
              </w:rPr>
              <w:t>namesText</w:t>
            </w:r>
            <w:r>
              <w:rPr>
                <w:sz w:val="18"/>
              </w:rPr>
              <w:t xml:space="preserve"> in </w:t>
            </w:r>
            <w:r>
              <w:rPr>
                <w:rFonts w:ascii="Consolas" w:eastAsia="Consolas" w:hAnsi="Consolas"/>
                <w:color w:val="242424"/>
                <w:sz w:val="17"/>
              </w:rPr>
              <w:t>src/namesCopy.ts</w:t>
            </w:r>
          </w:p>
        </w:tc>
        <w:tc>
          <w:tcPr>
            <w:tcW w:w="3488" w:type="dxa"/>
          </w:tcPr>
          <w:p w14:paraId="28612D4E" w14:textId="77777777" w:rsidR="00967DCC" w:rsidRDefault="00DE4F20">
            <w:pPr>
              <w:spacing w:after="0"/>
            </w:pPr>
            <w:r>
              <w:rPr>
                <w:rFonts w:ascii="Consolas" w:eastAsia="Consolas" w:hAnsi="Consolas"/>
                <w:color w:val="242424"/>
                <w:sz w:val="17"/>
              </w:rPr>
              <w:t>NamesText</w:t>
            </w:r>
            <w:r>
              <w:rPr>
                <w:sz w:val="18"/>
              </w:rPr>
              <w:t xml:space="preserve"> in </w:t>
            </w:r>
            <w:r>
              <w:rPr>
                <w:rFonts w:ascii="Consolas" w:eastAsia="Consolas" w:hAnsi="Consolas"/>
                <w:color w:val="242424"/>
                <w:sz w:val="17"/>
              </w:rPr>
              <w:t>NamesCopyHelpers.cs</w:t>
            </w:r>
          </w:p>
        </w:tc>
      </w:tr>
      <w:tr w:rsidR="00967DCC" w14:paraId="54B05F12" w14:textId="77777777">
        <w:trPr>
          <w:cantSplit/>
        </w:trPr>
        <w:tc>
          <w:tcPr>
            <w:tcW w:w="2600" w:type="dxa"/>
            <w:shd w:val="clear" w:color="auto" w:fill="F3F6F9"/>
          </w:tcPr>
          <w:p w14:paraId="1C0AB204" w14:textId="77777777" w:rsidR="00967DCC" w:rsidRDefault="00DE4F20">
            <w:pPr>
              <w:spacing w:after="0"/>
            </w:pPr>
            <w:r>
              <w:rPr>
                <w:sz w:val="18"/>
              </w:rPr>
              <w:t>Empty when nothing is linked (</w:t>
            </w:r>
            <w:r>
              <w:rPr>
                <w:rFonts w:ascii="Consolas" w:eastAsia="Consolas" w:hAnsi="Consolas"/>
                <w:color w:val="242424"/>
                <w:sz w:val="17"/>
              </w:rPr>
              <w:t>null</w:t>
            </w:r>
            <w:r>
              <w:rPr>
                <w:sz w:val="18"/>
              </w:rPr>
              <w:t>)</w:t>
            </w:r>
          </w:p>
        </w:tc>
        <w:tc>
          <w:tcPr>
            <w:tcW w:w="3657" w:type="dxa"/>
            <w:shd w:val="clear" w:color="auto" w:fill="F3F6F9"/>
          </w:tcPr>
          <w:p w14:paraId="615BFB7F" w14:textId="77777777" w:rsidR="00967DCC" w:rsidRDefault="00DE4F20">
            <w:pPr>
              <w:spacing w:after="0"/>
            </w:pPr>
            <w:r>
              <w:rPr>
                <w:rFonts w:ascii="Consolas" w:eastAsia="Consolas" w:hAnsi="Consolas"/>
                <w:color w:val="242424"/>
                <w:sz w:val="17"/>
              </w:rPr>
              <w:t>namesText</w:t>
            </w:r>
          </w:p>
        </w:tc>
        <w:tc>
          <w:tcPr>
            <w:tcW w:w="3488" w:type="dxa"/>
            <w:shd w:val="clear" w:color="auto" w:fill="F3F6F9"/>
          </w:tcPr>
          <w:p w14:paraId="20CC323F" w14:textId="77777777" w:rsidR="00967DCC" w:rsidRDefault="00DE4F20">
            <w:pPr>
              <w:spacing w:after="0"/>
            </w:pPr>
            <w:r>
              <w:rPr>
                <w:rFonts w:ascii="Consolas" w:eastAsia="Consolas" w:hAnsi="Consolas"/>
                <w:color w:val="242424"/>
                <w:sz w:val="17"/>
              </w:rPr>
              <w:t>NamesText</w:t>
            </w:r>
          </w:p>
        </w:tc>
      </w:tr>
      <w:tr w:rsidR="00967DCC" w14:paraId="2C074EE9" w14:textId="77777777">
        <w:trPr>
          <w:cantSplit/>
        </w:trPr>
        <w:tc>
          <w:tcPr>
            <w:tcW w:w="2600" w:type="dxa"/>
          </w:tcPr>
          <w:p w14:paraId="0D3C1A9F" w14:textId="77777777" w:rsidR="00967DCC" w:rsidRDefault="00DE4F20">
            <w:pPr>
              <w:spacing w:after="0"/>
            </w:pPr>
            <w:r>
              <w:rPr>
                <w:sz w:val="18"/>
              </w:rPr>
              <w:t>Name of a record without one</w:t>
            </w:r>
          </w:p>
        </w:tc>
        <w:tc>
          <w:tcPr>
            <w:tcW w:w="3657" w:type="dxa"/>
          </w:tcPr>
          <w:p w14:paraId="55D5FA83" w14:textId="77777777" w:rsidR="00967DCC" w:rsidRDefault="00DE4F20">
            <w:pPr>
              <w:spacing w:after="0"/>
            </w:pPr>
            <w:r>
              <w:rPr>
                <w:rFonts w:ascii="Consolas" w:eastAsia="Consolas" w:hAnsi="Consolas"/>
                <w:color w:val="242424"/>
                <w:sz w:val="17"/>
              </w:rPr>
              <w:t>noName</w:t>
            </w:r>
            <w:r>
              <w:rPr>
                <w:sz w:val="18"/>
              </w:rPr>
              <w:t xml:space="preserve"> in </w:t>
            </w:r>
            <w:r>
              <w:rPr>
                <w:rFonts w:ascii="Consolas" w:eastAsia="Consolas" w:hAnsi="Consolas"/>
                <w:color w:val="242424"/>
                <w:sz w:val="17"/>
              </w:rPr>
              <w:t>src/strings.ts</w:t>
            </w:r>
          </w:p>
        </w:tc>
        <w:tc>
          <w:tcPr>
            <w:tcW w:w="3488" w:type="dxa"/>
          </w:tcPr>
          <w:p w14:paraId="0CF848A3" w14:textId="77777777" w:rsidR="00967DCC" w:rsidRDefault="00DE4F20">
            <w:pPr>
              <w:spacing w:after="0"/>
            </w:pPr>
            <w:r>
              <w:rPr>
                <w:rFonts w:ascii="Consolas" w:eastAsia="Consolas" w:hAnsi="Consolas"/>
                <w:color w:val="242424"/>
                <w:sz w:val="17"/>
              </w:rPr>
              <w:t>NoName</w:t>
            </w:r>
            <w:r>
              <w:rPr>
                <w:sz w:val="18"/>
              </w:rPr>
              <w:t xml:space="preserve"> in </w:t>
            </w:r>
            <w:r>
              <w:rPr>
                <w:rFonts w:ascii="Consolas" w:eastAsia="Consolas" w:hAnsi="Consolas"/>
                <w:color w:val="242424"/>
                <w:sz w:val="17"/>
              </w:rPr>
              <w:t>NamesCopyHelpers.cs</w:t>
            </w:r>
          </w:p>
        </w:tc>
      </w:tr>
    </w:tbl>
    <w:p w14:paraId="2F6B153D" w14:textId="77777777" w:rsidR="00967DCC" w:rsidRDefault="00967DCC">
      <w:pPr>
        <w:spacing w:after="40"/>
      </w:pPr>
    </w:p>
    <w:p w14:paraId="3A1AA1C6" w14:textId="77777777" w:rsidR="00967DCC" w:rsidRDefault="00DE4F20">
      <w:r>
        <w:t>The control's side is shown in 4.10 (</w:t>
      </w:r>
      <w:r>
        <w:rPr>
          <w:rFonts w:ascii="Consolas" w:eastAsia="Consolas" w:hAnsi="Consolas"/>
          <w:color w:val="242424"/>
          <w:sz w:val="19"/>
        </w:rPr>
        <w:t>namesText</w:t>
      </w:r>
      <w:r>
        <w:t>), the plug-in's in 8.9 (</w:t>
      </w:r>
      <w:r>
        <w:rPr>
          <w:rFonts w:ascii="Consolas" w:eastAsia="Consolas" w:hAnsi="Consolas"/>
          <w:color w:val="242424"/>
          <w:sz w:val="19"/>
        </w:rPr>
        <w:t>NamesText</w:t>
      </w:r>
      <w:r>
        <w:t>).</w:t>
      </w:r>
    </w:p>
    <w:p w14:paraId="2ABCEFE3" w14:textId="77777777" w:rsidR="00967DCC" w:rsidRDefault="00DE4F20">
      <w:r>
        <w:t xml:space="preserve">In </w:t>
      </w:r>
      <w:r>
        <w:rPr>
          <w:rFonts w:ascii="Consolas" w:eastAsia="Consolas" w:hAnsi="Consolas"/>
          <w:color w:val="242424"/>
          <w:sz w:val="19"/>
        </w:rPr>
        <w:t>NamesCopyHelpers.cs</w:t>
      </w:r>
      <w:r>
        <w:t xml:space="preserve">, change </w:t>
      </w:r>
      <w:r>
        <w:rPr>
          <w:rFonts w:ascii="Consolas" w:eastAsia="Consolas" w:hAnsi="Consolas"/>
          <w:color w:val="242424"/>
          <w:sz w:val="19"/>
        </w:rPr>
        <w:t>Separator</w:t>
      </w:r>
      <w:r>
        <w:t xml:space="preserve"> (line 56), not </w:t>
      </w:r>
      <w:r>
        <w:rPr>
          <w:rFonts w:ascii="Consolas" w:eastAsia="Consolas" w:hAnsi="Consolas"/>
          <w:color w:val="242424"/>
          <w:sz w:val="19"/>
        </w:rPr>
        <w:t>Separators</w:t>
      </w:r>
      <w:r>
        <w:t xml:space="preserve"> (line 73), which is the sort order of punctuation. Update the comments that show </w:t>
      </w:r>
      <w:r>
        <w:t>the format too (</w:t>
      </w:r>
      <w:r>
        <w:rPr>
          <w:rFonts w:ascii="Consolas" w:eastAsia="Consolas" w:hAnsi="Consolas"/>
          <w:color w:val="242424"/>
          <w:sz w:val="19"/>
        </w:rPr>
        <w:t>namesCopy.ts</w:t>
      </w:r>
      <w:r>
        <w:t xml:space="preserve"> line 3, </w:t>
      </w:r>
      <w:r>
        <w:rPr>
          <w:rFonts w:ascii="Consolas" w:eastAsia="Consolas" w:hAnsi="Consolas"/>
          <w:color w:val="242424"/>
          <w:sz w:val="19"/>
        </w:rPr>
        <w:t>NamesCopyHelpers.cs</w:t>
      </w:r>
      <w:r>
        <w:t xml:space="preserve"> lines 48 and 202). The field's own idle text joins the names with ", " in </w:t>
      </w:r>
      <w:r>
        <w:rPr>
          <w:rFonts w:ascii="Consolas" w:eastAsia="Consolas" w:hAnsi="Consolas"/>
          <w:color w:val="242424"/>
          <w:sz w:val="19"/>
        </w:rPr>
        <w:t>view.ts</w:t>
      </w:r>
      <w:r>
        <w:t>; it is not part of the copy and does not change.</w:t>
      </w:r>
    </w:p>
    <w:p w14:paraId="2D4BB1D4" w14:textId="77777777" w:rsidR="00967DCC" w:rsidRDefault="00DE4F20">
      <w:r>
        <w:rPr>
          <w:b/>
        </w:rPr>
        <w:t>Example: use a comma.</w:t>
      </w:r>
      <w:r>
        <w:t xml:space="preserve"> Set </w:t>
      </w:r>
      <w:r>
        <w:rPr>
          <w:rFonts w:ascii="Consolas" w:eastAsia="Consolas" w:hAnsi="Consolas"/>
          <w:color w:val="242424"/>
          <w:sz w:val="19"/>
        </w:rPr>
        <w:t>SEPARATOR = ", "</w:t>
      </w:r>
      <w:r>
        <w:t xml:space="preserve"> in </w:t>
      </w:r>
      <w:r>
        <w:rPr>
          <w:rFonts w:ascii="Consolas" w:eastAsia="Consolas" w:hAnsi="Consolas"/>
          <w:color w:val="242424"/>
          <w:sz w:val="19"/>
        </w:rPr>
        <w:t>namesCopy.ts</w:t>
      </w:r>
      <w:r>
        <w:t xml:space="preserve"> and </w:t>
      </w:r>
      <w:r>
        <w:rPr>
          <w:rFonts w:ascii="Consolas" w:eastAsia="Consolas" w:hAnsi="Consolas"/>
          <w:color w:val="242424"/>
          <w:sz w:val="19"/>
        </w:rPr>
        <w:t>Separator = ", "</w:t>
      </w:r>
      <w:r>
        <w:t xml:space="preserve"> in </w:t>
      </w:r>
      <w:r>
        <w:rPr>
          <w:rFonts w:ascii="Consolas" w:eastAsia="Consolas" w:hAnsi="Consolas"/>
          <w:color w:val="242424"/>
          <w:sz w:val="19"/>
        </w:rPr>
        <w:t>NamesCopyHelpers.cs</w:t>
      </w:r>
      <w:r>
        <w:t xml:space="preserve">. Update the example in the description of </w:t>
      </w:r>
      <w:r>
        <w:rPr>
          <w:i/>
        </w:rPr>
        <w:t>Copy names into the host column</w:t>
      </w:r>
      <w:r>
        <w:t xml:space="preserve"> in the manifest ("for example API design; Automation"), the README (the settings table and the </w:t>
      </w:r>
      <w:r>
        <w:rPr>
          <w:i/>
        </w:rPr>
        <w:t>Copy names into the host column</w:t>
      </w:r>
      <w:r>
        <w:t xml:space="preserve"> section), section 5.4 of this guide and the Technical Reference.</w:t>
      </w:r>
    </w:p>
    <w:p w14:paraId="4BF1EE1A" w14:textId="77777777" w:rsidR="00967DCC" w:rsidRDefault="00DE4F20">
      <w:r>
        <w:rPr>
          <w:b/>
        </w:rPr>
        <w:lastRenderedPageBreak/>
        <w:t>Changing the order:</w:t>
      </w:r>
      <w:r>
        <w:t xml:space="preserve"> </w:t>
      </w:r>
      <w:r>
        <w:rPr>
          <w:rFonts w:ascii="Consolas" w:eastAsia="Consolas" w:hAnsi="Consolas"/>
          <w:color w:val="242424"/>
          <w:sz w:val="19"/>
        </w:rPr>
        <w:t>compareItems</w:t>
      </w:r>
      <w:r>
        <w:t xml:space="preserve"> also sorts the chips and the idle text of the field. To change only the order of the copy, leave </w:t>
      </w:r>
      <w:r>
        <w:rPr>
          <w:rFonts w:ascii="Consolas" w:eastAsia="Consolas" w:hAnsi="Consolas"/>
          <w:color w:val="242424"/>
          <w:sz w:val="19"/>
        </w:rPr>
        <w:t>compareItems</w:t>
      </w:r>
      <w:r>
        <w:t xml:space="preserve"> alone and sort the names your way in </w:t>
      </w:r>
      <w:r>
        <w:rPr>
          <w:rFonts w:ascii="Consolas" w:eastAsia="Consolas" w:hAnsi="Consolas"/>
          <w:color w:val="242424"/>
          <w:sz w:val="19"/>
        </w:rPr>
        <w:t>NamesCopy</w:t>
      </w:r>
      <w:r>
        <w:t xml:space="preserve"> (both in </w:t>
      </w:r>
      <w:r>
        <w:rPr>
          <w:rFonts w:ascii="Consolas" w:eastAsia="Consolas" w:hAnsi="Consolas"/>
          <w:color w:val="242424"/>
          <w:sz w:val="19"/>
        </w:rPr>
        <w:t>update</w:t>
      </w:r>
      <w:r>
        <w:t xml:space="preserve">, which decides whether a write is needed, and in </w:t>
      </w:r>
      <w:r>
        <w:rPr>
          <w:rFonts w:ascii="Consolas" w:eastAsia="Consolas" w:hAnsi="Consolas"/>
          <w:color w:val="242424"/>
          <w:sz w:val="19"/>
        </w:rPr>
        <w:t>namesToWrite</w:t>
      </w:r>
      <w:r>
        <w:t xml:space="preserve">, which builds the text that is written) and in </w:t>
      </w:r>
      <w:r>
        <w:rPr>
          <w:rFonts w:ascii="Consolas" w:eastAsia="Consolas" w:hAnsi="Consolas"/>
          <w:color w:val="242424"/>
          <w:sz w:val="19"/>
        </w:rPr>
        <w:t>NamesText</w:t>
      </w:r>
      <w:r>
        <w:t xml:space="preserve"> in the plug-in.</w:t>
      </w:r>
    </w:p>
    <w:p w14:paraId="1B483E5A" w14:textId="77777777" w:rsidR="00967DCC" w:rsidRDefault="00DE4F20">
      <w:r>
        <w:t>Existing records keep the old format until their links next change. Raise the control version (2.9) first: otherwise the import replaces the plug-in but keeps the old control, and the two write different formats. Then rebuild both packages.</w:t>
      </w:r>
    </w:p>
    <w:p w14:paraId="3D8CD38B" w14:textId="77777777" w:rsidR="00967DCC" w:rsidRDefault="00DE4F20">
      <w:r>
        <w:rPr>
          <w:b/>
        </w:rPr>
        <w:t>Check:</w:t>
      </w:r>
      <w:r>
        <w:t xml:space="preserve"> with </w:t>
      </w:r>
      <w:r>
        <w:rPr>
          <w:i/>
        </w:rPr>
        <w:t>Copy names</w:t>
      </w:r>
      <w:r>
        <w:t xml:space="preserve"> = Yes and a solution with the plug-in, link three records in the control and check the host column; then link one more in a subgrid on another form and check that the format is the same.</w:t>
      </w:r>
    </w:p>
    <w:p w14:paraId="5E9C54F5" w14:textId="77777777" w:rsidR="00967DCC" w:rsidRDefault="00DE4F20">
      <w:pPr>
        <w:pStyle w:val="Heading2"/>
      </w:pPr>
      <w:bookmarkStart w:id="280" w:name="_dg142"/>
      <w:bookmarkStart w:id="281" w:name="_Toc242619786"/>
      <w:r>
        <w:t>10.7 Add a step of your own to the solution</w:t>
      </w:r>
      <w:bookmarkEnd w:id="280"/>
      <w:bookmarkEnd w:id="281"/>
    </w:p>
    <w:p w14:paraId="2E743690" w14:textId="77777777" w:rsidR="00967DCC" w:rsidRDefault="00DE4F20">
      <w:r>
        <w:rPr>
          <w:b/>
        </w:rPr>
        <w:t>Goal:</w:t>
      </w:r>
      <w:r>
        <w:t xml:space="preserve"> put a step of your own into the solution with the plug-in, for example the Associate step of a plug-in that enforces a rule on the server (10.9).</w:t>
      </w:r>
    </w:p>
    <w:p w14:paraId="3B5DF9F2" w14:textId="77777777" w:rsidR="00967DCC" w:rsidRDefault="00DE4F20">
      <w:r>
        <w:rPr>
          <w:b/>
        </w:rPr>
        <w:t>File:</w:t>
      </w:r>
      <w:r>
        <w:t xml:space="preserve"> </w:t>
      </w:r>
      <w:r>
        <w:rPr>
          <w:rFonts w:ascii="Consolas" w:eastAsia="Consolas" w:hAnsi="Consolas"/>
          <w:color w:val="242424"/>
          <w:sz w:val="19"/>
        </w:rPr>
        <w:t>scripts/build-with-plugin.mjs</w:t>
      </w:r>
      <w:r>
        <w:t>, step 3 (9.3).</w:t>
      </w:r>
    </w:p>
    <w:p w14:paraId="1F4A8545" w14:textId="77777777" w:rsidR="00967DCC" w:rsidRDefault="00DE4F20">
      <w:pPr>
        <w:keepNext/>
      </w:pPr>
      <w:r>
        <w:t xml:space="preserve">The solution carries the step files of </w:t>
      </w:r>
      <w:r>
        <w:rPr>
          <w:rFonts w:ascii="Consolas" w:eastAsia="Consolas" w:hAnsi="Consolas"/>
          <w:color w:val="242424"/>
          <w:sz w:val="19"/>
        </w:rPr>
        <w:t>plugin/registration/SdkMessageProcessingSteps</w:t>
      </w:r>
      <w:r>
        <w:t>, and the script checks them:</w:t>
      </w:r>
    </w:p>
    <w:p w14:paraId="08E75F11" w14:textId="77777777" w:rsidR="00967DCC" w:rsidRDefault="00DE4F20">
      <w:pPr>
        <w:pStyle w:val="ListBullet"/>
      </w:pPr>
      <w:r>
        <w:t xml:space="preserve">a step file whose </w:t>
      </w:r>
      <w:r>
        <w:rPr>
          <w:rFonts w:ascii="Consolas" w:eastAsia="Consolas" w:hAnsi="Consolas"/>
          <w:color w:val="242424"/>
          <w:sz w:val="19"/>
        </w:rPr>
        <w:t>&lt;SdkMessageId&gt;</w:t>
      </w:r>
      <w:r>
        <w:t xml:space="preserve"> is not in </w:t>
      </w:r>
      <w:r>
        <w:rPr>
          <w:rFonts w:ascii="Consolas" w:eastAsia="Consolas" w:hAnsi="Consolas"/>
          <w:color w:val="242424"/>
          <w:sz w:val="19"/>
        </w:rPr>
        <w:t>MESSAGES</w:t>
      </w:r>
      <w:r>
        <w:t xml:space="preserve"> (Associate and Disassociate) stops the build with </w:t>
      </w:r>
      <w:r>
        <w:rPr>
          <w:rFonts w:ascii="Consolas" w:eastAsia="Consolas" w:hAnsi="Consolas"/>
          <w:color w:val="242424"/>
          <w:sz w:val="19"/>
        </w:rPr>
        <w:t>&lt;file&gt;: a step of message &lt;id&gt;; the solution only has Associate and Disassociate steps.</w:t>
      </w:r>
      <w:r>
        <w:t>;</w:t>
      </w:r>
    </w:p>
    <w:p w14:paraId="2F36CF17" w14:textId="77777777" w:rsidR="00967DCC" w:rsidRDefault="00DE4F20">
      <w:pPr>
        <w:pStyle w:val="ListBullet"/>
      </w:pPr>
      <w:r>
        <w:t xml:space="preserve">step files other than exactly one Associate and one Disassociate step stop it with </w:t>
      </w:r>
      <w:r>
        <w:rPr>
          <w:rFonts w:ascii="Consolas" w:eastAsia="Consolas" w:hAnsi="Consolas"/>
          <w:color w:val="242424"/>
          <w:sz w:val="19"/>
        </w:rPr>
        <w:t>Expected one Associate and one Disassociate step in plugin/registration, found: &lt;messages&gt;.</w:t>
      </w:r>
    </w:p>
    <w:p w14:paraId="64B37CDF" w14:textId="77777777" w:rsidR="00967DCC" w:rsidRDefault="00DE4F20">
      <w:pPr>
        <w:keepNext/>
      </w:pPr>
      <w:r>
        <w:t>To add a step of your own on Associate or Disassociate:</w:t>
      </w:r>
    </w:p>
    <w:p w14:paraId="54CA56D8" w14:textId="77777777" w:rsidR="00967DCC" w:rsidRDefault="00DE4F20">
      <w:pPr>
        <w:pStyle w:val="ListNumber"/>
        <w:numPr>
          <w:ilvl w:val="0"/>
          <w:numId w:val="42"/>
        </w:numPr>
      </w:pPr>
      <w:r>
        <w:rPr>
          <w:b/>
        </w:rPr>
        <w:t>Get its step file.</w:t>
      </w:r>
      <w:r>
        <w:t xml:space="preserve"> Register the step in a development environment (for example with the Plugin Registration Tool, 12.5), add it to a solution there, export that solution and unpack it with </w:t>
      </w:r>
      <w:r>
        <w:rPr>
          <w:rFonts w:ascii="Consolas" w:eastAsia="Consolas" w:hAnsi="Consolas"/>
          <w:color w:val="242424"/>
          <w:sz w:val="19"/>
        </w:rPr>
        <w:t>pac solution unpack</w:t>
      </w:r>
      <w:r>
        <w:t xml:space="preserve">. Copy its file from the </w:t>
      </w:r>
      <w:r>
        <w:rPr>
          <w:rFonts w:ascii="Consolas" w:eastAsia="Consolas" w:hAnsi="Consolas"/>
          <w:color w:val="242424"/>
          <w:sz w:val="19"/>
        </w:rPr>
        <w:t>SdkMessageProcessingSteps</w:t>
      </w:r>
      <w:r>
        <w:t xml:space="preserve"> folder into </w:t>
      </w:r>
      <w:r>
        <w:rPr>
          <w:rFonts w:ascii="Consolas" w:eastAsia="Consolas" w:hAnsi="Consolas"/>
          <w:color w:val="242424"/>
          <w:sz w:val="19"/>
        </w:rPr>
        <w:t>plugin/registration/SdkMessageProcessingSteps</w:t>
      </w:r>
      <w:r>
        <w:t xml:space="preserve">. A step of a plug-in type of its own also needs that type in the assembly's </w:t>
      </w:r>
      <w:r>
        <w:t>registration file (10.9).</w:t>
      </w:r>
    </w:p>
    <w:p w14:paraId="71728285" w14:textId="77777777" w:rsidR="00967DCC" w:rsidRDefault="00DE4F20">
      <w:pPr>
        <w:pStyle w:val="ListNumber"/>
        <w:keepNext/>
        <w:numPr>
          <w:ilvl w:val="0"/>
          <w:numId w:val="42"/>
        </w:numPr>
      </w:pPr>
      <w:r>
        <w:rPr>
          <w:b/>
        </w:rPr>
        <w:t>Change the expected messages.</w:t>
      </w:r>
      <w:r>
        <w:t xml:space="preserve"> In the check after the loop, write the messages of all the step files, sorted and joined with </w:t>
      </w:r>
      <w:r>
        <w:rPr>
          <w:rFonts w:ascii="Consolas" w:eastAsia="Consolas" w:hAnsi="Consolas"/>
          <w:color w:val="242424"/>
          <w:sz w:val="19"/>
        </w:rPr>
        <w:t>", "</w:t>
      </w:r>
      <w:r>
        <w:t>, and the error text to match. For example, for a second Associate step (new code):</w:t>
      </w:r>
    </w:p>
    <w:p w14:paraId="5106114A" w14:textId="77777777" w:rsidR="00967DCC" w:rsidRDefault="00DE4F20">
      <w:pPr>
        <w:keepNext/>
        <w:shd w:val="clear" w:color="auto" w:fill="F4F5F7"/>
        <w:spacing w:before="80" w:after="0" w:line="240" w:lineRule="auto"/>
        <w:ind w:left="924" w:hanging="397"/>
      </w:pPr>
      <w:r>
        <w:rPr>
          <w:rFonts w:ascii="Consolas" w:eastAsia="Consolas" w:hAnsi="Consolas"/>
          <w:sz w:val="16"/>
        </w:rPr>
        <w:t>if (messages.sort().join(", ") !== "Associate, Associate, Disassociate") {</w:t>
      </w:r>
    </w:p>
    <w:p w14:paraId="70D23027" w14:textId="77777777" w:rsidR="00967DCC" w:rsidRDefault="00DE4F20">
      <w:pPr>
        <w:keepNext/>
        <w:shd w:val="clear" w:color="auto" w:fill="F4F5F7"/>
        <w:spacing w:after="0" w:line="240" w:lineRule="auto"/>
        <w:ind w:left="1276" w:hanging="397"/>
      </w:pPr>
      <w:r>
        <w:rPr>
          <w:rFonts w:ascii="Consolas" w:eastAsia="Consolas" w:hAnsi="Consolas"/>
          <w:sz w:val="16"/>
        </w:rPr>
        <w:t>throw new Error(`Expected two Associate steps and one Disassociate step in plugin/registration, found: ${messages.join(", ") || "none"}.`);</w:t>
      </w:r>
    </w:p>
    <w:p w14:paraId="4A8E3410" w14:textId="77777777" w:rsidR="00967DCC" w:rsidRDefault="00DE4F20">
      <w:pPr>
        <w:shd w:val="clear" w:color="auto" w:fill="F4F5F7"/>
        <w:spacing w:after="0" w:line="240" w:lineRule="auto"/>
        <w:ind w:left="924" w:hanging="397"/>
      </w:pPr>
      <w:r>
        <w:rPr>
          <w:rFonts w:ascii="Consolas" w:eastAsia="Consolas" w:hAnsi="Consolas"/>
          <w:sz w:val="16"/>
        </w:rPr>
        <w:t>}</w:t>
      </w:r>
    </w:p>
    <w:p w14:paraId="4C70393B" w14:textId="77777777" w:rsidR="00967DCC" w:rsidRDefault="00967DCC">
      <w:pPr>
        <w:spacing w:after="40"/>
      </w:pPr>
    </w:p>
    <w:p w14:paraId="08506A19" w14:textId="77777777" w:rsidR="00967DCC" w:rsidRDefault="00DE4F20">
      <w:pPr>
        <w:pStyle w:val="ListNumber"/>
        <w:numPr>
          <w:ilvl w:val="0"/>
          <w:numId w:val="42"/>
        </w:numPr>
      </w:pPr>
      <w:r>
        <w:rPr>
          <w:b/>
        </w:rPr>
        <w:t>Build:</w:t>
      </w:r>
      <w:r>
        <w:t xml:space="preserve"> </w:t>
      </w:r>
      <w:r>
        <w:rPr>
          <w:rFonts w:ascii="Consolas" w:eastAsia="Consolas" w:hAnsi="Consolas"/>
          <w:color w:val="242424"/>
          <w:sz w:val="19"/>
        </w:rPr>
        <w:t>node scripts/build.mjs</w:t>
      </w:r>
      <w:r>
        <w:t xml:space="preserve">, then </w:t>
      </w:r>
      <w:r>
        <w:rPr>
          <w:rFonts w:ascii="Consolas" w:eastAsia="Consolas" w:hAnsi="Consolas"/>
          <w:color w:val="242424"/>
          <w:sz w:val="19"/>
        </w:rPr>
        <w:t>node scripts/build-with-plugin.mjs</w:t>
      </w:r>
      <w:r>
        <w:t>. The "Wrote dist/..." lines give the number of steps of each zip. The script writes the public key token of this build into your step file too.</w:t>
      </w:r>
    </w:p>
    <w:p w14:paraId="1002F682" w14:textId="77777777" w:rsidR="00967DCC" w:rsidRDefault="00DE4F20">
      <w:r>
        <w:rPr>
          <w:b/>
        </w:rPr>
        <w:t>Writing a step file by hand.</w:t>
      </w:r>
      <w:r>
        <w:t xml:space="preserve"> For a step without a primary table you can copy one of the two step files and change: </w:t>
      </w:r>
      <w:r>
        <w:rPr>
          <w:rFonts w:ascii="Consolas" w:eastAsia="Consolas" w:hAnsi="Consolas"/>
          <w:color w:val="242424"/>
          <w:sz w:val="19"/>
        </w:rPr>
        <w:t>Name</w:t>
      </w:r>
      <w:r>
        <w:t xml:space="preserve">; </w:t>
      </w:r>
      <w:r>
        <w:rPr>
          <w:rFonts w:ascii="Consolas" w:eastAsia="Consolas" w:hAnsi="Consolas"/>
          <w:color w:val="242424"/>
          <w:sz w:val="19"/>
        </w:rPr>
        <w:t>SdkMessageProcessingStepId</w:t>
      </w:r>
      <w:r>
        <w:t xml:space="preserve"> (a new id, lower case with braces, also the file name); </w:t>
      </w:r>
      <w:r>
        <w:rPr>
          <w:rFonts w:ascii="Consolas" w:eastAsia="Consolas" w:hAnsi="Consolas"/>
          <w:color w:val="242424"/>
          <w:sz w:val="19"/>
        </w:rPr>
        <w:t>Description</w:t>
      </w:r>
      <w:r>
        <w:t xml:space="preserve">; </w:t>
      </w:r>
      <w:r>
        <w:rPr>
          <w:rFonts w:ascii="Consolas" w:eastAsia="Consolas" w:hAnsi="Consolas"/>
          <w:color w:val="242424"/>
          <w:sz w:val="19"/>
        </w:rPr>
        <w:t>Stage</w:t>
      </w:r>
      <w:r>
        <w:t xml:space="preserve"> (10 PreValidation, 20 PreOperation, 40 PostOperation); </w:t>
      </w:r>
      <w:r>
        <w:rPr>
          <w:rFonts w:ascii="Consolas" w:eastAsia="Consolas" w:hAnsi="Consolas"/>
          <w:color w:val="242424"/>
          <w:sz w:val="19"/>
        </w:rPr>
        <w:t>Mode</w:t>
      </w:r>
      <w:r>
        <w:t xml:space="preserve"> (0 synchronous, 1 </w:t>
      </w:r>
      <w:r>
        <w:lastRenderedPageBreak/>
        <w:t xml:space="preserve">asynchronous); and, for another plug-in type, </w:t>
      </w:r>
      <w:r>
        <w:rPr>
          <w:rFonts w:ascii="Consolas" w:eastAsia="Consolas" w:hAnsi="Consolas"/>
          <w:color w:val="242424"/>
          <w:sz w:val="19"/>
        </w:rPr>
        <w:t>PluginTypeName</w:t>
      </w:r>
      <w:r>
        <w:t xml:space="preserve"> and </w:t>
      </w:r>
      <w:r>
        <w:rPr>
          <w:rFonts w:ascii="Consolas" w:eastAsia="Consolas" w:hAnsi="Consolas"/>
          <w:color w:val="242424"/>
          <w:sz w:val="19"/>
        </w:rPr>
        <w:t>PluginTypeId</w:t>
      </w:r>
      <w:r>
        <w:t xml:space="preserve">. Keep </w:t>
      </w:r>
      <w:r>
        <w:rPr>
          <w:rFonts w:ascii="Consolas" w:eastAsia="Consolas" w:hAnsi="Consolas"/>
          <w:color w:val="242424"/>
          <w:sz w:val="19"/>
        </w:rPr>
        <w:t>SdkMessageId</w:t>
      </w:r>
      <w:r>
        <w:t>: the files in this repository import into any environment with these message ids.</w:t>
      </w:r>
    </w:p>
    <w:p w14:paraId="5CB7A042" w14:textId="77777777" w:rsidR="00967DCC" w:rsidRDefault="00DE4F20">
      <w:r>
        <w:rPr>
          <w:b/>
        </w:rPr>
        <w:t>The Delete and Update steps do not go into the package.</w:t>
      </w:r>
      <w:r>
        <w:t xml:space="preserve"> </w:t>
      </w:r>
      <w:r>
        <w:rPr>
          <w:rFonts w:ascii="Consolas" w:eastAsia="Consolas" w:hAnsi="Consolas"/>
          <w:color w:val="242424"/>
          <w:sz w:val="19"/>
        </w:rPr>
        <w:t>MESSAGES</w:t>
      </w:r>
      <w:r>
        <w:t xml:space="preserve"> lets the build refuse them on purpose. They belong to the linked tables of each environment: create them with the steps page (8.17, recipe 10.8), and deploy them with your own solution (8.17.12).</w:t>
      </w:r>
    </w:p>
    <w:p w14:paraId="0B8BE550" w14:textId="77777777" w:rsidR="00967DCC" w:rsidRDefault="00DE4F20">
      <w:r>
        <w:rPr>
          <w:b/>
        </w:rPr>
        <w:t>Check:</w:t>
      </w:r>
      <w:r>
        <w:t xml:space="preserve"> import the new package into a development environment, open the solution and select </w:t>
      </w:r>
      <w:r>
        <w:rPr>
          <w:b/>
        </w:rPr>
        <w:t>Objects</w:t>
      </w:r>
      <w:r>
        <w:t xml:space="preserve"> → </w:t>
      </w:r>
      <w:r>
        <w:rPr>
          <w:b/>
        </w:rPr>
        <w:t>Plug-in steps</w:t>
      </w:r>
      <w:r>
        <w:t>: it lists the two link steps and yours. Then test as in 11.11.</w:t>
      </w:r>
    </w:p>
    <w:p w14:paraId="10E8DFAB" w14:textId="77777777" w:rsidR="00967DCC" w:rsidRDefault="00DE4F20">
      <w:pPr>
        <w:pStyle w:val="Heading2"/>
      </w:pPr>
      <w:bookmarkStart w:id="282" w:name="_dg143"/>
      <w:bookmarkStart w:id="283" w:name="_Toc242619787"/>
      <w:r>
        <w:t>10.8 Create the Delete and Update steps for your tables</w:t>
      </w:r>
      <w:bookmarkEnd w:id="282"/>
      <w:bookmarkEnd w:id="283"/>
    </w:p>
    <w:p w14:paraId="50D96009" w14:textId="77777777" w:rsidR="00967DCC" w:rsidRDefault="00DE4F20">
      <w:r>
        <w:rPr>
          <w:b/>
        </w:rPr>
        <w:t>Goal:</w:t>
      </w:r>
      <w:r>
        <w:t xml:space="preserve"> make the host columns follow deletes and renames of the linked records, with no cost on the deletes and updates of any other table (8.15). 8.17 explains how the steps page works; 8.16 why turning steps off is safe.</w:t>
      </w:r>
    </w:p>
    <w:p w14:paraId="3E462CF6" w14:textId="77777777" w:rsidR="00967DCC" w:rsidRDefault="00DE4F20">
      <w:r>
        <w:rPr>
          <w:b/>
        </w:rPr>
        <w:t>Which tables.</w:t>
      </w:r>
      <w:r>
        <w:t xml:space="preserve"> The </w:t>
      </w:r>
      <w:r>
        <w:rPr>
          <w:b/>
        </w:rPr>
        <w:t>linked tables</w:t>
      </w:r>
      <w:r>
        <w:t xml:space="preserve">: the tables whose names are copied. For a control on the </w:t>
      </w:r>
      <w:r>
        <w:rPr>
          <w:i/>
        </w:rPr>
        <w:t>Project</w:t>
      </w:r>
      <w:r>
        <w:t xml:space="preserve"> form that copies the names of skills, that is the </w:t>
      </w:r>
      <w:r>
        <w:rPr>
          <w:i/>
        </w:rPr>
        <w:t>Skill</w:t>
      </w:r>
      <w:r>
        <w:t xml:space="preserve"> table (</w:t>
      </w:r>
      <w:r>
        <w:rPr>
          <w:rFonts w:ascii="Consolas" w:eastAsia="Consolas" w:hAnsi="Consolas"/>
          <w:color w:val="242424"/>
          <w:sz w:val="19"/>
        </w:rPr>
        <w:t>new_skill</w:t>
      </w:r>
      <w:r>
        <w:t xml:space="preserve"> in the examples below); both tables when forms on both sides copy. The Associate and Disassociate steps need nothing: they come with the solution, and those messages have no table.</w:t>
      </w:r>
    </w:p>
    <w:p w14:paraId="25379E3A" w14:textId="77777777" w:rsidR="00967DCC" w:rsidRDefault="00DE4F20">
      <w:pPr>
        <w:keepNext/>
      </w:pPr>
      <w:r>
        <w:rPr>
          <w:b/>
        </w:rPr>
        <w:t>In the development environment</w:t>
      </w:r>
      <w:r>
        <w:t xml:space="preserve"> (with </w:t>
      </w:r>
      <w:r>
        <w:rPr>
          <w:rFonts w:ascii="Consolas" w:eastAsia="Consolas" w:hAnsi="Consolas"/>
          <w:color w:val="242424"/>
          <w:sz w:val="19"/>
        </w:rPr>
        <w:t>NToNMultiSelectWithPlugin</w:t>
      </w:r>
      <w:r>
        <w:t xml:space="preserve"> installed unmanaged):</w:t>
      </w:r>
    </w:p>
    <w:p w14:paraId="61BDEE23" w14:textId="77777777" w:rsidR="00967DCC" w:rsidRDefault="00DE4F20">
      <w:pPr>
        <w:pStyle w:val="ListNumber"/>
        <w:numPr>
          <w:ilvl w:val="0"/>
          <w:numId w:val="43"/>
        </w:numPr>
      </w:pPr>
      <w:r>
        <w:t xml:space="preserve">Make sure the forms that copy the names are published, with </w:t>
      </w:r>
      <w:r>
        <w:rPr>
          <w:i/>
        </w:rPr>
        <w:t>Copy names into the host column</w:t>
      </w:r>
      <w:r>
        <w:t xml:space="preserve"> = Yes: the page reads the active forms (8.17.4).</w:t>
      </w:r>
    </w:p>
    <w:p w14:paraId="4E65911A" w14:textId="77777777" w:rsidR="00967DCC" w:rsidRDefault="00DE4F20">
      <w:pPr>
        <w:pStyle w:val="ListNumber"/>
        <w:numPr>
          <w:ilvl w:val="0"/>
          <w:numId w:val="43"/>
        </w:numPr>
      </w:pPr>
      <w:r>
        <w:t xml:space="preserve">Open </w:t>
      </w:r>
      <w:r>
        <w:rPr>
          <w:rFonts w:ascii="Consolas" w:eastAsia="Consolas" w:hAnsi="Consolas"/>
          <w:color w:val="242424"/>
          <w:sz w:val="19"/>
        </w:rPr>
        <w:t>https://&lt;your environment&gt;/WebResources/kv_/NToNMultiSelect/namescopysteps.html</w:t>
      </w:r>
      <w:r>
        <w:t xml:space="preserve"> in a browser where you are signed in as a System Customizer or System Administrator.</w:t>
      </w:r>
    </w:p>
    <w:p w14:paraId="297C6ADD" w14:textId="77777777" w:rsidR="00967DCC" w:rsidRDefault="00DE4F20">
      <w:pPr>
        <w:pStyle w:val="ListNumber"/>
        <w:numPr>
          <w:ilvl w:val="0"/>
          <w:numId w:val="43"/>
        </w:numPr>
      </w:pPr>
      <w:r>
        <w:rPr>
          <w:b/>
        </w:rPr>
        <w:t>Section 1.</w:t>
      </w:r>
      <w:r>
        <w:t xml:space="preserve"> Check the relationships whose names your forms copy, and their linked tables. To prepare the steps of a relationship that no active form copies yet, add it by its schema name and choose its linked side.</w:t>
      </w:r>
    </w:p>
    <w:p w14:paraId="251C60A7" w14:textId="77777777" w:rsidR="00967DCC" w:rsidRDefault="00DE4F20">
      <w:pPr>
        <w:pStyle w:val="ListNumber"/>
        <w:numPr>
          <w:ilvl w:val="0"/>
          <w:numId w:val="43"/>
        </w:numPr>
      </w:pPr>
      <w:r>
        <w:rPr>
          <w:b/>
        </w:rPr>
        <w:t>Section 2.</w:t>
      </w:r>
      <w:r>
        <w:t xml:space="preserve"> Tick the linked tables, select </w:t>
      </w:r>
      <w:r>
        <w:rPr>
          <w:b/>
        </w:rPr>
        <w:t>Create or update the steps of the ticked tables</w:t>
      </w:r>
      <w:r>
        <w:t xml:space="preserve">, read the question and confirm. Each table gets its three steps, on, in the </w:t>
      </w:r>
      <w:r>
        <w:t xml:space="preserve">unmanaged solution the page is in, here </w:t>
      </w:r>
      <w:r>
        <w:rPr>
          <w:rFonts w:ascii="Consolas" w:eastAsia="Consolas" w:hAnsi="Consolas"/>
          <w:color w:val="242424"/>
          <w:sz w:val="19"/>
        </w:rPr>
        <w:t>NToNMultiSelectWithPlugin</w:t>
      </w:r>
      <w:r>
        <w:t xml:space="preserve"> (8.17.8; when the page is in more than one, first choose the solution in the list under the buttons). </w:t>
      </w:r>
      <w:r>
        <w:rPr>
          <w:b/>
        </w:rPr>
        <w:t>What was done</w:t>
      </w:r>
      <w:r>
        <w:t xml:space="preserve"> lists every step created or updated.</w:t>
      </w:r>
    </w:p>
    <w:p w14:paraId="4CB49B44" w14:textId="77777777" w:rsidR="00967DCC" w:rsidRDefault="00DE4F20">
      <w:pPr>
        <w:pStyle w:val="ListNumber"/>
        <w:numPr>
          <w:ilvl w:val="0"/>
          <w:numId w:val="43"/>
        </w:numPr>
      </w:pPr>
      <w:r>
        <w:rPr>
          <w:b/>
        </w:rPr>
        <w:t>Check the result.</w:t>
      </w:r>
      <w:r>
        <w:t xml:space="preserve"> In section 2 each step of the table shows </w:t>
      </w:r>
      <w:r>
        <w:rPr>
          <w:i/>
        </w:rPr>
        <w:t>On</w:t>
      </w:r>
      <w:r>
        <w:t xml:space="preserve"> and "In NToNMultiSelectWithPlugin" (or the solution you chose). If a warning at the top lists Delete or Update steps that the page did not make, turn off or delete those you no longer need (8.17.9): those that are on run as well, and a table that has both is handled twice.</w:t>
      </w:r>
    </w:p>
    <w:p w14:paraId="47B56D2C" w14:textId="77777777" w:rsidR="00967DCC" w:rsidRDefault="00DE4F20">
      <w:r>
        <w:t xml:space="preserve">A table added later gets its steps the same way. Running </w:t>
      </w:r>
      <w:r>
        <w:rPr>
          <w:b/>
        </w:rPr>
        <w:t>Create</w:t>
      </w:r>
      <w:r>
        <w:t xml:space="preserve"> again for a table updates its steps in place (8.17.6), and turns a step that was off back on. A step put on another message with another tool cannot be corrected in place: it shows "On </w:t>
      </w:r>
      <w:r>
        <w:rPr>
          <w:rFonts w:ascii="Consolas" w:eastAsia="Consolas" w:hAnsi="Consolas"/>
          <w:color w:val="242424"/>
          <w:sz w:val="19"/>
        </w:rPr>
        <w:t>&lt;message&gt;</w:t>
      </w:r>
      <w:r>
        <w:t xml:space="preserve">, not </w:t>
      </w:r>
      <w:r>
        <w:rPr>
          <w:rFonts w:ascii="Consolas" w:eastAsia="Consolas" w:hAnsi="Consolas"/>
          <w:color w:val="242424"/>
          <w:sz w:val="19"/>
        </w:rPr>
        <w:t>&lt;its message&gt;</w:t>
      </w:r>
      <w:r>
        <w:t xml:space="preserve">: Remove, then Create", and </w:t>
      </w:r>
      <w:r>
        <w:rPr>
          <w:b/>
        </w:rPr>
        <w:t>Create</w:t>
      </w:r>
      <w:r>
        <w:t xml:space="preserve"> skips its table. Remove the table's steps, then </w:t>
      </w:r>
      <w:r>
        <w:rPr>
          <w:b/>
        </w:rPr>
        <w:t>Create</w:t>
      </w:r>
      <w:r>
        <w:t xml:space="preserve"> makes them again (8.17.7); if they were in a solution of yours and new steps go elsewhere, add them to it again.</w:t>
      </w:r>
    </w:p>
    <w:p w14:paraId="162A194A" w14:textId="77777777" w:rsidR="00967DCC" w:rsidRDefault="00DE4F20">
      <w:r>
        <w:rPr>
          <w:b/>
        </w:rPr>
        <w:t>To test and production.</w:t>
      </w:r>
      <w:r>
        <w:t xml:space="preserve"> Add the steps to the solution you deploy (</w:t>
      </w:r>
      <w:r>
        <w:rPr>
          <w:b/>
        </w:rPr>
        <w:t>Solutions</w:t>
      </w:r>
      <w:r>
        <w:t xml:space="preserve"> → your solution → </w:t>
      </w:r>
      <w:r>
        <w:rPr>
          <w:b/>
        </w:rPr>
        <w:t>Add</w:t>
      </w:r>
      <w:r>
        <w:t xml:space="preserve"> </w:t>
      </w:r>
      <w:r>
        <w:rPr>
          <w:b/>
        </w:rPr>
        <w:t>existing</w:t>
      </w:r>
      <w:r>
        <w:t xml:space="preserve"> → </w:t>
      </w:r>
      <w:r>
        <w:rPr>
          <w:b/>
        </w:rPr>
        <w:t>Plug-in step</w:t>
      </w:r>
      <w:r>
        <w:t xml:space="preserve">), or deploy from development the solution that holds them, and import it where </w:t>
      </w:r>
      <w:r>
        <w:rPr>
          <w:rFonts w:ascii="Consolas" w:eastAsia="Consolas" w:hAnsi="Consolas"/>
          <w:color w:val="242424"/>
          <w:sz w:val="19"/>
        </w:rPr>
        <w:t>NToNMultiSelectWithPlugin</w:t>
      </w:r>
      <w:r>
        <w:t xml:space="preserve"> is installed (8.17.12). To have new steps go straight into the solution you </w:t>
      </w:r>
      <w:r>
        <w:lastRenderedPageBreak/>
        <w:t>deploy, add the steps page to it before you create them (</w:t>
      </w:r>
      <w:r>
        <w:rPr>
          <w:b/>
        </w:rPr>
        <w:t>Add existing</w:t>
      </w:r>
      <w:r>
        <w:t xml:space="preserve"> → </w:t>
      </w:r>
      <w:r>
        <w:rPr>
          <w:b/>
        </w:rPr>
        <w:t>More</w:t>
      </w:r>
      <w:r>
        <w:t xml:space="preserve"> → </w:t>
      </w:r>
      <w:r>
        <w:rPr>
          <w:b/>
        </w:rPr>
        <w:t>Web resource</w:t>
      </w:r>
      <w:r>
        <w:t>) and choose it on the page (8.17.8); the page then goes with that solution too. Do not create the steps with the page in test or production:</w:t>
      </w:r>
      <w:r>
        <w:t xml:space="preserve"> steps created there get the same ids as those from development and would block their import.</w:t>
      </w:r>
    </w:p>
    <w:p w14:paraId="6818D95D" w14:textId="77777777" w:rsidR="00967DCC" w:rsidRDefault="00DE4F20">
      <w:r>
        <w:rPr>
          <w:b/>
        </w:rPr>
        <w:t xml:space="preserve">After an import of </w:t>
      </w:r>
      <w:r>
        <w:rPr>
          <w:rFonts w:ascii="Consolas" w:eastAsia="Consolas" w:hAnsi="Consolas"/>
          <w:b/>
          <w:color w:val="242424"/>
          <w:sz w:val="19"/>
        </w:rPr>
        <w:t>NToNMultiSelectWithPlugin</w:t>
      </w:r>
      <w:r>
        <w:t>, including upgrades, the page's steps stay as they are: no package contains them (8.17.12). There is nothing to redo for them.</w:t>
      </w:r>
    </w:p>
    <w:p w14:paraId="1C57A871" w14:textId="77777777" w:rsidR="00967DCC" w:rsidRDefault="00DE4F20">
      <w:r>
        <w:rPr>
          <w:b/>
        </w:rPr>
        <w:t>Removing them.</w:t>
      </w:r>
      <w:r>
        <w:t xml:space="preserve"> </w:t>
      </w:r>
      <w:r>
        <w:rPr>
          <w:b/>
        </w:rPr>
        <w:t>Remove the steps of the ticked tables</w:t>
      </w:r>
      <w:r>
        <w:t xml:space="preserve">, or </w:t>
      </w:r>
      <w:r>
        <w:rPr>
          <w:b/>
        </w:rPr>
        <w:t>Remove all the steps made here</w:t>
      </w:r>
      <w:r>
        <w:t xml:space="preserve"> (8.17.9). Remove them before you uninstall the plug-in: they depend on it.</w:t>
      </w:r>
    </w:p>
    <w:p w14:paraId="69E5C0DA" w14:textId="77777777" w:rsidR="00967DCC" w:rsidRDefault="00DE4F20">
      <w:r>
        <w:rPr>
          <w:b/>
        </w:rPr>
        <w:t>Check:</w:t>
      </w:r>
      <w:r>
        <w:t xml:space="preserve"> delete and rename a record of each linked table and check the host columns (11.12). Delete and update a record of another table and check that it is not slower (8.15 has the times to compare). With the Plug-in Trace Log on </w:t>
      </w:r>
      <w:r>
        <w:rPr>
          <w:b/>
        </w:rPr>
        <w:t>All</w:t>
      </w:r>
      <w:r>
        <w:t xml:space="preserve"> (12.4), deletes and updates of other tables leave no entry of </w:t>
      </w:r>
      <w:r>
        <w:rPr>
          <w:rFonts w:ascii="Consolas" w:eastAsia="Consolas" w:hAnsi="Consolas"/>
          <w:color w:val="242424"/>
          <w:sz w:val="19"/>
        </w:rPr>
        <w:t>NToNMultiSelect.NamesCopy.NamesCopyPlugin</w:t>
      </w:r>
      <w:r>
        <w:t>.</w:t>
      </w:r>
    </w:p>
    <w:p w14:paraId="2E24682D" w14:textId="77777777" w:rsidR="00967DCC" w:rsidRDefault="00DE4F20">
      <w:pPr>
        <w:pStyle w:val="Heading2"/>
      </w:pPr>
      <w:bookmarkStart w:id="284" w:name="_dg144"/>
      <w:bookmarkStart w:id="285" w:name="_Toc242619788"/>
      <w:r>
        <w:t>10.9 Enforce rules on the server</w:t>
      </w:r>
      <w:bookmarkEnd w:id="284"/>
      <w:bookmarkEnd w:id="285"/>
    </w:p>
    <w:p w14:paraId="45BD5F4A" w14:textId="77777777" w:rsidR="00967DCC" w:rsidRDefault="00DE4F20">
      <w:r>
        <w:t xml:space="preserve">The view, the filters, </w:t>
      </w:r>
      <w:r>
        <w:rPr>
          <w:i/>
        </w:rPr>
        <w:t>Show inactive records</w:t>
      </w:r>
      <w:r>
        <w:t xml:space="preserve"> and </w:t>
      </w:r>
      <w:r>
        <w:rPr>
          <w:i/>
        </w:rPr>
        <w:t>Maximum selections</w:t>
      </w:r>
      <w:r>
        <w:t xml:space="preserve"> only apply in the control. </w:t>
      </w:r>
      <w:r>
        <w:rPr>
          <w:i/>
        </w:rPr>
        <w:t>Maximum</w:t>
      </w:r>
      <w:r>
        <w:t xml:space="preserve"> </w:t>
      </w:r>
      <w:r>
        <w:rPr>
          <w:i/>
        </w:rPr>
        <w:t>selections</w:t>
      </w:r>
      <w:r>
        <w:t xml:space="preserve"> is also checked by each copy of the field on its own: two copies of the same field on one form, two browser tabs or two users can together go over the limit (5.3). To make a rule hold everywhere (subgrids, imports, flows, the Web API, and every copy of the field), use a plug-in on </w:t>
      </w:r>
      <w:r>
        <w:rPr>
          <w:b/>
        </w:rPr>
        <w:t>Associate</w:t>
      </w:r>
      <w:r>
        <w:t xml:space="preserve">, </w:t>
      </w:r>
      <w:r>
        <w:rPr>
          <w:b/>
        </w:rPr>
        <w:t>PreValidation</w:t>
      </w:r>
      <w:r>
        <w:t xml:space="preserve">, that throws an </w:t>
      </w:r>
      <w:r>
        <w:rPr>
          <w:rFonts w:ascii="Consolas" w:eastAsia="Consolas" w:hAnsi="Consolas"/>
          <w:color w:val="242424"/>
          <w:sz w:val="19"/>
        </w:rPr>
        <w:t>InvalidPluginExecutionException</w:t>
      </w:r>
      <w:r>
        <w:t xml:space="preserve"> when a link breaks the rule. When the control makes the link, it u</w:t>
      </w:r>
      <w:r>
        <w:t>ndoes the pick and shows the plug-in's message under the field.</w:t>
      </w:r>
    </w:p>
    <w:p w14:paraId="0CFD64AA" w14:textId="77777777" w:rsidR="00967DCC" w:rsidRDefault="00DE4F20">
      <w:pPr>
        <w:keepNext/>
      </w:pPr>
      <w:r>
        <w:t>The README has a complete sample: Enforcing the rules on the server. Key points:</w:t>
      </w:r>
    </w:p>
    <w:p w14:paraId="700B8BDF" w14:textId="77777777" w:rsidR="00967DCC" w:rsidRDefault="00DE4F20">
      <w:pPr>
        <w:pStyle w:val="ListBullet"/>
      </w:pPr>
      <w:r>
        <w:t>Check the relationship name first and return at once for any other relationship (the step runs for every N:N link).</w:t>
      </w:r>
    </w:p>
    <w:p w14:paraId="0601DA1C" w14:textId="77777777" w:rsidR="00967DCC" w:rsidRDefault="00DE4F20">
      <w:pPr>
        <w:pStyle w:val="ListBullet"/>
      </w:pPr>
      <w:r>
        <w:t xml:space="preserve">Register it as a separate plug-in type, in its own assembly or in </w:t>
      </w:r>
      <w:r>
        <w:rPr>
          <w:rFonts w:ascii="Consolas" w:eastAsia="Consolas" w:hAnsi="Consolas"/>
          <w:color w:val="242424"/>
          <w:sz w:val="19"/>
        </w:rPr>
        <w:t>plugin/NamesCopy</w:t>
      </w:r>
      <w:r>
        <w:t xml:space="preserve"> next to </w:t>
      </w:r>
      <w:r>
        <w:rPr>
          <w:rFonts w:ascii="Consolas" w:eastAsia="Consolas" w:hAnsi="Consolas"/>
          <w:color w:val="242424"/>
          <w:sz w:val="19"/>
        </w:rPr>
        <w:t>NamesCopyPlugin</w:t>
      </w:r>
      <w:r>
        <w:t xml:space="preserve">. In the second case, copy from the unpacked </w:t>
      </w:r>
      <w:r>
        <w:t xml:space="preserve">export of your development environment (as in 10.7) both the new </w:t>
      </w:r>
      <w:r>
        <w:rPr>
          <w:rFonts w:ascii="Consolas" w:eastAsia="Consolas" w:hAnsi="Consolas"/>
          <w:color w:val="242424"/>
          <w:sz w:val="19"/>
        </w:rPr>
        <w:t>&lt;PluginType ...&gt;</w:t>
      </w:r>
      <w:r>
        <w:t xml:space="preserve"> element into </w:t>
      </w:r>
      <w:r>
        <w:rPr>
          <w:rFonts w:ascii="Consolas" w:eastAsia="Consolas" w:hAnsi="Consolas"/>
          <w:color w:val="242424"/>
          <w:sz w:val="19"/>
        </w:rPr>
        <w:t>&lt;PluginTypes&gt;</w:t>
      </w:r>
      <w:r>
        <w:t xml:space="preserve"> of </w:t>
      </w:r>
      <w:r>
        <w:rPr>
          <w:rFonts w:ascii="Consolas" w:eastAsia="Consolas" w:hAnsi="Consolas"/>
          <w:color w:val="242424"/>
          <w:sz w:val="19"/>
        </w:rPr>
        <w:t>NToNMultiSelectNamesCopy.dll.data.xml</w:t>
      </w:r>
      <w:r>
        <w:t xml:space="preserve"> and its step file into </w:t>
      </w:r>
      <w:r>
        <w:rPr>
          <w:rFonts w:ascii="Consolas" w:eastAsia="Consolas" w:hAnsi="Consolas"/>
          <w:color w:val="242424"/>
          <w:sz w:val="19"/>
        </w:rPr>
        <w:t>plugin/registration/SdkMessageProcessingSteps</w:t>
      </w:r>
      <w:r>
        <w:t xml:space="preserve">; </w:t>
      </w:r>
      <w:r>
        <w:rPr>
          <w:rFonts w:ascii="Consolas" w:eastAsia="Consolas" w:hAnsi="Consolas"/>
          <w:color w:val="242424"/>
          <w:sz w:val="19"/>
        </w:rPr>
        <w:t>build-with-plugin.mjs</w:t>
      </w:r>
      <w:r>
        <w:t xml:space="preserve"> rewrites the public key token in both. Without the </w:t>
      </w:r>
      <w:r>
        <w:rPr>
          <w:rFonts w:ascii="Consolas" w:eastAsia="Consolas" w:hAnsi="Consolas"/>
          <w:color w:val="242424"/>
          <w:sz w:val="19"/>
        </w:rPr>
        <w:t>PluginType</w:t>
      </w:r>
      <w:r>
        <w:t xml:space="preserve"> entry the package's step points to a type that is not in the package, and the import fails. The build expects exactly one Associate and one Disassociate step file, so also change the expected messages in its </w:t>
      </w:r>
      <w:r>
        <w:t>check (recipe 10.7).</w:t>
      </w:r>
    </w:p>
    <w:p w14:paraId="10190D76" w14:textId="77777777" w:rsidR="00967DCC" w:rsidRDefault="00DE4F20">
      <w:pPr>
        <w:pStyle w:val="ListBullet"/>
      </w:pPr>
      <w:r>
        <w:t>PreValidation runs before the transaction, so refusing a link there costs little and changes nothing.</w:t>
      </w:r>
    </w:p>
    <w:p w14:paraId="2C261E91" w14:textId="77777777" w:rsidR="00967DCC" w:rsidRDefault="00DE4F20">
      <w:pPr>
        <w:pStyle w:val="Heading1"/>
        <w:pageBreakBefore/>
      </w:pPr>
      <w:bookmarkStart w:id="286" w:name="_dg145"/>
      <w:bookmarkStart w:id="287" w:name="_Toc242619789"/>
      <w:r>
        <w:lastRenderedPageBreak/>
        <w:t>11. Testing your changes</w:t>
      </w:r>
      <w:bookmarkEnd w:id="286"/>
      <w:bookmarkEnd w:id="287"/>
    </w:p>
    <w:p w14:paraId="4D6F6B14" w14:textId="77777777" w:rsidR="00967DCC" w:rsidRDefault="00DE4F20">
      <w:r>
        <w:t>Test every change in a development environment, in the browser you and your users use. The checklist below covers every feature.</w:t>
      </w:r>
    </w:p>
    <w:p w14:paraId="466BC644" w14:textId="77777777" w:rsidR="00967DCC" w:rsidRDefault="00DE4F20">
      <w:r>
        <w:t xml:space="preserve">The repository has no automated test suite and no build pipeline. What a change has to pass is the type check and ESLint (2.5), the checks the build scripts make (9.2, 9.3) and this checklist. If you add automated tests of your own: </w:t>
      </w:r>
      <w:r>
        <w:rPr>
          <w:rFonts w:ascii="Consolas" w:eastAsia="Consolas" w:hAnsi="Consolas"/>
          <w:color w:val="242424"/>
          <w:sz w:val="19"/>
        </w:rPr>
        <w:t>NamesCopyHelpers.cs</w:t>
      </w:r>
      <w:r>
        <w:t xml:space="preserve"> needs no Dataverse (form XML, the sort order, the names text), so an ordinary .NET test project can call it; in the control, </w:t>
      </w:r>
      <w:r>
        <w:rPr>
          <w:rFonts w:ascii="Consolas" w:eastAsia="Consolas" w:hAnsi="Consolas"/>
          <w:color w:val="242424"/>
          <w:sz w:val="19"/>
        </w:rPr>
        <w:t>SyncEngine</w:t>
      </w:r>
      <w:r>
        <w:t xml:space="preserve"> and </w:t>
      </w:r>
      <w:r>
        <w:rPr>
          <w:rFonts w:ascii="Consolas" w:eastAsia="Consolas" w:hAnsi="Consolas"/>
          <w:color w:val="242424"/>
          <w:sz w:val="19"/>
        </w:rPr>
        <w:t>NamesCopy</w:t>
      </w:r>
      <w:r>
        <w:t xml:space="preserve"> take interfaces (an executor, a writer), so a JavaScript test runner can drive them with fakes.</w:t>
      </w:r>
    </w:p>
    <w:p w14:paraId="2FA1FD0A" w14:textId="77777777" w:rsidR="00967DCC" w:rsidRDefault="00DE4F20">
      <w:pPr>
        <w:keepNext/>
      </w:pPr>
      <w:r>
        <w:t>Prepare:</w:t>
      </w:r>
    </w:p>
    <w:p w14:paraId="74753668" w14:textId="77777777" w:rsidR="00967DCC" w:rsidRDefault="00DE4F20">
      <w:pPr>
        <w:pStyle w:val="ListBullet"/>
      </w:pPr>
      <w:r>
        <w:t xml:space="preserve">a form with the control on a relationship whose related table has </w:t>
      </w:r>
      <w:r>
        <w:rPr>
          <w:b/>
        </w:rPr>
        <w:t>fewer than 500</w:t>
      </w:r>
      <w:r>
        <w:t xml:space="preserve"> records, and one whose related table has </w:t>
      </w:r>
      <w:r>
        <w:rPr>
          <w:b/>
        </w:rPr>
        <w:t>more than 500</w:t>
      </w:r>
      <w:r>
        <w:t xml:space="preserve"> (a view or filter that matches more than 500 also works);</w:t>
      </w:r>
    </w:p>
    <w:p w14:paraId="4FB52273" w14:textId="77777777" w:rsidR="00967DCC" w:rsidRDefault="00DE4F20">
      <w:pPr>
        <w:pStyle w:val="ListBullet"/>
      </w:pPr>
      <w:r>
        <w:t xml:space="preserve">a subgrid of the same </w:t>
      </w:r>
      <w:r>
        <w:t>relationship on the form, and a second form or the related table's form with a subgrid of the other side;</w:t>
      </w:r>
    </w:p>
    <w:p w14:paraId="72F77A8E" w14:textId="77777777" w:rsidR="00967DCC" w:rsidRDefault="00DE4F20">
      <w:pPr>
        <w:pStyle w:val="ListBullet"/>
      </w:pPr>
      <w:r>
        <w:t>a user with a restricted security role, and (for column security) a field security profile;</w:t>
      </w:r>
    </w:p>
    <w:p w14:paraId="1B257F31" w14:textId="77777777" w:rsidR="00967DCC" w:rsidRDefault="00DE4F20">
      <w:pPr>
        <w:pStyle w:val="ListBullet"/>
      </w:pPr>
      <w:r>
        <w:t xml:space="preserve">the browser's developer tools open (F12) on the </w:t>
      </w:r>
      <w:r>
        <w:rPr>
          <w:b/>
        </w:rPr>
        <w:t>Console</w:t>
      </w:r>
      <w:r>
        <w:t xml:space="preserve"> tab.</w:t>
      </w:r>
    </w:p>
    <w:p w14:paraId="088D39F8" w14:textId="77777777" w:rsidR="00967DCC" w:rsidRDefault="00DE4F20">
      <w:pPr>
        <w:pStyle w:val="Heading2"/>
      </w:pPr>
      <w:bookmarkStart w:id="288" w:name="_dg146"/>
      <w:bookmarkStart w:id="289" w:name="_Toc242619790"/>
      <w:r>
        <w:t>11.1 States and look</w:t>
      </w:r>
      <w:bookmarkEnd w:id="288"/>
      <w:bookmarkEnd w:id="289"/>
    </w:p>
    <w:tbl>
      <w:tblPr>
        <w:tblStyle w:val="TableGrid"/>
        <w:tblW w:w="0" w:type="auto"/>
        <w:tblLayout w:type="fixed"/>
        <w:tblLook w:val="04A0" w:firstRow="1" w:lastRow="0" w:firstColumn="1" w:lastColumn="0" w:noHBand="0" w:noVBand="1"/>
      </w:tblPr>
      <w:tblGrid>
        <w:gridCol w:w="3340"/>
        <w:gridCol w:w="6406"/>
      </w:tblGrid>
      <w:tr w:rsidR="00967DCC" w14:paraId="481C7A9E" w14:textId="77777777">
        <w:trPr>
          <w:cantSplit/>
          <w:tblHeader/>
        </w:trPr>
        <w:tc>
          <w:tcPr>
            <w:tcW w:w="3340" w:type="dxa"/>
            <w:shd w:val="clear" w:color="auto" w:fill="0F4C81"/>
          </w:tcPr>
          <w:p w14:paraId="2CF5974B" w14:textId="77777777" w:rsidR="00967DCC" w:rsidRDefault="00DE4F20">
            <w:pPr>
              <w:keepNext/>
              <w:spacing w:after="0"/>
            </w:pPr>
            <w:r>
              <w:rPr>
                <w:b/>
                <w:color w:val="FFFFFF"/>
                <w:sz w:val="18"/>
              </w:rPr>
              <w:t>Test</w:t>
            </w:r>
          </w:p>
        </w:tc>
        <w:tc>
          <w:tcPr>
            <w:tcW w:w="6406" w:type="dxa"/>
            <w:shd w:val="clear" w:color="auto" w:fill="0F4C81"/>
          </w:tcPr>
          <w:p w14:paraId="64B9D490" w14:textId="77777777" w:rsidR="00967DCC" w:rsidRDefault="00DE4F20">
            <w:pPr>
              <w:keepNext/>
              <w:spacing w:after="0"/>
            </w:pPr>
            <w:r>
              <w:rPr>
                <w:b/>
                <w:color w:val="FFFFFF"/>
                <w:sz w:val="18"/>
              </w:rPr>
              <w:t>Expected</w:t>
            </w:r>
          </w:p>
        </w:tc>
      </w:tr>
      <w:tr w:rsidR="00967DCC" w14:paraId="56BE5546" w14:textId="77777777">
        <w:trPr>
          <w:cantSplit/>
        </w:trPr>
        <w:tc>
          <w:tcPr>
            <w:tcW w:w="3340" w:type="dxa"/>
          </w:tcPr>
          <w:p w14:paraId="0798E53B" w14:textId="77777777" w:rsidR="00967DCC" w:rsidRDefault="00DE4F20">
            <w:pPr>
              <w:keepNext/>
              <w:spacing w:after="0"/>
            </w:pPr>
            <w:r>
              <w:rPr>
                <w:sz w:val="18"/>
              </w:rPr>
              <w:t>Open a record with links</w:t>
            </w:r>
          </w:p>
        </w:tc>
        <w:tc>
          <w:tcPr>
            <w:tcW w:w="6406" w:type="dxa"/>
          </w:tcPr>
          <w:p w14:paraId="0F9EB625" w14:textId="77777777" w:rsidR="00967DCC" w:rsidRDefault="00DE4F20">
            <w:pPr>
              <w:keepNext/>
              <w:spacing w:after="0"/>
            </w:pPr>
            <w:r>
              <w:rPr>
                <w:sz w:val="18"/>
              </w:rPr>
              <w:t xml:space="preserve">Bold names, comma separated; </w:t>
            </w:r>
            <w:r>
              <w:rPr>
                <w:rFonts w:ascii="Consolas" w:eastAsia="Consolas" w:hAnsi="Consolas"/>
                <w:color w:val="242424"/>
                <w:sz w:val="17"/>
              </w:rPr>
              <w:t>---</w:t>
            </w:r>
            <w:r>
              <w:rPr>
                <w:sz w:val="18"/>
              </w:rPr>
              <w:t xml:space="preserve"> when there are none</w:t>
            </w:r>
          </w:p>
        </w:tc>
      </w:tr>
      <w:tr w:rsidR="00967DCC" w14:paraId="09C5AF83" w14:textId="77777777">
        <w:trPr>
          <w:cantSplit/>
        </w:trPr>
        <w:tc>
          <w:tcPr>
            <w:tcW w:w="3340" w:type="dxa"/>
            <w:shd w:val="clear" w:color="auto" w:fill="F3F6F9"/>
          </w:tcPr>
          <w:p w14:paraId="5EDA423C" w14:textId="77777777" w:rsidR="00967DCC" w:rsidRDefault="00DE4F20">
            <w:pPr>
              <w:spacing w:after="0"/>
            </w:pPr>
            <w:r>
              <w:rPr>
                <w:sz w:val="18"/>
              </w:rPr>
              <w:t>Move the mouse over the field</w:t>
            </w:r>
          </w:p>
        </w:tc>
        <w:tc>
          <w:tcPr>
            <w:tcW w:w="6406" w:type="dxa"/>
            <w:shd w:val="clear" w:color="auto" w:fill="F3F6F9"/>
          </w:tcPr>
          <w:p w14:paraId="762BCF89" w14:textId="77777777" w:rsidR="00967DCC" w:rsidRDefault="00DE4F20">
            <w:pPr>
              <w:spacing w:after="0"/>
            </w:pPr>
            <w:r>
              <w:rPr>
                <w:sz w:val="18"/>
              </w:rPr>
              <w:t>Grey border; the values become chips with an ×</w:t>
            </w:r>
          </w:p>
        </w:tc>
      </w:tr>
      <w:tr w:rsidR="00967DCC" w14:paraId="2C484F5F" w14:textId="77777777">
        <w:trPr>
          <w:cantSplit/>
        </w:trPr>
        <w:tc>
          <w:tcPr>
            <w:tcW w:w="3340" w:type="dxa"/>
          </w:tcPr>
          <w:p w14:paraId="7FEAE810" w14:textId="77777777" w:rsidR="00967DCC" w:rsidRDefault="00DE4F20">
            <w:pPr>
              <w:spacing w:after="0"/>
            </w:pPr>
            <w:r>
              <w:rPr>
                <w:sz w:val="18"/>
              </w:rPr>
              <w:t>Click into the field</w:t>
            </w:r>
          </w:p>
        </w:tc>
        <w:tc>
          <w:tcPr>
            <w:tcW w:w="6406" w:type="dxa"/>
          </w:tcPr>
          <w:p w14:paraId="71D5A5D8" w14:textId="77777777" w:rsidR="00967DCC" w:rsidRDefault="00DE4F20">
            <w:pPr>
              <w:spacing w:after="0"/>
            </w:pPr>
            <w:r>
              <w:rPr>
                <w:sz w:val="18"/>
              </w:rPr>
              <w:t xml:space="preserve">Chips, the "Select or search options" box and the chevron; the list stays closed (unless </w:t>
            </w:r>
            <w:r>
              <w:rPr>
                <w:i/>
                <w:sz w:val="18"/>
              </w:rPr>
              <w:t>Open list on click</w:t>
            </w:r>
            <w:r>
              <w:rPr>
                <w:sz w:val="18"/>
              </w:rPr>
              <w:t xml:space="preserve"> = Yes)</w:t>
            </w:r>
          </w:p>
        </w:tc>
      </w:tr>
      <w:tr w:rsidR="00967DCC" w14:paraId="4DAE5330" w14:textId="77777777">
        <w:trPr>
          <w:cantSplit/>
        </w:trPr>
        <w:tc>
          <w:tcPr>
            <w:tcW w:w="3340" w:type="dxa"/>
            <w:shd w:val="clear" w:color="auto" w:fill="F3F6F9"/>
          </w:tcPr>
          <w:p w14:paraId="6D19CBBF" w14:textId="77777777" w:rsidR="00967DCC" w:rsidRDefault="00DE4F20">
            <w:pPr>
              <w:spacing w:after="0"/>
            </w:pPr>
            <w:r>
              <w:rPr>
                <w:sz w:val="18"/>
              </w:rPr>
              <w:t>Form or field read-only</w:t>
            </w:r>
          </w:p>
        </w:tc>
        <w:tc>
          <w:tcPr>
            <w:tcW w:w="6406" w:type="dxa"/>
            <w:shd w:val="clear" w:color="auto" w:fill="F3F6F9"/>
          </w:tcPr>
          <w:p w14:paraId="11AA4F3B" w14:textId="77777777" w:rsidR="00967DCC" w:rsidRDefault="00DE4F20">
            <w:pPr>
              <w:spacing w:after="0"/>
            </w:pPr>
            <w:r>
              <w:rPr>
                <w:sz w:val="18"/>
              </w:rPr>
              <w:t>Grey box with the names; nothing can be changed</w:t>
            </w:r>
          </w:p>
        </w:tc>
      </w:tr>
      <w:tr w:rsidR="00967DCC" w14:paraId="16A672BD" w14:textId="77777777">
        <w:trPr>
          <w:cantSplit/>
        </w:trPr>
        <w:tc>
          <w:tcPr>
            <w:tcW w:w="3340" w:type="dxa"/>
          </w:tcPr>
          <w:p w14:paraId="33BA4097" w14:textId="77777777" w:rsidR="00967DCC" w:rsidRDefault="00DE4F20">
            <w:pPr>
              <w:spacing w:after="0"/>
            </w:pPr>
            <w:r>
              <w:rPr>
                <w:sz w:val="18"/>
              </w:rPr>
              <w:t>Windows high contrast on</w:t>
            </w:r>
          </w:p>
        </w:tc>
        <w:tc>
          <w:tcPr>
            <w:tcW w:w="6406" w:type="dxa"/>
          </w:tcPr>
          <w:p w14:paraId="0B4CA6C4" w14:textId="77777777" w:rsidR="00967DCC" w:rsidRDefault="00DE4F20">
            <w:pPr>
              <w:spacing w:after="0"/>
            </w:pPr>
            <w:r>
              <w:rPr>
                <w:sz w:val="18"/>
              </w:rPr>
              <w:t>Selected rows use the system highlight colours</w:t>
            </w:r>
          </w:p>
        </w:tc>
      </w:tr>
    </w:tbl>
    <w:p w14:paraId="0A8C85B8" w14:textId="77777777" w:rsidR="00967DCC" w:rsidRDefault="00967DCC">
      <w:pPr>
        <w:spacing w:after="40"/>
      </w:pPr>
    </w:p>
    <w:p w14:paraId="4BF29B24" w14:textId="77777777" w:rsidR="00967DCC" w:rsidRDefault="00DE4F20">
      <w:pPr>
        <w:pStyle w:val="Heading2"/>
      </w:pPr>
      <w:bookmarkStart w:id="290" w:name="_dg147"/>
      <w:bookmarkStart w:id="291" w:name="_Toc242619791"/>
      <w:r>
        <w:t>11.2 Picking and removing</w:t>
      </w:r>
      <w:bookmarkEnd w:id="290"/>
      <w:bookmarkEnd w:id="291"/>
    </w:p>
    <w:tbl>
      <w:tblPr>
        <w:tblStyle w:val="TableGrid"/>
        <w:tblW w:w="0" w:type="auto"/>
        <w:tblLayout w:type="fixed"/>
        <w:tblLook w:val="04A0" w:firstRow="1" w:lastRow="0" w:firstColumn="1" w:lastColumn="0" w:noHBand="0" w:noVBand="1"/>
      </w:tblPr>
      <w:tblGrid>
        <w:gridCol w:w="3965"/>
        <w:gridCol w:w="5781"/>
      </w:tblGrid>
      <w:tr w:rsidR="00967DCC" w14:paraId="10EC3A8C" w14:textId="77777777">
        <w:trPr>
          <w:cantSplit/>
          <w:tblHeader/>
        </w:trPr>
        <w:tc>
          <w:tcPr>
            <w:tcW w:w="3965" w:type="dxa"/>
            <w:shd w:val="clear" w:color="auto" w:fill="0F4C81"/>
          </w:tcPr>
          <w:p w14:paraId="35368FDE" w14:textId="77777777" w:rsidR="00967DCC" w:rsidRDefault="00DE4F20">
            <w:pPr>
              <w:keepNext/>
              <w:spacing w:after="0"/>
            </w:pPr>
            <w:r>
              <w:rPr>
                <w:b/>
                <w:color w:val="FFFFFF"/>
                <w:sz w:val="18"/>
              </w:rPr>
              <w:t>Test</w:t>
            </w:r>
          </w:p>
        </w:tc>
        <w:tc>
          <w:tcPr>
            <w:tcW w:w="5781" w:type="dxa"/>
            <w:shd w:val="clear" w:color="auto" w:fill="0F4C81"/>
          </w:tcPr>
          <w:p w14:paraId="0939FEAF" w14:textId="77777777" w:rsidR="00967DCC" w:rsidRDefault="00DE4F20">
            <w:pPr>
              <w:keepNext/>
              <w:spacing w:after="0"/>
            </w:pPr>
            <w:r>
              <w:rPr>
                <w:b/>
                <w:color w:val="FFFFFF"/>
                <w:sz w:val="18"/>
              </w:rPr>
              <w:t>Expected</w:t>
            </w:r>
          </w:p>
        </w:tc>
      </w:tr>
      <w:tr w:rsidR="00967DCC" w14:paraId="2C32B722" w14:textId="77777777">
        <w:trPr>
          <w:cantSplit/>
        </w:trPr>
        <w:tc>
          <w:tcPr>
            <w:tcW w:w="3965" w:type="dxa"/>
          </w:tcPr>
          <w:p w14:paraId="518EBE76" w14:textId="77777777" w:rsidR="00967DCC" w:rsidRDefault="00DE4F20">
            <w:pPr>
              <w:keepNext/>
              <w:spacing w:after="0"/>
            </w:pPr>
            <w:r>
              <w:rPr>
                <w:sz w:val="18"/>
              </w:rPr>
              <w:t>Open the list with the chevron, pick and unpick rows</w:t>
            </w:r>
          </w:p>
        </w:tc>
        <w:tc>
          <w:tcPr>
            <w:tcW w:w="5781" w:type="dxa"/>
          </w:tcPr>
          <w:p w14:paraId="6C2D9825" w14:textId="77777777" w:rsidR="00967DCC" w:rsidRDefault="00DE4F20">
            <w:pPr>
              <w:keepNext/>
              <w:spacing w:after="0"/>
            </w:pPr>
            <w:r>
              <w:rPr>
                <w:sz w:val="18"/>
              </w:rPr>
              <w:t>Each change is saved at once (the chip is pale while it saves); the form is not made dirty</w:t>
            </w:r>
          </w:p>
        </w:tc>
      </w:tr>
      <w:tr w:rsidR="00967DCC" w14:paraId="323AA3F6" w14:textId="77777777">
        <w:trPr>
          <w:cantSplit/>
        </w:trPr>
        <w:tc>
          <w:tcPr>
            <w:tcW w:w="3965" w:type="dxa"/>
            <w:shd w:val="clear" w:color="auto" w:fill="F3F6F9"/>
          </w:tcPr>
          <w:p w14:paraId="30A85836" w14:textId="77777777" w:rsidR="00967DCC" w:rsidRDefault="00DE4F20">
            <w:pPr>
              <w:spacing w:after="0"/>
            </w:pPr>
            <w:r>
              <w:rPr>
                <w:sz w:val="18"/>
              </w:rPr>
              <w:t>Click the same row quickly several times</w:t>
            </w:r>
          </w:p>
        </w:tc>
        <w:tc>
          <w:tcPr>
            <w:tcW w:w="5781" w:type="dxa"/>
            <w:shd w:val="clear" w:color="auto" w:fill="F3F6F9"/>
          </w:tcPr>
          <w:p w14:paraId="454CE6AF" w14:textId="77777777" w:rsidR="00967DCC" w:rsidRDefault="00DE4F20">
            <w:pPr>
              <w:spacing w:after="0"/>
            </w:pPr>
            <w:r>
              <w:rPr>
                <w:sz w:val="18"/>
              </w:rPr>
              <w:t xml:space="preserve">Ends in the last </w:t>
            </w:r>
            <w:r>
              <w:rPr>
                <w:sz w:val="18"/>
              </w:rPr>
              <w:t>state, with the fewest requests (Network tab)</w:t>
            </w:r>
          </w:p>
        </w:tc>
      </w:tr>
      <w:tr w:rsidR="00967DCC" w14:paraId="11EDD991" w14:textId="77777777">
        <w:trPr>
          <w:cantSplit/>
        </w:trPr>
        <w:tc>
          <w:tcPr>
            <w:tcW w:w="3965" w:type="dxa"/>
          </w:tcPr>
          <w:p w14:paraId="0EB0ECC9" w14:textId="77777777" w:rsidR="00967DCC" w:rsidRDefault="00DE4F20">
            <w:pPr>
              <w:spacing w:after="0"/>
            </w:pPr>
            <w:r>
              <w:rPr>
                <w:i/>
                <w:sz w:val="18"/>
              </w:rPr>
              <w:t>Select all</w:t>
            </w:r>
            <w:r>
              <w:rPr>
                <w:sz w:val="18"/>
              </w:rPr>
              <w:t>, then again</w:t>
            </w:r>
          </w:p>
        </w:tc>
        <w:tc>
          <w:tcPr>
            <w:tcW w:w="5781" w:type="dxa"/>
          </w:tcPr>
          <w:p w14:paraId="34789B62" w14:textId="77777777" w:rsidR="00967DCC" w:rsidRDefault="00DE4F20">
            <w:pPr>
              <w:spacing w:after="0"/>
            </w:pPr>
            <w:r>
              <w:rPr>
                <w:sz w:val="18"/>
              </w:rPr>
              <w:t xml:space="preserve">All rows selected, then all removed; only offered within </w:t>
            </w:r>
            <w:r>
              <w:rPr>
                <w:i/>
                <w:sz w:val="18"/>
              </w:rPr>
              <w:t>Select all limit</w:t>
            </w:r>
          </w:p>
        </w:tc>
      </w:tr>
      <w:tr w:rsidR="00967DCC" w14:paraId="638670D9" w14:textId="77777777">
        <w:trPr>
          <w:cantSplit/>
        </w:trPr>
        <w:tc>
          <w:tcPr>
            <w:tcW w:w="3965" w:type="dxa"/>
            <w:shd w:val="clear" w:color="auto" w:fill="F3F6F9"/>
          </w:tcPr>
          <w:p w14:paraId="6CC056C8" w14:textId="77777777" w:rsidR="00967DCC" w:rsidRDefault="00DE4F20">
            <w:pPr>
              <w:spacing w:after="0"/>
            </w:pPr>
            <w:r>
              <w:rPr>
                <w:i/>
                <w:sz w:val="18"/>
              </w:rPr>
              <w:t>Maximum selections</w:t>
            </w:r>
            <w:r>
              <w:rPr>
                <w:sz w:val="18"/>
              </w:rPr>
              <w:t xml:space="preserve"> reached</w:t>
            </w:r>
          </w:p>
        </w:tc>
        <w:tc>
          <w:tcPr>
            <w:tcW w:w="5781" w:type="dxa"/>
            <w:shd w:val="clear" w:color="auto" w:fill="F3F6F9"/>
          </w:tcPr>
          <w:p w14:paraId="29CE1EF5" w14:textId="77777777" w:rsidR="00967DCC" w:rsidRDefault="00DE4F20">
            <w:pPr>
              <w:spacing w:after="0"/>
            </w:pPr>
            <w:r>
              <w:rPr>
                <w:sz w:val="18"/>
              </w:rPr>
              <w:t>Other rows are greyed out with a note; + New is hidden</w:t>
            </w:r>
          </w:p>
        </w:tc>
      </w:tr>
      <w:tr w:rsidR="00967DCC" w14:paraId="60D53D99" w14:textId="77777777">
        <w:trPr>
          <w:cantSplit/>
        </w:trPr>
        <w:tc>
          <w:tcPr>
            <w:tcW w:w="3965" w:type="dxa"/>
          </w:tcPr>
          <w:p w14:paraId="37A4187D" w14:textId="77777777" w:rsidR="00967DCC" w:rsidRDefault="00DE4F20">
            <w:pPr>
              <w:spacing w:after="0"/>
            </w:pPr>
            <w:r>
              <w:rPr>
                <w:i/>
                <w:sz w:val="18"/>
              </w:rPr>
              <w:t>Maximum selections</w:t>
            </w:r>
            <w:r>
              <w:rPr>
                <w:sz w:val="18"/>
              </w:rPr>
              <w:t xml:space="preserve"> reached, slow network (Network throttling): remove a value with its ×, and open the list at once</w:t>
            </w:r>
          </w:p>
        </w:tc>
        <w:tc>
          <w:tcPr>
            <w:tcW w:w="5781" w:type="dxa"/>
          </w:tcPr>
          <w:p w14:paraId="2D4C3D37" w14:textId="77777777" w:rsidR="00967DCC" w:rsidRDefault="00DE4F20">
            <w:pPr>
              <w:spacing w:after="0"/>
            </w:pPr>
            <w:r>
              <w:rPr>
                <w:sz w:val="18"/>
              </w:rPr>
              <w:t xml:space="preserve">Until the removal is saved, the other rows stay greyed and + New and </w:t>
            </w:r>
            <w:r>
              <w:rPr>
                <w:i/>
                <w:sz w:val="18"/>
              </w:rPr>
              <w:t>Select all</w:t>
            </w:r>
            <w:r>
              <w:rPr>
                <w:sz w:val="18"/>
              </w:rPr>
              <w:t xml:space="preserve"> stay hidden; the removed value can be picked again</w:t>
            </w:r>
          </w:p>
        </w:tc>
      </w:tr>
      <w:tr w:rsidR="00967DCC" w14:paraId="0C401723" w14:textId="77777777">
        <w:trPr>
          <w:cantSplit/>
        </w:trPr>
        <w:tc>
          <w:tcPr>
            <w:tcW w:w="3965" w:type="dxa"/>
            <w:shd w:val="clear" w:color="auto" w:fill="F3F6F9"/>
          </w:tcPr>
          <w:p w14:paraId="6FA8EF85" w14:textId="77777777" w:rsidR="00967DCC" w:rsidRDefault="00DE4F20">
            <w:pPr>
              <w:spacing w:after="0"/>
            </w:pPr>
            <w:r>
              <w:rPr>
                <w:sz w:val="18"/>
              </w:rPr>
              <w:t>Remove a value with its ×</w:t>
            </w:r>
          </w:p>
        </w:tc>
        <w:tc>
          <w:tcPr>
            <w:tcW w:w="5781" w:type="dxa"/>
            <w:shd w:val="clear" w:color="auto" w:fill="F3F6F9"/>
          </w:tcPr>
          <w:p w14:paraId="3EF9B275" w14:textId="77777777" w:rsidR="00967DCC" w:rsidRDefault="00DE4F20">
            <w:pPr>
              <w:spacing w:after="0"/>
            </w:pPr>
            <w:r>
              <w:rPr>
                <w:sz w:val="18"/>
              </w:rPr>
              <w:t>The field keeps its focused look and the next value has a black border, as in the screenshot in 6.4.2</w:t>
            </w:r>
          </w:p>
        </w:tc>
      </w:tr>
    </w:tbl>
    <w:p w14:paraId="11C44B05" w14:textId="77777777" w:rsidR="00967DCC" w:rsidRDefault="00967DCC">
      <w:pPr>
        <w:spacing w:after="40"/>
      </w:pPr>
    </w:p>
    <w:p w14:paraId="327EC639" w14:textId="77777777" w:rsidR="00967DCC" w:rsidRDefault="00DE4F20">
      <w:r>
        <w:lastRenderedPageBreak/>
        <w:t>After an ×: ← and → move the highlight (the first and last value keep it), Delete or Backspace removes the highlighted value, typing does nothing, Escape collapses an expanded field, Tab moves to the search box, Enter opens the record (</w:t>
      </w:r>
      <w:r>
        <w:rPr>
          <w:i/>
        </w:rPr>
        <w:t>Open selected records</w:t>
      </w:r>
      <w:r>
        <w:t xml:space="preserve"> = Yes). With the list open, the × also closes the list.</w:t>
      </w:r>
    </w:p>
    <w:p w14:paraId="44875684" w14:textId="77777777" w:rsidR="00967DCC" w:rsidRDefault="00DE4F20">
      <w:pPr>
        <w:pStyle w:val="Heading2"/>
      </w:pPr>
      <w:bookmarkStart w:id="292" w:name="_dg148"/>
      <w:bookmarkStart w:id="293" w:name="_Toc242619792"/>
      <w:r>
        <w:t>11.3 Keyboard and the native-like behaviours</w:t>
      </w:r>
      <w:bookmarkEnd w:id="292"/>
      <w:bookmarkEnd w:id="293"/>
    </w:p>
    <w:tbl>
      <w:tblPr>
        <w:tblStyle w:val="TableGrid"/>
        <w:tblW w:w="0" w:type="auto"/>
        <w:tblLayout w:type="fixed"/>
        <w:tblLook w:val="04A0" w:firstRow="1" w:lastRow="0" w:firstColumn="1" w:lastColumn="0" w:noHBand="0" w:noVBand="1"/>
      </w:tblPr>
      <w:tblGrid>
        <w:gridCol w:w="4580"/>
        <w:gridCol w:w="5166"/>
      </w:tblGrid>
      <w:tr w:rsidR="00967DCC" w14:paraId="2D7FD315" w14:textId="77777777">
        <w:trPr>
          <w:cantSplit/>
          <w:tblHeader/>
        </w:trPr>
        <w:tc>
          <w:tcPr>
            <w:tcW w:w="4580" w:type="dxa"/>
            <w:shd w:val="clear" w:color="auto" w:fill="0F4C81"/>
          </w:tcPr>
          <w:p w14:paraId="170EEFAE" w14:textId="77777777" w:rsidR="00967DCC" w:rsidRDefault="00DE4F20">
            <w:pPr>
              <w:keepNext/>
              <w:spacing w:after="0"/>
            </w:pPr>
            <w:r>
              <w:rPr>
                <w:b/>
                <w:color w:val="FFFFFF"/>
                <w:sz w:val="18"/>
              </w:rPr>
              <w:t>Test</w:t>
            </w:r>
          </w:p>
        </w:tc>
        <w:tc>
          <w:tcPr>
            <w:tcW w:w="5166" w:type="dxa"/>
            <w:shd w:val="clear" w:color="auto" w:fill="0F4C81"/>
          </w:tcPr>
          <w:p w14:paraId="330DA501" w14:textId="77777777" w:rsidR="00967DCC" w:rsidRDefault="00DE4F20">
            <w:pPr>
              <w:keepNext/>
              <w:spacing w:after="0"/>
            </w:pPr>
            <w:r>
              <w:rPr>
                <w:b/>
                <w:color w:val="FFFFFF"/>
                <w:sz w:val="18"/>
              </w:rPr>
              <w:t>Expected</w:t>
            </w:r>
          </w:p>
        </w:tc>
      </w:tr>
      <w:tr w:rsidR="00967DCC" w14:paraId="3E23A01B" w14:textId="77777777">
        <w:trPr>
          <w:cantSplit/>
        </w:trPr>
        <w:tc>
          <w:tcPr>
            <w:tcW w:w="4580" w:type="dxa"/>
          </w:tcPr>
          <w:p w14:paraId="1BD19D8E" w14:textId="77777777" w:rsidR="00967DCC" w:rsidRDefault="00DE4F20">
            <w:pPr>
              <w:keepNext/>
              <w:spacing w:after="0"/>
            </w:pPr>
            <w:r>
              <w:rPr>
                <w:sz w:val="18"/>
              </w:rPr>
              <w:t xml:space="preserve">Tab into the field, then ↓ or </w:t>
            </w:r>
            <w:r>
              <w:rPr>
                <w:sz w:val="18"/>
              </w:rPr>
              <w:t>Alt+↓</w:t>
            </w:r>
          </w:p>
        </w:tc>
        <w:tc>
          <w:tcPr>
            <w:tcW w:w="5166" w:type="dxa"/>
          </w:tcPr>
          <w:p w14:paraId="53960AA8" w14:textId="77777777" w:rsidR="00967DCC" w:rsidRDefault="00DE4F20">
            <w:pPr>
              <w:keepNext/>
              <w:spacing w:after="0"/>
            </w:pPr>
            <w:r>
              <w:rPr>
                <w:sz w:val="18"/>
              </w:rPr>
              <w:t xml:space="preserve">The list opens with the first row (or </w:t>
            </w:r>
            <w:r>
              <w:rPr>
                <w:i/>
                <w:sz w:val="18"/>
              </w:rPr>
              <w:t>Select all</w:t>
            </w:r>
            <w:r>
              <w:rPr>
                <w:sz w:val="18"/>
              </w:rPr>
              <w:t>) highlighted</w:t>
            </w:r>
          </w:p>
        </w:tc>
      </w:tr>
      <w:tr w:rsidR="00967DCC" w14:paraId="0ABA183C" w14:textId="77777777">
        <w:trPr>
          <w:cantSplit/>
        </w:trPr>
        <w:tc>
          <w:tcPr>
            <w:tcW w:w="4580" w:type="dxa"/>
            <w:shd w:val="clear" w:color="auto" w:fill="F3F6F9"/>
          </w:tcPr>
          <w:p w14:paraId="77C1F3D0" w14:textId="77777777" w:rsidR="00967DCC" w:rsidRDefault="00DE4F20">
            <w:pPr>
              <w:spacing w:after="0"/>
            </w:pPr>
            <w:r>
              <w:rPr>
                <w:sz w:val="18"/>
              </w:rPr>
              <w:t>↑/↓, PageUp/PageDown, Ctrl+Home/Ctrl+End</w:t>
            </w:r>
          </w:p>
        </w:tc>
        <w:tc>
          <w:tcPr>
            <w:tcW w:w="5166" w:type="dxa"/>
            <w:shd w:val="clear" w:color="auto" w:fill="F3F6F9"/>
          </w:tcPr>
          <w:p w14:paraId="66B361C1" w14:textId="77777777" w:rsidR="00967DCC" w:rsidRDefault="00DE4F20">
            <w:pPr>
              <w:spacing w:after="0"/>
            </w:pPr>
            <w:r>
              <w:rPr>
                <w:sz w:val="18"/>
              </w:rPr>
              <w:t>The highlight moves; the list scrolls with it</w:t>
            </w:r>
          </w:p>
        </w:tc>
      </w:tr>
      <w:tr w:rsidR="00967DCC" w14:paraId="65E2E3F3" w14:textId="77777777">
        <w:trPr>
          <w:cantSplit/>
        </w:trPr>
        <w:tc>
          <w:tcPr>
            <w:tcW w:w="4580" w:type="dxa"/>
          </w:tcPr>
          <w:p w14:paraId="20407796" w14:textId="77777777" w:rsidR="00967DCC" w:rsidRDefault="00DE4F20">
            <w:pPr>
              <w:spacing w:after="0"/>
            </w:pPr>
            <w:r>
              <w:rPr>
                <w:sz w:val="18"/>
              </w:rPr>
              <w:t>Enter on a row (or Space, with an empty search box)</w:t>
            </w:r>
          </w:p>
        </w:tc>
        <w:tc>
          <w:tcPr>
            <w:tcW w:w="5166" w:type="dxa"/>
          </w:tcPr>
          <w:p w14:paraId="64387B66" w14:textId="77777777" w:rsidR="00967DCC" w:rsidRDefault="00DE4F20">
            <w:pPr>
              <w:spacing w:after="0"/>
            </w:pPr>
            <w:r>
              <w:rPr>
                <w:sz w:val="18"/>
              </w:rPr>
              <w:t xml:space="preserve">The row is toggled; Enter on </w:t>
            </w:r>
            <w:r>
              <w:rPr>
                <w:i/>
                <w:sz w:val="18"/>
              </w:rPr>
              <w:t>+ New</w:t>
            </w:r>
            <w:r>
              <w:rPr>
                <w:sz w:val="18"/>
              </w:rPr>
              <w:t xml:space="preserve"> opens quick create</w:t>
            </w:r>
          </w:p>
        </w:tc>
      </w:tr>
      <w:tr w:rsidR="00967DCC" w14:paraId="5E2CBDF0" w14:textId="77777777">
        <w:trPr>
          <w:cantSplit/>
        </w:trPr>
        <w:tc>
          <w:tcPr>
            <w:tcW w:w="4580" w:type="dxa"/>
            <w:shd w:val="clear" w:color="auto" w:fill="F3F6F9"/>
          </w:tcPr>
          <w:p w14:paraId="4C4FD0B2" w14:textId="77777777" w:rsidR="00967DCC" w:rsidRDefault="00DE4F20">
            <w:pPr>
              <w:spacing w:after="0"/>
            </w:pPr>
            <w:r>
              <w:rPr>
                <w:sz w:val="18"/>
              </w:rPr>
              <w:t>Escape</w:t>
            </w:r>
          </w:p>
        </w:tc>
        <w:tc>
          <w:tcPr>
            <w:tcW w:w="5166" w:type="dxa"/>
            <w:shd w:val="clear" w:color="auto" w:fill="F3F6F9"/>
          </w:tcPr>
          <w:p w14:paraId="2D061A53" w14:textId="77777777" w:rsidR="00967DCC" w:rsidRDefault="00DE4F20">
            <w:pPr>
              <w:spacing w:after="0"/>
            </w:pPr>
            <w:r>
              <w:rPr>
                <w:sz w:val="18"/>
              </w:rPr>
              <w:t>The list closes and the search text is cleared</w:t>
            </w:r>
          </w:p>
        </w:tc>
      </w:tr>
      <w:tr w:rsidR="00967DCC" w14:paraId="50057CE8" w14:textId="77777777">
        <w:trPr>
          <w:cantSplit/>
        </w:trPr>
        <w:tc>
          <w:tcPr>
            <w:tcW w:w="4580" w:type="dxa"/>
          </w:tcPr>
          <w:p w14:paraId="757F8D94" w14:textId="77777777" w:rsidR="00967DCC" w:rsidRDefault="00DE4F20">
            <w:pPr>
              <w:spacing w:after="0"/>
            </w:pPr>
            <w:r>
              <w:rPr>
                <w:sz w:val="18"/>
              </w:rPr>
              <w:t>Backspace in the empty search box, list closed</w:t>
            </w:r>
          </w:p>
        </w:tc>
        <w:tc>
          <w:tcPr>
            <w:tcW w:w="5166" w:type="dxa"/>
          </w:tcPr>
          <w:p w14:paraId="39676E76" w14:textId="77777777" w:rsidR="00967DCC" w:rsidRDefault="00DE4F20">
            <w:pPr>
              <w:spacing w:after="0"/>
            </w:pPr>
            <w:r>
              <w:rPr>
                <w:sz w:val="18"/>
              </w:rPr>
              <w:t>The last value is highlighted; ← → Delete work as after an ×</w:t>
            </w:r>
          </w:p>
        </w:tc>
      </w:tr>
      <w:tr w:rsidR="00967DCC" w14:paraId="4D4D9858" w14:textId="77777777">
        <w:trPr>
          <w:cantSplit/>
        </w:trPr>
        <w:tc>
          <w:tcPr>
            <w:tcW w:w="4580" w:type="dxa"/>
            <w:shd w:val="clear" w:color="auto" w:fill="F3F6F9"/>
          </w:tcPr>
          <w:p w14:paraId="7D95BA87" w14:textId="77777777" w:rsidR="00967DCC" w:rsidRDefault="00DE4F20">
            <w:pPr>
              <w:spacing w:after="0"/>
            </w:pPr>
            <w:r>
              <w:rPr>
                <w:sz w:val="18"/>
              </w:rPr>
              <w:t>Backspace while the list is open</w:t>
            </w:r>
          </w:p>
        </w:tc>
        <w:tc>
          <w:tcPr>
            <w:tcW w:w="5166" w:type="dxa"/>
            <w:shd w:val="clear" w:color="auto" w:fill="F3F6F9"/>
          </w:tcPr>
          <w:p w14:paraId="7421BC9C" w14:textId="77777777" w:rsidR="00967DCC" w:rsidRDefault="00DE4F20">
            <w:pPr>
              <w:spacing w:after="0"/>
            </w:pPr>
            <w:r>
              <w:rPr>
                <w:sz w:val="18"/>
              </w:rPr>
              <w:t>Nothing happens to the values</w:t>
            </w:r>
          </w:p>
        </w:tc>
      </w:tr>
      <w:tr w:rsidR="00967DCC" w14:paraId="6AF92E4E" w14:textId="77777777">
        <w:trPr>
          <w:cantSplit/>
        </w:trPr>
        <w:tc>
          <w:tcPr>
            <w:tcW w:w="4580" w:type="dxa"/>
          </w:tcPr>
          <w:p w14:paraId="34DA428F" w14:textId="77777777" w:rsidR="00967DCC" w:rsidRDefault="00DE4F20">
            <w:pPr>
              <w:spacing w:after="0"/>
            </w:pPr>
            <w:r>
              <w:rPr>
                <w:sz w:val="18"/>
              </w:rPr>
              <w:t xml:space="preserve">Click "+N" with </w:t>
            </w:r>
            <w:r>
              <w:rPr>
                <w:sz w:val="18"/>
              </w:rPr>
              <w:t>several lines of values</w:t>
            </w:r>
          </w:p>
        </w:tc>
        <w:tc>
          <w:tcPr>
            <w:tcW w:w="5166" w:type="dxa"/>
          </w:tcPr>
          <w:p w14:paraId="34383294" w14:textId="77777777" w:rsidR="00967DCC" w:rsidRDefault="00DE4F20">
            <w:pPr>
              <w:spacing w:after="0"/>
            </w:pPr>
            <w:r>
              <w:rPr>
                <w:sz w:val="18"/>
              </w:rPr>
              <w:t>All values show, the first one highlighted, as in the screenshot in 6.3</w:t>
            </w:r>
          </w:p>
        </w:tc>
      </w:tr>
    </w:tbl>
    <w:p w14:paraId="74725EAB" w14:textId="77777777" w:rsidR="00967DCC" w:rsidRDefault="00967DCC">
      <w:pPr>
        <w:spacing w:after="40"/>
      </w:pPr>
    </w:p>
    <w:p w14:paraId="62A6BB88" w14:textId="77777777" w:rsidR="00967DCC" w:rsidRDefault="00DE4F20">
      <w:r>
        <w:t>"+N" also closes an open list. The field stays open when the mouse leaves, until the focus leaves the field (a click outside, or Tab). "less" collapses and keeps the focus and the highlight. A highlight on a lower value is scrolled into view by "+N".</w:t>
      </w:r>
    </w:p>
    <w:p w14:paraId="31754286" w14:textId="77777777" w:rsidR="00967DCC" w:rsidRDefault="00DE4F20">
      <w:pPr>
        <w:pStyle w:val="Heading2"/>
      </w:pPr>
      <w:bookmarkStart w:id="294" w:name="_dg149"/>
      <w:bookmarkStart w:id="295" w:name="_Toc242619793"/>
      <w:r>
        <w:t>11.4 + New (quick create)</w:t>
      </w:r>
      <w:bookmarkEnd w:id="294"/>
      <w:bookmarkEnd w:id="295"/>
    </w:p>
    <w:p w14:paraId="7A85DAA7" w14:textId="77777777" w:rsidR="00967DCC" w:rsidRDefault="00DE4F20">
      <w:pPr>
        <w:keepNext/>
      </w:pPr>
      <w:r>
        <w:t xml:space="preserve">Prepare the related table: quick create enabled and a Quick Create form, and </w:t>
      </w:r>
      <w:r>
        <w:rPr>
          <w:i/>
        </w:rPr>
        <w:t>Show + New button</w:t>
      </w:r>
      <w:r>
        <w:t xml:space="preserve"> = Yes.</w:t>
      </w:r>
    </w:p>
    <w:tbl>
      <w:tblPr>
        <w:tblStyle w:val="TableGrid"/>
        <w:tblW w:w="0" w:type="auto"/>
        <w:tblLayout w:type="fixed"/>
        <w:tblLook w:val="04A0" w:firstRow="1" w:lastRow="0" w:firstColumn="1" w:lastColumn="0" w:noHBand="0" w:noVBand="1"/>
      </w:tblPr>
      <w:tblGrid>
        <w:gridCol w:w="4031"/>
        <w:gridCol w:w="5714"/>
      </w:tblGrid>
      <w:tr w:rsidR="00967DCC" w14:paraId="57EE98A1" w14:textId="77777777">
        <w:trPr>
          <w:cantSplit/>
          <w:tblHeader/>
        </w:trPr>
        <w:tc>
          <w:tcPr>
            <w:tcW w:w="4031" w:type="dxa"/>
            <w:shd w:val="clear" w:color="auto" w:fill="0F4C81"/>
          </w:tcPr>
          <w:p w14:paraId="7C223FE9" w14:textId="77777777" w:rsidR="00967DCC" w:rsidRDefault="00DE4F20">
            <w:pPr>
              <w:keepNext/>
              <w:spacing w:after="0"/>
            </w:pPr>
            <w:r>
              <w:rPr>
                <w:b/>
                <w:color w:val="FFFFFF"/>
                <w:sz w:val="18"/>
              </w:rPr>
              <w:t>Test</w:t>
            </w:r>
          </w:p>
        </w:tc>
        <w:tc>
          <w:tcPr>
            <w:tcW w:w="5714" w:type="dxa"/>
            <w:shd w:val="clear" w:color="auto" w:fill="0F4C81"/>
          </w:tcPr>
          <w:p w14:paraId="48FAC89A" w14:textId="77777777" w:rsidR="00967DCC" w:rsidRDefault="00DE4F20">
            <w:pPr>
              <w:keepNext/>
              <w:spacing w:after="0"/>
            </w:pPr>
            <w:r>
              <w:rPr>
                <w:b/>
                <w:color w:val="FFFFFF"/>
                <w:sz w:val="18"/>
              </w:rPr>
              <w:t>Expected</w:t>
            </w:r>
          </w:p>
        </w:tc>
      </w:tr>
      <w:tr w:rsidR="00967DCC" w14:paraId="50DA184E" w14:textId="77777777">
        <w:trPr>
          <w:cantSplit/>
        </w:trPr>
        <w:tc>
          <w:tcPr>
            <w:tcW w:w="4031" w:type="dxa"/>
          </w:tcPr>
          <w:p w14:paraId="77624CC6" w14:textId="77777777" w:rsidR="00967DCC" w:rsidRDefault="00DE4F20">
            <w:pPr>
              <w:keepNext/>
              <w:spacing w:after="0"/>
            </w:pPr>
            <w:r>
              <w:rPr>
                <w:sz w:val="18"/>
              </w:rPr>
              <w:t xml:space="preserve">Click "+ New </w:t>
            </w:r>
            <w:r>
              <w:rPr>
                <w:sz w:val="18"/>
              </w:rPr>
              <w:t>..." (or Enter on it)</w:t>
            </w:r>
          </w:p>
        </w:tc>
        <w:tc>
          <w:tcPr>
            <w:tcW w:w="5714" w:type="dxa"/>
          </w:tcPr>
          <w:p w14:paraId="1128448A" w14:textId="77777777" w:rsidR="00967DCC" w:rsidRDefault="00DE4F20">
            <w:pPr>
              <w:keepNext/>
              <w:spacing w:after="0"/>
            </w:pPr>
            <w:r>
              <w:rPr>
                <w:sz w:val="18"/>
              </w:rPr>
              <w:t>The list closes; quick create opens; the field keeps its focused look</w:t>
            </w:r>
          </w:p>
        </w:tc>
      </w:tr>
      <w:tr w:rsidR="00967DCC" w14:paraId="61A0CEF2" w14:textId="77777777">
        <w:trPr>
          <w:cantSplit/>
        </w:trPr>
        <w:tc>
          <w:tcPr>
            <w:tcW w:w="4031" w:type="dxa"/>
            <w:shd w:val="clear" w:color="auto" w:fill="F3F6F9"/>
          </w:tcPr>
          <w:p w14:paraId="59E34EB0" w14:textId="77777777" w:rsidR="00967DCC" w:rsidRDefault="00DE4F20">
            <w:pPr>
              <w:spacing w:after="0"/>
            </w:pPr>
            <w:r>
              <w:rPr>
                <w:sz w:val="18"/>
              </w:rPr>
              <w:t>While quick create is open, type, press Enter or click the chevron</w:t>
            </w:r>
          </w:p>
        </w:tc>
        <w:tc>
          <w:tcPr>
            <w:tcW w:w="5714" w:type="dxa"/>
            <w:shd w:val="clear" w:color="auto" w:fill="F3F6F9"/>
          </w:tcPr>
          <w:p w14:paraId="004E946D" w14:textId="77777777" w:rsidR="00967DCC" w:rsidRDefault="00DE4F20">
            <w:pPr>
              <w:spacing w:after="0"/>
            </w:pPr>
            <w:r>
              <w:rPr>
                <w:sz w:val="18"/>
              </w:rPr>
              <w:t>Nothing opens; a second quick create cannot start</w:t>
            </w:r>
          </w:p>
        </w:tc>
      </w:tr>
      <w:tr w:rsidR="00967DCC" w14:paraId="1DCCD15D" w14:textId="77777777">
        <w:trPr>
          <w:cantSplit/>
        </w:trPr>
        <w:tc>
          <w:tcPr>
            <w:tcW w:w="4031" w:type="dxa"/>
          </w:tcPr>
          <w:p w14:paraId="71300057" w14:textId="77777777" w:rsidR="00967DCC" w:rsidRDefault="00DE4F20">
            <w:pPr>
              <w:spacing w:after="0"/>
            </w:pPr>
            <w:r>
              <w:rPr>
                <w:i/>
                <w:sz w:val="18"/>
              </w:rPr>
              <w:t>Save and Close</w:t>
            </w:r>
          </w:p>
        </w:tc>
        <w:tc>
          <w:tcPr>
            <w:tcW w:w="5714" w:type="dxa"/>
          </w:tcPr>
          <w:p w14:paraId="5989FD72" w14:textId="77777777" w:rsidR="00967DCC" w:rsidRDefault="00DE4F20">
            <w:pPr>
              <w:spacing w:after="0"/>
            </w:pPr>
            <w:r>
              <w:rPr>
                <w:sz w:val="18"/>
              </w:rPr>
              <w:t xml:space="preserve">The new record is </w:t>
            </w:r>
            <w:r>
              <w:rPr>
                <w:sz w:val="18"/>
              </w:rPr>
              <w:t>selected (if the list offers it); the focus is back in the search box; the list is closed</w:t>
            </w:r>
          </w:p>
        </w:tc>
      </w:tr>
      <w:tr w:rsidR="00967DCC" w14:paraId="0E466A38" w14:textId="77777777">
        <w:trPr>
          <w:cantSplit/>
        </w:trPr>
        <w:tc>
          <w:tcPr>
            <w:tcW w:w="4031" w:type="dxa"/>
            <w:shd w:val="clear" w:color="auto" w:fill="F3F6F9"/>
          </w:tcPr>
          <w:p w14:paraId="5588932F" w14:textId="77777777" w:rsidR="00967DCC" w:rsidRDefault="00DE4F20">
            <w:pPr>
              <w:spacing w:after="0"/>
            </w:pPr>
            <w:r>
              <w:rPr>
                <w:i/>
                <w:sz w:val="18"/>
              </w:rPr>
              <w:t>Cancel</w:t>
            </w:r>
          </w:p>
        </w:tc>
        <w:tc>
          <w:tcPr>
            <w:tcW w:w="5714" w:type="dxa"/>
            <w:shd w:val="clear" w:color="auto" w:fill="F3F6F9"/>
          </w:tcPr>
          <w:p w14:paraId="738346F7" w14:textId="77777777" w:rsidR="00967DCC" w:rsidRDefault="00DE4F20">
            <w:pPr>
              <w:spacing w:after="0"/>
            </w:pPr>
            <w:r>
              <w:rPr>
                <w:sz w:val="18"/>
              </w:rPr>
              <w:t>The same, without a new value</w:t>
            </w:r>
          </w:p>
        </w:tc>
      </w:tr>
      <w:tr w:rsidR="00967DCC" w14:paraId="6ED8E861" w14:textId="77777777">
        <w:trPr>
          <w:cantSplit/>
        </w:trPr>
        <w:tc>
          <w:tcPr>
            <w:tcW w:w="4031" w:type="dxa"/>
          </w:tcPr>
          <w:p w14:paraId="3E659CD1" w14:textId="77777777" w:rsidR="00967DCC" w:rsidRDefault="00DE4F20">
            <w:pPr>
              <w:spacing w:after="0"/>
            </w:pPr>
            <w:r>
              <w:rPr>
                <w:sz w:val="18"/>
              </w:rPr>
              <w:t>Create a record the list does not offer (inactive, or outside the view)</w:t>
            </w:r>
          </w:p>
        </w:tc>
        <w:tc>
          <w:tcPr>
            <w:tcW w:w="5714" w:type="dxa"/>
          </w:tcPr>
          <w:p w14:paraId="5B3DD9C9" w14:textId="77777777" w:rsidR="00967DCC" w:rsidRDefault="00DE4F20">
            <w:pPr>
              <w:spacing w:after="0"/>
            </w:pPr>
            <w:r>
              <w:rPr>
                <w:sz w:val="18"/>
              </w:rPr>
              <w:t>"... was created, but it is not one of the records this field offers ..."</w:t>
            </w:r>
          </w:p>
        </w:tc>
      </w:tr>
    </w:tbl>
    <w:p w14:paraId="1257D4D1" w14:textId="77777777" w:rsidR="00967DCC" w:rsidRDefault="00967DCC">
      <w:pPr>
        <w:spacing w:after="40"/>
      </w:pPr>
    </w:p>
    <w:p w14:paraId="4E8C07E7" w14:textId="77777777" w:rsidR="00967DCC" w:rsidRDefault="00DE4F20">
      <w:r>
        <w:t>The screenshots in 5.7 show each of these states.</w:t>
      </w:r>
    </w:p>
    <w:p w14:paraId="6D1808AD" w14:textId="77777777" w:rsidR="00967DCC" w:rsidRDefault="00DE4F20">
      <w:pPr>
        <w:pStyle w:val="Heading2"/>
      </w:pPr>
      <w:bookmarkStart w:id="296" w:name="_dg150"/>
      <w:bookmarkStart w:id="297" w:name="_Toc242619794"/>
      <w:r>
        <w:t>11.5 Large lists and search</w:t>
      </w:r>
      <w:bookmarkEnd w:id="296"/>
      <w:bookmarkEnd w:id="297"/>
    </w:p>
    <w:tbl>
      <w:tblPr>
        <w:tblStyle w:val="TableGrid"/>
        <w:tblW w:w="0" w:type="auto"/>
        <w:tblLayout w:type="fixed"/>
        <w:tblLook w:val="04A0" w:firstRow="1" w:lastRow="0" w:firstColumn="1" w:lastColumn="0" w:noHBand="0" w:noVBand="1"/>
      </w:tblPr>
      <w:tblGrid>
        <w:gridCol w:w="3658"/>
        <w:gridCol w:w="6087"/>
      </w:tblGrid>
      <w:tr w:rsidR="00967DCC" w14:paraId="1C427948" w14:textId="77777777">
        <w:trPr>
          <w:cantSplit/>
          <w:tblHeader/>
        </w:trPr>
        <w:tc>
          <w:tcPr>
            <w:tcW w:w="3658" w:type="dxa"/>
            <w:shd w:val="clear" w:color="auto" w:fill="0F4C81"/>
          </w:tcPr>
          <w:p w14:paraId="4E11B3EE" w14:textId="77777777" w:rsidR="00967DCC" w:rsidRDefault="00DE4F20">
            <w:pPr>
              <w:keepNext/>
              <w:spacing w:after="0"/>
            </w:pPr>
            <w:r>
              <w:rPr>
                <w:b/>
                <w:color w:val="FFFFFF"/>
                <w:sz w:val="18"/>
              </w:rPr>
              <w:t>Test</w:t>
            </w:r>
          </w:p>
        </w:tc>
        <w:tc>
          <w:tcPr>
            <w:tcW w:w="6087" w:type="dxa"/>
            <w:shd w:val="clear" w:color="auto" w:fill="0F4C81"/>
          </w:tcPr>
          <w:p w14:paraId="18309EA2" w14:textId="77777777" w:rsidR="00967DCC" w:rsidRDefault="00DE4F20">
            <w:pPr>
              <w:keepNext/>
              <w:spacing w:after="0"/>
            </w:pPr>
            <w:r>
              <w:rPr>
                <w:b/>
                <w:color w:val="FFFFFF"/>
                <w:sz w:val="18"/>
              </w:rPr>
              <w:t>Expected</w:t>
            </w:r>
          </w:p>
        </w:tc>
      </w:tr>
      <w:tr w:rsidR="00967DCC" w14:paraId="5E3B10C3" w14:textId="77777777">
        <w:trPr>
          <w:cantSplit/>
        </w:trPr>
        <w:tc>
          <w:tcPr>
            <w:tcW w:w="3658" w:type="dxa"/>
          </w:tcPr>
          <w:p w14:paraId="3D337D1F" w14:textId="77777777" w:rsidR="00967DCC" w:rsidRDefault="00DE4F20">
            <w:pPr>
              <w:keepNext/>
              <w:spacing w:after="0"/>
            </w:pPr>
            <w:r>
              <w:rPr>
                <w:sz w:val="18"/>
              </w:rPr>
              <w:t>Open the list of a table with more than 500 records</w:t>
            </w:r>
          </w:p>
        </w:tc>
        <w:tc>
          <w:tcPr>
            <w:tcW w:w="6087" w:type="dxa"/>
          </w:tcPr>
          <w:p w14:paraId="7B53F06A" w14:textId="77777777" w:rsidR="00967DCC" w:rsidRDefault="00DE4F20">
            <w:pPr>
              <w:keepNext/>
              <w:spacing w:after="0"/>
            </w:pPr>
            <w:r>
              <w:rPr>
                <w:sz w:val="18"/>
              </w:rPr>
              <w:t>500 rows; scrolling to the end loads the next 500</w:t>
            </w:r>
          </w:p>
        </w:tc>
      </w:tr>
      <w:tr w:rsidR="00967DCC" w14:paraId="607B0DC6" w14:textId="77777777">
        <w:trPr>
          <w:cantSplit/>
        </w:trPr>
        <w:tc>
          <w:tcPr>
            <w:tcW w:w="3658" w:type="dxa"/>
            <w:shd w:val="clear" w:color="auto" w:fill="F3F6F9"/>
          </w:tcPr>
          <w:p w14:paraId="1AFEE53B" w14:textId="77777777" w:rsidR="00967DCC" w:rsidRDefault="00DE4F20">
            <w:pPr>
              <w:spacing w:after="0"/>
            </w:pPr>
            <w:r>
              <w:rPr>
                <w:sz w:val="18"/>
              </w:rPr>
              <w:t>Type a search</w:t>
            </w:r>
          </w:p>
        </w:tc>
        <w:tc>
          <w:tcPr>
            <w:tcW w:w="6087" w:type="dxa"/>
            <w:shd w:val="clear" w:color="auto" w:fill="F3F6F9"/>
          </w:tcPr>
          <w:p w14:paraId="3FACBA7C" w14:textId="77777777" w:rsidR="00967DCC" w:rsidRDefault="00DE4F20">
            <w:pPr>
              <w:spacing w:after="0"/>
            </w:pPr>
            <w:r>
              <w:rPr>
                <w:sz w:val="18"/>
              </w:rPr>
              <w:t xml:space="preserve">The previous rows </w:t>
            </w:r>
            <w:r>
              <w:rPr>
                <w:sz w:val="18"/>
              </w:rPr>
              <w:t>disappear at once and "Loading…" shows; after a 300 ms pause the server results appear (100 per page)</w:t>
            </w:r>
          </w:p>
        </w:tc>
      </w:tr>
      <w:tr w:rsidR="00967DCC" w14:paraId="67A47AFB" w14:textId="77777777">
        <w:trPr>
          <w:cantSplit/>
        </w:trPr>
        <w:tc>
          <w:tcPr>
            <w:tcW w:w="3658" w:type="dxa"/>
          </w:tcPr>
          <w:p w14:paraId="6BCC3FE4" w14:textId="77777777" w:rsidR="00967DCC" w:rsidRDefault="00DE4F20">
            <w:pPr>
              <w:spacing w:after="0"/>
            </w:pPr>
            <w:r>
              <w:rPr>
                <w:sz w:val="18"/>
              </w:rPr>
              <w:t>Type quickly, then click a row as soon as results show</w:t>
            </w:r>
          </w:p>
        </w:tc>
        <w:tc>
          <w:tcPr>
            <w:tcW w:w="6087" w:type="dxa"/>
          </w:tcPr>
          <w:p w14:paraId="15BBFB4D" w14:textId="77777777" w:rsidR="00967DCC" w:rsidRDefault="00DE4F20">
            <w:pPr>
              <w:spacing w:after="0"/>
            </w:pPr>
            <w:r>
              <w:rPr>
                <w:sz w:val="18"/>
              </w:rPr>
              <w:t>Only rows of the current search can be picked</w:t>
            </w:r>
          </w:p>
        </w:tc>
      </w:tr>
      <w:tr w:rsidR="00967DCC" w14:paraId="17BAF930" w14:textId="77777777">
        <w:trPr>
          <w:cantSplit/>
        </w:trPr>
        <w:tc>
          <w:tcPr>
            <w:tcW w:w="3658" w:type="dxa"/>
            <w:shd w:val="clear" w:color="auto" w:fill="F3F6F9"/>
          </w:tcPr>
          <w:p w14:paraId="2C0EF05D" w14:textId="77777777" w:rsidR="00967DCC" w:rsidRDefault="00DE4F20">
            <w:pPr>
              <w:spacing w:after="0"/>
            </w:pPr>
            <w:r>
              <w:rPr>
                <w:i/>
                <w:sz w:val="18"/>
              </w:rPr>
              <w:t>Search mode</w:t>
            </w:r>
            <w:r>
              <w:rPr>
                <w:sz w:val="18"/>
              </w:rPr>
              <w:t xml:space="preserve"> Starts with / Contains</w:t>
            </w:r>
          </w:p>
        </w:tc>
        <w:tc>
          <w:tcPr>
            <w:tcW w:w="6087" w:type="dxa"/>
            <w:shd w:val="clear" w:color="auto" w:fill="F3F6F9"/>
          </w:tcPr>
          <w:p w14:paraId="5427D8F4" w14:textId="77777777" w:rsidR="00967DCC" w:rsidRDefault="00DE4F20">
            <w:pPr>
              <w:spacing w:after="0"/>
            </w:pPr>
            <w:r>
              <w:rPr>
                <w:sz w:val="18"/>
              </w:rPr>
              <w:t>Matches the start of the name / anywhere in the name</w:t>
            </w:r>
          </w:p>
        </w:tc>
      </w:tr>
      <w:tr w:rsidR="00967DCC" w14:paraId="2477AD71" w14:textId="77777777">
        <w:trPr>
          <w:cantSplit/>
        </w:trPr>
        <w:tc>
          <w:tcPr>
            <w:tcW w:w="3658" w:type="dxa"/>
          </w:tcPr>
          <w:p w14:paraId="7AF6532B" w14:textId="77777777" w:rsidR="00967DCC" w:rsidRDefault="00DE4F20">
            <w:pPr>
              <w:spacing w:after="0"/>
            </w:pPr>
            <w:r>
              <w:rPr>
                <w:sz w:val="18"/>
              </w:rPr>
              <w:t xml:space="preserve">Search for </w:t>
            </w:r>
            <w:r>
              <w:rPr>
                <w:rFonts w:ascii="Consolas" w:eastAsia="Consolas" w:hAnsi="Consolas"/>
                <w:color w:val="242424"/>
                <w:sz w:val="17"/>
              </w:rPr>
              <w:t>50%</w:t>
            </w:r>
            <w:r>
              <w:rPr>
                <w:sz w:val="18"/>
              </w:rPr>
              <w:t xml:space="preserve"> or </w:t>
            </w:r>
            <w:r>
              <w:rPr>
                <w:rFonts w:ascii="Consolas" w:eastAsia="Consolas" w:hAnsi="Consolas"/>
                <w:color w:val="242424"/>
                <w:sz w:val="17"/>
              </w:rPr>
              <w:t>C_Sharp</w:t>
            </w:r>
          </w:p>
        </w:tc>
        <w:tc>
          <w:tcPr>
            <w:tcW w:w="6087" w:type="dxa"/>
          </w:tcPr>
          <w:p w14:paraId="56E18351" w14:textId="77777777" w:rsidR="00967DCC" w:rsidRDefault="00DE4F20">
            <w:pPr>
              <w:spacing w:after="0"/>
            </w:pPr>
            <w:r>
              <w:rPr>
                <w:sz w:val="18"/>
              </w:rPr>
              <w:t>Matches the literal text (wildcards escaped)</w:t>
            </w:r>
          </w:p>
        </w:tc>
      </w:tr>
      <w:tr w:rsidR="00967DCC" w14:paraId="308D850F" w14:textId="77777777">
        <w:trPr>
          <w:cantSplit/>
        </w:trPr>
        <w:tc>
          <w:tcPr>
            <w:tcW w:w="3658" w:type="dxa"/>
            <w:shd w:val="clear" w:color="auto" w:fill="F3F6F9"/>
          </w:tcPr>
          <w:p w14:paraId="1E459AED" w14:textId="77777777" w:rsidR="00967DCC" w:rsidRDefault="00DE4F20">
            <w:pPr>
              <w:spacing w:after="0"/>
            </w:pPr>
            <w:r>
              <w:rPr>
                <w:sz w:val="18"/>
              </w:rPr>
              <w:t xml:space="preserve">Search for only </w:t>
            </w:r>
            <w:r>
              <w:rPr>
                <w:rFonts w:ascii="Consolas" w:eastAsia="Consolas" w:hAnsi="Consolas"/>
                <w:color w:val="242424"/>
                <w:sz w:val="17"/>
              </w:rPr>
              <w:t>-</w:t>
            </w:r>
            <w:r>
              <w:rPr>
                <w:sz w:val="18"/>
              </w:rPr>
              <w:t xml:space="preserve"> or </w:t>
            </w:r>
            <w:r>
              <w:rPr>
                <w:rFonts w:ascii="Consolas" w:eastAsia="Consolas" w:hAnsi="Consolas"/>
                <w:color w:val="242424"/>
                <w:sz w:val="17"/>
              </w:rPr>
              <w:t>'</w:t>
            </w:r>
          </w:p>
        </w:tc>
        <w:tc>
          <w:tcPr>
            <w:tcW w:w="6087" w:type="dxa"/>
            <w:shd w:val="clear" w:color="auto" w:fill="F3F6F9"/>
          </w:tcPr>
          <w:p w14:paraId="6F552586" w14:textId="77777777" w:rsidR="00967DCC" w:rsidRDefault="00DE4F20">
            <w:pPr>
              <w:spacing w:after="0"/>
            </w:pPr>
            <w:r>
              <w:rPr>
                <w:sz w:val="18"/>
              </w:rPr>
              <w:t>"No entries found", no request</w:t>
            </w:r>
          </w:p>
        </w:tc>
      </w:tr>
      <w:tr w:rsidR="00967DCC" w14:paraId="2687F6C9" w14:textId="77777777">
        <w:trPr>
          <w:cantSplit/>
        </w:trPr>
        <w:tc>
          <w:tcPr>
            <w:tcW w:w="3658" w:type="dxa"/>
          </w:tcPr>
          <w:p w14:paraId="40366232" w14:textId="77777777" w:rsidR="00967DCC" w:rsidRDefault="00DE4F20">
            <w:pPr>
              <w:spacing w:after="0"/>
            </w:pPr>
            <w:r>
              <w:rPr>
                <w:i/>
                <w:sz w:val="18"/>
              </w:rPr>
              <w:lastRenderedPageBreak/>
              <w:t>Select all</w:t>
            </w:r>
            <w:r>
              <w:rPr>
                <w:sz w:val="18"/>
              </w:rPr>
              <w:t xml:space="preserve"> in a large list</w:t>
            </w:r>
          </w:p>
        </w:tc>
        <w:tc>
          <w:tcPr>
            <w:tcW w:w="6087" w:type="dxa"/>
          </w:tcPr>
          <w:p w14:paraId="0161F887" w14:textId="77777777" w:rsidR="00967DCC" w:rsidRDefault="00DE4F20">
            <w:pPr>
              <w:spacing w:after="0"/>
            </w:pPr>
            <w:r>
              <w:rPr>
                <w:sz w:val="18"/>
              </w:rPr>
              <w:t>Only offered for a search whose results are all loaded and within the limit</w:t>
            </w:r>
          </w:p>
        </w:tc>
      </w:tr>
      <w:tr w:rsidR="00967DCC" w14:paraId="44ABB5CE" w14:textId="77777777">
        <w:trPr>
          <w:cantSplit/>
        </w:trPr>
        <w:tc>
          <w:tcPr>
            <w:tcW w:w="3658" w:type="dxa"/>
            <w:shd w:val="clear" w:color="auto" w:fill="F3F6F9"/>
          </w:tcPr>
          <w:p w14:paraId="49134926" w14:textId="77777777" w:rsidR="00967DCC" w:rsidRDefault="00DE4F20">
            <w:pPr>
              <w:spacing w:after="0"/>
            </w:pPr>
            <w:r>
              <w:rPr>
                <w:sz w:val="18"/>
              </w:rPr>
              <w:t>Lists of 500 or fewer</w:t>
            </w:r>
          </w:p>
        </w:tc>
        <w:tc>
          <w:tcPr>
            <w:tcW w:w="6087" w:type="dxa"/>
            <w:shd w:val="clear" w:color="auto" w:fill="F3F6F9"/>
          </w:tcPr>
          <w:p w14:paraId="03EA0AC4" w14:textId="77777777" w:rsidR="00967DCC" w:rsidRDefault="00DE4F20">
            <w:pPr>
              <w:spacing w:after="0"/>
            </w:pPr>
            <w:r>
              <w:rPr>
                <w:sz w:val="18"/>
              </w:rPr>
              <w:t>Search matches anywhere in the name, ignoring case and accents</w:t>
            </w:r>
          </w:p>
        </w:tc>
      </w:tr>
    </w:tbl>
    <w:p w14:paraId="0A6A66F2" w14:textId="77777777" w:rsidR="00967DCC" w:rsidRDefault="00967DCC">
      <w:pPr>
        <w:spacing w:after="40"/>
      </w:pPr>
    </w:p>
    <w:p w14:paraId="2EFC13DA" w14:textId="77777777" w:rsidR="00967DCC" w:rsidRDefault="00DE4F20">
      <w:pPr>
        <w:pStyle w:val="Heading2"/>
      </w:pPr>
      <w:bookmarkStart w:id="298" w:name="_dg151"/>
      <w:bookmarkStart w:id="299" w:name="_Toc242619795"/>
      <w:r>
        <w:t>11.6 List settings</w:t>
      </w:r>
      <w:bookmarkEnd w:id="298"/>
      <w:bookmarkEnd w:id="299"/>
    </w:p>
    <w:tbl>
      <w:tblPr>
        <w:tblStyle w:val="TableGrid"/>
        <w:tblW w:w="0" w:type="auto"/>
        <w:tblLayout w:type="fixed"/>
        <w:tblLook w:val="04A0" w:firstRow="1" w:lastRow="0" w:firstColumn="1" w:lastColumn="0" w:noHBand="0" w:noVBand="1"/>
      </w:tblPr>
      <w:tblGrid>
        <w:gridCol w:w="4953"/>
        <w:gridCol w:w="4793"/>
      </w:tblGrid>
      <w:tr w:rsidR="00967DCC" w14:paraId="4343EDB0" w14:textId="77777777">
        <w:trPr>
          <w:cantSplit/>
          <w:tblHeader/>
        </w:trPr>
        <w:tc>
          <w:tcPr>
            <w:tcW w:w="4953" w:type="dxa"/>
            <w:shd w:val="clear" w:color="auto" w:fill="0F4C81"/>
          </w:tcPr>
          <w:p w14:paraId="1792660B" w14:textId="77777777" w:rsidR="00967DCC" w:rsidRDefault="00DE4F20">
            <w:pPr>
              <w:keepNext/>
              <w:spacing w:after="0"/>
            </w:pPr>
            <w:r>
              <w:rPr>
                <w:b/>
                <w:color w:val="FFFFFF"/>
                <w:sz w:val="18"/>
              </w:rPr>
              <w:t>Test</w:t>
            </w:r>
          </w:p>
        </w:tc>
        <w:tc>
          <w:tcPr>
            <w:tcW w:w="4793" w:type="dxa"/>
            <w:shd w:val="clear" w:color="auto" w:fill="0F4C81"/>
          </w:tcPr>
          <w:p w14:paraId="66617149" w14:textId="77777777" w:rsidR="00967DCC" w:rsidRDefault="00DE4F20">
            <w:pPr>
              <w:keepNext/>
              <w:spacing w:after="0"/>
            </w:pPr>
            <w:r>
              <w:rPr>
                <w:b/>
                <w:color w:val="FFFFFF"/>
                <w:sz w:val="18"/>
              </w:rPr>
              <w:t>Expected</w:t>
            </w:r>
          </w:p>
        </w:tc>
      </w:tr>
      <w:tr w:rsidR="00967DCC" w14:paraId="4E69ACD2" w14:textId="77777777">
        <w:trPr>
          <w:cantSplit/>
        </w:trPr>
        <w:tc>
          <w:tcPr>
            <w:tcW w:w="4953" w:type="dxa"/>
          </w:tcPr>
          <w:p w14:paraId="20024F8F" w14:textId="77777777" w:rsidR="00967DCC" w:rsidRDefault="00DE4F20">
            <w:pPr>
              <w:keepNext/>
              <w:spacing w:after="0"/>
            </w:pPr>
            <w:r>
              <w:rPr>
                <w:i/>
                <w:sz w:val="18"/>
              </w:rPr>
              <w:t>Records from view</w:t>
            </w:r>
            <w:r>
              <w:rPr>
                <w:sz w:val="18"/>
              </w:rPr>
              <w:t xml:space="preserve"> with a view name, then its id</w:t>
            </w:r>
          </w:p>
        </w:tc>
        <w:tc>
          <w:tcPr>
            <w:tcW w:w="4793" w:type="dxa"/>
          </w:tcPr>
          <w:p w14:paraId="13B2D387" w14:textId="77777777" w:rsidR="00967DCC" w:rsidRDefault="00DE4F20">
            <w:pPr>
              <w:keepNext/>
              <w:spacing w:after="0"/>
            </w:pPr>
            <w:r>
              <w:rPr>
                <w:sz w:val="18"/>
              </w:rPr>
              <w:t xml:space="preserve">Only the view's records, in its </w:t>
            </w:r>
            <w:r>
              <w:rPr>
                <w:sz w:val="18"/>
              </w:rPr>
              <w:t>sort order</w:t>
            </w:r>
          </w:p>
        </w:tc>
      </w:tr>
      <w:tr w:rsidR="00967DCC" w14:paraId="55617E42" w14:textId="77777777">
        <w:trPr>
          <w:cantSplit/>
        </w:trPr>
        <w:tc>
          <w:tcPr>
            <w:tcW w:w="4953" w:type="dxa"/>
            <w:shd w:val="clear" w:color="auto" w:fill="F3F6F9"/>
          </w:tcPr>
          <w:p w14:paraId="4717D8C5" w14:textId="77777777" w:rsidR="00967DCC" w:rsidRDefault="00DE4F20">
            <w:pPr>
              <w:spacing w:after="0"/>
            </w:pPr>
            <w:r>
              <w:rPr>
                <w:sz w:val="18"/>
              </w:rPr>
              <w:t>A view that does not exist, a translated view name, a view of another table</w:t>
            </w:r>
          </w:p>
        </w:tc>
        <w:tc>
          <w:tcPr>
            <w:tcW w:w="4793" w:type="dxa"/>
            <w:shd w:val="clear" w:color="auto" w:fill="F3F6F9"/>
          </w:tcPr>
          <w:p w14:paraId="78E3C74B" w14:textId="77777777" w:rsidR="00967DCC" w:rsidRDefault="00DE4F20">
            <w:pPr>
              <w:spacing w:after="0"/>
            </w:pPr>
            <w:r>
              <w:rPr>
                <w:sz w:val="18"/>
              </w:rPr>
              <w:t>A clear message in the list naming the problem (and the ids)</w:t>
            </w:r>
          </w:p>
        </w:tc>
      </w:tr>
      <w:tr w:rsidR="00967DCC" w14:paraId="3C338C29" w14:textId="77777777">
        <w:trPr>
          <w:cantSplit/>
        </w:trPr>
        <w:tc>
          <w:tcPr>
            <w:tcW w:w="4953" w:type="dxa"/>
          </w:tcPr>
          <w:p w14:paraId="1835871D" w14:textId="77777777" w:rsidR="00967DCC" w:rsidRDefault="00DE4F20">
            <w:pPr>
              <w:spacing w:after="0"/>
            </w:pPr>
            <w:r>
              <w:rPr>
                <w:i/>
                <w:sz w:val="18"/>
              </w:rPr>
              <w:t>FetchXML filter</w:t>
            </w:r>
            <w:r>
              <w:rPr>
                <w:sz w:val="18"/>
              </w:rPr>
              <w:t xml:space="preserve"> with </w:t>
            </w:r>
            <w:r>
              <w:rPr>
                <w:rFonts w:ascii="Consolas" w:eastAsia="Consolas" w:hAnsi="Consolas"/>
                <w:color w:val="242424"/>
                <w:sz w:val="17"/>
              </w:rPr>
              <w:t>&lt;filter&gt;</w:t>
            </w:r>
            <w:r>
              <w:rPr>
                <w:sz w:val="18"/>
              </w:rPr>
              <w:t xml:space="preserve">; with a complete </w:t>
            </w:r>
            <w:r>
              <w:rPr>
                <w:rFonts w:ascii="Consolas" w:eastAsia="Consolas" w:hAnsi="Consolas"/>
                <w:color w:val="242424"/>
                <w:sz w:val="17"/>
              </w:rPr>
              <w:t>&lt;fetch&gt;</w:t>
            </w:r>
            <w:r>
              <w:rPr>
                <w:sz w:val="18"/>
              </w:rPr>
              <w:t>; invalid XML</w:t>
            </w:r>
          </w:p>
        </w:tc>
        <w:tc>
          <w:tcPr>
            <w:tcW w:w="4793" w:type="dxa"/>
          </w:tcPr>
          <w:p w14:paraId="588D34E8" w14:textId="77777777" w:rsidR="00967DCC" w:rsidRDefault="00DE4F20">
            <w:pPr>
              <w:spacing w:after="0"/>
            </w:pPr>
            <w:r>
              <w:rPr>
                <w:sz w:val="18"/>
              </w:rPr>
              <w:t xml:space="preserve">Narrowed list; the query's </w:t>
            </w:r>
            <w:r>
              <w:rPr>
                <w:sz w:val="18"/>
              </w:rPr>
              <w:t>order; a message with the parser error</w:t>
            </w:r>
          </w:p>
        </w:tc>
      </w:tr>
      <w:tr w:rsidR="00967DCC" w14:paraId="2E55F961" w14:textId="77777777">
        <w:trPr>
          <w:cantSplit/>
        </w:trPr>
        <w:tc>
          <w:tcPr>
            <w:tcW w:w="4953" w:type="dxa"/>
            <w:shd w:val="clear" w:color="auto" w:fill="F3F6F9"/>
          </w:tcPr>
          <w:p w14:paraId="2094DF9B" w14:textId="77777777" w:rsidR="00967DCC" w:rsidRDefault="00DE4F20">
            <w:pPr>
              <w:spacing w:after="0"/>
            </w:pPr>
            <w:r>
              <w:rPr>
                <w:i/>
                <w:sz w:val="18"/>
              </w:rPr>
              <w:t>Extra OData filter</w:t>
            </w:r>
            <w:r>
              <w:rPr>
                <w:sz w:val="18"/>
              </w:rPr>
              <w:t xml:space="preserve"> together with a view</w:t>
            </w:r>
          </w:p>
        </w:tc>
        <w:tc>
          <w:tcPr>
            <w:tcW w:w="4793" w:type="dxa"/>
            <w:shd w:val="clear" w:color="auto" w:fill="F3F6F9"/>
          </w:tcPr>
          <w:p w14:paraId="0A530791" w14:textId="77777777" w:rsidR="00967DCC" w:rsidRDefault="00DE4F20">
            <w:pPr>
              <w:spacing w:after="0"/>
            </w:pPr>
            <w:r>
              <w:rPr>
                <w:sz w:val="18"/>
              </w:rPr>
              <w:t>"The extra OData filter can't be combined with a view ..."</w:t>
            </w:r>
          </w:p>
        </w:tc>
      </w:tr>
      <w:tr w:rsidR="00967DCC" w14:paraId="218B81F9" w14:textId="77777777">
        <w:trPr>
          <w:cantSplit/>
        </w:trPr>
        <w:tc>
          <w:tcPr>
            <w:tcW w:w="4953" w:type="dxa"/>
          </w:tcPr>
          <w:p w14:paraId="334CBE74" w14:textId="77777777" w:rsidR="00967DCC" w:rsidRDefault="00DE4F20">
            <w:pPr>
              <w:spacing w:after="0"/>
            </w:pPr>
            <w:r>
              <w:rPr>
                <w:i/>
                <w:sz w:val="18"/>
              </w:rPr>
              <w:t>Show inactive records</w:t>
            </w:r>
            <w:r>
              <w:rPr>
                <w:sz w:val="18"/>
              </w:rPr>
              <w:t xml:space="preserve"> = Yes</w:t>
            </w:r>
          </w:p>
        </w:tc>
        <w:tc>
          <w:tcPr>
            <w:tcW w:w="4793" w:type="dxa"/>
          </w:tcPr>
          <w:p w14:paraId="2233352B" w14:textId="77777777" w:rsidR="00967DCC" w:rsidRDefault="00DE4F20">
            <w:pPr>
              <w:spacing w:after="0"/>
            </w:pPr>
            <w:r>
              <w:rPr>
                <w:sz w:val="18"/>
              </w:rPr>
              <w:t>Inactive records offered too</w:t>
            </w:r>
          </w:p>
        </w:tc>
      </w:tr>
    </w:tbl>
    <w:p w14:paraId="0005EEA6" w14:textId="77777777" w:rsidR="00967DCC" w:rsidRDefault="00967DCC">
      <w:pPr>
        <w:spacing w:after="40"/>
      </w:pPr>
    </w:p>
    <w:p w14:paraId="7EA10AD3" w14:textId="77777777" w:rsidR="00967DCC" w:rsidRDefault="00DE4F20">
      <w:pPr>
        <w:pStyle w:val="Heading2"/>
      </w:pPr>
      <w:bookmarkStart w:id="300" w:name="_dg152"/>
      <w:bookmarkStart w:id="301" w:name="_Toc242619796"/>
      <w:r>
        <w:t>11.7 Subgrids</w:t>
      </w:r>
      <w:bookmarkEnd w:id="300"/>
      <w:bookmarkEnd w:id="301"/>
    </w:p>
    <w:tbl>
      <w:tblPr>
        <w:tblStyle w:val="TableGrid"/>
        <w:tblW w:w="0" w:type="auto"/>
        <w:tblLayout w:type="fixed"/>
        <w:tblLook w:val="04A0" w:firstRow="1" w:lastRow="0" w:firstColumn="1" w:lastColumn="0" w:noHBand="0" w:noVBand="1"/>
      </w:tblPr>
      <w:tblGrid>
        <w:gridCol w:w="4510"/>
        <w:gridCol w:w="5235"/>
      </w:tblGrid>
      <w:tr w:rsidR="00967DCC" w14:paraId="3F11B74B" w14:textId="77777777">
        <w:trPr>
          <w:cantSplit/>
          <w:tblHeader/>
        </w:trPr>
        <w:tc>
          <w:tcPr>
            <w:tcW w:w="4510" w:type="dxa"/>
            <w:shd w:val="clear" w:color="auto" w:fill="0F4C81"/>
          </w:tcPr>
          <w:p w14:paraId="03294D86" w14:textId="77777777" w:rsidR="00967DCC" w:rsidRDefault="00DE4F20">
            <w:pPr>
              <w:keepNext/>
              <w:spacing w:after="0"/>
            </w:pPr>
            <w:r>
              <w:rPr>
                <w:b/>
                <w:color w:val="FFFFFF"/>
                <w:sz w:val="18"/>
              </w:rPr>
              <w:t>Test</w:t>
            </w:r>
          </w:p>
        </w:tc>
        <w:tc>
          <w:tcPr>
            <w:tcW w:w="5235" w:type="dxa"/>
            <w:shd w:val="clear" w:color="auto" w:fill="0F4C81"/>
          </w:tcPr>
          <w:p w14:paraId="628FBB4F" w14:textId="77777777" w:rsidR="00967DCC" w:rsidRDefault="00DE4F20">
            <w:pPr>
              <w:keepNext/>
              <w:spacing w:after="0"/>
            </w:pPr>
            <w:r>
              <w:rPr>
                <w:b/>
                <w:color w:val="FFFFFF"/>
                <w:sz w:val="18"/>
              </w:rPr>
              <w:t>Expected</w:t>
            </w:r>
          </w:p>
        </w:tc>
      </w:tr>
      <w:tr w:rsidR="00967DCC" w14:paraId="20D77602" w14:textId="77777777">
        <w:trPr>
          <w:cantSplit/>
        </w:trPr>
        <w:tc>
          <w:tcPr>
            <w:tcW w:w="4510" w:type="dxa"/>
          </w:tcPr>
          <w:p w14:paraId="25B190D0" w14:textId="77777777" w:rsidR="00967DCC" w:rsidRDefault="00DE4F20">
            <w:pPr>
              <w:keepNext/>
              <w:spacing w:after="0"/>
            </w:pPr>
            <w:r>
              <w:rPr>
                <w:sz w:val="18"/>
              </w:rPr>
              <w:t>Pick in the control</w:t>
            </w:r>
          </w:p>
        </w:tc>
        <w:tc>
          <w:tcPr>
            <w:tcW w:w="5235" w:type="dxa"/>
          </w:tcPr>
          <w:p w14:paraId="280D49DD" w14:textId="77777777" w:rsidR="00967DCC" w:rsidRDefault="00DE4F20">
            <w:pPr>
              <w:keepNext/>
              <w:spacing w:after="0"/>
            </w:pPr>
            <w:r>
              <w:rPr>
                <w:sz w:val="18"/>
              </w:rPr>
              <w:t xml:space="preserve">The </w:t>
            </w:r>
            <w:r>
              <w:rPr>
                <w:sz w:val="18"/>
              </w:rPr>
              <w:t>subgrid refreshes about half a second after the last saved change</w:t>
            </w:r>
          </w:p>
        </w:tc>
      </w:tr>
      <w:tr w:rsidR="00967DCC" w14:paraId="3C31E9F6" w14:textId="77777777">
        <w:trPr>
          <w:cantSplit/>
        </w:trPr>
        <w:tc>
          <w:tcPr>
            <w:tcW w:w="4510" w:type="dxa"/>
            <w:shd w:val="clear" w:color="auto" w:fill="F3F6F9"/>
          </w:tcPr>
          <w:p w14:paraId="04D6F296" w14:textId="77777777" w:rsidR="00967DCC" w:rsidRDefault="00DE4F20">
            <w:pPr>
              <w:spacing w:after="0"/>
            </w:pPr>
            <w:r>
              <w:rPr>
                <w:sz w:val="18"/>
              </w:rPr>
              <w:t>Add or remove in the subgrid</w:t>
            </w:r>
          </w:p>
        </w:tc>
        <w:tc>
          <w:tcPr>
            <w:tcW w:w="5235" w:type="dxa"/>
            <w:shd w:val="clear" w:color="auto" w:fill="F3F6F9"/>
          </w:tcPr>
          <w:p w14:paraId="45251F63" w14:textId="77777777" w:rsidR="00967DCC" w:rsidRDefault="00DE4F20">
            <w:pPr>
              <w:spacing w:after="0"/>
            </w:pPr>
            <w:r>
              <w:rPr>
                <w:sz w:val="18"/>
              </w:rPr>
              <w:t>The control follows</w:t>
            </w:r>
          </w:p>
        </w:tc>
      </w:tr>
      <w:tr w:rsidR="00967DCC" w14:paraId="4B74F1B2" w14:textId="77777777">
        <w:trPr>
          <w:cantSplit/>
        </w:trPr>
        <w:tc>
          <w:tcPr>
            <w:tcW w:w="4510" w:type="dxa"/>
          </w:tcPr>
          <w:p w14:paraId="61E969C4" w14:textId="77777777" w:rsidR="00967DCC" w:rsidRDefault="00DE4F20">
            <w:pPr>
              <w:spacing w:after="0"/>
            </w:pPr>
            <w:r>
              <w:rPr>
                <w:i/>
                <w:sz w:val="18"/>
              </w:rPr>
              <w:t>Subgrids to refresh</w:t>
            </w:r>
            <w:r>
              <w:rPr>
                <w:sz w:val="18"/>
              </w:rPr>
              <w:t xml:space="preserve"> = </w:t>
            </w:r>
            <w:r>
              <w:rPr>
                <w:rFonts w:ascii="Consolas" w:eastAsia="Consolas" w:hAnsi="Consolas"/>
                <w:color w:val="242424"/>
                <w:sz w:val="17"/>
              </w:rPr>
              <w:t>none</w:t>
            </w:r>
          </w:p>
        </w:tc>
        <w:tc>
          <w:tcPr>
            <w:tcW w:w="5235" w:type="dxa"/>
          </w:tcPr>
          <w:p w14:paraId="528B7784" w14:textId="77777777" w:rsidR="00967DCC" w:rsidRDefault="00DE4F20">
            <w:pPr>
              <w:spacing w:after="0"/>
            </w:pPr>
            <w:r>
              <w:rPr>
                <w:sz w:val="18"/>
              </w:rPr>
              <w:t>No refresh either way</w:t>
            </w:r>
          </w:p>
        </w:tc>
      </w:tr>
      <w:tr w:rsidR="00967DCC" w14:paraId="33708C23" w14:textId="77777777">
        <w:trPr>
          <w:cantSplit/>
        </w:trPr>
        <w:tc>
          <w:tcPr>
            <w:tcW w:w="4510" w:type="dxa"/>
            <w:shd w:val="clear" w:color="auto" w:fill="F3F6F9"/>
          </w:tcPr>
          <w:p w14:paraId="60692556" w14:textId="77777777" w:rsidR="00967DCC" w:rsidRDefault="00DE4F20">
            <w:pPr>
              <w:spacing w:after="0"/>
            </w:pPr>
            <w:r>
              <w:rPr>
                <w:i/>
                <w:sz w:val="18"/>
              </w:rPr>
              <w:t>Hide related subgrids</w:t>
            </w:r>
            <w:r>
              <w:rPr>
                <w:sz w:val="18"/>
              </w:rPr>
              <w:t xml:space="preserve"> = Yes, then No</w:t>
            </w:r>
          </w:p>
        </w:tc>
        <w:tc>
          <w:tcPr>
            <w:tcW w:w="5235" w:type="dxa"/>
            <w:shd w:val="clear" w:color="auto" w:fill="F3F6F9"/>
          </w:tcPr>
          <w:p w14:paraId="3CCA2EC2" w14:textId="77777777" w:rsidR="00967DCC" w:rsidRDefault="00DE4F20">
            <w:pPr>
              <w:spacing w:after="0"/>
            </w:pPr>
            <w:r>
              <w:rPr>
                <w:sz w:val="18"/>
              </w:rPr>
              <w:t>The subgrid is hidden, then shown again</w:t>
            </w:r>
          </w:p>
        </w:tc>
      </w:tr>
      <w:tr w:rsidR="00967DCC" w14:paraId="1AB5F33E" w14:textId="77777777">
        <w:trPr>
          <w:cantSplit/>
        </w:trPr>
        <w:tc>
          <w:tcPr>
            <w:tcW w:w="4510" w:type="dxa"/>
          </w:tcPr>
          <w:p w14:paraId="7FBCF560" w14:textId="77777777" w:rsidR="00967DCC" w:rsidRDefault="00DE4F20">
            <w:pPr>
              <w:spacing w:after="0"/>
            </w:pPr>
            <w:r>
              <w:rPr>
                <w:sz w:val="18"/>
              </w:rPr>
              <w:t xml:space="preserve">The </w:t>
            </w:r>
            <w:r>
              <w:rPr>
                <w:sz w:val="18"/>
              </w:rPr>
              <w:t>field twice on the form (header and body)</w:t>
            </w:r>
          </w:p>
        </w:tc>
        <w:tc>
          <w:tcPr>
            <w:tcW w:w="5235" w:type="dxa"/>
          </w:tcPr>
          <w:p w14:paraId="0F1E5BD7" w14:textId="77777777" w:rsidR="00967DCC" w:rsidRDefault="00DE4F20">
            <w:pPr>
              <w:spacing w:after="0"/>
            </w:pPr>
            <w:r>
              <w:rPr>
                <w:sz w:val="18"/>
              </w:rPr>
              <w:t>A change in one shows in the other</w:t>
            </w:r>
          </w:p>
        </w:tc>
      </w:tr>
    </w:tbl>
    <w:p w14:paraId="51414479" w14:textId="77777777" w:rsidR="00967DCC" w:rsidRDefault="00967DCC">
      <w:pPr>
        <w:spacing w:after="40"/>
      </w:pPr>
    </w:p>
    <w:p w14:paraId="4FECC394" w14:textId="77777777" w:rsidR="00967DCC" w:rsidRDefault="00DE4F20">
      <w:pPr>
        <w:pStyle w:val="Heading2"/>
      </w:pPr>
      <w:bookmarkStart w:id="302" w:name="_dg153"/>
      <w:bookmarkStart w:id="303" w:name="_Toc242619797"/>
      <w:r>
        <w:t>11.8 New records</w:t>
      </w:r>
      <w:bookmarkEnd w:id="302"/>
      <w:bookmarkEnd w:id="303"/>
    </w:p>
    <w:tbl>
      <w:tblPr>
        <w:tblStyle w:val="TableGrid"/>
        <w:tblW w:w="0" w:type="auto"/>
        <w:tblLayout w:type="fixed"/>
        <w:tblLook w:val="04A0" w:firstRow="1" w:lastRow="0" w:firstColumn="1" w:lastColumn="0" w:noHBand="0" w:noVBand="1"/>
      </w:tblPr>
      <w:tblGrid>
        <w:gridCol w:w="4819"/>
        <w:gridCol w:w="4926"/>
      </w:tblGrid>
      <w:tr w:rsidR="00967DCC" w14:paraId="2AFAC01E" w14:textId="77777777">
        <w:trPr>
          <w:cantSplit/>
          <w:tblHeader/>
        </w:trPr>
        <w:tc>
          <w:tcPr>
            <w:tcW w:w="4819" w:type="dxa"/>
            <w:shd w:val="clear" w:color="auto" w:fill="0F4C81"/>
          </w:tcPr>
          <w:p w14:paraId="4917D4A4" w14:textId="77777777" w:rsidR="00967DCC" w:rsidRDefault="00DE4F20">
            <w:pPr>
              <w:keepNext/>
              <w:spacing w:after="0"/>
            </w:pPr>
            <w:r>
              <w:rPr>
                <w:b/>
                <w:color w:val="FFFFFF"/>
                <w:sz w:val="18"/>
              </w:rPr>
              <w:t>Test</w:t>
            </w:r>
          </w:p>
        </w:tc>
        <w:tc>
          <w:tcPr>
            <w:tcW w:w="4926" w:type="dxa"/>
            <w:shd w:val="clear" w:color="auto" w:fill="0F4C81"/>
          </w:tcPr>
          <w:p w14:paraId="3245632F" w14:textId="77777777" w:rsidR="00967DCC" w:rsidRDefault="00DE4F20">
            <w:pPr>
              <w:keepNext/>
              <w:spacing w:after="0"/>
            </w:pPr>
            <w:r>
              <w:rPr>
                <w:b/>
                <w:color w:val="FFFFFF"/>
                <w:sz w:val="18"/>
              </w:rPr>
              <w:t>Expected</w:t>
            </w:r>
          </w:p>
        </w:tc>
      </w:tr>
      <w:tr w:rsidR="00967DCC" w14:paraId="1B281C19" w14:textId="77777777">
        <w:trPr>
          <w:cantSplit/>
        </w:trPr>
        <w:tc>
          <w:tcPr>
            <w:tcW w:w="4819" w:type="dxa"/>
          </w:tcPr>
          <w:p w14:paraId="70A901A8" w14:textId="77777777" w:rsidR="00967DCC" w:rsidRDefault="00DE4F20">
            <w:pPr>
              <w:keepNext/>
              <w:spacing w:after="0"/>
            </w:pPr>
            <w:r>
              <w:rPr>
                <w:sz w:val="18"/>
              </w:rPr>
              <w:t>Pick values on a new record</w:t>
            </w:r>
          </w:p>
        </w:tc>
        <w:tc>
          <w:tcPr>
            <w:tcW w:w="4926" w:type="dxa"/>
          </w:tcPr>
          <w:p w14:paraId="1EB1842B" w14:textId="77777777" w:rsidR="00967DCC" w:rsidRDefault="00DE4F20">
            <w:pPr>
              <w:keepNext/>
              <w:spacing w:after="0"/>
            </w:pPr>
            <w:r>
              <w:rPr>
                <w:sz w:val="18"/>
              </w:rPr>
              <w:t>"Your selections are linked when you save the record."</w:t>
            </w:r>
          </w:p>
        </w:tc>
      </w:tr>
      <w:tr w:rsidR="00967DCC" w14:paraId="1118C947" w14:textId="77777777">
        <w:trPr>
          <w:cantSplit/>
        </w:trPr>
        <w:tc>
          <w:tcPr>
            <w:tcW w:w="4819" w:type="dxa"/>
            <w:shd w:val="clear" w:color="auto" w:fill="F3F6F9"/>
          </w:tcPr>
          <w:p w14:paraId="6CCAA094" w14:textId="77777777" w:rsidR="00967DCC" w:rsidRDefault="00DE4F20">
            <w:pPr>
              <w:spacing w:after="0"/>
            </w:pPr>
            <w:r>
              <w:rPr>
                <w:sz w:val="18"/>
              </w:rPr>
              <w:t>Save (or Save &amp; Close)</w:t>
            </w:r>
          </w:p>
        </w:tc>
        <w:tc>
          <w:tcPr>
            <w:tcW w:w="4926" w:type="dxa"/>
            <w:shd w:val="clear" w:color="auto" w:fill="F3F6F9"/>
          </w:tcPr>
          <w:p w14:paraId="347F4221" w14:textId="77777777" w:rsidR="00967DCC" w:rsidRDefault="00DE4F20">
            <w:pPr>
              <w:spacing w:after="0"/>
            </w:pPr>
            <w:r>
              <w:rPr>
                <w:sz w:val="18"/>
              </w:rPr>
              <w:t>The picks are linked</w:t>
            </w:r>
          </w:p>
        </w:tc>
      </w:tr>
      <w:tr w:rsidR="00967DCC" w14:paraId="1BA92225" w14:textId="77777777">
        <w:trPr>
          <w:cantSplit/>
        </w:trPr>
        <w:tc>
          <w:tcPr>
            <w:tcW w:w="4819" w:type="dxa"/>
          </w:tcPr>
          <w:p w14:paraId="7EEE61BC" w14:textId="77777777" w:rsidR="00967DCC" w:rsidRDefault="00DE4F20">
            <w:pPr>
              <w:spacing w:after="0"/>
            </w:pPr>
            <w:r>
              <w:rPr>
                <w:sz w:val="18"/>
              </w:rPr>
              <w:t xml:space="preserve">Save </w:t>
            </w:r>
            <w:r>
              <w:rPr>
                <w:sz w:val="18"/>
              </w:rPr>
              <w:t>blocked by an empty required field, then fixed</w:t>
            </w:r>
          </w:p>
        </w:tc>
        <w:tc>
          <w:tcPr>
            <w:tcW w:w="4926" w:type="dxa"/>
          </w:tcPr>
          <w:p w14:paraId="1A286B4D" w14:textId="77777777" w:rsidR="00967DCC" w:rsidRDefault="00DE4F20">
            <w:pPr>
              <w:spacing w:after="0"/>
            </w:pPr>
            <w:r>
              <w:rPr>
                <w:sz w:val="18"/>
              </w:rPr>
              <w:t>Nothing is linked until the save succeeds</w:t>
            </w:r>
          </w:p>
        </w:tc>
      </w:tr>
      <w:tr w:rsidR="00967DCC" w14:paraId="50257141" w14:textId="77777777">
        <w:trPr>
          <w:cantSplit/>
        </w:trPr>
        <w:tc>
          <w:tcPr>
            <w:tcW w:w="4819" w:type="dxa"/>
            <w:shd w:val="clear" w:color="auto" w:fill="F3F6F9"/>
          </w:tcPr>
          <w:p w14:paraId="428FAF9F" w14:textId="77777777" w:rsidR="00967DCC" w:rsidRDefault="00DE4F20">
            <w:pPr>
              <w:spacing w:after="0"/>
            </w:pPr>
            <w:r>
              <w:rPr>
                <w:sz w:val="18"/>
              </w:rPr>
              <w:t>The control on a quick create form, or a new Appointment</w:t>
            </w:r>
          </w:p>
        </w:tc>
        <w:tc>
          <w:tcPr>
            <w:tcW w:w="4926" w:type="dxa"/>
            <w:shd w:val="clear" w:color="auto" w:fill="F3F6F9"/>
          </w:tcPr>
          <w:p w14:paraId="1D5139DC" w14:textId="77777777" w:rsidR="00967DCC" w:rsidRDefault="00DE4F20">
            <w:pPr>
              <w:spacing w:after="0"/>
            </w:pPr>
            <w:r>
              <w:rPr>
                <w:sz w:val="18"/>
              </w:rPr>
              <w:t>"Save the record first, then pick values here."</w:t>
            </w:r>
          </w:p>
        </w:tc>
      </w:tr>
    </w:tbl>
    <w:p w14:paraId="4776BDA1" w14:textId="77777777" w:rsidR="00967DCC" w:rsidRDefault="00967DCC">
      <w:pPr>
        <w:spacing w:after="40"/>
      </w:pPr>
    </w:p>
    <w:p w14:paraId="31559C5C" w14:textId="77777777" w:rsidR="00967DCC" w:rsidRDefault="00DE4F20">
      <w:pPr>
        <w:pStyle w:val="Heading2"/>
      </w:pPr>
      <w:bookmarkStart w:id="304" w:name="_dg154"/>
      <w:bookmarkStart w:id="305" w:name="_Toc242619798"/>
      <w:r>
        <w:t>11.9 Read-only and column security</w:t>
      </w:r>
      <w:bookmarkEnd w:id="304"/>
      <w:bookmarkEnd w:id="305"/>
    </w:p>
    <w:p w14:paraId="3C5C4B37" w14:textId="77777777" w:rsidR="00967DCC" w:rsidRDefault="00DE4F20">
      <w:pPr>
        <w:pStyle w:val="ListNumber"/>
        <w:numPr>
          <w:ilvl w:val="0"/>
          <w:numId w:val="44"/>
        </w:numPr>
      </w:pPr>
      <w:r>
        <w:t xml:space="preserve">Create a field security profile in which a test user may read but </w:t>
      </w:r>
      <w:r>
        <w:rPr>
          <w:b/>
        </w:rPr>
        <w:t>not update</w:t>
      </w:r>
      <w:r>
        <w:t xml:space="preserve"> the host column, and enable column security on the host column.</w:t>
      </w:r>
    </w:p>
    <w:p w14:paraId="3BBE55FF" w14:textId="77777777" w:rsidR="00967DCC" w:rsidRDefault="00DE4F20">
      <w:pPr>
        <w:pStyle w:val="ListNumber"/>
        <w:numPr>
          <w:ilvl w:val="0"/>
          <w:numId w:val="44"/>
        </w:numPr>
      </w:pPr>
      <w:r>
        <w:t xml:space="preserve">Open a record as that user: the control is </w:t>
      </w:r>
      <w:r>
        <w:rPr>
          <w:b/>
        </w:rPr>
        <w:t>read-only</w:t>
      </w:r>
      <w:r>
        <w:t>, as a native field on that column would be.</w:t>
      </w:r>
    </w:p>
    <w:p w14:paraId="0FF5E963" w14:textId="77777777" w:rsidR="00967DCC" w:rsidRDefault="00DE4F20">
      <w:pPr>
        <w:pStyle w:val="ListNumber"/>
        <w:numPr>
          <w:ilvl w:val="0"/>
          <w:numId w:val="44"/>
        </w:numPr>
      </w:pPr>
      <w:r>
        <w:t xml:space="preserve">With </w:t>
      </w:r>
      <w:r>
        <w:rPr>
          <w:i/>
        </w:rPr>
        <w:t>Copy names</w:t>
      </w:r>
      <w:r>
        <w:t xml:space="preserve"> = Yes, add a link in a subgrid on the same form as that user: the control does </w:t>
      </w:r>
      <w:r>
        <w:rPr>
          <w:b/>
        </w:rPr>
        <w:t>not</w:t>
      </w:r>
      <w:r>
        <w:t xml:space="preserve"> write the host column. With the solution with the plug-in, the plug-in writes it.</w:t>
      </w:r>
    </w:p>
    <w:p w14:paraId="680734F5" w14:textId="77777777" w:rsidR="00967DCC" w:rsidRDefault="00DE4F20">
      <w:r>
        <w:t xml:space="preserve">The read-only check is </w:t>
      </w:r>
      <w:r>
        <w:rPr>
          <w:rFonts w:ascii="Consolas" w:eastAsia="Consolas" w:hAnsi="Consolas"/>
          <w:color w:val="242424"/>
          <w:sz w:val="19"/>
        </w:rPr>
        <w:t>columnLocked()</w:t>
      </w:r>
      <w:r>
        <w:t xml:space="preserve"> in </w:t>
      </w:r>
      <w:r>
        <w:rPr>
          <w:rFonts w:ascii="Consolas" w:eastAsia="Consolas" w:hAnsi="Consolas"/>
          <w:color w:val="242424"/>
          <w:sz w:val="19"/>
        </w:rPr>
        <w:t>index.ts</w:t>
      </w:r>
      <w:r>
        <w:t xml:space="preserve"> (the code is in 5.9.2).</w:t>
      </w:r>
    </w:p>
    <w:p w14:paraId="77878B78" w14:textId="77777777" w:rsidR="00967DCC" w:rsidRDefault="00DE4F20">
      <w:r>
        <w:t>Also test a user without Append To on the related table: picks are undone with "You don't have permission to change these related records. (prvAppendTo...)".</w:t>
      </w:r>
    </w:p>
    <w:p w14:paraId="25FE6D16" w14:textId="77777777" w:rsidR="00967DCC" w:rsidRDefault="00DE4F20">
      <w:pPr>
        <w:pStyle w:val="Heading2"/>
      </w:pPr>
      <w:bookmarkStart w:id="306" w:name="_dg155"/>
      <w:bookmarkStart w:id="307" w:name="_Toc242619799"/>
      <w:r>
        <w:lastRenderedPageBreak/>
        <w:t>11.10 The names copy, without the plug-in</w:t>
      </w:r>
      <w:bookmarkEnd w:id="306"/>
      <w:bookmarkEnd w:id="307"/>
    </w:p>
    <w:tbl>
      <w:tblPr>
        <w:tblStyle w:val="TableGrid"/>
        <w:tblW w:w="0" w:type="auto"/>
        <w:tblLayout w:type="fixed"/>
        <w:tblLook w:val="04A0" w:firstRow="1" w:lastRow="0" w:firstColumn="1" w:lastColumn="0" w:noHBand="0" w:noVBand="1"/>
      </w:tblPr>
      <w:tblGrid>
        <w:gridCol w:w="5034"/>
        <w:gridCol w:w="4711"/>
      </w:tblGrid>
      <w:tr w:rsidR="00967DCC" w14:paraId="4EABAC7A" w14:textId="77777777">
        <w:trPr>
          <w:cantSplit/>
          <w:tblHeader/>
        </w:trPr>
        <w:tc>
          <w:tcPr>
            <w:tcW w:w="5034" w:type="dxa"/>
            <w:shd w:val="clear" w:color="auto" w:fill="0F4C81"/>
          </w:tcPr>
          <w:p w14:paraId="2CABAD73" w14:textId="77777777" w:rsidR="00967DCC" w:rsidRDefault="00DE4F20">
            <w:pPr>
              <w:keepNext/>
              <w:spacing w:after="0"/>
            </w:pPr>
            <w:r>
              <w:rPr>
                <w:b/>
                <w:color w:val="FFFFFF"/>
                <w:sz w:val="18"/>
              </w:rPr>
              <w:t>Test</w:t>
            </w:r>
          </w:p>
        </w:tc>
        <w:tc>
          <w:tcPr>
            <w:tcW w:w="4711" w:type="dxa"/>
            <w:shd w:val="clear" w:color="auto" w:fill="0F4C81"/>
          </w:tcPr>
          <w:p w14:paraId="5129E10E" w14:textId="77777777" w:rsidR="00967DCC" w:rsidRDefault="00DE4F20">
            <w:pPr>
              <w:keepNext/>
              <w:spacing w:after="0"/>
            </w:pPr>
            <w:r>
              <w:rPr>
                <w:b/>
                <w:color w:val="FFFFFF"/>
                <w:sz w:val="18"/>
              </w:rPr>
              <w:t>Expected</w:t>
            </w:r>
          </w:p>
        </w:tc>
      </w:tr>
      <w:tr w:rsidR="00967DCC" w14:paraId="059969E8" w14:textId="77777777">
        <w:trPr>
          <w:cantSplit/>
        </w:trPr>
        <w:tc>
          <w:tcPr>
            <w:tcW w:w="5034" w:type="dxa"/>
          </w:tcPr>
          <w:p w14:paraId="2B04AEB8" w14:textId="77777777" w:rsidR="00967DCC" w:rsidRDefault="00DE4F20">
            <w:pPr>
              <w:keepNext/>
              <w:spacing w:after="0"/>
            </w:pPr>
            <w:r>
              <w:rPr>
                <w:i/>
                <w:sz w:val="18"/>
              </w:rPr>
              <w:t>Copy names</w:t>
            </w:r>
            <w:r>
              <w:rPr>
                <w:sz w:val="18"/>
              </w:rPr>
              <w:t xml:space="preserve"> = Yes; pick values</w:t>
            </w:r>
          </w:p>
        </w:tc>
        <w:tc>
          <w:tcPr>
            <w:tcW w:w="4711" w:type="dxa"/>
          </w:tcPr>
          <w:p w14:paraId="6DAF9FFC" w14:textId="77777777" w:rsidR="00967DCC" w:rsidRDefault="00DE4F20">
            <w:pPr>
              <w:keepNext/>
              <w:spacing w:after="0"/>
            </w:pPr>
            <w:r>
              <w:rPr>
                <w:sz w:val="18"/>
              </w:rPr>
              <w:t xml:space="preserve">The host column gets "A; B; </w:t>
            </w:r>
            <w:r>
              <w:rPr>
                <w:sz w:val="18"/>
              </w:rPr>
              <w:t>C" (check in a view); the form is not made dirty</w:t>
            </w:r>
          </w:p>
        </w:tc>
      </w:tr>
      <w:tr w:rsidR="00967DCC" w14:paraId="5A7B1311" w14:textId="77777777">
        <w:trPr>
          <w:cantSplit/>
        </w:trPr>
        <w:tc>
          <w:tcPr>
            <w:tcW w:w="5034" w:type="dxa"/>
            <w:shd w:val="clear" w:color="auto" w:fill="F3F6F9"/>
          </w:tcPr>
          <w:p w14:paraId="6980975C" w14:textId="77777777" w:rsidR="00967DCC" w:rsidRDefault="00DE4F20">
            <w:pPr>
              <w:spacing w:after="0"/>
            </w:pPr>
            <w:r>
              <w:rPr>
                <w:sz w:val="18"/>
              </w:rPr>
              <w:t>Link a record in another browser tab, then pick a value in the first tab</w:t>
            </w:r>
          </w:p>
        </w:tc>
        <w:tc>
          <w:tcPr>
            <w:tcW w:w="4711" w:type="dxa"/>
            <w:shd w:val="clear" w:color="auto" w:fill="F3F6F9"/>
          </w:tcPr>
          <w:p w14:paraId="053B9977" w14:textId="77777777" w:rsidR="00967DCC" w:rsidRDefault="00DE4F20">
            <w:pPr>
              <w:spacing w:after="0"/>
            </w:pPr>
            <w:r>
              <w:rPr>
                <w:sz w:val="18"/>
              </w:rPr>
              <w:t>The host column holds both links, and the first tab's field shows the other tab's link</w:t>
            </w:r>
          </w:p>
        </w:tc>
      </w:tr>
      <w:tr w:rsidR="00967DCC" w14:paraId="6DA4BB57" w14:textId="77777777">
        <w:trPr>
          <w:cantSplit/>
        </w:trPr>
        <w:tc>
          <w:tcPr>
            <w:tcW w:w="5034" w:type="dxa"/>
          </w:tcPr>
          <w:p w14:paraId="3E974CCA" w14:textId="77777777" w:rsidR="00967DCC" w:rsidRDefault="00DE4F20">
            <w:pPr>
              <w:spacing w:after="0"/>
            </w:pPr>
            <w:r>
              <w:rPr>
                <w:sz w:val="18"/>
              </w:rPr>
              <w:t>Open a record as a test user who has Write, then (as an administrator, in another tab) remove the Write privilege on that table from the user's role, and pick a value in the open form</w:t>
            </w:r>
          </w:p>
        </w:tc>
        <w:tc>
          <w:tcPr>
            <w:tcW w:w="4711" w:type="dxa"/>
          </w:tcPr>
          <w:p w14:paraId="4D69C483" w14:textId="77777777" w:rsidR="00967DCC" w:rsidRDefault="00DE4F20">
            <w:pPr>
              <w:spacing w:after="0"/>
            </w:pPr>
            <w:r>
              <w:rPr>
                <w:sz w:val="18"/>
              </w:rPr>
              <w:t xml:space="preserve">The link is saved; "The names could not be copied into </w:t>
            </w:r>
            <w:r>
              <w:rPr>
                <w:i/>
                <w:sz w:val="18"/>
              </w:rPr>
              <w:t>(field label)</w:t>
            </w:r>
            <w:r>
              <w:rPr>
                <w:sz w:val="18"/>
              </w:rPr>
              <w:t>: You don't have permission to change this record."</w:t>
            </w:r>
          </w:p>
        </w:tc>
      </w:tr>
      <w:tr w:rsidR="00967DCC" w14:paraId="6F8548DB" w14:textId="77777777">
        <w:trPr>
          <w:cantSplit/>
        </w:trPr>
        <w:tc>
          <w:tcPr>
            <w:tcW w:w="5034" w:type="dxa"/>
            <w:shd w:val="clear" w:color="auto" w:fill="F3F6F9"/>
          </w:tcPr>
          <w:p w14:paraId="63B3EC11" w14:textId="77777777" w:rsidR="00967DCC" w:rsidRDefault="00DE4F20">
            <w:pPr>
              <w:spacing w:after="0"/>
            </w:pPr>
            <w:r>
              <w:rPr>
                <w:sz w:val="18"/>
              </w:rPr>
              <w:t xml:space="preserve">After the form has loaded, block the read of the saved links (developer tools → Network → right-click the </w:t>
            </w:r>
            <w:r>
              <w:rPr>
                <w:rFonts w:ascii="Consolas" w:eastAsia="Consolas" w:hAnsi="Consolas"/>
                <w:color w:val="242424"/>
                <w:sz w:val="17"/>
              </w:rPr>
              <w:t>GET .../&lt;navigation property&gt;?$select=...</w:t>
            </w:r>
            <w:r>
              <w:rPr>
                <w:sz w:val="18"/>
              </w:rPr>
              <w:t xml:space="preserve"> request → </w:t>
            </w:r>
            <w:r>
              <w:rPr>
                <w:b/>
                <w:sz w:val="18"/>
              </w:rPr>
              <w:t>Block request URL</w:t>
            </w:r>
            <w:r>
              <w:rPr>
                <w:sz w:val="18"/>
              </w:rPr>
              <w:t>), then pick a value</w:t>
            </w:r>
          </w:p>
        </w:tc>
        <w:tc>
          <w:tcPr>
            <w:tcW w:w="4711" w:type="dxa"/>
            <w:shd w:val="clear" w:color="auto" w:fill="F3F6F9"/>
          </w:tcPr>
          <w:p w14:paraId="087444EF" w14:textId="77777777" w:rsidR="00967DCC" w:rsidRDefault="00DE4F20">
            <w:pPr>
              <w:spacing w:after="0"/>
            </w:pPr>
            <w:r>
              <w:rPr>
                <w:sz w:val="18"/>
              </w:rPr>
              <w:t xml:space="preserve">After the client's retries (about 7 seconds): "The names could not be copied into </w:t>
            </w:r>
            <w:r>
              <w:rPr>
                <w:i/>
                <w:sz w:val="18"/>
              </w:rPr>
              <w:t>(field label)</w:t>
            </w:r>
            <w:r>
              <w:rPr>
                <w:sz w:val="18"/>
              </w:rPr>
              <w:t>: Can't reach the server. Check your connection and try again."; the link is saved and the column keeps its value</w:t>
            </w:r>
          </w:p>
        </w:tc>
      </w:tr>
      <w:tr w:rsidR="00967DCC" w14:paraId="741E99C9" w14:textId="77777777">
        <w:trPr>
          <w:cantSplit/>
        </w:trPr>
        <w:tc>
          <w:tcPr>
            <w:tcW w:w="5034" w:type="dxa"/>
          </w:tcPr>
          <w:p w14:paraId="6748F710" w14:textId="77777777" w:rsidR="00967DCC" w:rsidRDefault="00DE4F20">
            <w:pPr>
              <w:spacing w:after="0"/>
            </w:pPr>
            <w:r>
              <w:rPr>
                <w:sz w:val="18"/>
              </w:rPr>
              <w:t xml:space="preserve">Block the link requests instead (right-click a </w:t>
            </w:r>
            <w:r>
              <w:rPr>
                <w:rFonts w:ascii="Consolas" w:eastAsia="Consolas" w:hAnsi="Consolas"/>
                <w:color w:val="242424"/>
                <w:sz w:val="17"/>
              </w:rPr>
              <w:t>POST .../$ref</w:t>
            </w:r>
            <w:r>
              <w:rPr>
                <w:sz w:val="18"/>
              </w:rPr>
              <w:t xml:space="preserve"> request → </w:t>
            </w:r>
            <w:r>
              <w:rPr>
                <w:b/>
                <w:sz w:val="18"/>
              </w:rPr>
              <w:t>Block request URL</w:t>
            </w:r>
            <w:r>
              <w:rPr>
                <w:sz w:val="18"/>
              </w:rPr>
              <w:t>), then pick a value</w:t>
            </w:r>
          </w:p>
        </w:tc>
        <w:tc>
          <w:tcPr>
            <w:tcW w:w="4711" w:type="dxa"/>
          </w:tcPr>
          <w:p w14:paraId="753B043D" w14:textId="77777777" w:rsidR="00967DCC" w:rsidRDefault="00DE4F20">
            <w:pPr>
              <w:spacing w:after="0"/>
            </w:pPr>
            <w:r>
              <w:rPr>
                <w:sz w:val="18"/>
              </w:rPr>
              <w:t xml:space="preserve">After the client's retries: "Couldn't add ..." and the value goes back. A write that fails this way may still have been saved, so the control reads the saved links (a </w:t>
            </w:r>
            <w:r>
              <w:rPr>
                <w:rFonts w:ascii="Consolas" w:eastAsia="Consolas" w:hAnsi="Consolas"/>
                <w:color w:val="242424"/>
                <w:sz w:val="17"/>
              </w:rPr>
              <w:t>GET</w:t>
            </w:r>
            <w:r>
              <w:rPr>
                <w:sz w:val="18"/>
              </w:rPr>
              <w:t xml:space="preserve"> of the navigation property) and sends no </w:t>
            </w:r>
            <w:r>
              <w:rPr>
                <w:rFonts w:ascii="Consolas" w:eastAsia="Consolas" w:hAnsi="Consolas"/>
                <w:color w:val="242424"/>
                <w:sz w:val="17"/>
              </w:rPr>
              <w:t>PATCH</w:t>
            </w:r>
            <w:r>
              <w:rPr>
                <w:sz w:val="18"/>
              </w:rPr>
              <w:t xml:space="preserve"> when the column already holds their names (5.4.1)</w:t>
            </w:r>
          </w:p>
        </w:tc>
      </w:tr>
      <w:tr w:rsidR="00967DCC" w14:paraId="0DAF84ED" w14:textId="77777777">
        <w:trPr>
          <w:cantSplit/>
        </w:trPr>
        <w:tc>
          <w:tcPr>
            <w:tcW w:w="5034" w:type="dxa"/>
            <w:shd w:val="clear" w:color="auto" w:fill="F3F6F9"/>
          </w:tcPr>
          <w:p w14:paraId="54FE9726" w14:textId="77777777" w:rsidR="00967DCC" w:rsidRDefault="00DE4F20">
            <w:pPr>
              <w:spacing w:after="0"/>
            </w:pPr>
            <w:r>
              <w:rPr>
                <w:sz w:val="18"/>
              </w:rPr>
              <w:t>A host column shorter than the names</w:t>
            </w:r>
          </w:p>
        </w:tc>
        <w:tc>
          <w:tcPr>
            <w:tcW w:w="4711" w:type="dxa"/>
            <w:shd w:val="clear" w:color="auto" w:fill="F3F6F9"/>
          </w:tcPr>
          <w:p w14:paraId="45F972A2" w14:textId="77777777" w:rsidR="00967DCC" w:rsidRDefault="00DE4F20">
            <w:pPr>
              <w:spacing w:after="0"/>
            </w:pPr>
            <w:r>
              <w:rPr>
                <w:sz w:val="18"/>
              </w:rPr>
              <w:t>The text ends with "…"</w:t>
            </w:r>
          </w:p>
        </w:tc>
      </w:tr>
    </w:tbl>
    <w:p w14:paraId="218B23EF" w14:textId="77777777" w:rsidR="00967DCC" w:rsidRDefault="00967DCC">
      <w:pPr>
        <w:spacing w:after="40"/>
      </w:pPr>
    </w:p>
    <w:p w14:paraId="71EE4543" w14:textId="77777777" w:rsidR="00967DCC" w:rsidRDefault="00DE4F20">
      <w:pPr>
        <w:pStyle w:val="Heading2"/>
      </w:pPr>
      <w:bookmarkStart w:id="308" w:name="_dg156"/>
      <w:bookmarkStart w:id="309" w:name="_Toc242619800"/>
      <w:r>
        <w:t>11.11 The names copy, with the plug-in</w:t>
      </w:r>
      <w:bookmarkEnd w:id="308"/>
      <w:bookmarkEnd w:id="309"/>
    </w:p>
    <w:tbl>
      <w:tblPr>
        <w:tblStyle w:val="TableGrid"/>
        <w:tblW w:w="0" w:type="auto"/>
        <w:tblLayout w:type="fixed"/>
        <w:tblLook w:val="04A0" w:firstRow="1" w:lastRow="0" w:firstColumn="1" w:lastColumn="0" w:noHBand="0" w:noVBand="1"/>
      </w:tblPr>
      <w:tblGrid>
        <w:gridCol w:w="4614"/>
        <w:gridCol w:w="5132"/>
      </w:tblGrid>
      <w:tr w:rsidR="00967DCC" w14:paraId="614816F1" w14:textId="77777777">
        <w:trPr>
          <w:cantSplit/>
          <w:tblHeader/>
        </w:trPr>
        <w:tc>
          <w:tcPr>
            <w:tcW w:w="4614" w:type="dxa"/>
            <w:shd w:val="clear" w:color="auto" w:fill="0F4C81"/>
          </w:tcPr>
          <w:p w14:paraId="5CE41971" w14:textId="77777777" w:rsidR="00967DCC" w:rsidRDefault="00DE4F20">
            <w:pPr>
              <w:keepNext/>
              <w:spacing w:after="0"/>
            </w:pPr>
            <w:r>
              <w:rPr>
                <w:b/>
                <w:color w:val="FFFFFF"/>
                <w:sz w:val="18"/>
              </w:rPr>
              <w:t>Test</w:t>
            </w:r>
          </w:p>
        </w:tc>
        <w:tc>
          <w:tcPr>
            <w:tcW w:w="5132" w:type="dxa"/>
            <w:shd w:val="clear" w:color="auto" w:fill="0F4C81"/>
          </w:tcPr>
          <w:p w14:paraId="35B0F8DD" w14:textId="77777777" w:rsidR="00967DCC" w:rsidRDefault="00DE4F20">
            <w:pPr>
              <w:keepNext/>
              <w:spacing w:after="0"/>
            </w:pPr>
            <w:r>
              <w:rPr>
                <w:b/>
                <w:color w:val="FFFFFF"/>
                <w:sz w:val="18"/>
              </w:rPr>
              <w:t>Expected</w:t>
            </w:r>
          </w:p>
        </w:tc>
      </w:tr>
      <w:tr w:rsidR="00967DCC" w14:paraId="7FAF0EAC" w14:textId="77777777">
        <w:trPr>
          <w:cantSplit/>
        </w:trPr>
        <w:tc>
          <w:tcPr>
            <w:tcW w:w="4614" w:type="dxa"/>
          </w:tcPr>
          <w:p w14:paraId="25A50188" w14:textId="77777777" w:rsidR="00967DCC" w:rsidRDefault="00DE4F20">
            <w:pPr>
              <w:keepNext/>
              <w:spacing w:after="0"/>
            </w:pPr>
            <w:r>
              <w:rPr>
                <w:sz w:val="18"/>
              </w:rPr>
              <w:t>Link in a subgrid on a form without the control</w:t>
            </w:r>
          </w:p>
        </w:tc>
        <w:tc>
          <w:tcPr>
            <w:tcW w:w="5132" w:type="dxa"/>
          </w:tcPr>
          <w:p w14:paraId="46387A0D" w14:textId="77777777" w:rsidR="00967DCC" w:rsidRDefault="00DE4F20">
            <w:pPr>
              <w:keepNext/>
              <w:spacing w:after="0"/>
            </w:pPr>
            <w:r>
              <w:rPr>
                <w:sz w:val="18"/>
              </w:rPr>
              <w:t xml:space="preserve">The host </w:t>
            </w:r>
            <w:r>
              <w:rPr>
                <w:sz w:val="18"/>
              </w:rPr>
              <w:t>column follows</w:t>
            </w:r>
          </w:p>
        </w:tc>
      </w:tr>
      <w:tr w:rsidR="00967DCC" w14:paraId="59FCA93E" w14:textId="77777777">
        <w:trPr>
          <w:cantSplit/>
        </w:trPr>
        <w:tc>
          <w:tcPr>
            <w:tcW w:w="4614" w:type="dxa"/>
            <w:shd w:val="clear" w:color="auto" w:fill="F3F6F9"/>
          </w:tcPr>
          <w:p w14:paraId="79D2E766" w14:textId="77777777" w:rsidR="00967DCC" w:rsidRDefault="00DE4F20">
            <w:pPr>
              <w:spacing w:after="0"/>
            </w:pPr>
            <w:r>
              <w:rPr>
                <w:sz w:val="18"/>
              </w:rPr>
              <w:t>Link from the other side of the relationship</w:t>
            </w:r>
          </w:p>
        </w:tc>
        <w:tc>
          <w:tcPr>
            <w:tcW w:w="5132" w:type="dxa"/>
            <w:shd w:val="clear" w:color="auto" w:fill="F3F6F9"/>
          </w:tcPr>
          <w:p w14:paraId="2B042B44" w14:textId="77777777" w:rsidR="00967DCC" w:rsidRDefault="00DE4F20">
            <w:pPr>
              <w:spacing w:after="0"/>
            </w:pPr>
            <w:r>
              <w:rPr>
                <w:sz w:val="18"/>
              </w:rPr>
              <w:t>The host column of each affected record follows</w:t>
            </w:r>
          </w:p>
        </w:tc>
      </w:tr>
      <w:tr w:rsidR="00967DCC" w14:paraId="30F0E281" w14:textId="77777777">
        <w:trPr>
          <w:cantSplit/>
        </w:trPr>
        <w:tc>
          <w:tcPr>
            <w:tcW w:w="4614" w:type="dxa"/>
          </w:tcPr>
          <w:p w14:paraId="4CF58BAF" w14:textId="77777777" w:rsidR="00967DCC" w:rsidRDefault="00DE4F20">
            <w:pPr>
              <w:spacing w:after="0"/>
            </w:pPr>
            <w:r>
              <w:rPr>
                <w:sz w:val="18"/>
              </w:rPr>
              <w:t>Link with a flow or the Web API</w:t>
            </w:r>
          </w:p>
        </w:tc>
        <w:tc>
          <w:tcPr>
            <w:tcW w:w="5132" w:type="dxa"/>
          </w:tcPr>
          <w:p w14:paraId="02FCA274" w14:textId="77777777" w:rsidR="00967DCC" w:rsidRDefault="00DE4F20">
            <w:pPr>
              <w:spacing w:after="0"/>
            </w:pPr>
            <w:r>
              <w:rPr>
                <w:sz w:val="18"/>
              </w:rPr>
              <w:t>The host column follows</w:t>
            </w:r>
          </w:p>
        </w:tc>
      </w:tr>
      <w:tr w:rsidR="00967DCC" w14:paraId="2F96FE80" w14:textId="77777777">
        <w:trPr>
          <w:cantSplit/>
        </w:trPr>
        <w:tc>
          <w:tcPr>
            <w:tcW w:w="4614" w:type="dxa"/>
            <w:shd w:val="clear" w:color="auto" w:fill="F3F6F9"/>
          </w:tcPr>
          <w:p w14:paraId="242E48B5" w14:textId="77777777" w:rsidR="00967DCC" w:rsidRDefault="00DE4F20">
            <w:pPr>
              <w:spacing w:after="0"/>
            </w:pPr>
            <w:r>
              <w:rPr>
                <w:sz w:val="18"/>
              </w:rPr>
              <w:t xml:space="preserve">Link in the control, once on a host table owned by users or teams and once on one </w:t>
            </w:r>
            <w:r>
              <w:rPr>
                <w:sz w:val="18"/>
              </w:rPr>
              <w:t>owned by the organization</w:t>
            </w:r>
          </w:p>
        </w:tc>
        <w:tc>
          <w:tcPr>
            <w:tcW w:w="5132" w:type="dxa"/>
            <w:shd w:val="clear" w:color="auto" w:fill="F3F6F9"/>
          </w:tcPr>
          <w:p w14:paraId="1EA80A11" w14:textId="77777777" w:rsidR="00967DCC" w:rsidRDefault="00DE4F20">
            <w:pPr>
              <w:spacing w:after="0"/>
            </w:pPr>
            <w:r>
              <w:rPr>
                <w:sz w:val="18"/>
              </w:rPr>
              <w:t>The control writes the column; the link is kept, and the plug-in's trace shows no update for that record and column (the tag check asks whichever question the table supports, 8.8)</w:t>
            </w:r>
          </w:p>
        </w:tc>
      </w:tr>
      <w:tr w:rsidR="00967DCC" w14:paraId="6AD3B9ED" w14:textId="77777777">
        <w:trPr>
          <w:cantSplit/>
        </w:trPr>
        <w:tc>
          <w:tcPr>
            <w:tcW w:w="4614" w:type="dxa"/>
          </w:tcPr>
          <w:p w14:paraId="4EAE438C" w14:textId="77777777" w:rsidR="00967DCC" w:rsidRDefault="00DE4F20">
            <w:pPr>
              <w:spacing w:after="0"/>
            </w:pPr>
            <w:r>
              <w:rPr>
                <w:sz w:val="18"/>
              </w:rPr>
              <w:t>Link in the control as a user who may link records but has no Write access to the host record</w:t>
            </w:r>
          </w:p>
        </w:tc>
        <w:tc>
          <w:tcPr>
            <w:tcW w:w="5132" w:type="dxa"/>
          </w:tcPr>
          <w:p w14:paraId="0E6243E7" w14:textId="77777777" w:rsidR="00967DCC" w:rsidRDefault="00DE4F20">
            <w:pPr>
              <w:spacing w:after="0"/>
            </w:pPr>
            <w:r>
              <w:rPr>
                <w:sz w:val="18"/>
              </w:rPr>
              <w:t xml:space="preserve">The control cannot write the column ("The names could not be copied into ...", 5.4.4); the plug-in ignores the tag and writes it: the trace shows an </w:t>
            </w:r>
            <w:r>
              <w:rPr>
                <w:rFonts w:ascii="Consolas" w:eastAsia="Consolas" w:hAnsi="Consolas"/>
                <w:color w:val="242424"/>
                <w:sz w:val="17"/>
              </w:rPr>
              <w:t>updated</w:t>
            </w:r>
            <w:r>
              <w:rPr>
                <w:sz w:val="18"/>
              </w:rPr>
              <w:t xml:space="preserve"> line for that record and column (8.8)</w:t>
            </w:r>
          </w:p>
        </w:tc>
      </w:tr>
      <w:tr w:rsidR="00967DCC" w14:paraId="52DEBD05" w14:textId="77777777">
        <w:trPr>
          <w:cantSplit/>
        </w:trPr>
        <w:tc>
          <w:tcPr>
            <w:tcW w:w="4614" w:type="dxa"/>
            <w:shd w:val="clear" w:color="auto" w:fill="F3F6F9"/>
          </w:tcPr>
          <w:p w14:paraId="57909E1A" w14:textId="77777777" w:rsidR="00967DCC" w:rsidRDefault="00DE4F20">
            <w:pPr>
              <w:spacing w:after="0"/>
            </w:pPr>
            <w:r>
              <w:rPr>
                <w:sz w:val="18"/>
              </w:rPr>
              <w:t>Host column with column security: link in the control</w:t>
            </w:r>
          </w:p>
        </w:tc>
        <w:tc>
          <w:tcPr>
            <w:tcW w:w="5132" w:type="dxa"/>
            <w:shd w:val="clear" w:color="auto" w:fill="F3F6F9"/>
          </w:tcPr>
          <w:p w14:paraId="620E1F97" w14:textId="77777777" w:rsidR="00967DCC" w:rsidRDefault="00DE4F20">
            <w:pPr>
              <w:spacing w:after="0"/>
            </w:pPr>
            <w:r>
              <w:rPr>
                <w:sz w:val="18"/>
              </w:rPr>
              <w:t xml:space="preserve">The plug-in writes the column too (8.8): the trace shows an </w:t>
            </w:r>
            <w:r>
              <w:rPr>
                <w:rFonts w:ascii="Consolas" w:eastAsia="Consolas" w:hAnsi="Consolas"/>
                <w:color w:val="242424"/>
                <w:sz w:val="17"/>
              </w:rPr>
              <w:t>updated</w:t>
            </w:r>
            <w:r>
              <w:rPr>
                <w:sz w:val="18"/>
              </w:rPr>
              <w:t xml:space="preserve"> line for that record and column</w:t>
            </w:r>
          </w:p>
        </w:tc>
      </w:tr>
      <w:tr w:rsidR="00967DCC" w14:paraId="0CC12E41" w14:textId="77777777">
        <w:trPr>
          <w:cantSplit/>
        </w:trPr>
        <w:tc>
          <w:tcPr>
            <w:tcW w:w="4614" w:type="dxa"/>
          </w:tcPr>
          <w:p w14:paraId="46064880" w14:textId="77777777" w:rsidR="00967DCC" w:rsidRDefault="00DE4F20">
            <w:pPr>
              <w:spacing w:after="0"/>
            </w:pPr>
            <w:r>
              <w:rPr>
                <w:sz w:val="18"/>
              </w:rPr>
              <w:t xml:space="preserve">Set </w:t>
            </w:r>
            <w:r>
              <w:rPr>
                <w:i/>
                <w:sz w:val="18"/>
              </w:rPr>
              <w:t>Copy names</w:t>
            </w:r>
            <w:r>
              <w:rPr>
                <w:sz w:val="18"/>
              </w:rPr>
              <w:t xml:space="preserve"> = No on every form, publish, wait 2 minutes, link in a subgrid</w:t>
            </w:r>
          </w:p>
        </w:tc>
        <w:tc>
          <w:tcPr>
            <w:tcW w:w="5132" w:type="dxa"/>
          </w:tcPr>
          <w:p w14:paraId="7A182E9D" w14:textId="77777777" w:rsidR="00967DCC" w:rsidRDefault="00DE4F20">
            <w:pPr>
              <w:spacing w:after="0"/>
            </w:pPr>
            <w:r>
              <w:rPr>
                <w:sz w:val="18"/>
              </w:rPr>
              <w:t>The host column no longer changes</w:t>
            </w:r>
          </w:p>
        </w:tc>
      </w:tr>
      <w:tr w:rsidR="00967DCC" w14:paraId="3DB9D721" w14:textId="77777777">
        <w:trPr>
          <w:cantSplit/>
        </w:trPr>
        <w:tc>
          <w:tcPr>
            <w:tcW w:w="4614" w:type="dxa"/>
            <w:shd w:val="clear" w:color="auto" w:fill="F3F6F9"/>
          </w:tcPr>
          <w:p w14:paraId="6A1838C5" w14:textId="77777777" w:rsidR="00967DCC" w:rsidRDefault="00DE4F20">
            <w:pPr>
              <w:spacing w:after="0"/>
            </w:pPr>
            <w:r>
              <w:rPr>
                <w:sz w:val="18"/>
              </w:rPr>
              <w:t xml:space="preserve">A </w:t>
            </w:r>
            <w:r>
              <w:rPr>
                <w:sz w:val="18"/>
              </w:rPr>
              <w:t>host column that cannot take the copy (for example a calculated column)</w:t>
            </w:r>
          </w:p>
        </w:tc>
        <w:tc>
          <w:tcPr>
            <w:tcW w:w="5132" w:type="dxa"/>
            <w:shd w:val="clear" w:color="auto" w:fill="F3F6F9"/>
          </w:tcPr>
          <w:p w14:paraId="3E46D082" w14:textId="77777777" w:rsidR="00967DCC" w:rsidRDefault="00DE4F20">
            <w:pPr>
              <w:spacing w:after="0"/>
            </w:pPr>
            <w:r>
              <w:rPr>
                <w:sz w:val="18"/>
              </w:rPr>
              <w:t>The link is kept; the trace explains why nothing was copied</w:t>
            </w:r>
          </w:p>
        </w:tc>
      </w:tr>
    </w:tbl>
    <w:p w14:paraId="1D7EE6E8" w14:textId="77777777" w:rsidR="00967DCC" w:rsidRDefault="00967DCC">
      <w:pPr>
        <w:spacing w:after="40"/>
      </w:pPr>
    </w:p>
    <w:p w14:paraId="286D048F" w14:textId="77777777" w:rsidR="00967DCC" w:rsidRDefault="00DE4F20">
      <w:pPr>
        <w:pStyle w:val="Heading2"/>
      </w:pPr>
      <w:bookmarkStart w:id="310" w:name="_dg157"/>
      <w:bookmarkStart w:id="311" w:name="_Toc242619801"/>
      <w:r>
        <w:lastRenderedPageBreak/>
        <w:t>11.12 Deletes and renames</w:t>
      </w:r>
      <w:bookmarkEnd w:id="310"/>
      <w:bookmarkEnd w:id="311"/>
    </w:p>
    <w:p w14:paraId="7954B737" w14:textId="77777777" w:rsidR="00967DCC" w:rsidRDefault="00DE4F20">
      <w:pPr>
        <w:keepNext/>
      </w:pPr>
      <w:r>
        <w:t xml:space="preserve">With </w:t>
      </w:r>
      <w:r>
        <w:rPr>
          <w:rFonts w:ascii="Consolas" w:eastAsia="Consolas" w:hAnsi="Consolas"/>
          <w:color w:val="242424"/>
          <w:sz w:val="19"/>
        </w:rPr>
        <w:t>NToNMultiSelectWithPlugin</w:t>
      </w:r>
      <w:r>
        <w:t xml:space="preserve"> installed and the Delete and Update steps of the related table created with the steps page (recipe 10.8). Prepare a related record linked to host records whose host columns copy its name, on more than one form or host column if you can, and the Plug-in Trace Log on </w:t>
      </w:r>
      <w:r>
        <w:rPr>
          <w:b/>
        </w:rPr>
        <w:t>All</w:t>
      </w:r>
      <w:r>
        <w:t xml:space="preserve"> (12.4).</w:t>
      </w:r>
    </w:p>
    <w:tbl>
      <w:tblPr>
        <w:tblStyle w:val="TableGrid"/>
        <w:tblW w:w="0" w:type="auto"/>
        <w:tblLayout w:type="fixed"/>
        <w:tblLook w:val="04A0" w:firstRow="1" w:lastRow="0" w:firstColumn="1" w:lastColumn="0" w:noHBand="0" w:noVBand="1"/>
      </w:tblPr>
      <w:tblGrid>
        <w:gridCol w:w="4998"/>
        <w:gridCol w:w="4747"/>
      </w:tblGrid>
      <w:tr w:rsidR="00967DCC" w14:paraId="5DDC7A0C" w14:textId="77777777">
        <w:trPr>
          <w:cantSplit/>
          <w:tblHeader/>
        </w:trPr>
        <w:tc>
          <w:tcPr>
            <w:tcW w:w="4998" w:type="dxa"/>
            <w:shd w:val="clear" w:color="auto" w:fill="0F4C81"/>
          </w:tcPr>
          <w:p w14:paraId="4205ADF2" w14:textId="77777777" w:rsidR="00967DCC" w:rsidRDefault="00DE4F20">
            <w:pPr>
              <w:keepNext/>
              <w:spacing w:after="0"/>
            </w:pPr>
            <w:r>
              <w:rPr>
                <w:b/>
                <w:color w:val="FFFFFF"/>
                <w:sz w:val="18"/>
              </w:rPr>
              <w:t>Test</w:t>
            </w:r>
          </w:p>
        </w:tc>
        <w:tc>
          <w:tcPr>
            <w:tcW w:w="4747" w:type="dxa"/>
            <w:shd w:val="clear" w:color="auto" w:fill="0F4C81"/>
          </w:tcPr>
          <w:p w14:paraId="6EEEE538" w14:textId="77777777" w:rsidR="00967DCC" w:rsidRDefault="00DE4F20">
            <w:pPr>
              <w:keepNext/>
              <w:spacing w:after="0"/>
            </w:pPr>
            <w:r>
              <w:rPr>
                <w:b/>
                <w:color w:val="FFFFFF"/>
                <w:sz w:val="18"/>
              </w:rPr>
              <w:t>Expected</w:t>
            </w:r>
          </w:p>
        </w:tc>
      </w:tr>
      <w:tr w:rsidR="00967DCC" w14:paraId="184E8D12" w14:textId="77777777">
        <w:trPr>
          <w:cantSplit/>
        </w:trPr>
        <w:tc>
          <w:tcPr>
            <w:tcW w:w="4998" w:type="dxa"/>
          </w:tcPr>
          <w:p w14:paraId="6E42FCFE" w14:textId="77777777" w:rsidR="00967DCC" w:rsidRDefault="00DE4F20">
            <w:pPr>
              <w:keepNext/>
              <w:spacing w:after="0"/>
            </w:pPr>
            <w:r>
              <w:rPr>
                <w:sz w:val="18"/>
              </w:rPr>
              <w:t>Delete a related record linked to some host records</w:t>
            </w:r>
          </w:p>
        </w:tc>
        <w:tc>
          <w:tcPr>
            <w:tcW w:w="4747" w:type="dxa"/>
          </w:tcPr>
          <w:p w14:paraId="1AF085ED" w14:textId="77777777" w:rsidR="00967DCC" w:rsidRDefault="00DE4F20">
            <w:pPr>
              <w:keepNext/>
              <w:spacing w:after="0"/>
            </w:pPr>
            <w:r>
              <w:rPr>
                <w:sz w:val="18"/>
              </w:rPr>
              <w:t>Their host columns no longer hold its name</w:t>
            </w:r>
          </w:p>
        </w:tc>
      </w:tr>
      <w:tr w:rsidR="00967DCC" w14:paraId="65748AA3" w14:textId="77777777">
        <w:trPr>
          <w:cantSplit/>
        </w:trPr>
        <w:tc>
          <w:tcPr>
            <w:tcW w:w="4998" w:type="dxa"/>
            <w:shd w:val="clear" w:color="auto" w:fill="F3F6F9"/>
          </w:tcPr>
          <w:p w14:paraId="1886B951" w14:textId="77777777" w:rsidR="00967DCC" w:rsidRDefault="00DE4F20">
            <w:pPr>
              <w:spacing w:after="0"/>
            </w:pPr>
            <w:r>
              <w:rPr>
                <w:sz w:val="18"/>
              </w:rPr>
              <w:t>Turn both Delete steps of the table off, repeat</w:t>
            </w:r>
          </w:p>
        </w:tc>
        <w:tc>
          <w:tcPr>
            <w:tcW w:w="4747" w:type="dxa"/>
            <w:shd w:val="clear" w:color="auto" w:fill="F3F6F9"/>
          </w:tcPr>
          <w:p w14:paraId="038020BC" w14:textId="77777777" w:rsidR="00967DCC" w:rsidRDefault="00DE4F20">
            <w:pPr>
              <w:spacing w:after="0"/>
            </w:pPr>
            <w:r>
              <w:rPr>
                <w:sz w:val="18"/>
              </w:rPr>
              <w:t>The delete works; the name stays until their links next change</w:t>
            </w:r>
          </w:p>
        </w:tc>
      </w:tr>
      <w:tr w:rsidR="00967DCC" w14:paraId="4BB1D7DE" w14:textId="77777777">
        <w:trPr>
          <w:cantSplit/>
        </w:trPr>
        <w:tc>
          <w:tcPr>
            <w:tcW w:w="4998" w:type="dxa"/>
          </w:tcPr>
          <w:p w14:paraId="42F76DD9" w14:textId="77777777" w:rsidR="00967DCC" w:rsidRDefault="00DE4F20">
            <w:pPr>
              <w:spacing w:after="0"/>
            </w:pPr>
            <w:r>
              <w:rPr>
                <w:sz w:val="18"/>
              </w:rPr>
              <w:t>Delete and update records of a table that has no steps of the page</w:t>
            </w:r>
          </w:p>
        </w:tc>
        <w:tc>
          <w:tcPr>
            <w:tcW w:w="4747" w:type="dxa"/>
          </w:tcPr>
          <w:p w14:paraId="293E077C" w14:textId="77777777" w:rsidR="00967DCC" w:rsidRDefault="00DE4F20">
            <w:pPr>
              <w:spacing w:after="0"/>
            </w:pPr>
            <w:r>
              <w:rPr>
                <w:sz w:val="18"/>
              </w:rPr>
              <w:t>Not slower (8.15); no entry of the plug-in in the trace log</w:t>
            </w:r>
          </w:p>
        </w:tc>
      </w:tr>
      <w:tr w:rsidR="00967DCC" w14:paraId="1CA338FB" w14:textId="77777777">
        <w:trPr>
          <w:cantSplit/>
        </w:trPr>
        <w:tc>
          <w:tcPr>
            <w:tcW w:w="4998" w:type="dxa"/>
            <w:shd w:val="clear" w:color="auto" w:fill="F3F6F9"/>
          </w:tcPr>
          <w:p w14:paraId="00B345DB" w14:textId="77777777" w:rsidR="00967DCC" w:rsidRDefault="00DE4F20">
            <w:pPr>
              <w:spacing w:after="0"/>
            </w:pPr>
            <w:r>
              <w:rPr>
                <w:sz w:val="18"/>
              </w:rPr>
              <w:t>Rename a related record linked to some host records</w:t>
            </w:r>
          </w:p>
        </w:tc>
        <w:tc>
          <w:tcPr>
            <w:tcW w:w="4747" w:type="dxa"/>
            <w:shd w:val="clear" w:color="auto" w:fill="F3F6F9"/>
          </w:tcPr>
          <w:p w14:paraId="788B8CBD" w14:textId="77777777" w:rsidR="00967DCC" w:rsidRDefault="00DE4F20">
            <w:pPr>
              <w:spacing w:after="0"/>
            </w:pPr>
            <w:r>
              <w:rPr>
                <w:sz w:val="18"/>
              </w:rPr>
              <w:t>Every host column that held its old name shows the new one, sorted into its place among the other names</w:t>
            </w:r>
          </w:p>
        </w:tc>
      </w:tr>
      <w:tr w:rsidR="00967DCC" w14:paraId="71BACC73" w14:textId="77777777">
        <w:trPr>
          <w:cantSplit/>
        </w:trPr>
        <w:tc>
          <w:tcPr>
            <w:tcW w:w="4998" w:type="dxa"/>
          </w:tcPr>
          <w:p w14:paraId="3CCDC00A" w14:textId="77777777" w:rsidR="00967DCC" w:rsidRDefault="00DE4F20">
            <w:pPr>
              <w:spacing w:after="0"/>
            </w:pPr>
            <w:r>
              <w:rPr>
                <w:sz w:val="18"/>
              </w:rPr>
              <w:t xml:space="preserve">Update the related record with the name it already has (for example a Web API </w:t>
            </w:r>
            <w:r>
              <w:rPr>
                <w:rFonts w:ascii="Consolas" w:eastAsia="Consolas" w:hAnsi="Consolas"/>
                <w:color w:val="242424"/>
                <w:sz w:val="17"/>
              </w:rPr>
              <w:t>PATCH</w:t>
            </w:r>
            <w:r>
              <w:rPr>
                <w:sz w:val="18"/>
              </w:rPr>
              <w:t xml:space="preserve"> that sends the name), or change another column only</w:t>
            </w:r>
          </w:p>
        </w:tc>
        <w:tc>
          <w:tcPr>
            <w:tcW w:w="4747" w:type="dxa"/>
          </w:tcPr>
          <w:p w14:paraId="3C4D04B8" w14:textId="77777777" w:rsidR="00967DCC" w:rsidRDefault="00DE4F20">
            <w:pPr>
              <w:spacing w:after="0"/>
            </w:pPr>
            <w:r>
              <w:rPr>
                <w:sz w:val="18"/>
              </w:rPr>
              <w:t xml:space="preserve">Nothing is written: the host records keep their </w:t>
            </w:r>
            <w:r>
              <w:rPr>
                <w:i/>
                <w:sz w:val="18"/>
              </w:rPr>
              <w:t>Modified On</w:t>
            </w:r>
            <w:r>
              <w:rPr>
                <w:sz w:val="18"/>
              </w:rPr>
              <w:t xml:space="preserve"> and row version, and the trace shows no </w:t>
            </w:r>
            <w:r>
              <w:rPr>
                <w:rFonts w:ascii="Consolas" w:eastAsia="Consolas" w:hAnsi="Consolas"/>
                <w:color w:val="242424"/>
                <w:sz w:val="17"/>
              </w:rPr>
              <w:t>updated</w:t>
            </w:r>
            <w:r>
              <w:rPr>
                <w:sz w:val="18"/>
              </w:rPr>
              <w:t xml:space="preserve"> line</w:t>
            </w:r>
          </w:p>
        </w:tc>
      </w:tr>
      <w:tr w:rsidR="00967DCC" w14:paraId="781CC045" w14:textId="77777777">
        <w:trPr>
          <w:cantSplit/>
        </w:trPr>
        <w:tc>
          <w:tcPr>
            <w:tcW w:w="4998" w:type="dxa"/>
            <w:shd w:val="clear" w:color="auto" w:fill="F3F6F9"/>
          </w:tcPr>
          <w:p w14:paraId="26424E2A" w14:textId="77777777" w:rsidR="00967DCC" w:rsidRDefault="00DE4F20">
            <w:pPr>
              <w:spacing w:after="0"/>
            </w:pPr>
            <w:r>
              <w:rPr>
                <w:sz w:val="18"/>
              </w:rPr>
              <w:t>Rename a record linked to many host records (for example 100)</w:t>
            </w:r>
          </w:p>
        </w:tc>
        <w:tc>
          <w:tcPr>
            <w:tcW w:w="4747" w:type="dxa"/>
            <w:shd w:val="clear" w:color="auto" w:fill="F3F6F9"/>
          </w:tcPr>
          <w:p w14:paraId="58BD7ACC" w14:textId="77777777" w:rsidR="00967DCC" w:rsidRDefault="00DE4F20">
            <w:pPr>
              <w:spacing w:after="0"/>
            </w:pPr>
            <w:r>
              <w:rPr>
                <w:sz w:val="18"/>
              </w:rPr>
              <w:t>The rename waits while the names are rewritten (about 10 records a second, 8.15); all host columns follow, or, beyond the 30-second budget, the trace says how many keep the old name</w:t>
            </w:r>
          </w:p>
        </w:tc>
      </w:tr>
      <w:tr w:rsidR="00967DCC" w14:paraId="7CAC5F80" w14:textId="77777777">
        <w:trPr>
          <w:cantSplit/>
        </w:trPr>
        <w:tc>
          <w:tcPr>
            <w:tcW w:w="4998" w:type="dxa"/>
          </w:tcPr>
          <w:p w14:paraId="020900F2" w14:textId="77777777" w:rsidR="00967DCC" w:rsidRDefault="00DE4F20">
            <w:pPr>
              <w:spacing w:after="0"/>
            </w:pPr>
            <w:r>
              <w:rPr>
                <w:sz w:val="18"/>
              </w:rPr>
              <w:t>Self-referencing relationship: rename a record linked to itself</w:t>
            </w:r>
          </w:p>
        </w:tc>
        <w:tc>
          <w:tcPr>
            <w:tcW w:w="4747" w:type="dxa"/>
          </w:tcPr>
          <w:p w14:paraId="2E75EA5B" w14:textId="77777777" w:rsidR="00967DCC" w:rsidRDefault="00DE4F20">
            <w:pPr>
              <w:spacing w:after="0"/>
            </w:pPr>
            <w:r>
              <w:rPr>
                <w:sz w:val="18"/>
              </w:rPr>
              <w:t>Its own host column gets the new name in the same save, and the other linked records follow</w:t>
            </w:r>
          </w:p>
        </w:tc>
      </w:tr>
      <w:tr w:rsidR="00967DCC" w14:paraId="40D0DD62" w14:textId="77777777">
        <w:trPr>
          <w:cantSplit/>
        </w:trPr>
        <w:tc>
          <w:tcPr>
            <w:tcW w:w="4998" w:type="dxa"/>
            <w:shd w:val="clear" w:color="auto" w:fill="F3F6F9"/>
          </w:tcPr>
          <w:p w14:paraId="7BD8BC6A" w14:textId="77777777" w:rsidR="00967DCC" w:rsidRDefault="00DE4F20">
            <w:pPr>
              <w:spacing w:after="0"/>
            </w:pPr>
            <w:r>
              <w:rPr>
                <w:sz w:val="18"/>
              </w:rPr>
              <w:t>Turn the Update step off, rename</w:t>
            </w:r>
          </w:p>
        </w:tc>
        <w:tc>
          <w:tcPr>
            <w:tcW w:w="4747" w:type="dxa"/>
            <w:shd w:val="clear" w:color="auto" w:fill="F3F6F9"/>
          </w:tcPr>
          <w:p w14:paraId="44C125B8" w14:textId="77777777" w:rsidR="00967DCC" w:rsidRDefault="00DE4F20">
            <w:pPr>
              <w:spacing w:after="0"/>
            </w:pPr>
            <w:r>
              <w:rPr>
                <w:sz w:val="18"/>
              </w:rPr>
              <w:t>The rename works; the old name stays until their links next change</w:t>
            </w:r>
          </w:p>
        </w:tc>
      </w:tr>
      <w:tr w:rsidR="00967DCC" w14:paraId="257E0736" w14:textId="77777777">
        <w:trPr>
          <w:cantSplit/>
        </w:trPr>
        <w:tc>
          <w:tcPr>
            <w:tcW w:w="4998" w:type="dxa"/>
          </w:tcPr>
          <w:p w14:paraId="27C9D4C4" w14:textId="77777777" w:rsidR="00967DCC" w:rsidRDefault="00DE4F20">
            <w:pPr>
              <w:spacing w:after="0"/>
            </w:pPr>
            <w:r>
              <w:rPr>
                <w:sz w:val="18"/>
              </w:rPr>
              <w:t xml:space="preserve">Import </w:t>
            </w:r>
            <w:r>
              <w:rPr>
                <w:rFonts w:ascii="Consolas" w:eastAsia="Consolas" w:hAnsi="Consolas"/>
                <w:color w:val="242424"/>
                <w:sz w:val="17"/>
              </w:rPr>
              <w:t>NToNMultiSelectWithPlugin</w:t>
            </w:r>
            <w:r>
              <w:rPr>
                <w:sz w:val="18"/>
              </w:rPr>
              <w:t xml:space="preserve"> again, then delete and rename a linked record</w:t>
            </w:r>
          </w:p>
        </w:tc>
        <w:tc>
          <w:tcPr>
            <w:tcW w:w="4747" w:type="dxa"/>
          </w:tcPr>
          <w:p w14:paraId="04F426B8" w14:textId="77777777" w:rsidR="00967DCC" w:rsidRDefault="00DE4F20">
            <w:pPr>
              <w:spacing w:after="0"/>
            </w:pPr>
            <w:r>
              <w:rPr>
                <w:sz w:val="18"/>
              </w:rPr>
              <w:t xml:space="preserve">The steps page still shows the table's steps </w:t>
            </w:r>
            <w:r>
              <w:rPr>
                <w:i/>
                <w:sz w:val="18"/>
              </w:rPr>
              <w:t>On</w:t>
            </w:r>
            <w:r>
              <w:rPr>
                <w:sz w:val="18"/>
              </w:rPr>
              <w:t>, and the host columns follow (the import does not touch them, 8.17.12)</w:t>
            </w:r>
          </w:p>
        </w:tc>
      </w:tr>
    </w:tbl>
    <w:p w14:paraId="6EE75617" w14:textId="77777777" w:rsidR="00967DCC" w:rsidRDefault="00967DCC">
      <w:pPr>
        <w:spacing w:after="40"/>
      </w:pPr>
    </w:p>
    <w:p w14:paraId="3BDEA864" w14:textId="77777777" w:rsidR="00967DCC" w:rsidRDefault="00DE4F20">
      <w:pPr>
        <w:pStyle w:val="Heading2"/>
      </w:pPr>
      <w:bookmarkStart w:id="312" w:name="_dg158"/>
      <w:bookmarkStart w:id="313" w:name="_Toc242619802"/>
      <w:r>
        <w:t xml:space="preserve">11.13 Messages, tabs and slow </w:t>
      </w:r>
      <w:r>
        <w:t>networks</w:t>
      </w:r>
      <w:bookmarkEnd w:id="312"/>
      <w:bookmarkEnd w:id="313"/>
    </w:p>
    <w:tbl>
      <w:tblPr>
        <w:tblStyle w:val="TableGrid"/>
        <w:tblW w:w="0" w:type="auto"/>
        <w:tblLayout w:type="fixed"/>
        <w:tblLook w:val="04A0" w:firstRow="1" w:lastRow="0" w:firstColumn="1" w:lastColumn="0" w:noHBand="0" w:noVBand="1"/>
      </w:tblPr>
      <w:tblGrid>
        <w:gridCol w:w="2190"/>
        <w:gridCol w:w="3380"/>
        <w:gridCol w:w="4175"/>
      </w:tblGrid>
      <w:tr w:rsidR="00967DCC" w14:paraId="0FA8E9A2" w14:textId="77777777">
        <w:trPr>
          <w:cantSplit/>
          <w:tblHeader/>
        </w:trPr>
        <w:tc>
          <w:tcPr>
            <w:tcW w:w="2190" w:type="dxa"/>
            <w:shd w:val="clear" w:color="auto" w:fill="0F4C81"/>
          </w:tcPr>
          <w:p w14:paraId="67EEDDDE" w14:textId="77777777" w:rsidR="00967DCC" w:rsidRDefault="00DE4F20">
            <w:pPr>
              <w:keepNext/>
              <w:spacing w:after="0"/>
            </w:pPr>
            <w:r>
              <w:rPr>
                <w:b/>
                <w:color w:val="FFFFFF"/>
                <w:sz w:val="18"/>
              </w:rPr>
              <w:t>Test</w:t>
            </w:r>
          </w:p>
        </w:tc>
        <w:tc>
          <w:tcPr>
            <w:tcW w:w="3380" w:type="dxa"/>
            <w:shd w:val="clear" w:color="auto" w:fill="0F4C81"/>
          </w:tcPr>
          <w:p w14:paraId="51C269CF" w14:textId="77777777" w:rsidR="00967DCC" w:rsidRDefault="00DE4F20">
            <w:pPr>
              <w:keepNext/>
              <w:spacing w:after="0"/>
            </w:pPr>
            <w:r>
              <w:rPr>
                <w:b/>
                <w:color w:val="FFFFFF"/>
                <w:sz w:val="18"/>
              </w:rPr>
              <w:t>How</w:t>
            </w:r>
          </w:p>
        </w:tc>
        <w:tc>
          <w:tcPr>
            <w:tcW w:w="4175" w:type="dxa"/>
            <w:shd w:val="clear" w:color="auto" w:fill="0F4C81"/>
          </w:tcPr>
          <w:p w14:paraId="2A621413" w14:textId="77777777" w:rsidR="00967DCC" w:rsidRDefault="00DE4F20">
            <w:pPr>
              <w:keepNext/>
              <w:spacing w:after="0"/>
            </w:pPr>
            <w:r>
              <w:rPr>
                <w:b/>
                <w:color w:val="FFFFFF"/>
                <w:sz w:val="18"/>
              </w:rPr>
              <w:t>Expected</w:t>
            </w:r>
          </w:p>
        </w:tc>
      </w:tr>
      <w:tr w:rsidR="00967DCC" w14:paraId="6358F83D" w14:textId="77777777">
        <w:trPr>
          <w:cantSplit/>
        </w:trPr>
        <w:tc>
          <w:tcPr>
            <w:tcW w:w="2190" w:type="dxa"/>
          </w:tcPr>
          <w:p w14:paraId="5E179F53" w14:textId="77777777" w:rsidR="00967DCC" w:rsidRDefault="00DE4F20">
            <w:pPr>
              <w:keepNext/>
              <w:spacing w:after="0"/>
            </w:pPr>
            <w:r>
              <w:rPr>
                <w:sz w:val="18"/>
              </w:rPr>
              <w:t>Offline</w:t>
            </w:r>
          </w:p>
        </w:tc>
        <w:tc>
          <w:tcPr>
            <w:tcW w:w="3380" w:type="dxa"/>
          </w:tcPr>
          <w:p w14:paraId="4B482B30" w14:textId="77777777" w:rsidR="00967DCC" w:rsidRDefault="00DE4F20">
            <w:pPr>
              <w:keepNext/>
              <w:spacing w:after="0"/>
            </w:pPr>
            <w:r>
              <w:rPr>
                <w:sz w:val="18"/>
              </w:rPr>
              <w:t xml:space="preserve">Developer tools → Network → </w:t>
            </w:r>
            <w:r>
              <w:rPr>
                <w:b/>
                <w:sz w:val="18"/>
              </w:rPr>
              <w:t>Offline</w:t>
            </w:r>
            <w:r>
              <w:rPr>
                <w:sz w:val="18"/>
              </w:rPr>
              <w:t>, then pick</w:t>
            </w:r>
          </w:p>
        </w:tc>
        <w:tc>
          <w:tcPr>
            <w:tcW w:w="4175" w:type="dxa"/>
          </w:tcPr>
          <w:p w14:paraId="2AADA9D4" w14:textId="77777777" w:rsidR="00967DCC" w:rsidRDefault="00DE4F20">
            <w:pPr>
              <w:keepNext/>
              <w:spacing w:after="0"/>
            </w:pPr>
            <w:r>
              <w:rPr>
                <w:sz w:val="18"/>
              </w:rPr>
              <w:t>"Can't reach the server ..."; the pick is undone</w:t>
            </w:r>
          </w:p>
        </w:tc>
      </w:tr>
      <w:tr w:rsidR="00967DCC" w14:paraId="7A0B2B5E" w14:textId="77777777">
        <w:trPr>
          <w:cantSplit/>
        </w:trPr>
        <w:tc>
          <w:tcPr>
            <w:tcW w:w="2190" w:type="dxa"/>
            <w:shd w:val="clear" w:color="auto" w:fill="F3F6F9"/>
          </w:tcPr>
          <w:p w14:paraId="67382E46" w14:textId="77777777" w:rsidR="00967DCC" w:rsidRDefault="00DE4F20">
            <w:pPr>
              <w:spacing w:after="0"/>
            </w:pPr>
            <w:r>
              <w:rPr>
                <w:sz w:val="18"/>
              </w:rPr>
              <w:t>Slow network</w:t>
            </w:r>
          </w:p>
        </w:tc>
        <w:tc>
          <w:tcPr>
            <w:tcW w:w="3380" w:type="dxa"/>
            <w:shd w:val="clear" w:color="auto" w:fill="F3F6F9"/>
          </w:tcPr>
          <w:p w14:paraId="715425C4" w14:textId="77777777" w:rsidR="00967DCC" w:rsidRDefault="00DE4F20">
            <w:pPr>
              <w:spacing w:after="0"/>
            </w:pPr>
            <w:r>
              <w:rPr>
                <w:sz w:val="18"/>
              </w:rPr>
              <w:t xml:space="preserve">Network throttling (for example </w:t>
            </w:r>
            <w:r>
              <w:rPr>
                <w:b/>
                <w:sz w:val="18"/>
              </w:rPr>
              <w:t>Slow 4G</w:t>
            </w:r>
            <w:r>
              <w:rPr>
                <w:sz w:val="18"/>
              </w:rPr>
              <w:t xml:space="preserve"> or </w:t>
            </w:r>
            <w:r>
              <w:rPr>
                <w:b/>
                <w:sz w:val="18"/>
              </w:rPr>
              <w:t>3G</w:t>
            </w:r>
            <w:r>
              <w:rPr>
                <w:sz w:val="18"/>
              </w:rPr>
              <w:t>), then pick several values quickly</w:t>
            </w:r>
          </w:p>
        </w:tc>
        <w:tc>
          <w:tcPr>
            <w:tcW w:w="4175" w:type="dxa"/>
            <w:shd w:val="clear" w:color="auto" w:fill="F3F6F9"/>
          </w:tcPr>
          <w:p w14:paraId="4439D773" w14:textId="77777777" w:rsidR="00967DCC" w:rsidRDefault="00DE4F20">
            <w:pPr>
              <w:spacing w:after="0"/>
            </w:pPr>
            <w:r>
              <w:rPr>
                <w:sz w:val="18"/>
              </w:rPr>
              <w:t xml:space="preserve">Pale chips while </w:t>
            </w:r>
            <w:r>
              <w:rPr>
                <w:sz w:val="18"/>
              </w:rPr>
              <w:t>saving; at most 4 requests at a time</w:t>
            </w:r>
          </w:p>
        </w:tc>
      </w:tr>
      <w:tr w:rsidR="00967DCC" w14:paraId="26CBADDD" w14:textId="77777777">
        <w:trPr>
          <w:cantSplit/>
        </w:trPr>
        <w:tc>
          <w:tcPr>
            <w:tcW w:w="2190" w:type="dxa"/>
          </w:tcPr>
          <w:p w14:paraId="198BB820" w14:textId="77777777" w:rsidR="00967DCC" w:rsidRDefault="00DE4F20">
            <w:pPr>
              <w:spacing w:after="0"/>
            </w:pPr>
            <w:r>
              <w:rPr>
                <w:sz w:val="18"/>
              </w:rPr>
              <w:t>Leave while saving</w:t>
            </w:r>
          </w:p>
        </w:tc>
        <w:tc>
          <w:tcPr>
            <w:tcW w:w="3380" w:type="dxa"/>
          </w:tcPr>
          <w:p w14:paraId="20236A96" w14:textId="77777777" w:rsidR="00967DCC" w:rsidRDefault="00DE4F20">
            <w:pPr>
              <w:spacing w:after="0"/>
            </w:pPr>
            <w:r>
              <w:rPr>
                <w:sz w:val="18"/>
              </w:rPr>
              <w:t>With a slow network, pick and close the tab at once</w:t>
            </w:r>
          </w:p>
        </w:tc>
        <w:tc>
          <w:tcPr>
            <w:tcW w:w="4175" w:type="dxa"/>
          </w:tcPr>
          <w:p w14:paraId="09BCB07F" w14:textId="77777777" w:rsidR="00967DCC" w:rsidRDefault="00DE4F20">
            <w:pPr>
              <w:spacing w:after="0"/>
            </w:pPr>
            <w:r>
              <w:rPr>
                <w:sz w:val="18"/>
              </w:rPr>
              <w:t>The browser asks for confirmation. If you leave anyway, the links already saved stay, and the host column can miss their names until the record's links next change (5.8)</w:t>
            </w:r>
          </w:p>
        </w:tc>
      </w:tr>
      <w:tr w:rsidR="00967DCC" w14:paraId="7FA3B1D0" w14:textId="77777777">
        <w:trPr>
          <w:cantSplit/>
        </w:trPr>
        <w:tc>
          <w:tcPr>
            <w:tcW w:w="2190" w:type="dxa"/>
            <w:shd w:val="clear" w:color="auto" w:fill="F3F6F9"/>
          </w:tcPr>
          <w:p w14:paraId="6ED9B3D3" w14:textId="77777777" w:rsidR="00967DCC" w:rsidRDefault="00DE4F20">
            <w:pPr>
              <w:spacing w:after="0"/>
            </w:pPr>
            <w:r>
              <w:rPr>
                <w:sz w:val="18"/>
              </w:rPr>
              <w:t>Close the record while saving</w:t>
            </w:r>
          </w:p>
        </w:tc>
        <w:tc>
          <w:tcPr>
            <w:tcW w:w="3380" w:type="dxa"/>
            <w:shd w:val="clear" w:color="auto" w:fill="F3F6F9"/>
          </w:tcPr>
          <w:p w14:paraId="30D49CDD" w14:textId="77777777" w:rsidR="00967DCC" w:rsidRDefault="00DE4F20">
            <w:pPr>
              <w:spacing w:after="0"/>
            </w:pPr>
            <w:r>
              <w:rPr>
                <w:sz w:val="18"/>
              </w:rPr>
              <w:t>Pick many values, then go back to the list</w:t>
            </w:r>
          </w:p>
        </w:tc>
        <w:tc>
          <w:tcPr>
            <w:tcW w:w="4175" w:type="dxa"/>
            <w:shd w:val="clear" w:color="auto" w:fill="F3F6F9"/>
          </w:tcPr>
          <w:p w14:paraId="6792A3D3" w14:textId="77777777" w:rsidR="00967DCC" w:rsidRDefault="00DE4F20">
            <w:pPr>
              <w:spacing w:after="0"/>
            </w:pPr>
            <w:r>
              <w:rPr>
                <w:sz w:val="18"/>
              </w:rPr>
              <w:t>The writes finish; failures show as an app notification</w:t>
            </w:r>
          </w:p>
        </w:tc>
      </w:tr>
      <w:tr w:rsidR="00967DCC" w14:paraId="6B12C4E4" w14:textId="77777777">
        <w:trPr>
          <w:cantSplit/>
        </w:trPr>
        <w:tc>
          <w:tcPr>
            <w:tcW w:w="2190" w:type="dxa"/>
          </w:tcPr>
          <w:p w14:paraId="45E96270" w14:textId="77777777" w:rsidR="00967DCC" w:rsidRDefault="00DE4F20">
            <w:pPr>
              <w:spacing w:after="0"/>
            </w:pPr>
            <w:r>
              <w:rPr>
                <w:sz w:val="18"/>
              </w:rPr>
              <w:t>French</w:t>
            </w:r>
          </w:p>
        </w:tc>
        <w:tc>
          <w:tcPr>
            <w:tcW w:w="3380" w:type="dxa"/>
          </w:tcPr>
          <w:p w14:paraId="25722F7E" w14:textId="77777777" w:rsidR="00967DCC" w:rsidRDefault="00DE4F20">
            <w:pPr>
              <w:spacing w:after="0"/>
            </w:pPr>
            <w:r>
              <w:rPr>
                <w:sz w:val="18"/>
              </w:rPr>
              <w:t>User language French</w:t>
            </w:r>
          </w:p>
        </w:tc>
        <w:tc>
          <w:tcPr>
            <w:tcW w:w="4175" w:type="dxa"/>
          </w:tcPr>
          <w:p w14:paraId="2894AF38" w14:textId="77777777" w:rsidR="00967DCC" w:rsidRDefault="00DE4F20">
            <w:pPr>
              <w:spacing w:after="0"/>
            </w:pPr>
            <w:r>
              <w:rPr>
                <w:sz w:val="18"/>
              </w:rPr>
              <w:t>Every text in French</w:t>
            </w:r>
          </w:p>
        </w:tc>
      </w:tr>
    </w:tbl>
    <w:p w14:paraId="4A185EF5" w14:textId="77777777" w:rsidR="00967DCC" w:rsidRDefault="00967DCC">
      <w:pPr>
        <w:spacing w:after="40"/>
      </w:pPr>
    </w:p>
    <w:p w14:paraId="23FFA7DC" w14:textId="77777777" w:rsidR="00967DCC" w:rsidRDefault="00DE4F20">
      <w:pPr>
        <w:pStyle w:val="Heading2"/>
      </w:pPr>
      <w:bookmarkStart w:id="314" w:name="_dg159"/>
      <w:bookmarkStart w:id="315" w:name="_Toc242619803"/>
      <w:r>
        <w:t xml:space="preserve">11.14 Checking the plug-in with the Plug-in </w:t>
      </w:r>
      <w:r>
        <w:t>Trace Log</w:t>
      </w:r>
      <w:bookmarkEnd w:id="314"/>
      <w:bookmarkEnd w:id="315"/>
    </w:p>
    <w:p w14:paraId="21D76802" w14:textId="77777777" w:rsidR="00967DCC" w:rsidRDefault="00DE4F20">
      <w:pPr>
        <w:pStyle w:val="ListNumber"/>
        <w:numPr>
          <w:ilvl w:val="0"/>
          <w:numId w:val="45"/>
        </w:numPr>
      </w:pPr>
      <w:r>
        <w:t xml:space="preserve">Turn the trace log on with </w:t>
      </w:r>
      <w:r>
        <w:rPr>
          <w:b/>
        </w:rPr>
        <w:t>All</w:t>
      </w:r>
      <w:r>
        <w:t xml:space="preserve"> (12.4).</w:t>
      </w:r>
    </w:p>
    <w:p w14:paraId="5FBDDA55" w14:textId="77777777" w:rsidR="00967DCC" w:rsidRDefault="00DE4F20">
      <w:pPr>
        <w:pStyle w:val="ListNumber"/>
        <w:numPr>
          <w:ilvl w:val="0"/>
          <w:numId w:val="45"/>
        </w:numPr>
      </w:pPr>
      <w:r>
        <w:lastRenderedPageBreak/>
        <w:t xml:space="preserve">Link a record in a subgrid on a form that has the control with </w:t>
      </w:r>
      <w:r>
        <w:rPr>
          <w:i/>
        </w:rPr>
        <w:t>Copy names</w:t>
      </w:r>
      <w:r>
        <w:t xml:space="preserve"> = Yes.</w:t>
      </w:r>
    </w:p>
    <w:p w14:paraId="116DE545" w14:textId="77777777" w:rsidR="00967DCC" w:rsidRDefault="00DE4F20">
      <w:pPr>
        <w:pStyle w:val="ListNumber"/>
        <w:numPr>
          <w:ilvl w:val="0"/>
          <w:numId w:val="45"/>
        </w:numPr>
      </w:pPr>
      <w:r>
        <w:t xml:space="preserve">Open the Plug-in Trace Log and find the newest entry for </w:t>
      </w:r>
      <w:r>
        <w:rPr>
          <w:rFonts w:ascii="Consolas" w:eastAsia="Consolas" w:hAnsi="Consolas"/>
          <w:color w:val="242424"/>
          <w:sz w:val="19"/>
        </w:rPr>
        <w:t>NToNMultiSelect.NamesCopy.NamesCopyPlugin</w:t>
      </w:r>
      <w:r>
        <w:t xml:space="preserve"> with the message </w:t>
      </w:r>
      <w:r>
        <w:rPr>
          <w:rFonts w:ascii="Consolas" w:eastAsia="Consolas" w:hAnsi="Consolas"/>
          <w:color w:val="242424"/>
          <w:sz w:val="19"/>
        </w:rPr>
        <w:t>Associate</w:t>
      </w:r>
      <w:r>
        <w:t>.</w:t>
      </w:r>
    </w:p>
    <w:p w14:paraId="40013B3E" w14:textId="77777777" w:rsidR="00967DCC" w:rsidRDefault="00DE4F20">
      <w:pPr>
        <w:pStyle w:val="ListNumber"/>
        <w:numPr>
          <w:ilvl w:val="0"/>
          <w:numId w:val="45"/>
        </w:numPr>
      </w:pPr>
      <w:r>
        <w:t xml:space="preserve">Its message block should hold a line such as </w:t>
      </w:r>
      <w:r>
        <w:rPr>
          <w:rFonts w:ascii="Consolas" w:eastAsia="Consolas" w:hAnsi="Consolas"/>
          <w:color w:val="242424"/>
          <w:sz w:val="19"/>
        </w:rPr>
        <w:t>new_project &lt;id&gt;: new_projectskills updated (3 links).</w:t>
      </w:r>
    </w:p>
    <w:p w14:paraId="0A4A95B0" w14:textId="77777777" w:rsidR="00967DCC" w:rsidRDefault="00DE4F20">
      <w:pPr>
        <w:pStyle w:val="ListNumber"/>
        <w:numPr>
          <w:ilvl w:val="0"/>
          <w:numId w:val="45"/>
        </w:numPr>
      </w:pPr>
      <w:r>
        <w:t>Link a record in the control: no line for the control's own record and column.</w:t>
      </w:r>
    </w:p>
    <w:p w14:paraId="6A5D4472" w14:textId="77777777" w:rsidR="00967DCC" w:rsidRDefault="00DE4F20">
      <w:pPr>
        <w:pStyle w:val="ListNumber"/>
        <w:numPr>
          <w:ilvl w:val="0"/>
          <w:numId w:val="45"/>
        </w:numPr>
      </w:pPr>
      <w:r>
        <w:t xml:space="preserve">Delete a linked related record: entries for </w:t>
      </w:r>
      <w:r>
        <w:rPr>
          <w:rFonts w:ascii="Consolas" w:eastAsia="Consolas" w:hAnsi="Consolas"/>
          <w:color w:val="242424"/>
          <w:sz w:val="19"/>
        </w:rPr>
        <w:t>Delete</w:t>
      </w:r>
      <w:r>
        <w:t xml:space="preserve">, with </w:t>
      </w:r>
      <w:r>
        <w:rPr>
          <w:rFonts w:ascii="Consolas" w:eastAsia="Consolas" w:hAnsi="Consolas"/>
          <w:color w:val="242424"/>
          <w:sz w:val="19"/>
        </w:rPr>
        <w:t>updated</w:t>
      </w:r>
      <w:r>
        <w:t xml:space="preserve"> lines for the records it was linked to.</w:t>
      </w:r>
    </w:p>
    <w:p w14:paraId="1717BC82" w14:textId="77777777" w:rsidR="00967DCC" w:rsidRDefault="00DE4F20">
      <w:pPr>
        <w:pStyle w:val="ListNumber"/>
        <w:numPr>
          <w:ilvl w:val="0"/>
          <w:numId w:val="45"/>
        </w:numPr>
      </w:pPr>
      <w:r>
        <w:t xml:space="preserve">Rename a linked related record: an entry for </w:t>
      </w:r>
      <w:r>
        <w:rPr>
          <w:rFonts w:ascii="Consolas" w:eastAsia="Consolas" w:hAnsi="Consolas"/>
          <w:color w:val="242424"/>
          <w:sz w:val="19"/>
        </w:rPr>
        <w:t>Update</w:t>
      </w:r>
      <w:r>
        <w:t xml:space="preserve">, with </w:t>
      </w:r>
      <w:r>
        <w:rPr>
          <w:rFonts w:ascii="Consolas" w:eastAsia="Consolas" w:hAnsi="Consolas"/>
          <w:color w:val="242424"/>
          <w:sz w:val="19"/>
        </w:rPr>
        <w:t>updated</w:t>
      </w:r>
      <w:r>
        <w:t xml:space="preserve"> lines for the records it is linked to. An update that sends the same name again: no </w:t>
      </w:r>
      <w:r>
        <w:rPr>
          <w:rFonts w:ascii="Consolas" w:eastAsia="Consolas" w:hAnsi="Consolas"/>
          <w:color w:val="242424"/>
          <w:sz w:val="19"/>
        </w:rPr>
        <w:t>updated</w:t>
      </w:r>
      <w:r>
        <w:t xml:space="preserve"> line.</w:t>
      </w:r>
    </w:p>
    <w:p w14:paraId="04A77AB5" w14:textId="77777777" w:rsidR="00967DCC" w:rsidRDefault="00DE4F20">
      <w:pPr>
        <w:pStyle w:val="ListNumber"/>
        <w:numPr>
          <w:ilvl w:val="0"/>
          <w:numId w:val="45"/>
        </w:numPr>
      </w:pPr>
      <w:r>
        <w:t xml:space="preserve">Set the trace log back to </w:t>
      </w:r>
      <w:r>
        <w:rPr>
          <w:b/>
        </w:rPr>
        <w:t>Exception</w:t>
      </w:r>
      <w:r>
        <w:t xml:space="preserve"> (or </w:t>
      </w:r>
      <w:r>
        <w:rPr>
          <w:b/>
        </w:rPr>
        <w:t>Off</w:t>
      </w:r>
      <w:r>
        <w:t>) when you are done.</w:t>
      </w:r>
    </w:p>
    <w:p w14:paraId="281B1D10" w14:textId="77777777" w:rsidR="00967DCC" w:rsidRDefault="00DE4F20">
      <w:pPr>
        <w:pStyle w:val="Heading2"/>
      </w:pPr>
      <w:bookmarkStart w:id="316" w:name="_dg160"/>
      <w:bookmarkStart w:id="317" w:name="_Toc242619804"/>
      <w:r>
        <w:t>11.15 The steps page</w:t>
      </w:r>
      <w:bookmarkEnd w:id="316"/>
      <w:bookmarkEnd w:id="317"/>
    </w:p>
    <w:p w14:paraId="3336C834" w14:textId="77777777" w:rsidR="00967DCC" w:rsidRDefault="00DE4F20">
      <w:pPr>
        <w:keepNext/>
      </w:pPr>
      <w:r>
        <w:t xml:space="preserve">In a development environment with </w:t>
      </w:r>
      <w:r>
        <w:rPr>
          <w:rFonts w:ascii="Consolas" w:eastAsia="Consolas" w:hAnsi="Consolas"/>
          <w:color w:val="242424"/>
          <w:sz w:val="19"/>
        </w:rPr>
        <w:t>NToNMultiSelectWithPlugin</w:t>
      </w:r>
      <w:r>
        <w:t xml:space="preserve"> installed unmanaged and a form that copies names (recipe 10.8 gives the procedure, 8.17 the details):</w:t>
      </w:r>
    </w:p>
    <w:tbl>
      <w:tblPr>
        <w:tblStyle w:val="TableGrid"/>
        <w:tblW w:w="0" w:type="auto"/>
        <w:tblLayout w:type="fixed"/>
        <w:tblLook w:val="04A0" w:firstRow="1" w:lastRow="0" w:firstColumn="1" w:lastColumn="0" w:noHBand="0" w:noVBand="1"/>
      </w:tblPr>
      <w:tblGrid>
        <w:gridCol w:w="3954"/>
        <w:gridCol w:w="5791"/>
      </w:tblGrid>
      <w:tr w:rsidR="00967DCC" w14:paraId="44DCBDA5" w14:textId="77777777">
        <w:trPr>
          <w:cantSplit/>
          <w:tblHeader/>
        </w:trPr>
        <w:tc>
          <w:tcPr>
            <w:tcW w:w="3954" w:type="dxa"/>
            <w:shd w:val="clear" w:color="auto" w:fill="0F4C81"/>
          </w:tcPr>
          <w:p w14:paraId="57AB411D" w14:textId="77777777" w:rsidR="00967DCC" w:rsidRDefault="00DE4F20">
            <w:pPr>
              <w:keepNext/>
              <w:spacing w:after="0"/>
            </w:pPr>
            <w:r>
              <w:rPr>
                <w:b/>
                <w:color w:val="FFFFFF"/>
                <w:sz w:val="18"/>
              </w:rPr>
              <w:t>Test</w:t>
            </w:r>
          </w:p>
        </w:tc>
        <w:tc>
          <w:tcPr>
            <w:tcW w:w="5791" w:type="dxa"/>
            <w:shd w:val="clear" w:color="auto" w:fill="0F4C81"/>
          </w:tcPr>
          <w:p w14:paraId="5FEDE7A6" w14:textId="77777777" w:rsidR="00967DCC" w:rsidRDefault="00DE4F20">
            <w:pPr>
              <w:keepNext/>
              <w:spacing w:after="0"/>
            </w:pPr>
            <w:r>
              <w:rPr>
                <w:b/>
                <w:color w:val="FFFFFF"/>
                <w:sz w:val="18"/>
              </w:rPr>
              <w:t>Expected</w:t>
            </w:r>
          </w:p>
        </w:tc>
      </w:tr>
      <w:tr w:rsidR="00967DCC" w14:paraId="1F7ACFA1" w14:textId="77777777">
        <w:trPr>
          <w:cantSplit/>
        </w:trPr>
        <w:tc>
          <w:tcPr>
            <w:tcW w:w="3954" w:type="dxa"/>
          </w:tcPr>
          <w:p w14:paraId="636443D2" w14:textId="77777777" w:rsidR="00967DCC" w:rsidRDefault="00DE4F20">
            <w:pPr>
              <w:keepNext/>
              <w:spacing w:after="0"/>
            </w:pPr>
            <w:r>
              <w:rPr>
                <w:sz w:val="18"/>
              </w:rPr>
              <w:t xml:space="preserve">Open the page in the maker portal's preview, or the </w:t>
            </w:r>
            <w:r>
              <w:rPr>
                <w:sz w:val="18"/>
              </w:rPr>
              <w:t>repository file from disk</w:t>
            </w:r>
          </w:p>
        </w:tc>
        <w:tc>
          <w:tcPr>
            <w:tcW w:w="5791" w:type="dxa"/>
          </w:tcPr>
          <w:p w14:paraId="188ACA2D" w14:textId="77777777" w:rsidR="00967DCC" w:rsidRDefault="00DE4F20">
            <w:pPr>
              <w:keepNext/>
              <w:spacing w:after="0"/>
            </w:pPr>
            <w:r>
              <w:rPr>
                <w:sz w:val="18"/>
              </w:rPr>
              <w:t xml:space="preserve">It only says where to open it: "Open this page at your environment's address: https:///WebResources/kv_/NToNMultiSelect/namescopysteps.html ..." (the repository file, before the build writes its name in, says </w:t>
            </w:r>
            <w:r>
              <w:rPr>
                <w:rFonts w:ascii="Consolas" w:eastAsia="Consolas" w:hAnsi="Consolas"/>
                <w:color w:val="242424"/>
                <w:sz w:val="17"/>
              </w:rPr>
              <w:t>&lt;prefix&gt;_/NToNMultiSelect/namescopysteps.html</w:t>
            </w:r>
            <w:r>
              <w:rPr>
                <w:sz w:val="18"/>
              </w:rPr>
              <w:t>)</w:t>
            </w:r>
          </w:p>
        </w:tc>
      </w:tr>
      <w:tr w:rsidR="00967DCC" w14:paraId="2B47AB5E" w14:textId="77777777">
        <w:trPr>
          <w:cantSplit/>
        </w:trPr>
        <w:tc>
          <w:tcPr>
            <w:tcW w:w="3954" w:type="dxa"/>
            <w:shd w:val="clear" w:color="auto" w:fill="F3F6F9"/>
          </w:tcPr>
          <w:p w14:paraId="457C1E91" w14:textId="77777777" w:rsidR="00967DCC" w:rsidRDefault="00DE4F20">
            <w:pPr>
              <w:spacing w:after="0"/>
            </w:pPr>
            <w:r>
              <w:rPr>
                <w:sz w:val="18"/>
              </w:rPr>
              <w:t>Open it at the environment's address</w:t>
            </w:r>
          </w:p>
        </w:tc>
        <w:tc>
          <w:tcPr>
            <w:tcW w:w="5791" w:type="dxa"/>
            <w:shd w:val="clear" w:color="auto" w:fill="F3F6F9"/>
          </w:tcPr>
          <w:p w14:paraId="45AD7AAA" w14:textId="77777777" w:rsidR="00967DCC" w:rsidRDefault="00DE4F20">
            <w:pPr>
              <w:spacing w:after="0"/>
            </w:pPr>
            <w:r>
              <w:rPr>
                <w:sz w:val="18"/>
              </w:rPr>
              <w:t xml:space="preserve">Section 1 lists the relationship, its host table and column, its linked table and the forms; section 2 lists the linked table with its three steps </w:t>
            </w:r>
            <w:r>
              <w:rPr>
                <w:i/>
                <w:sz w:val="18"/>
              </w:rPr>
              <w:t>Missing</w:t>
            </w:r>
            <w:r>
              <w:rPr>
                <w:sz w:val="18"/>
              </w:rPr>
              <w:t>; no list of solutions, and the note under the buttons says "New steps go into NToNMultiSelectWithPlugin, the solution this page is in. ..."</w:t>
            </w:r>
          </w:p>
        </w:tc>
      </w:tr>
      <w:tr w:rsidR="00967DCC" w14:paraId="4F021F5A" w14:textId="77777777">
        <w:trPr>
          <w:cantSplit/>
        </w:trPr>
        <w:tc>
          <w:tcPr>
            <w:tcW w:w="3954" w:type="dxa"/>
          </w:tcPr>
          <w:p w14:paraId="7786064B" w14:textId="77777777" w:rsidR="00967DCC" w:rsidRDefault="00DE4F20">
            <w:pPr>
              <w:spacing w:after="0"/>
            </w:pPr>
            <w:r>
              <w:rPr>
                <w:sz w:val="18"/>
              </w:rPr>
              <w:t>As a user who is neither System Customizer nor System Administrator, try to create steps</w:t>
            </w:r>
          </w:p>
        </w:tc>
        <w:tc>
          <w:tcPr>
            <w:tcW w:w="5791" w:type="dxa"/>
          </w:tcPr>
          <w:p w14:paraId="6BAC6095" w14:textId="77777777" w:rsidR="00967DCC" w:rsidRDefault="00DE4F20">
            <w:pPr>
              <w:spacing w:after="0"/>
            </w:pPr>
            <w:r>
              <w:rPr>
                <w:sz w:val="18"/>
              </w:rPr>
              <w:t>Dataverse refuses, and the page says "You do not have the privileges to change plug-in steps or solutions (System Customizer or System Administrator is needed)."</w:t>
            </w:r>
          </w:p>
        </w:tc>
      </w:tr>
      <w:tr w:rsidR="00967DCC" w14:paraId="0AF85A61" w14:textId="77777777">
        <w:trPr>
          <w:cantSplit/>
        </w:trPr>
        <w:tc>
          <w:tcPr>
            <w:tcW w:w="3954" w:type="dxa"/>
            <w:shd w:val="clear" w:color="auto" w:fill="F3F6F9"/>
          </w:tcPr>
          <w:p w14:paraId="1F7996D7" w14:textId="77777777" w:rsidR="00967DCC" w:rsidRDefault="00DE4F20">
            <w:pPr>
              <w:spacing w:after="0"/>
            </w:pPr>
            <w:r>
              <w:rPr>
                <w:sz w:val="18"/>
              </w:rPr>
              <w:t xml:space="preserve">Tick the table, </w:t>
            </w:r>
            <w:r>
              <w:rPr>
                <w:b/>
                <w:sz w:val="18"/>
              </w:rPr>
              <w:t>Create or update the steps of the ticked tables</w:t>
            </w:r>
          </w:p>
        </w:tc>
        <w:tc>
          <w:tcPr>
            <w:tcW w:w="5791" w:type="dxa"/>
            <w:shd w:val="clear" w:color="auto" w:fill="F3F6F9"/>
          </w:tcPr>
          <w:p w14:paraId="169C731A" w14:textId="77777777" w:rsidR="00967DCC" w:rsidRDefault="00DE4F20">
            <w:pPr>
              <w:spacing w:after="0"/>
            </w:pPr>
            <w:r>
              <w:rPr>
                <w:sz w:val="18"/>
              </w:rPr>
              <w:t xml:space="preserve">Three steps </w:t>
            </w:r>
            <w:r>
              <w:rPr>
                <w:i/>
                <w:sz w:val="18"/>
              </w:rPr>
              <w:t>On</w:t>
            </w:r>
            <w:r>
              <w:rPr>
                <w:sz w:val="18"/>
              </w:rPr>
              <w:t xml:space="preserve">, each "In NToNMultiSelectWithPlugin"; no </w:t>
            </w:r>
            <w:r>
              <w:rPr>
                <w:rFonts w:ascii="Consolas" w:eastAsia="Consolas" w:hAnsi="Consolas"/>
                <w:color w:val="242424"/>
                <w:sz w:val="17"/>
              </w:rPr>
              <w:t>NToNMultiSelectTableSteps</w:t>
            </w:r>
            <w:r>
              <w:rPr>
                <w:sz w:val="18"/>
              </w:rPr>
              <w:t xml:space="preserve"> is made; the log lists each step</w:t>
            </w:r>
          </w:p>
        </w:tc>
      </w:tr>
      <w:tr w:rsidR="00967DCC" w14:paraId="436C4C48" w14:textId="77777777">
        <w:trPr>
          <w:cantSplit/>
        </w:trPr>
        <w:tc>
          <w:tcPr>
            <w:tcW w:w="3954" w:type="dxa"/>
          </w:tcPr>
          <w:p w14:paraId="74AFFBF9" w14:textId="77777777" w:rsidR="00967DCC" w:rsidRDefault="00DE4F20">
            <w:pPr>
              <w:spacing w:after="0"/>
            </w:pPr>
            <w:r>
              <w:rPr>
                <w:sz w:val="18"/>
              </w:rPr>
              <w:t>Delete and rename a linked record</w:t>
            </w:r>
          </w:p>
        </w:tc>
        <w:tc>
          <w:tcPr>
            <w:tcW w:w="5791" w:type="dxa"/>
          </w:tcPr>
          <w:p w14:paraId="1E627D44" w14:textId="77777777" w:rsidR="00967DCC" w:rsidRDefault="00DE4F20">
            <w:pPr>
              <w:spacing w:after="0"/>
            </w:pPr>
            <w:r>
              <w:rPr>
                <w:sz w:val="18"/>
              </w:rPr>
              <w:t xml:space="preserve">The </w:t>
            </w:r>
            <w:r>
              <w:rPr>
                <w:sz w:val="18"/>
              </w:rPr>
              <w:t>host columns follow (11.12)</w:t>
            </w:r>
          </w:p>
        </w:tc>
      </w:tr>
      <w:tr w:rsidR="00967DCC" w14:paraId="60ECEB10" w14:textId="77777777">
        <w:trPr>
          <w:cantSplit/>
        </w:trPr>
        <w:tc>
          <w:tcPr>
            <w:tcW w:w="3954" w:type="dxa"/>
            <w:shd w:val="clear" w:color="auto" w:fill="F3F6F9"/>
          </w:tcPr>
          <w:p w14:paraId="2CB730F0" w14:textId="77777777" w:rsidR="00967DCC" w:rsidRDefault="00DE4F20">
            <w:pPr>
              <w:spacing w:after="0"/>
            </w:pPr>
            <w:r>
              <w:rPr>
                <w:b/>
                <w:sz w:val="18"/>
              </w:rPr>
              <w:t>Create</w:t>
            </w:r>
            <w:r>
              <w:rPr>
                <w:sz w:val="18"/>
              </w:rPr>
              <w:t xml:space="preserve"> again</w:t>
            </w:r>
          </w:p>
        </w:tc>
        <w:tc>
          <w:tcPr>
            <w:tcW w:w="5791" w:type="dxa"/>
            <w:shd w:val="clear" w:color="auto" w:fill="F3F6F9"/>
          </w:tcPr>
          <w:p w14:paraId="0ADD254E" w14:textId="77777777" w:rsidR="00967DCC" w:rsidRDefault="00DE4F20">
            <w:pPr>
              <w:spacing w:after="0"/>
            </w:pPr>
            <w:r>
              <w:rPr>
                <w:sz w:val="18"/>
              </w:rPr>
              <w:t>The same steps are updated, not doubled (the step ids do not change)</w:t>
            </w:r>
          </w:p>
        </w:tc>
      </w:tr>
      <w:tr w:rsidR="00967DCC" w14:paraId="3C08F009" w14:textId="77777777">
        <w:trPr>
          <w:cantSplit/>
        </w:trPr>
        <w:tc>
          <w:tcPr>
            <w:tcW w:w="3954" w:type="dxa"/>
          </w:tcPr>
          <w:p w14:paraId="7C02BAD2" w14:textId="77777777" w:rsidR="00967DCC" w:rsidRDefault="00DE4F20">
            <w:pPr>
              <w:spacing w:after="0"/>
            </w:pPr>
            <w:r>
              <w:rPr>
                <w:sz w:val="18"/>
              </w:rPr>
              <w:t xml:space="preserve">Turn a step off in the maker portal, </w:t>
            </w:r>
            <w:r>
              <w:rPr>
                <w:b/>
                <w:sz w:val="18"/>
              </w:rPr>
              <w:t>Refresh</w:t>
            </w:r>
            <w:r>
              <w:rPr>
                <w:sz w:val="18"/>
              </w:rPr>
              <w:t xml:space="preserve">, then </w:t>
            </w:r>
            <w:r>
              <w:rPr>
                <w:b/>
                <w:sz w:val="18"/>
              </w:rPr>
              <w:t>Create</w:t>
            </w:r>
          </w:p>
        </w:tc>
        <w:tc>
          <w:tcPr>
            <w:tcW w:w="5791" w:type="dxa"/>
          </w:tcPr>
          <w:p w14:paraId="0FC60DB7" w14:textId="77777777" w:rsidR="00967DCC" w:rsidRDefault="00DE4F20">
            <w:pPr>
              <w:spacing w:after="0"/>
            </w:pPr>
            <w:r>
              <w:rPr>
                <w:sz w:val="18"/>
              </w:rPr>
              <w:t xml:space="preserve">The page shows it </w:t>
            </w:r>
            <w:r>
              <w:rPr>
                <w:i/>
                <w:sz w:val="18"/>
              </w:rPr>
              <w:t>Off</w:t>
            </w:r>
            <w:r>
              <w:rPr>
                <w:sz w:val="18"/>
              </w:rPr>
              <w:t xml:space="preserve">, then </w:t>
            </w:r>
            <w:r>
              <w:rPr>
                <w:i/>
                <w:sz w:val="18"/>
              </w:rPr>
              <w:t>On</w:t>
            </w:r>
            <w:r>
              <w:rPr>
                <w:sz w:val="18"/>
              </w:rPr>
              <w:t xml:space="preserve"> again</w:t>
            </w:r>
          </w:p>
        </w:tc>
      </w:tr>
      <w:tr w:rsidR="00967DCC" w14:paraId="31985ED7" w14:textId="77777777">
        <w:trPr>
          <w:cantSplit/>
        </w:trPr>
        <w:tc>
          <w:tcPr>
            <w:tcW w:w="3954" w:type="dxa"/>
            <w:shd w:val="clear" w:color="auto" w:fill="F3F6F9"/>
          </w:tcPr>
          <w:p w14:paraId="3DED58D8" w14:textId="77777777" w:rsidR="00967DCC" w:rsidRDefault="00DE4F20">
            <w:pPr>
              <w:spacing w:after="0"/>
            </w:pPr>
            <w:r>
              <w:rPr>
                <w:sz w:val="18"/>
              </w:rPr>
              <w:t xml:space="preserve">Move a step by hand into another unmanaged solution, </w:t>
            </w:r>
            <w:r>
              <w:rPr>
                <w:b/>
                <w:sz w:val="18"/>
              </w:rPr>
              <w:t>Refresh</w:t>
            </w:r>
            <w:r>
              <w:rPr>
                <w:sz w:val="18"/>
              </w:rPr>
              <w:t xml:space="preserve">, </w:t>
            </w:r>
            <w:r>
              <w:rPr>
                <w:b/>
                <w:sz w:val="18"/>
              </w:rPr>
              <w:t>Create</w:t>
            </w:r>
          </w:p>
        </w:tc>
        <w:tc>
          <w:tcPr>
            <w:tcW w:w="5791" w:type="dxa"/>
            <w:shd w:val="clear" w:color="auto" w:fill="F3F6F9"/>
          </w:tcPr>
          <w:p w14:paraId="55762C8F" w14:textId="77777777" w:rsidR="00967DCC" w:rsidRDefault="00DE4F20">
            <w:pPr>
              <w:spacing w:after="0"/>
            </w:pPr>
            <w:r>
              <w:rPr>
                <w:sz w:val="18"/>
              </w:rPr>
              <w:t xml:space="preserve">Still </w:t>
            </w:r>
            <w:r>
              <w:rPr>
                <w:i/>
                <w:sz w:val="18"/>
              </w:rPr>
              <w:t>On</w:t>
            </w:r>
            <w:r>
              <w:rPr>
                <w:sz w:val="18"/>
              </w:rPr>
              <w:t>, shown in the other solution; neither moved nor duplicated</w:t>
            </w:r>
          </w:p>
        </w:tc>
      </w:tr>
      <w:tr w:rsidR="00967DCC" w14:paraId="413777BF" w14:textId="77777777">
        <w:trPr>
          <w:cantSplit/>
        </w:trPr>
        <w:tc>
          <w:tcPr>
            <w:tcW w:w="3954" w:type="dxa"/>
          </w:tcPr>
          <w:p w14:paraId="3D7B1F5E" w14:textId="77777777" w:rsidR="00967DCC" w:rsidRDefault="00DE4F20">
            <w:pPr>
              <w:spacing w:after="0"/>
            </w:pPr>
            <w:r>
              <w:rPr>
                <w:sz w:val="18"/>
              </w:rPr>
              <w:t xml:space="preserve">Change the message of a step of the page elsewhere (for example Delete 1 of 2 to Update in the Plugin Registration Tool), </w:t>
            </w:r>
            <w:r>
              <w:rPr>
                <w:b/>
                <w:sz w:val="18"/>
              </w:rPr>
              <w:t>Refresh</w:t>
            </w:r>
          </w:p>
        </w:tc>
        <w:tc>
          <w:tcPr>
            <w:tcW w:w="5791" w:type="dxa"/>
          </w:tcPr>
          <w:p w14:paraId="376F3B01" w14:textId="77777777" w:rsidR="00967DCC" w:rsidRDefault="00DE4F20">
            <w:pPr>
              <w:spacing w:after="0"/>
            </w:pPr>
            <w:r>
              <w:rPr>
                <w:sz w:val="18"/>
              </w:rPr>
              <w:t>The step shows "On Update, not Delete: Remove, then Create", in red, with the solutions it is in</w:t>
            </w:r>
          </w:p>
        </w:tc>
      </w:tr>
      <w:tr w:rsidR="00967DCC" w14:paraId="7AFABEBA" w14:textId="77777777">
        <w:trPr>
          <w:cantSplit/>
        </w:trPr>
        <w:tc>
          <w:tcPr>
            <w:tcW w:w="3954" w:type="dxa"/>
            <w:shd w:val="clear" w:color="auto" w:fill="F3F6F9"/>
          </w:tcPr>
          <w:p w14:paraId="07F9A0D3" w14:textId="77777777" w:rsidR="00967DCC" w:rsidRDefault="00DE4F20">
            <w:pPr>
              <w:spacing w:after="0"/>
            </w:pPr>
            <w:r>
              <w:rPr>
                <w:sz w:val="18"/>
              </w:rPr>
              <w:t xml:space="preserve">Then tick its table, </w:t>
            </w:r>
            <w:r>
              <w:rPr>
                <w:b/>
                <w:sz w:val="18"/>
              </w:rPr>
              <w:t>Create</w:t>
            </w:r>
          </w:p>
        </w:tc>
        <w:tc>
          <w:tcPr>
            <w:tcW w:w="5791" w:type="dxa"/>
            <w:shd w:val="clear" w:color="auto" w:fill="F3F6F9"/>
          </w:tcPr>
          <w:p w14:paraId="0E9B683E" w14:textId="77777777" w:rsidR="00967DCC" w:rsidRDefault="00DE4F20">
            <w:pPr>
              <w:spacing w:after="0"/>
            </w:pPr>
            <w:r>
              <w:rPr>
                <w:sz w:val="18"/>
              </w:rPr>
              <w:t>The log says "</w:t>
            </w:r>
            <w:r>
              <w:rPr>
                <w:rFonts w:ascii="Consolas" w:eastAsia="Consolas" w:hAnsi="Consolas"/>
                <w:color w:val="242424"/>
                <w:sz w:val="17"/>
              </w:rPr>
              <w:t>&lt;table&gt;</w:t>
            </w:r>
            <w:r>
              <w:rPr>
                <w:sz w:val="18"/>
              </w:rPr>
              <w:t xml:space="preserve">: skipped, Delete 1 of 2 (find linked records) is registered on Update. A step's message can't be changed: remove the table's steps </w:t>
            </w:r>
            <w:r>
              <w:rPr>
                <w:sz w:val="18"/>
              </w:rPr>
              <w:t>(Remove the steps of the ticked tables), then Create makes them again."; nothing of that table is changed, and no step is deleted</w:t>
            </w:r>
          </w:p>
        </w:tc>
      </w:tr>
      <w:tr w:rsidR="00967DCC" w14:paraId="19DB95CE" w14:textId="77777777">
        <w:trPr>
          <w:cantSplit/>
        </w:trPr>
        <w:tc>
          <w:tcPr>
            <w:tcW w:w="3954" w:type="dxa"/>
          </w:tcPr>
          <w:p w14:paraId="0073EC38" w14:textId="77777777" w:rsidR="00967DCC" w:rsidRDefault="00DE4F20">
            <w:pPr>
              <w:spacing w:after="0"/>
            </w:pPr>
            <w:r>
              <w:rPr>
                <w:sz w:val="18"/>
              </w:rPr>
              <w:lastRenderedPageBreak/>
              <w:t xml:space="preserve">Then </w:t>
            </w:r>
            <w:r>
              <w:rPr>
                <w:b/>
                <w:sz w:val="18"/>
              </w:rPr>
              <w:t>Remove the steps of the ticked tables</w:t>
            </w:r>
            <w:r>
              <w:rPr>
                <w:sz w:val="18"/>
              </w:rPr>
              <w:t xml:space="preserve">, and </w:t>
            </w:r>
            <w:r>
              <w:rPr>
                <w:b/>
                <w:sz w:val="18"/>
              </w:rPr>
              <w:t>Create</w:t>
            </w:r>
          </w:p>
        </w:tc>
        <w:tc>
          <w:tcPr>
            <w:tcW w:w="5791" w:type="dxa"/>
          </w:tcPr>
          <w:p w14:paraId="7A39E38D" w14:textId="77777777" w:rsidR="00967DCC" w:rsidRDefault="00DE4F20">
            <w:pPr>
              <w:spacing w:after="0"/>
            </w:pPr>
            <w:r>
              <w:rPr>
                <w:sz w:val="18"/>
              </w:rPr>
              <w:t xml:space="preserve">Remove deletes the table's three steps, that one too; Create makes them again on their own messages, with the same ids, </w:t>
            </w:r>
            <w:r>
              <w:rPr>
                <w:i/>
                <w:sz w:val="18"/>
              </w:rPr>
              <w:t>On</w:t>
            </w:r>
            <w:r>
              <w:rPr>
                <w:sz w:val="18"/>
              </w:rPr>
              <w:t xml:space="preserve">, in </w:t>
            </w:r>
            <w:r>
              <w:rPr>
                <w:rFonts w:ascii="Consolas" w:eastAsia="Consolas" w:hAnsi="Consolas"/>
                <w:color w:val="242424"/>
                <w:sz w:val="17"/>
              </w:rPr>
              <w:t>NToNMultiSelectWithPlugin</w:t>
            </w:r>
          </w:p>
        </w:tc>
      </w:tr>
      <w:tr w:rsidR="00967DCC" w14:paraId="075019CC" w14:textId="77777777">
        <w:trPr>
          <w:cantSplit/>
        </w:trPr>
        <w:tc>
          <w:tcPr>
            <w:tcW w:w="3954" w:type="dxa"/>
            <w:shd w:val="clear" w:color="auto" w:fill="F3F6F9"/>
          </w:tcPr>
          <w:p w14:paraId="180ECF56" w14:textId="77777777" w:rsidR="00967DCC" w:rsidRDefault="00DE4F20">
            <w:pPr>
              <w:spacing w:after="0"/>
            </w:pPr>
            <w:r>
              <w:rPr>
                <w:sz w:val="18"/>
              </w:rPr>
              <w:t xml:space="preserve">Register a Delete or Update step on the plug-in by hand (Plugin Registration Tool), </w:t>
            </w:r>
            <w:r>
              <w:rPr>
                <w:b/>
                <w:sz w:val="18"/>
              </w:rPr>
              <w:t>Refresh</w:t>
            </w:r>
          </w:p>
        </w:tc>
        <w:tc>
          <w:tcPr>
            <w:tcW w:w="5791" w:type="dxa"/>
            <w:shd w:val="clear" w:color="auto" w:fill="F3F6F9"/>
          </w:tcPr>
          <w:p w14:paraId="0B34E55F" w14:textId="77777777" w:rsidR="00967DCC" w:rsidRDefault="00DE4F20">
            <w:pPr>
              <w:spacing w:after="0"/>
            </w:pPr>
            <w:r>
              <w:rPr>
                <w:sz w:val="18"/>
              </w:rPr>
              <w:t xml:space="preserve">The warning at the top lists it, "(every table, on)" or "(only </w:t>
            </w:r>
            <w:r>
              <w:rPr>
                <w:rFonts w:ascii="Consolas" w:eastAsia="Consolas" w:hAnsi="Consolas"/>
                <w:color w:val="242424"/>
                <w:sz w:val="17"/>
              </w:rPr>
              <w:t>&lt;table&gt;</w:t>
            </w:r>
            <w:r>
              <w:rPr>
                <w:sz w:val="18"/>
              </w:rPr>
              <w:t>, on)"; the page does not change it</w:t>
            </w:r>
          </w:p>
        </w:tc>
      </w:tr>
      <w:tr w:rsidR="00967DCC" w14:paraId="646C7513" w14:textId="77777777">
        <w:trPr>
          <w:cantSplit/>
        </w:trPr>
        <w:tc>
          <w:tcPr>
            <w:tcW w:w="3954" w:type="dxa"/>
          </w:tcPr>
          <w:p w14:paraId="26FA6800" w14:textId="77777777" w:rsidR="00967DCC" w:rsidRDefault="00DE4F20">
            <w:pPr>
              <w:spacing w:after="0"/>
            </w:pPr>
            <w:r>
              <w:rPr>
                <w:sz w:val="18"/>
              </w:rPr>
              <w:t>Add a relationship by its schema name in other letter case</w:t>
            </w:r>
          </w:p>
        </w:tc>
        <w:tc>
          <w:tcPr>
            <w:tcW w:w="5791" w:type="dxa"/>
          </w:tcPr>
          <w:p w14:paraId="6F748703" w14:textId="77777777" w:rsidR="00967DCC" w:rsidRDefault="00DE4F20">
            <w:pPr>
              <w:spacing w:after="0"/>
            </w:pPr>
            <w:r>
              <w:rPr>
                <w:sz w:val="18"/>
              </w:rPr>
              <w:t>It is found; for a relationship between two tables, the page asks which side is linked; it stays after a reload in the same browser</w:t>
            </w:r>
          </w:p>
        </w:tc>
      </w:tr>
      <w:tr w:rsidR="00967DCC" w14:paraId="151CC221" w14:textId="77777777">
        <w:trPr>
          <w:cantSplit/>
        </w:trPr>
        <w:tc>
          <w:tcPr>
            <w:tcW w:w="3954" w:type="dxa"/>
            <w:shd w:val="clear" w:color="auto" w:fill="F3F6F9"/>
          </w:tcPr>
          <w:p w14:paraId="2FD444D4" w14:textId="77777777" w:rsidR="00967DCC" w:rsidRDefault="00DE4F20">
            <w:pPr>
              <w:spacing w:after="0"/>
            </w:pPr>
            <w:r>
              <w:rPr>
                <w:sz w:val="18"/>
              </w:rPr>
              <w:t>A hand-added relationship that no active form copies</w:t>
            </w:r>
          </w:p>
        </w:tc>
        <w:tc>
          <w:tcPr>
            <w:tcW w:w="5791" w:type="dxa"/>
            <w:shd w:val="clear" w:color="auto" w:fill="F3F6F9"/>
          </w:tcPr>
          <w:p w14:paraId="7D613435" w14:textId="77777777" w:rsidR="00967DCC" w:rsidRDefault="00DE4F20">
            <w:pPr>
              <w:spacing w:after="0"/>
            </w:pPr>
            <w:r>
              <w:rPr>
                <w:sz w:val="18"/>
              </w:rPr>
              <w:t>Marked "No active form copies names through it yet: its steps do nothing until one does."</w:t>
            </w:r>
          </w:p>
        </w:tc>
      </w:tr>
      <w:tr w:rsidR="00967DCC" w14:paraId="4D4D6476" w14:textId="77777777">
        <w:trPr>
          <w:cantSplit/>
        </w:trPr>
        <w:tc>
          <w:tcPr>
            <w:tcW w:w="3954" w:type="dxa"/>
          </w:tcPr>
          <w:p w14:paraId="0B501C9F" w14:textId="77777777" w:rsidR="00967DCC" w:rsidRDefault="00DE4F20">
            <w:pPr>
              <w:spacing w:after="0"/>
            </w:pPr>
            <w:r>
              <w:rPr>
                <w:b/>
                <w:sz w:val="18"/>
              </w:rPr>
              <w:t>Remove the steps of the ticked tables</w:t>
            </w:r>
            <w:r>
              <w:rPr>
                <w:sz w:val="18"/>
              </w:rPr>
              <w:t>, confirm</w:t>
            </w:r>
          </w:p>
        </w:tc>
        <w:tc>
          <w:tcPr>
            <w:tcW w:w="5791" w:type="dxa"/>
          </w:tcPr>
          <w:p w14:paraId="1B66AED2" w14:textId="77777777" w:rsidR="00967DCC" w:rsidRDefault="00DE4F20">
            <w:pPr>
              <w:spacing w:after="0"/>
            </w:pPr>
            <w:r>
              <w:rPr>
                <w:sz w:val="18"/>
              </w:rPr>
              <w:t>The three steps are gone (</w:t>
            </w:r>
            <w:r>
              <w:rPr>
                <w:i/>
                <w:sz w:val="18"/>
              </w:rPr>
              <w:t>Missing</w:t>
            </w:r>
            <w:r>
              <w:rPr>
                <w:sz w:val="18"/>
              </w:rPr>
              <w:t xml:space="preserve">); deletes and renames are no longer followed; </w:t>
            </w:r>
            <w:r>
              <w:rPr>
                <w:b/>
                <w:sz w:val="18"/>
              </w:rPr>
              <w:t>Create</w:t>
            </w:r>
            <w:r>
              <w:rPr>
                <w:sz w:val="18"/>
              </w:rPr>
              <w:t xml:space="preserve"> makes them again with the same ids</w:t>
            </w:r>
          </w:p>
        </w:tc>
      </w:tr>
      <w:tr w:rsidR="00967DCC" w14:paraId="08588BBB" w14:textId="77777777">
        <w:trPr>
          <w:cantSplit/>
        </w:trPr>
        <w:tc>
          <w:tcPr>
            <w:tcW w:w="3954" w:type="dxa"/>
            <w:shd w:val="clear" w:color="auto" w:fill="F3F6F9"/>
          </w:tcPr>
          <w:p w14:paraId="2D13E939" w14:textId="77777777" w:rsidR="00967DCC" w:rsidRDefault="00DE4F20">
            <w:pPr>
              <w:spacing w:after="0"/>
            </w:pPr>
            <w:r>
              <w:rPr>
                <w:sz w:val="18"/>
              </w:rPr>
              <w:t>Add the steps page to a second unmanaged solution of yours, one without the plug-in (</w:t>
            </w:r>
            <w:r>
              <w:rPr>
                <w:b/>
                <w:sz w:val="18"/>
              </w:rPr>
              <w:t>Add existing</w:t>
            </w:r>
            <w:r>
              <w:rPr>
                <w:sz w:val="18"/>
              </w:rPr>
              <w:t xml:space="preserve"> → </w:t>
            </w:r>
            <w:r>
              <w:rPr>
                <w:b/>
                <w:sz w:val="18"/>
              </w:rPr>
              <w:t>More</w:t>
            </w:r>
            <w:r>
              <w:rPr>
                <w:sz w:val="18"/>
              </w:rPr>
              <w:t xml:space="preserve"> → </w:t>
            </w:r>
            <w:r>
              <w:rPr>
                <w:b/>
                <w:sz w:val="18"/>
              </w:rPr>
              <w:t>Web resource</w:t>
            </w:r>
            <w:r>
              <w:rPr>
                <w:sz w:val="18"/>
              </w:rPr>
              <w:t xml:space="preserve">), </w:t>
            </w:r>
            <w:r>
              <w:rPr>
                <w:b/>
                <w:sz w:val="18"/>
              </w:rPr>
              <w:t>Refresh</w:t>
            </w:r>
          </w:p>
        </w:tc>
        <w:tc>
          <w:tcPr>
            <w:tcW w:w="5791" w:type="dxa"/>
            <w:shd w:val="clear" w:color="auto" w:fill="F3F6F9"/>
          </w:tcPr>
          <w:p w14:paraId="6FE6E7D3" w14:textId="77777777" w:rsidR="00967DCC" w:rsidRDefault="00DE4F20">
            <w:pPr>
              <w:spacing w:after="0"/>
            </w:pPr>
            <w:r>
              <w:rPr>
                <w:sz w:val="18"/>
              </w:rPr>
              <w:t xml:space="preserve">A list under the buttons, "This </w:t>
            </w:r>
            <w:r>
              <w:rPr>
                <w:sz w:val="18"/>
              </w:rPr>
              <w:t>page is in more than one unmanaged solution. New steps go into:", with "NToNMultiSelectWithPlugin (with the plug-in)" first and selected; the note says "... (this page is in 2 unmanaged solutions)."</w:t>
            </w:r>
          </w:p>
        </w:tc>
      </w:tr>
      <w:tr w:rsidR="00967DCC" w14:paraId="618FD9F2" w14:textId="77777777">
        <w:trPr>
          <w:cantSplit/>
        </w:trPr>
        <w:tc>
          <w:tcPr>
            <w:tcW w:w="3954" w:type="dxa"/>
          </w:tcPr>
          <w:p w14:paraId="47F544FF" w14:textId="77777777" w:rsidR="00967DCC" w:rsidRDefault="00DE4F20">
            <w:pPr>
              <w:spacing w:after="0"/>
            </w:pPr>
            <w:r>
              <w:rPr>
                <w:sz w:val="18"/>
              </w:rPr>
              <w:t xml:space="preserve">Choose your solution in the list, reload the page, tick a table without steps, </w:t>
            </w:r>
            <w:r>
              <w:rPr>
                <w:b/>
                <w:sz w:val="18"/>
              </w:rPr>
              <w:t>Create</w:t>
            </w:r>
          </w:p>
        </w:tc>
        <w:tc>
          <w:tcPr>
            <w:tcW w:w="5791" w:type="dxa"/>
          </w:tcPr>
          <w:p w14:paraId="2764D017" w14:textId="77777777" w:rsidR="00967DCC" w:rsidRDefault="00DE4F20">
            <w:pPr>
              <w:spacing w:after="0"/>
            </w:pPr>
            <w:r>
              <w:rPr>
                <w:sz w:val="18"/>
              </w:rPr>
              <w:t xml:space="preserve">Choosing logs "New steps go into </w:t>
            </w:r>
            <w:r>
              <w:rPr>
                <w:rFonts w:ascii="Consolas" w:eastAsia="Consolas" w:hAnsi="Consolas"/>
                <w:color w:val="242424"/>
                <w:sz w:val="17"/>
              </w:rPr>
              <w:t>&lt;your solution&gt;</w:t>
            </w:r>
            <w:r>
              <w:rPr>
                <w:sz w:val="18"/>
              </w:rPr>
              <w:t xml:space="preserve">."; after the reload your solution is still chosen; </w:t>
            </w:r>
            <w:r>
              <w:rPr>
                <w:b/>
                <w:sz w:val="18"/>
              </w:rPr>
              <w:t>Create</w:t>
            </w:r>
            <w:r>
              <w:rPr>
                <w:sz w:val="18"/>
              </w:rPr>
              <w:t xml:space="preserve"> logs "... added to </w:t>
            </w:r>
            <w:r>
              <w:rPr>
                <w:rFonts w:ascii="Consolas" w:eastAsia="Consolas" w:hAnsi="Consolas"/>
                <w:color w:val="242424"/>
                <w:sz w:val="17"/>
              </w:rPr>
              <w:t>&lt;your solution&gt;</w:t>
            </w:r>
            <w:r>
              <w:rPr>
                <w:sz w:val="18"/>
              </w:rPr>
              <w:t>." for each new step; steps that already existed stay where they are</w:t>
            </w:r>
          </w:p>
        </w:tc>
      </w:tr>
      <w:tr w:rsidR="00967DCC" w14:paraId="1448327F" w14:textId="77777777">
        <w:trPr>
          <w:cantSplit/>
        </w:trPr>
        <w:tc>
          <w:tcPr>
            <w:tcW w:w="3954" w:type="dxa"/>
            <w:shd w:val="clear" w:color="auto" w:fill="F3F6F9"/>
          </w:tcPr>
          <w:p w14:paraId="66A8FFB7" w14:textId="77777777" w:rsidR="00967DCC" w:rsidRDefault="00DE4F20">
            <w:pPr>
              <w:spacing w:after="0"/>
            </w:pPr>
            <w:r>
              <w:rPr>
                <w:sz w:val="18"/>
              </w:rPr>
              <w:t xml:space="preserve">Where the page is in no unmanaged solution (for example </w:t>
            </w:r>
            <w:r>
              <w:rPr>
                <w:rFonts w:ascii="Consolas" w:eastAsia="Consolas" w:hAnsi="Consolas"/>
                <w:color w:val="242424"/>
                <w:sz w:val="17"/>
              </w:rPr>
              <w:t>NToNMultiSelectWithPlugin</w:t>
            </w:r>
            <w:r>
              <w:rPr>
                <w:sz w:val="18"/>
              </w:rPr>
              <w:t xml:space="preserve"> installed managed): </w:t>
            </w:r>
            <w:r>
              <w:rPr>
                <w:b/>
                <w:sz w:val="18"/>
              </w:rPr>
              <w:t>Create</w:t>
            </w:r>
          </w:p>
        </w:tc>
        <w:tc>
          <w:tcPr>
            <w:tcW w:w="5791" w:type="dxa"/>
            <w:shd w:val="clear" w:color="auto" w:fill="F3F6F9"/>
          </w:tcPr>
          <w:p w14:paraId="7C66F169" w14:textId="77777777" w:rsidR="00967DCC" w:rsidRDefault="00DE4F20">
            <w:pPr>
              <w:spacing w:after="0"/>
            </w:pPr>
            <w:r>
              <w:rPr>
                <w:sz w:val="18"/>
              </w:rPr>
              <w:t xml:space="preserve">The note says "This page is in no unmanaged solution here, ..."; </w:t>
            </w:r>
            <w:r>
              <w:rPr>
                <w:b/>
                <w:sz w:val="18"/>
              </w:rPr>
              <w:t>Create</w:t>
            </w:r>
            <w:r>
              <w:rPr>
                <w:sz w:val="18"/>
              </w:rPr>
              <w:t xml:space="preserve"> first asks with the test or production warning (8.17.12); the steps go into </w:t>
            </w:r>
            <w:r>
              <w:rPr>
                <w:rFonts w:ascii="Consolas" w:eastAsia="Consolas" w:hAnsi="Consolas"/>
                <w:color w:val="242424"/>
                <w:sz w:val="17"/>
              </w:rPr>
              <w:t>NToNMultiSelectTableSteps</w:t>
            </w:r>
            <w:r>
              <w:rPr>
                <w:sz w:val="18"/>
              </w:rPr>
              <w:t>, made with the publisher of a solution that contains the plug-in</w:t>
            </w:r>
          </w:p>
        </w:tc>
      </w:tr>
    </w:tbl>
    <w:p w14:paraId="30C5F499" w14:textId="77777777" w:rsidR="00967DCC" w:rsidRDefault="00967DCC">
      <w:pPr>
        <w:spacing w:after="40"/>
      </w:pPr>
    </w:p>
    <w:p w14:paraId="35456FD8" w14:textId="77777777" w:rsidR="00967DCC" w:rsidRDefault="00DE4F20">
      <w:pPr>
        <w:pStyle w:val="Heading1"/>
        <w:pageBreakBefore/>
      </w:pPr>
      <w:bookmarkStart w:id="318" w:name="_dg161"/>
      <w:bookmarkStart w:id="319" w:name="_Toc242619805"/>
      <w:r>
        <w:lastRenderedPageBreak/>
        <w:t>12. Debugging and troubleshooting</w:t>
      </w:r>
      <w:bookmarkEnd w:id="318"/>
      <w:bookmarkEnd w:id="319"/>
    </w:p>
    <w:p w14:paraId="43E07847" w14:textId="77777777" w:rsidR="00967DCC" w:rsidRDefault="00DE4F20">
      <w:pPr>
        <w:pStyle w:val="Heading2"/>
      </w:pPr>
      <w:bookmarkStart w:id="320" w:name="_dg162"/>
      <w:bookmarkStart w:id="321" w:name="_Toc242619806"/>
      <w:r>
        <w:t>12.1 The browser console</w:t>
      </w:r>
      <w:bookmarkEnd w:id="320"/>
      <w:bookmarkEnd w:id="321"/>
    </w:p>
    <w:p w14:paraId="15730839" w14:textId="77777777" w:rsidR="00967DCC" w:rsidRDefault="00DE4F20">
      <w:pPr>
        <w:keepNext/>
      </w:pPr>
      <w:r>
        <w:t xml:space="preserve">Press F12 → </w:t>
      </w:r>
      <w:r>
        <w:rPr>
          <w:b/>
        </w:rPr>
        <w:t>Console</w:t>
      </w:r>
      <w:r>
        <w:t>. The control and the form library write their own lines with a fixed prefix, so you can filter on it:</w:t>
      </w:r>
    </w:p>
    <w:tbl>
      <w:tblPr>
        <w:tblStyle w:val="TableGrid"/>
        <w:tblW w:w="0" w:type="auto"/>
        <w:tblLayout w:type="fixed"/>
        <w:tblLook w:val="04A0" w:firstRow="1" w:lastRow="0" w:firstColumn="1" w:lastColumn="0" w:noHBand="0" w:noVBand="1"/>
      </w:tblPr>
      <w:tblGrid>
        <w:gridCol w:w="2606"/>
        <w:gridCol w:w="1800"/>
        <w:gridCol w:w="5340"/>
      </w:tblGrid>
      <w:tr w:rsidR="00967DCC" w14:paraId="03CC4EA7" w14:textId="77777777">
        <w:trPr>
          <w:cantSplit/>
          <w:tblHeader/>
        </w:trPr>
        <w:tc>
          <w:tcPr>
            <w:tcW w:w="2606" w:type="dxa"/>
            <w:shd w:val="clear" w:color="auto" w:fill="0F4C81"/>
          </w:tcPr>
          <w:p w14:paraId="790F30AB" w14:textId="77777777" w:rsidR="00967DCC" w:rsidRDefault="00DE4F20">
            <w:pPr>
              <w:keepNext/>
              <w:spacing w:after="0"/>
            </w:pPr>
            <w:r>
              <w:rPr>
                <w:b/>
                <w:color w:val="FFFFFF"/>
                <w:sz w:val="18"/>
              </w:rPr>
              <w:t>Prefix</w:t>
            </w:r>
          </w:p>
        </w:tc>
        <w:tc>
          <w:tcPr>
            <w:tcW w:w="1800" w:type="dxa"/>
            <w:shd w:val="clear" w:color="auto" w:fill="0F4C81"/>
          </w:tcPr>
          <w:p w14:paraId="56CB18A4" w14:textId="77777777" w:rsidR="00967DCC" w:rsidRDefault="00DE4F20">
            <w:pPr>
              <w:keepNext/>
              <w:spacing w:after="0"/>
            </w:pPr>
            <w:r>
              <w:rPr>
                <w:b/>
                <w:color w:val="FFFFFF"/>
                <w:sz w:val="18"/>
              </w:rPr>
              <w:t>Who</w:t>
            </w:r>
          </w:p>
        </w:tc>
        <w:tc>
          <w:tcPr>
            <w:tcW w:w="5340" w:type="dxa"/>
            <w:shd w:val="clear" w:color="auto" w:fill="0F4C81"/>
          </w:tcPr>
          <w:p w14:paraId="487D239E" w14:textId="77777777" w:rsidR="00967DCC" w:rsidRDefault="00DE4F20">
            <w:pPr>
              <w:keepNext/>
              <w:spacing w:after="0"/>
            </w:pPr>
            <w:r>
              <w:rPr>
                <w:b/>
                <w:color w:val="FFFFFF"/>
                <w:sz w:val="18"/>
              </w:rPr>
              <w:t>Examples</w:t>
            </w:r>
          </w:p>
        </w:tc>
      </w:tr>
      <w:tr w:rsidR="00967DCC" w14:paraId="30D5E74F" w14:textId="77777777">
        <w:trPr>
          <w:cantSplit/>
        </w:trPr>
        <w:tc>
          <w:tcPr>
            <w:tcW w:w="2606" w:type="dxa"/>
          </w:tcPr>
          <w:p w14:paraId="4FF1FF82" w14:textId="77777777" w:rsidR="00967DCC" w:rsidRDefault="00DE4F20">
            <w:pPr>
              <w:keepNext/>
              <w:spacing w:after="0"/>
            </w:pPr>
            <w:r>
              <w:rPr>
                <w:rFonts w:ascii="Consolas" w:eastAsia="Consolas" w:hAnsi="Consolas"/>
                <w:color w:val="242424"/>
                <w:sz w:val="17"/>
              </w:rPr>
              <w:t>[KV.NToNMultiSelect]</w:t>
            </w:r>
          </w:p>
        </w:tc>
        <w:tc>
          <w:tcPr>
            <w:tcW w:w="1800" w:type="dxa"/>
          </w:tcPr>
          <w:p w14:paraId="11E409D4" w14:textId="77777777" w:rsidR="00967DCC" w:rsidRDefault="00DE4F20">
            <w:pPr>
              <w:keepNext/>
              <w:spacing w:after="0"/>
            </w:pPr>
            <w:r>
              <w:rPr>
                <w:sz w:val="18"/>
              </w:rPr>
              <w:t>The control</w:t>
            </w:r>
          </w:p>
        </w:tc>
        <w:tc>
          <w:tcPr>
            <w:tcW w:w="5340" w:type="dxa"/>
          </w:tcPr>
          <w:p w14:paraId="7459B732" w14:textId="77777777" w:rsidR="00967DCC" w:rsidRDefault="00DE4F20">
            <w:pPr>
              <w:keepNext/>
              <w:spacing w:after="0"/>
            </w:pPr>
            <w:r>
              <w:rPr>
                <w:rFonts w:ascii="Consolas" w:eastAsia="Consolas" w:hAnsi="Consolas"/>
                <w:color w:val="242424"/>
                <w:sz w:val="17"/>
              </w:rPr>
              <w:t>initialisation failed</w:t>
            </w:r>
            <w:r>
              <w:rPr>
                <w:sz w:val="18"/>
              </w:rPr>
              <w:t xml:space="preserve">, </w:t>
            </w:r>
            <w:r>
              <w:rPr>
                <w:rFonts w:ascii="Consolas" w:eastAsia="Consolas" w:hAnsi="Consolas"/>
                <w:color w:val="242424"/>
                <w:sz w:val="17"/>
              </w:rPr>
              <w:t>loading related records failed</w:t>
            </w:r>
            <w:r>
              <w:rPr>
                <w:sz w:val="18"/>
              </w:rPr>
              <w:t xml:space="preserve">, </w:t>
            </w:r>
            <w:r>
              <w:rPr>
                <w:rFonts w:ascii="Consolas" w:eastAsia="Consolas" w:hAnsi="Consolas"/>
                <w:color w:val="242424"/>
                <w:sz w:val="17"/>
              </w:rPr>
              <w:t>add failed for &lt;id&gt;</w:t>
            </w:r>
            <w:r>
              <w:rPr>
                <w:sz w:val="18"/>
              </w:rPr>
              <w:t xml:space="preserve">, </w:t>
            </w:r>
            <w:r>
              <w:rPr>
                <w:rFonts w:ascii="Consolas" w:eastAsia="Consolas" w:hAnsi="Consolas"/>
                <w:color w:val="242424"/>
                <w:sz w:val="17"/>
              </w:rPr>
              <w:t>remove failed for &lt;id&gt;</w:t>
            </w:r>
            <w:r>
              <w:rPr>
                <w:sz w:val="18"/>
              </w:rPr>
              <w:t xml:space="preserve">, </w:t>
            </w:r>
            <w:r>
              <w:rPr>
                <w:rFonts w:ascii="Consolas" w:eastAsia="Consolas" w:hAnsi="Consolas"/>
                <w:color w:val="242424"/>
                <w:sz w:val="17"/>
              </w:rPr>
              <w:t>copying the names into the host column failed</w:t>
            </w:r>
            <w:r>
              <w:rPr>
                <w:sz w:val="18"/>
              </w:rPr>
              <w:t xml:space="preserve">, </w:t>
            </w:r>
            <w:r>
              <w:rPr>
                <w:rFonts w:ascii="Consolas" w:eastAsia="Consolas" w:hAnsi="Consolas"/>
                <w:color w:val="242424"/>
                <w:sz w:val="17"/>
              </w:rPr>
              <w:t>loading options failed</w:t>
            </w:r>
            <w:r>
              <w:rPr>
                <w:sz w:val="18"/>
              </w:rPr>
              <w:t xml:space="preserve">, </w:t>
            </w:r>
            <w:r>
              <w:rPr>
                <w:rFonts w:ascii="Consolas" w:eastAsia="Consolas" w:hAnsi="Consolas"/>
                <w:color w:val="242424"/>
                <w:sz w:val="17"/>
              </w:rPr>
              <w:t>searching failed</w:t>
            </w:r>
            <w:r>
              <w:rPr>
                <w:sz w:val="18"/>
              </w:rPr>
              <w:t xml:space="preserve">, </w:t>
            </w:r>
            <w:r>
              <w:rPr>
                <w:rFonts w:ascii="Consolas" w:eastAsia="Consolas" w:hAnsi="Consolas"/>
                <w:color w:val="242424"/>
                <w:sz w:val="17"/>
              </w:rPr>
              <w:t>loading more records failed</w:t>
            </w:r>
            <w:r>
              <w:rPr>
                <w:sz w:val="18"/>
              </w:rPr>
              <w:t xml:space="preserve">, </w:t>
            </w:r>
            <w:r>
              <w:rPr>
                <w:rFonts w:ascii="Consolas" w:eastAsia="Consolas" w:hAnsi="Consolas"/>
                <w:color w:val="242424"/>
                <w:sz w:val="17"/>
              </w:rPr>
              <w:t>checking the new record against the list failed</w:t>
            </w:r>
            <w:r>
              <w:rPr>
                <w:sz w:val="18"/>
              </w:rPr>
              <w:t xml:space="preserve">, </w:t>
            </w:r>
            <w:r>
              <w:rPr>
                <w:rFonts w:ascii="Consolas" w:eastAsia="Consolas" w:hAnsi="Consolas"/>
                <w:color w:val="242424"/>
                <w:sz w:val="17"/>
              </w:rPr>
              <w:t>opening the record &lt;id&gt; failed</w:t>
            </w:r>
          </w:p>
        </w:tc>
      </w:tr>
      <w:tr w:rsidR="00967DCC" w14:paraId="0A4796EC" w14:textId="77777777">
        <w:trPr>
          <w:cantSplit/>
        </w:trPr>
        <w:tc>
          <w:tcPr>
            <w:tcW w:w="2606" w:type="dxa"/>
            <w:shd w:val="clear" w:color="auto" w:fill="F3F6F9"/>
          </w:tcPr>
          <w:p w14:paraId="19179C24" w14:textId="77777777" w:rsidR="00967DCC" w:rsidRDefault="00DE4F20">
            <w:pPr>
              <w:spacing w:after="0"/>
            </w:pPr>
            <w:r>
              <w:rPr>
                <w:rFonts w:ascii="Consolas" w:eastAsia="Consolas" w:hAnsi="Consolas"/>
                <w:color w:val="242424"/>
                <w:sz w:val="17"/>
              </w:rPr>
              <w:t>[KV.NToNMultiSelect]</w:t>
            </w:r>
            <w:r>
              <w:rPr>
                <w:sz w:val="18"/>
              </w:rPr>
              <w:t xml:space="preserve"> (warning)</w:t>
            </w:r>
          </w:p>
        </w:tc>
        <w:tc>
          <w:tcPr>
            <w:tcW w:w="1800" w:type="dxa"/>
            <w:shd w:val="clear" w:color="auto" w:fill="F3F6F9"/>
          </w:tcPr>
          <w:p w14:paraId="39CDCDC5" w14:textId="77777777" w:rsidR="00967DCC" w:rsidRDefault="00DE4F20">
            <w:pPr>
              <w:spacing w:after="0"/>
            </w:pPr>
            <w:r>
              <w:rPr>
                <w:sz w:val="18"/>
              </w:rPr>
              <w:t>The control</w:t>
            </w:r>
          </w:p>
        </w:tc>
        <w:tc>
          <w:tcPr>
            <w:tcW w:w="5340" w:type="dxa"/>
            <w:shd w:val="clear" w:color="auto" w:fill="F3F6F9"/>
          </w:tcPr>
          <w:p w14:paraId="275BDD5A" w14:textId="77777777" w:rsidR="00967DCC" w:rsidRDefault="00DE4F20">
            <w:pPr>
              <w:spacing w:after="0"/>
            </w:pPr>
            <w:r>
              <w:rPr>
                <w:sz w:val="18"/>
              </w:rPr>
              <w:t>The host column is Business Required; the host column's logical name is not available</w:t>
            </w:r>
          </w:p>
        </w:tc>
      </w:tr>
      <w:tr w:rsidR="00967DCC" w14:paraId="6962ACED" w14:textId="77777777">
        <w:trPr>
          <w:cantSplit/>
        </w:trPr>
        <w:tc>
          <w:tcPr>
            <w:tcW w:w="2606" w:type="dxa"/>
          </w:tcPr>
          <w:p w14:paraId="77758B50" w14:textId="77777777" w:rsidR="00967DCC" w:rsidRDefault="00DE4F20">
            <w:pPr>
              <w:spacing w:after="0"/>
            </w:pPr>
            <w:r>
              <w:rPr>
                <w:rFonts w:ascii="Consolas" w:eastAsia="Consolas" w:hAnsi="Consolas"/>
                <w:color w:val="242424"/>
                <w:sz w:val="17"/>
              </w:rPr>
              <w:t>[KV.NToNMultiSelect loader]</w:t>
            </w:r>
          </w:p>
        </w:tc>
        <w:tc>
          <w:tcPr>
            <w:tcW w:w="1800" w:type="dxa"/>
          </w:tcPr>
          <w:p w14:paraId="736E6303" w14:textId="77777777" w:rsidR="00967DCC" w:rsidRDefault="00DE4F20">
            <w:pPr>
              <w:spacing w:after="0"/>
            </w:pPr>
            <w:r>
              <w:rPr>
                <w:sz w:val="18"/>
              </w:rPr>
              <w:t>The form library</w:t>
            </w:r>
          </w:p>
        </w:tc>
        <w:tc>
          <w:tcPr>
            <w:tcW w:w="5340" w:type="dxa"/>
          </w:tcPr>
          <w:p w14:paraId="6CD95A1B" w14:textId="77777777" w:rsidR="00967DCC" w:rsidRDefault="00DE4F20">
            <w:pPr>
              <w:spacing w:after="0"/>
            </w:pPr>
            <w:r>
              <w:rPr>
                <w:rFonts w:ascii="Consolas" w:eastAsia="Consolas" w:hAnsi="Consolas"/>
                <w:color w:val="242424"/>
                <w:sz w:val="17"/>
              </w:rPr>
              <w:t>Could not download cc_KV.NToNMultiSelect/bundle.js.</w:t>
            </w:r>
            <w:r>
              <w:rPr>
                <w:sz w:val="18"/>
              </w:rPr>
              <w:t xml:space="preserve">, </w:t>
            </w:r>
            <w:r>
              <w:rPr>
                <w:rFonts w:ascii="Consolas" w:eastAsia="Consolas" w:hAnsi="Consolas"/>
                <w:color w:val="242424"/>
                <w:sz w:val="17"/>
              </w:rPr>
              <w:t>KV.NToNMultiSelect bundle loaded but did not register the control.</w:t>
            </w:r>
          </w:p>
        </w:tc>
      </w:tr>
    </w:tbl>
    <w:p w14:paraId="0990E854" w14:textId="77777777" w:rsidR="00967DCC" w:rsidRDefault="00967DCC">
      <w:pPr>
        <w:spacing w:after="40"/>
      </w:pPr>
    </w:p>
    <w:p w14:paraId="172D8508" w14:textId="77777777" w:rsidR="00967DCC" w:rsidRDefault="00DE4F20">
      <w:r>
        <w:t xml:space="preserve">Each error line is followed by the error object, with the Web API's message and </w:t>
      </w:r>
      <w:r>
        <w:t>code.</w:t>
      </w:r>
    </w:p>
    <w:p w14:paraId="48554552" w14:textId="77777777" w:rsidR="00967DCC" w:rsidRDefault="00DE4F20">
      <w:pPr>
        <w:pStyle w:val="Heading2"/>
      </w:pPr>
      <w:bookmarkStart w:id="322" w:name="_dg163"/>
      <w:bookmarkStart w:id="323" w:name="_Toc242619807"/>
      <w:r>
        <w:t>12.2 The network requests to look at</w:t>
      </w:r>
      <w:bookmarkEnd w:id="322"/>
      <w:bookmarkEnd w:id="323"/>
    </w:p>
    <w:p w14:paraId="0A512439" w14:textId="77777777" w:rsidR="00967DCC" w:rsidRDefault="00DE4F20">
      <w:pPr>
        <w:keepNext/>
      </w:pPr>
      <w:r>
        <w:t xml:space="preserve">Developer tools → </w:t>
      </w:r>
      <w:r>
        <w:rPr>
          <w:b/>
        </w:rPr>
        <w:t>Network</w:t>
      </w:r>
      <w:r>
        <w:t xml:space="preserve">, filter on </w:t>
      </w:r>
      <w:r>
        <w:rPr>
          <w:rFonts w:ascii="Consolas" w:eastAsia="Consolas" w:hAnsi="Consolas"/>
          <w:color w:val="242424"/>
          <w:sz w:val="19"/>
        </w:rPr>
        <w:t>api/data</w:t>
      </w:r>
      <w:r>
        <w:t>. The control's requests:</w:t>
      </w:r>
    </w:p>
    <w:tbl>
      <w:tblPr>
        <w:tblStyle w:val="TableGrid"/>
        <w:tblW w:w="0" w:type="auto"/>
        <w:tblLayout w:type="fixed"/>
        <w:tblLook w:val="04A0" w:firstRow="1" w:lastRow="0" w:firstColumn="1" w:lastColumn="0" w:noHBand="0" w:noVBand="1"/>
      </w:tblPr>
      <w:tblGrid>
        <w:gridCol w:w="1969"/>
        <w:gridCol w:w="7776"/>
      </w:tblGrid>
      <w:tr w:rsidR="00967DCC" w14:paraId="154B6E57" w14:textId="77777777">
        <w:trPr>
          <w:cantSplit/>
          <w:tblHeader/>
        </w:trPr>
        <w:tc>
          <w:tcPr>
            <w:tcW w:w="1969" w:type="dxa"/>
            <w:shd w:val="clear" w:color="auto" w:fill="0F4C81"/>
          </w:tcPr>
          <w:p w14:paraId="65E7527B" w14:textId="77777777" w:rsidR="00967DCC" w:rsidRDefault="00DE4F20">
            <w:pPr>
              <w:keepNext/>
              <w:spacing w:after="0"/>
            </w:pPr>
            <w:r>
              <w:rPr>
                <w:b/>
                <w:color w:val="FFFFFF"/>
                <w:sz w:val="18"/>
              </w:rPr>
              <w:t>What</w:t>
            </w:r>
          </w:p>
        </w:tc>
        <w:tc>
          <w:tcPr>
            <w:tcW w:w="7776" w:type="dxa"/>
            <w:shd w:val="clear" w:color="auto" w:fill="0F4C81"/>
          </w:tcPr>
          <w:p w14:paraId="7654263A" w14:textId="77777777" w:rsidR="00967DCC" w:rsidRDefault="00DE4F20">
            <w:pPr>
              <w:keepNext/>
              <w:spacing w:after="0"/>
            </w:pPr>
            <w:r>
              <w:rPr>
                <w:b/>
                <w:color w:val="FFFFFF"/>
                <w:sz w:val="18"/>
              </w:rPr>
              <w:t>Request</w:t>
            </w:r>
          </w:p>
        </w:tc>
      </w:tr>
      <w:tr w:rsidR="00967DCC" w14:paraId="6FAF0408" w14:textId="77777777">
        <w:trPr>
          <w:cantSplit/>
        </w:trPr>
        <w:tc>
          <w:tcPr>
            <w:tcW w:w="1969" w:type="dxa"/>
          </w:tcPr>
          <w:p w14:paraId="09D4CF68" w14:textId="77777777" w:rsidR="00967DCC" w:rsidRDefault="00DE4F20">
            <w:pPr>
              <w:keepNext/>
              <w:spacing w:after="0"/>
            </w:pPr>
            <w:r>
              <w:rPr>
                <w:sz w:val="18"/>
              </w:rPr>
              <w:t>Relationship metadata</w:t>
            </w:r>
          </w:p>
        </w:tc>
        <w:tc>
          <w:tcPr>
            <w:tcW w:w="7776" w:type="dxa"/>
          </w:tcPr>
          <w:p w14:paraId="44258D6A" w14:textId="77777777" w:rsidR="00967DCC" w:rsidRDefault="00DE4F20">
            <w:pPr>
              <w:keepNext/>
              <w:spacing w:after="0"/>
            </w:pPr>
            <w:r>
              <w:rPr>
                <w:rFonts w:ascii="Consolas" w:eastAsia="Consolas" w:hAnsi="Consolas"/>
                <w:color w:val="242424"/>
                <w:sz w:val="17"/>
              </w:rPr>
              <w:t xml:space="preserve">GET </w:t>
            </w:r>
            <w:r>
              <w:rPr>
                <w:rFonts w:ascii="Consolas" w:eastAsia="Consolas" w:hAnsi="Consolas"/>
                <w:color w:val="242424"/>
                <w:sz w:val="17"/>
              </w:rPr>
              <w:t>.../RelationshipDefinitions(SchemaName='&lt;name&gt;')/Microsoft.Dynamics.CRM.ManyToManyRelationshipMetadata?...</w:t>
            </w:r>
            <w:r>
              <w:rPr>
                <w:sz w:val="18"/>
              </w:rPr>
              <w:t xml:space="preserve">; when not found, </w:t>
            </w:r>
            <w:r>
              <w:rPr>
                <w:rFonts w:ascii="Consolas" w:eastAsia="Consolas" w:hAnsi="Consolas"/>
                <w:color w:val="242424"/>
                <w:sz w:val="17"/>
              </w:rPr>
              <w:t>GET .../EntityDefinitions(LogicalName='&lt;table&gt;')/ManyToManyRelationships?...</w:t>
            </w:r>
          </w:p>
        </w:tc>
      </w:tr>
      <w:tr w:rsidR="00967DCC" w14:paraId="1F13B5D3" w14:textId="77777777">
        <w:trPr>
          <w:cantSplit/>
        </w:trPr>
        <w:tc>
          <w:tcPr>
            <w:tcW w:w="1969" w:type="dxa"/>
            <w:shd w:val="clear" w:color="auto" w:fill="F3F6F9"/>
          </w:tcPr>
          <w:p w14:paraId="283A8FA8" w14:textId="77777777" w:rsidR="00967DCC" w:rsidRDefault="00DE4F20">
            <w:pPr>
              <w:spacing w:after="0"/>
            </w:pPr>
            <w:r>
              <w:rPr>
                <w:sz w:val="18"/>
              </w:rPr>
              <w:t>Table metadata</w:t>
            </w:r>
          </w:p>
        </w:tc>
        <w:tc>
          <w:tcPr>
            <w:tcW w:w="7776" w:type="dxa"/>
            <w:shd w:val="clear" w:color="auto" w:fill="F3F6F9"/>
          </w:tcPr>
          <w:p w14:paraId="69A5F778" w14:textId="77777777" w:rsidR="00967DCC" w:rsidRDefault="00DE4F20">
            <w:pPr>
              <w:spacing w:after="0"/>
            </w:pPr>
            <w:r>
              <w:rPr>
                <w:rFonts w:ascii="Consolas" w:eastAsia="Consolas" w:hAnsi="Consolas"/>
                <w:color w:val="242424"/>
                <w:sz w:val="17"/>
              </w:rPr>
              <w:t>GET .../EntityDefinitions(LogicalName='&lt;table&gt;')?$select=LogicalName,EntitySetName,...</w:t>
            </w:r>
            <w:r>
              <w:rPr>
                <w:sz w:val="18"/>
              </w:rPr>
              <w:t xml:space="preserve"> and </w:t>
            </w:r>
            <w:r>
              <w:rPr>
                <w:rFonts w:ascii="Consolas" w:eastAsia="Consolas" w:hAnsi="Consolas"/>
                <w:color w:val="242424"/>
                <w:sz w:val="17"/>
              </w:rPr>
              <w:t>.../Attributes(LogicalName='statecode')</w:t>
            </w:r>
          </w:p>
        </w:tc>
      </w:tr>
      <w:tr w:rsidR="00967DCC" w14:paraId="67A31AF2" w14:textId="77777777">
        <w:trPr>
          <w:cantSplit/>
        </w:trPr>
        <w:tc>
          <w:tcPr>
            <w:tcW w:w="1969" w:type="dxa"/>
          </w:tcPr>
          <w:p w14:paraId="52332376" w14:textId="77777777" w:rsidR="00967DCC" w:rsidRDefault="00DE4F20">
            <w:pPr>
              <w:spacing w:after="0"/>
            </w:pPr>
            <w:r>
              <w:rPr>
                <w:sz w:val="18"/>
              </w:rPr>
              <w:t>Saved links</w:t>
            </w:r>
          </w:p>
        </w:tc>
        <w:tc>
          <w:tcPr>
            <w:tcW w:w="7776" w:type="dxa"/>
          </w:tcPr>
          <w:p w14:paraId="0EE44E78" w14:textId="77777777" w:rsidR="00967DCC" w:rsidRDefault="00DE4F20">
            <w:pPr>
              <w:spacing w:after="0"/>
            </w:pPr>
            <w:r>
              <w:rPr>
                <w:rFonts w:ascii="Consolas" w:eastAsia="Consolas" w:hAnsi="Consolas"/>
                <w:color w:val="242424"/>
                <w:sz w:val="17"/>
              </w:rPr>
              <w:t>GET .../&lt;entity set&gt;(&lt;id&gt;)/&lt;navigation property&gt;?$select=...&amp;$orderby=...</w:t>
            </w:r>
            <w:r>
              <w:rPr>
                <w:sz w:val="18"/>
              </w:rPr>
              <w:t xml:space="preserve"> (</w:t>
            </w:r>
            <w:r>
              <w:rPr>
                <w:rFonts w:ascii="Consolas" w:eastAsia="Consolas" w:hAnsi="Consolas"/>
                <w:color w:val="242424"/>
                <w:sz w:val="17"/>
              </w:rPr>
              <w:t>Prefer: odata.maxpagesize=5000</w:t>
            </w:r>
            <w:r>
              <w:rPr>
                <w:sz w:val="18"/>
              </w:rPr>
              <w:t>)</w:t>
            </w:r>
          </w:p>
        </w:tc>
      </w:tr>
      <w:tr w:rsidR="00967DCC" w14:paraId="0133E03D" w14:textId="77777777">
        <w:trPr>
          <w:cantSplit/>
        </w:trPr>
        <w:tc>
          <w:tcPr>
            <w:tcW w:w="1969" w:type="dxa"/>
            <w:shd w:val="clear" w:color="auto" w:fill="F3F6F9"/>
          </w:tcPr>
          <w:p w14:paraId="774DAF72" w14:textId="77777777" w:rsidR="00967DCC" w:rsidRDefault="00DE4F20">
            <w:pPr>
              <w:spacing w:after="0"/>
            </w:pPr>
            <w:r>
              <w:rPr>
                <w:sz w:val="18"/>
              </w:rPr>
              <w:t>List</w:t>
            </w:r>
          </w:p>
        </w:tc>
        <w:tc>
          <w:tcPr>
            <w:tcW w:w="7776" w:type="dxa"/>
            <w:shd w:val="clear" w:color="auto" w:fill="F3F6F9"/>
          </w:tcPr>
          <w:p w14:paraId="7A509A14" w14:textId="77777777" w:rsidR="00967DCC" w:rsidRDefault="00DE4F20">
            <w:pPr>
              <w:spacing w:after="0"/>
            </w:pPr>
            <w:r>
              <w:rPr>
                <w:rFonts w:ascii="Consolas" w:eastAsia="Consolas" w:hAnsi="Consolas"/>
                <w:color w:val="242424"/>
                <w:sz w:val="17"/>
              </w:rPr>
              <w:t xml:space="preserve">GET .../&lt;related entity </w:t>
            </w:r>
            <w:r>
              <w:rPr>
                <w:rFonts w:ascii="Consolas" w:eastAsia="Consolas" w:hAnsi="Consolas"/>
                <w:color w:val="242424"/>
                <w:sz w:val="17"/>
              </w:rPr>
              <w:t>set&gt;?$select=...&amp;$orderby=...&amp;$filter=...</w:t>
            </w:r>
            <w:r>
              <w:rPr>
                <w:sz w:val="18"/>
              </w:rPr>
              <w:t xml:space="preserve">, or </w:t>
            </w:r>
            <w:r>
              <w:rPr>
                <w:rFonts w:ascii="Consolas" w:eastAsia="Consolas" w:hAnsi="Consolas"/>
                <w:color w:val="242424"/>
                <w:sz w:val="17"/>
              </w:rPr>
              <w:t>?fetchXml=...</w:t>
            </w:r>
            <w:r>
              <w:rPr>
                <w:sz w:val="18"/>
              </w:rPr>
              <w:t xml:space="preserve"> with a view or FetchXML</w:t>
            </w:r>
          </w:p>
        </w:tc>
      </w:tr>
      <w:tr w:rsidR="00967DCC" w14:paraId="0E7519AA" w14:textId="77777777">
        <w:trPr>
          <w:cantSplit/>
        </w:trPr>
        <w:tc>
          <w:tcPr>
            <w:tcW w:w="1969" w:type="dxa"/>
          </w:tcPr>
          <w:p w14:paraId="3E2E3816" w14:textId="77777777" w:rsidR="00967DCC" w:rsidRDefault="00DE4F20">
            <w:pPr>
              <w:spacing w:after="0"/>
            </w:pPr>
            <w:r>
              <w:rPr>
                <w:sz w:val="18"/>
              </w:rPr>
              <w:t>View</w:t>
            </w:r>
          </w:p>
        </w:tc>
        <w:tc>
          <w:tcPr>
            <w:tcW w:w="7776" w:type="dxa"/>
          </w:tcPr>
          <w:p w14:paraId="0E2A791E" w14:textId="77777777" w:rsidR="00967DCC" w:rsidRDefault="00DE4F20">
            <w:pPr>
              <w:spacing w:after="0"/>
            </w:pPr>
            <w:r>
              <w:rPr>
                <w:rFonts w:ascii="Consolas" w:eastAsia="Consolas" w:hAnsi="Consolas"/>
                <w:color w:val="242424"/>
                <w:sz w:val="17"/>
              </w:rPr>
              <w:t>GET .../savedqueries?$select=savedqueryid,name,fetchxml,returnedtypecode&amp;$filter=...</w:t>
            </w:r>
          </w:p>
        </w:tc>
      </w:tr>
      <w:tr w:rsidR="00967DCC" w14:paraId="3DCCAB5F" w14:textId="77777777">
        <w:trPr>
          <w:cantSplit/>
        </w:trPr>
        <w:tc>
          <w:tcPr>
            <w:tcW w:w="1969" w:type="dxa"/>
            <w:shd w:val="clear" w:color="auto" w:fill="F3F6F9"/>
          </w:tcPr>
          <w:p w14:paraId="3D665737" w14:textId="77777777" w:rsidR="00967DCC" w:rsidRDefault="00DE4F20">
            <w:pPr>
              <w:spacing w:after="0"/>
            </w:pPr>
            <w:r>
              <w:rPr>
                <w:sz w:val="18"/>
              </w:rPr>
              <w:t>Link</w:t>
            </w:r>
          </w:p>
        </w:tc>
        <w:tc>
          <w:tcPr>
            <w:tcW w:w="7776" w:type="dxa"/>
            <w:shd w:val="clear" w:color="auto" w:fill="F3F6F9"/>
          </w:tcPr>
          <w:p w14:paraId="1A2CA543" w14:textId="77777777" w:rsidR="00967DCC" w:rsidRDefault="00DE4F20">
            <w:pPr>
              <w:spacing w:after="0"/>
            </w:pPr>
            <w:r>
              <w:rPr>
                <w:rFonts w:ascii="Consolas" w:eastAsia="Consolas" w:hAnsi="Consolas"/>
                <w:color w:val="242424"/>
                <w:sz w:val="17"/>
              </w:rPr>
              <w:t>POST .../&lt;entity set&gt;(&lt;id&gt;)/&lt;navigation property&gt;/$ref</w:t>
            </w:r>
            <w:r>
              <w:rPr>
                <w:sz w:val="18"/>
              </w:rPr>
              <w:t xml:space="preserve"> (with </w:t>
            </w:r>
            <w:r>
              <w:rPr>
                <w:rFonts w:ascii="Consolas" w:eastAsia="Consolas" w:hAnsi="Consolas"/>
                <w:color w:val="242424"/>
                <w:sz w:val="17"/>
              </w:rPr>
              <w:t>?tag=...</w:t>
            </w:r>
            <w:r>
              <w:rPr>
                <w:sz w:val="18"/>
              </w:rPr>
              <w:t xml:space="preserve"> while </w:t>
            </w:r>
            <w:r>
              <w:rPr>
                <w:i/>
                <w:sz w:val="18"/>
              </w:rPr>
              <w:t>Copy names</w:t>
            </w:r>
            <w:r>
              <w:rPr>
                <w:sz w:val="18"/>
              </w:rPr>
              <w:t xml:space="preserve"> = Yes)</w:t>
            </w:r>
          </w:p>
        </w:tc>
      </w:tr>
      <w:tr w:rsidR="00967DCC" w14:paraId="3E4C846E" w14:textId="77777777">
        <w:trPr>
          <w:cantSplit/>
        </w:trPr>
        <w:tc>
          <w:tcPr>
            <w:tcW w:w="1969" w:type="dxa"/>
          </w:tcPr>
          <w:p w14:paraId="6FD71F8B" w14:textId="77777777" w:rsidR="00967DCC" w:rsidRDefault="00DE4F20">
            <w:pPr>
              <w:spacing w:after="0"/>
            </w:pPr>
            <w:r>
              <w:rPr>
                <w:sz w:val="18"/>
              </w:rPr>
              <w:t>Unlink</w:t>
            </w:r>
          </w:p>
        </w:tc>
        <w:tc>
          <w:tcPr>
            <w:tcW w:w="7776" w:type="dxa"/>
          </w:tcPr>
          <w:p w14:paraId="2AE21501" w14:textId="77777777" w:rsidR="00967DCC" w:rsidRDefault="00DE4F20">
            <w:pPr>
              <w:spacing w:after="0"/>
            </w:pPr>
            <w:r>
              <w:rPr>
                <w:rFonts w:ascii="Consolas" w:eastAsia="Consolas" w:hAnsi="Consolas"/>
                <w:color w:val="242424"/>
                <w:sz w:val="17"/>
              </w:rPr>
              <w:t>DELETE .../&lt;entity set&gt;(&lt;id&gt;)/&lt;navigation property&gt;(&lt;related id&gt;)/$ref</w:t>
            </w:r>
            <w:r>
              <w:rPr>
                <w:sz w:val="18"/>
              </w:rPr>
              <w:t xml:space="preserve"> (with </w:t>
            </w:r>
            <w:r>
              <w:rPr>
                <w:rFonts w:ascii="Consolas" w:eastAsia="Consolas" w:hAnsi="Consolas"/>
                <w:color w:val="242424"/>
                <w:sz w:val="17"/>
              </w:rPr>
              <w:t>?tag=...</w:t>
            </w:r>
            <w:r>
              <w:rPr>
                <w:sz w:val="18"/>
              </w:rPr>
              <w:t>)</w:t>
            </w:r>
          </w:p>
        </w:tc>
      </w:tr>
      <w:tr w:rsidR="00967DCC" w14:paraId="4700B3C1" w14:textId="77777777">
        <w:trPr>
          <w:cantSplit/>
        </w:trPr>
        <w:tc>
          <w:tcPr>
            <w:tcW w:w="1969" w:type="dxa"/>
            <w:shd w:val="clear" w:color="auto" w:fill="F3F6F9"/>
          </w:tcPr>
          <w:p w14:paraId="18814B3A" w14:textId="77777777" w:rsidR="00967DCC" w:rsidRDefault="00DE4F20">
            <w:pPr>
              <w:spacing w:after="0"/>
            </w:pPr>
            <w:r>
              <w:rPr>
                <w:sz w:val="18"/>
              </w:rPr>
              <w:t>Names copy</w:t>
            </w:r>
          </w:p>
        </w:tc>
        <w:tc>
          <w:tcPr>
            <w:tcW w:w="7776" w:type="dxa"/>
            <w:shd w:val="clear" w:color="auto" w:fill="F3F6F9"/>
          </w:tcPr>
          <w:p w14:paraId="332FACB0" w14:textId="77777777" w:rsidR="00967DCC" w:rsidRDefault="00DE4F20">
            <w:pPr>
              <w:spacing w:after="0"/>
            </w:pPr>
            <w:r>
              <w:rPr>
                <w:rFonts w:ascii="Consolas" w:eastAsia="Consolas" w:hAnsi="Consolas"/>
                <w:color w:val="242424"/>
                <w:sz w:val="17"/>
              </w:rPr>
              <w:t>GET</w:t>
            </w:r>
            <w:r>
              <w:rPr>
                <w:sz w:val="18"/>
              </w:rPr>
              <w:t xml:space="preserve"> of the saved links, then </w:t>
            </w:r>
            <w:r>
              <w:rPr>
                <w:rFonts w:ascii="Consolas" w:eastAsia="Consolas" w:hAnsi="Consolas"/>
                <w:color w:val="242424"/>
                <w:sz w:val="17"/>
              </w:rPr>
              <w:t>PATCH .../&lt;entity set&gt;(&lt;id&gt;)</w:t>
            </w:r>
            <w:r>
              <w:rPr>
                <w:sz w:val="18"/>
              </w:rPr>
              <w:t xml:space="preserve"> with </w:t>
            </w:r>
            <w:r>
              <w:rPr>
                <w:rFonts w:ascii="Consolas" w:eastAsia="Consolas" w:hAnsi="Consolas"/>
                <w:color w:val="242424"/>
                <w:sz w:val="17"/>
              </w:rPr>
              <w:t>If-Match: *</w:t>
            </w:r>
            <w:r>
              <w:rPr>
                <w:sz w:val="18"/>
              </w:rPr>
              <w:t xml:space="preserve"> and the host column, sent with </w:t>
            </w:r>
            <w:r>
              <w:rPr>
                <w:rFonts w:ascii="Consolas" w:eastAsia="Consolas" w:hAnsi="Consolas"/>
                <w:color w:val="242424"/>
                <w:sz w:val="17"/>
              </w:rPr>
              <w:t>keepalive</w:t>
            </w:r>
          </w:p>
        </w:tc>
      </w:tr>
      <w:tr w:rsidR="00967DCC" w14:paraId="152CCB04" w14:textId="77777777">
        <w:trPr>
          <w:cantSplit/>
        </w:trPr>
        <w:tc>
          <w:tcPr>
            <w:tcW w:w="1969" w:type="dxa"/>
          </w:tcPr>
          <w:p w14:paraId="00FCC876" w14:textId="77777777" w:rsidR="00967DCC" w:rsidRDefault="00DE4F20">
            <w:pPr>
              <w:spacing w:after="0"/>
            </w:pPr>
            <w:r>
              <w:rPr>
                <w:sz w:val="18"/>
              </w:rPr>
              <w:t>Form library</w:t>
            </w:r>
          </w:p>
        </w:tc>
        <w:tc>
          <w:tcPr>
            <w:tcW w:w="7776" w:type="dxa"/>
          </w:tcPr>
          <w:p w14:paraId="7CA30612" w14:textId="77777777" w:rsidR="00967DCC" w:rsidRDefault="00DE4F20">
            <w:pPr>
              <w:spacing w:after="0"/>
            </w:pPr>
            <w:r>
              <w:rPr>
                <w:rFonts w:ascii="Consolas" w:eastAsia="Consolas" w:hAnsi="Consolas"/>
                <w:color w:val="242424"/>
                <w:sz w:val="17"/>
              </w:rPr>
              <w:t>GET &lt;environment URL&gt;/webresources/cc_KV.NToNMultiSelect/bundle.js?v=1.0.0</w:t>
            </w:r>
          </w:p>
        </w:tc>
      </w:tr>
    </w:tbl>
    <w:p w14:paraId="72751BD0" w14:textId="77777777" w:rsidR="00967DCC" w:rsidRDefault="00967DCC">
      <w:pPr>
        <w:spacing w:after="40"/>
      </w:pPr>
    </w:p>
    <w:p w14:paraId="11B8DFB8" w14:textId="77777777" w:rsidR="00967DCC" w:rsidRDefault="00DE4F20">
      <w:r>
        <w:t xml:space="preserve">A request's </w:t>
      </w:r>
      <w:r>
        <w:rPr>
          <w:b/>
        </w:rPr>
        <w:t>Response</w:t>
      </w:r>
      <w:r>
        <w:t xml:space="preserve"> tab shows the Web API's error (</w:t>
      </w:r>
      <w:r>
        <w:rPr>
          <w:rFonts w:ascii="Consolas" w:eastAsia="Consolas" w:hAnsi="Consolas"/>
          <w:color w:val="242424"/>
          <w:sz w:val="19"/>
        </w:rPr>
        <w:t>error.code</w:t>
      </w:r>
      <w:r>
        <w:t xml:space="preserve">, </w:t>
      </w:r>
      <w:r>
        <w:rPr>
          <w:rFonts w:ascii="Consolas" w:eastAsia="Consolas" w:hAnsi="Consolas"/>
          <w:color w:val="242424"/>
          <w:sz w:val="19"/>
        </w:rPr>
        <w:t>error.message</w:t>
      </w:r>
      <w:r>
        <w:t>).</w:t>
      </w:r>
    </w:p>
    <w:p w14:paraId="7C6B51B5" w14:textId="77777777" w:rsidR="00967DCC" w:rsidRDefault="00DE4F20">
      <w:pPr>
        <w:pStyle w:val="Heading2"/>
      </w:pPr>
      <w:bookmarkStart w:id="324" w:name="_dg164"/>
      <w:bookmarkStart w:id="325" w:name="_Toc242619808"/>
      <w:r>
        <w:lastRenderedPageBreak/>
        <w:t>12.3 Common errors and their causes</w:t>
      </w:r>
      <w:bookmarkEnd w:id="324"/>
      <w:bookmarkEnd w:id="325"/>
    </w:p>
    <w:p w14:paraId="3C2A91FA" w14:textId="77777777" w:rsidR="00967DCC" w:rsidRDefault="00DE4F20">
      <w:pPr>
        <w:keepNext/>
      </w:pPr>
      <w:r>
        <w:t>The README's Troubleshooting</w:t>
      </w:r>
      <w:r>
        <w:t xml:space="preserve"> table covers what users and administrators meet. For developers, also:</w:t>
      </w:r>
    </w:p>
    <w:tbl>
      <w:tblPr>
        <w:tblStyle w:val="TableGrid"/>
        <w:tblW w:w="0" w:type="auto"/>
        <w:tblLayout w:type="fixed"/>
        <w:tblLook w:val="04A0" w:firstRow="1" w:lastRow="0" w:firstColumn="1" w:lastColumn="0" w:noHBand="0" w:noVBand="1"/>
      </w:tblPr>
      <w:tblGrid>
        <w:gridCol w:w="3142"/>
        <w:gridCol w:w="3458"/>
        <w:gridCol w:w="3146"/>
      </w:tblGrid>
      <w:tr w:rsidR="00967DCC" w14:paraId="3198F3D9" w14:textId="77777777">
        <w:trPr>
          <w:cantSplit/>
          <w:tblHeader/>
        </w:trPr>
        <w:tc>
          <w:tcPr>
            <w:tcW w:w="3142" w:type="dxa"/>
            <w:shd w:val="clear" w:color="auto" w:fill="0F4C81"/>
          </w:tcPr>
          <w:p w14:paraId="482EFC29" w14:textId="77777777" w:rsidR="00967DCC" w:rsidRDefault="00DE4F20">
            <w:pPr>
              <w:keepNext/>
              <w:spacing w:after="0"/>
            </w:pPr>
            <w:r>
              <w:rPr>
                <w:b/>
                <w:color w:val="FFFFFF"/>
                <w:sz w:val="18"/>
              </w:rPr>
              <w:t>Symptom</w:t>
            </w:r>
          </w:p>
        </w:tc>
        <w:tc>
          <w:tcPr>
            <w:tcW w:w="3458" w:type="dxa"/>
            <w:shd w:val="clear" w:color="auto" w:fill="0F4C81"/>
          </w:tcPr>
          <w:p w14:paraId="4D8C90A7" w14:textId="77777777" w:rsidR="00967DCC" w:rsidRDefault="00DE4F20">
            <w:pPr>
              <w:keepNext/>
              <w:spacing w:after="0"/>
            </w:pPr>
            <w:r>
              <w:rPr>
                <w:b/>
                <w:color w:val="FFFFFF"/>
                <w:sz w:val="18"/>
              </w:rPr>
              <w:t>Cause</w:t>
            </w:r>
          </w:p>
        </w:tc>
        <w:tc>
          <w:tcPr>
            <w:tcW w:w="3146" w:type="dxa"/>
            <w:shd w:val="clear" w:color="auto" w:fill="0F4C81"/>
          </w:tcPr>
          <w:p w14:paraId="249635C1" w14:textId="77777777" w:rsidR="00967DCC" w:rsidRDefault="00DE4F20">
            <w:pPr>
              <w:keepNext/>
              <w:spacing w:after="0"/>
            </w:pPr>
            <w:r>
              <w:rPr>
                <w:b/>
                <w:color w:val="FFFFFF"/>
                <w:sz w:val="18"/>
              </w:rPr>
              <w:t>Fix</w:t>
            </w:r>
          </w:p>
        </w:tc>
      </w:tr>
      <w:tr w:rsidR="00967DCC" w14:paraId="4E58A0CE" w14:textId="77777777">
        <w:trPr>
          <w:cantSplit/>
        </w:trPr>
        <w:tc>
          <w:tcPr>
            <w:tcW w:w="3142" w:type="dxa"/>
          </w:tcPr>
          <w:p w14:paraId="53CF914A" w14:textId="77777777" w:rsidR="00967DCC" w:rsidRDefault="00DE4F20">
            <w:pPr>
              <w:keepNext/>
              <w:spacing w:after="0"/>
            </w:pPr>
            <w:r>
              <w:rPr>
                <w:sz w:val="18"/>
              </w:rPr>
              <w:t>Your change has no effect after the import</w:t>
            </w:r>
          </w:p>
        </w:tc>
        <w:tc>
          <w:tcPr>
            <w:tcW w:w="3458" w:type="dxa"/>
          </w:tcPr>
          <w:p w14:paraId="5D05AC55" w14:textId="77777777" w:rsidR="00967DCC" w:rsidRDefault="00DE4F20">
            <w:pPr>
              <w:keepNext/>
              <w:spacing w:after="0"/>
            </w:pPr>
            <w:r>
              <w:rPr>
                <w:sz w:val="18"/>
              </w:rPr>
              <w:t>Same control version (2.9), or the browser kept the old bundle</w:t>
            </w:r>
          </w:p>
        </w:tc>
        <w:tc>
          <w:tcPr>
            <w:tcW w:w="3146" w:type="dxa"/>
          </w:tcPr>
          <w:p w14:paraId="3DB11AA9" w14:textId="77777777" w:rsidR="00967DCC" w:rsidRDefault="00DE4F20">
            <w:pPr>
              <w:keepNext/>
              <w:spacing w:after="0"/>
            </w:pPr>
            <w:r>
              <w:rPr>
                <w:sz w:val="18"/>
              </w:rPr>
              <w:t>Raise the version; Ctrl+F5; clear site data</w:t>
            </w:r>
          </w:p>
        </w:tc>
      </w:tr>
      <w:tr w:rsidR="00967DCC" w14:paraId="6F711D6E" w14:textId="77777777">
        <w:trPr>
          <w:cantSplit/>
        </w:trPr>
        <w:tc>
          <w:tcPr>
            <w:tcW w:w="3142" w:type="dxa"/>
            <w:shd w:val="clear" w:color="auto" w:fill="F3F6F9"/>
          </w:tcPr>
          <w:p w14:paraId="391DEFC1" w14:textId="77777777" w:rsidR="00967DCC" w:rsidRDefault="00DE4F20">
            <w:pPr>
              <w:spacing w:after="0"/>
            </w:pPr>
            <w:r>
              <w:rPr>
                <w:rFonts w:ascii="Consolas" w:eastAsia="Consolas" w:hAnsi="Consolas"/>
                <w:color w:val="242424"/>
                <w:sz w:val="17"/>
              </w:rPr>
              <w:t>build.mjs</w:t>
            </w:r>
            <w:r>
              <w:rPr>
                <w:sz w:val="18"/>
              </w:rPr>
              <w:t>: "Manifest ... contains an apostrophe, which Dataverse rejects on import"</w:t>
            </w:r>
          </w:p>
        </w:tc>
        <w:tc>
          <w:tcPr>
            <w:tcW w:w="3458" w:type="dxa"/>
            <w:shd w:val="clear" w:color="auto" w:fill="F3F6F9"/>
          </w:tcPr>
          <w:p w14:paraId="4C838EB0" w14:textId="77777777" w:rsidR="00967DCC" w:rsidRDefault="00DE4F20">
            <w:pPr>
              <w:spacing w:after="0"/>
            </w:pPr>
            <w:r>
              <w:rPr>
                <w:sz w:val="18"/>
              </w:rPr>
              <w:t>An apostrophe in a setting's display name or description</w:t>
            </w:r>
          </w:p>
        </w:tc>
        <w:tc>
          <w:tcPr>
            <w:tcW w:w="3146" w:type="dxa"/>
            <w:shd w:val="clear" w:color="auto" w:fill="F3F6F9"/>
          </w:tcPr>
          <w:p w14:paraId="6E05CC07" w14:textId="77777777" w:rsidR="00967DCC" w:rsidRDefault="00DE4F20">
            <w:pPr>
              <w:spacing w:after="0"/>
            </w:pPr>
            <w:r>
              <w:rPr>
                <w:sz w:val="18"/>
              </w:rPr>
              <w:t>Reword the text without the apostrophe</w:t>
            </w:r>
          </w:p>
        </w:tc>
      </w:tr>
      <w:tr w:rsidR="00967DCC" w14:paraId="07E2CCF5" w14:textId="77777777">
        <w:trPr>
          <w:cantSplit/>
        </w:trPr>
        <w:tc>
          <w:tcPr>
            <w:tcW w:w="3142" w:type="dxa"/>
          </w:tcPr>
          <w:p w14:paraId="6182EC96" w14:textId="77777777" w:rsidR="00967DCC" w:rsidRDefault="00DE4F20">
            <w:pPr>
              <w:spacing w:after="0"/>
            </w:pPr>
            <w:r>
              <w:rPr>
                <w:rFonts w:ascii="Consolas" w:eastAsia="Consolas" w:hAnsi="Consolas"/>
                <w:color w:val="242424"/>
                <w:sz w:val="17"/>
              </w:rPr>
              <w:t>dotnet build</w:t>
            </w:r>
            <w:r>
              <w:rPr>
                <w:sz w:val="18"/>
              </w:rPr>
              <w:t xml:space="preserve"> (in either script): MSB3030 "Could not copy the file ... because it was not found", although the file exists</w:t>
            </w:r>
          </w:p>
        </w:tc>
        <w:tc>
          <w:tcPr>
            <w:tcW w:w="3458" w:type="dxa"/>
          </w:tcPr>
          <w:p w14:paraId="76BB186C" w14:textId="77777777" w:rsidR="00967DCC" w:rsidRDefault="00DE4F20">
            <w:pPr>
              <w:spacing w:after="0"/>
            </w:pPr>
            <w:r>
              <w:rPr>
                <w:sz w:val="18"/>
              </w:rPr>
              <w:t>On Windows, the repository folder is too deep: the full path passes the 260-character limit</w:t>
            </w:r>
          </w:p>
        </w:tc>
        <w:tc>
          <w:tcPr>
            <w:tcW w:w="3146" w:type="dxa"/>
          </w:tcPr>
          <w:p w14:paraId="02A4D096" w14:textId="77777777" w:rsidR="00967DCC" w:rsidRDefault="00DE4F20">
            <w:pPr>
              <w:spacing w:after="0"/>
            </w:pPr>
            <w:r>
              <w:rPr>
                <w:sz w:val="18"/>
              </w:rPr>
              <w:t xml:space="preserve">Move the repository to a short folder, for example </w:t>
            </w:r>
            <w:r>
              <w:rPr>
                <w:rFonts w:ascii="Consolas" w:eastAsia="Consolas" w:hAnsi="Consolas"/>
                <w:color w:val="242424"/>
                <w:sz w:val="17"/>
              </w:rPr>
              <w:t>C:\src\NToNMultiSelect</w:t>
            </w:r>
            <w:r>
              <w:rPr>
                <w:sz w:val="18"/>
              </w:rPr>
              <w:t xml:space="preserve"> (2.2)</w:t>
            </w:r>
          </w:p>
        </w:tc>
      </w:tr>
      <w:tr w:rsidR="00967DCC" w14:paraId="2430FB26" w14:textId="77777777">
        <w:trPr>
          <w:cantSplit/>
        </w:trPr>
        <w:tc>
          <w:tcPr>
            <w:tcW w:w="3142" w:type="dxa"/>
            <w:shd w:val="clear" w:color="auto" w:fill="F3F6F9"/>
          </w:tcPr>
          <w:p w14:paraId="22DD8AE8" w14:textId="77777777" w:rsidR="00967DCC" w:rsidRDefault="00DE4F20">
            <w:pPr>
              <w:spacing w:after="0"/>
            </w:pPr>
            <w:r>
              <w:rPr>
                <w:rFonts w:ascii="Consolas" w:eastAsia="Consolas" w:hAnsi="Consolas"/>
                <w:color w:val="242424"/>
                <w:sz w:val="17"/>
              </w:rPr>
              <w:t>npx tsc --noEmit</w:t>
            </w:r>
            <w:r>
              <w:rPr>
                <w:sz w:val="18"/>
              </w:rPr>
              <w:t>: "Cannot find module './generated/ManifestTypes'"</w:t>
            </w:r>
          </w:p>
        </w:tc>
        <w:tc>
          <w:tcPr>
            <w:tcW w:w="3458" w:type="dxa"/>
            <w:shd w:val="clear" w:color="auto" w:fill="F3F6F9"/>
          </w:tcPr>
          <w:p w14:paraId="28269DB8" w14:textId="77777777" w:rsidR="00967DCC" w:rsidRDefault="00DE4F20">
            <w:pPr>
              <w:spacing w:after="0"/>
            </w:pPr>
            <w:r>
              <w:rPr>
                <w:sz w:val="18"/>
              </w:rPr>
              <w:t>The types are written from the manifest and are not committed</w:t>
            </w:r>
          </w:p>
        </w:tc>
        <w:tc>
          <w:tcPr>
            <w:tcW w:w="3146" w:type="dxa"/>
            <w:shd w:val="clear" w:color="auto" w:fill="F3F6F9"/>
          </w:tcPr>
          <w:p w14:paraId="6C7D7651" w14:textId="77777777" w:rsidR="00967DCC" w:rsidRDefault="00DE4F20">
            <w:pPr>
              <w:spacing w:after="0"/>
            </w:pPr>
            <w:r>
              <w:rPr>
                <w:sz w:val="18"/>
              </w:rPr>
              <w:t xml:space="preserve">Run </w:t>
            </w:r>
            <w:r>
              <w:rPr>
                <w:rFonts w:ascii="Consolas" w:eastAsia="Consolas" w:hAnsi="Consolas"/>
                <w:color w:val="242424"/>
                <w:sz w:val="17"/>
              </w:rPr>
              <w:t>npm run refreshTypes</w:t>
            </w:r>
            <w:r>
              <w:rPr>
                <w:sz w:val="18"/>
              </w:rPr>
              <w:t xml:space="preserve"> (or any build) in </w:t>
            </w:r>
            <w:r>
              <w:rPr>
                <w:rFonts w:ascii="Consolas" w:eastAsia="Consolas" w:hAnsi="Consolas"/>
                <w:color w:val="242424"/>
                <w:sz w:val="17"/>
              </w:rPr>
              <w:t>control/</w:t>
            </w:r>
            <w:r>
              <w:rPr>
                <w:sz w:val="18"/>
              </w:rPr>
              <w:t xml:space="preserve"> first</w:t>
            </w:r>
          </w:p>
        </w:tc>
      </w:tr>
      <w:tr w:rsidR="00967DCC" w14:paraId="08381D07" w14:textId="77777777">
        <w:trPr>
          <w:cantSplit/>
        </w:trPr>
        <w:tc>
          <w:tcPr>
            <w:tcW w:w="3142" w:type="dxa"/>
          </w:tcPr>
          <w:p w14:paraId="061FAA77" w14:textId="77777777" w:rsidR="00967DCC" w:rsidRDefault="00DE4F20">
            <w:pPr>
              <w:spacing w:after="0"/>
            </w:pPr>
            <w:r>
              <w:rPr>
                <w:sz w:val="18"/>
              </w:rPr>
              <w:t>The solution with the plug-in has the old solution version or the old form library</w:t>
            </w:r>
          </w:p>
        </w:tc>
        <w:tc>
          <w:tcPr>
            <w:tcW w:w="3458" w:type="dxa"/>
          </w:tcPr>
          <w:p w14:paraId="07DB398D" w14:textId="77777777" w:rsidR="00967DCC" w:rsidRDefault="00DE4F20">
            <w:pPr>
              <w:spacing w:after="0"/>
            </w:pPr>
            <w:r>
              <w:rPr>
                <w:rFonts w:ascii="Consolas" w:eastAsia="Consolas" w:hAnsi="Consolas"/>
                <w:color w:val="242424"/>
                <w:sz w:val="17"/>
              </w:rPr>
              <w:t>build.mjs</w:t>
            </w:r>
            <w:r>
              <w:rPr>
                <w:sz w:val="18"/>
              </w:rPr>
              <w:t xml:space="preserve"> was not run after the version or </w:t>
            </w:r>
            <w:r>
              <w:rPr>
                <w:rFonts w:ascii="Consolas" w:eastAsia="Consolas" w:hAnsi="Consolas"/>
                <w:color w:val="242424"/>
                <w:sz w:val="17"/>
              </w:rPr>
              <w:t>formloader/formloader.js</w:t>
            </w:r>
            <w:r>
              <w:rPr>
                <w:sz w:val="18"/>
              </w:rPr>
              <w:t xml:space="preserve"> changed: </w:t>
            </w:r>
            <w:r>
              <w:rPr>
                <w:rFonts w:ascii="Consolas" w:eastAsia="Consolas" w:hAnsi="Consolas"/>
                <w:color w:val="242424"/>
                <w:sz w:val="17"/>
              </w:rPr>
              <w:t>build-with-plugin.mjs</w:t>
            </w:r>
            <w:r>
              <w:rPr>
                <w:sz w:val="18"/>
              </w:rPr>
              <w:t xml:space="preserve"> builds the control itself, but takes both from </w:t>
            </w:r>
            <w:r>
              <w:rPr>
                <w:rFonts w:ascii="Consolas" w:eastAsia="Consolas" w:hAnsi="Consolas"/>
                <w:color w:val="242424"/>
                <w:sz w:val="17"/>
              </w:rPr>
              <w:t>solution/src</w:t>
            </w:r>
            <w:r>
              <w:rPr>
                <w:sz w:val="18"/>
              </w:rPr>
              <w:t xml:space="preserve"> (9.3, step 1)</w:t>
            </w:r>
          </w:p>
        </w:tc>
        <w:tc>
          <w:tcPr>
            <w:tcW w:w="3146" w:type="dxa"/>
          </w:tcPr>
          <w:p w14:paraId="003B910C" w14:textId="77777777" w:rsidR="00967DCC" w:rsidRDefault="00DE4F20">
            <w:pPr>
              <w:spacing w:after="0"/>
            </w:pPr>
            <w:r>
              <w:rPr>
                <w:sz w:val="18"/>
              </w:rPr>
              <w:t xml:space="preserve">Run </w:t>
            </w:r>
            <w:r>
              <w:rPr>
                <w:rFonts w:ascii="Consolas" w:eastAsia="Consolas" w:hAnsi="Consolas"/>
                <w:color w:val="242424"/>
                <w:sz w:val="17"/>
              </w:rPr>
              <w:t>node scripts/build.mjs</w:t>
            </w:r>
            <w:r>
              <w:rPr>
                <w:sz w:val="18"/>
              </w:rPr>
              <w:t xml:space="preserve">, then </w:t>
            </w:r>
            <w:r>
              <w:rPr>
                <w:rFonts w:ascii="Consolas" w:eastAsia="Consolas" w:hAnsi="Consolas"/>
                <w:color w:val="242424"/>
                <w:sz w:val="17"/>
              </w:rPr>
              <w:t>node scripts/build-with-plugin.mjs</w:t>
            </w:r>
          </w:p>
        </w:tc>
      </w:tr>
      <w:tr w:rsidR="00967DCC" w14:paraId="3674CA1D" w14:textId="77777777">
        <w:trPr>
          <w:cantSplit/>
        </w:trPr>
        <w:tc>
          <w:tcPr>
            <w:tcW w:w="3142" w:type="dxa"/>
            <w:shd w:val="clear" w:color="auto" w:fill="F3F6F9"/>
          </w:tcPr>
          <w:p w14:paraId="6BBE5AB3" w14:textId="77777777" w:rsidR="00967DCC" w:rsidRDefault="00DE4F20">
            <w:pPr>
              <w:spacing w:after="0"/>
            </w:pPr>
            <w:r>
              <w:rPr>
                <w:rFonts w:ascii="Consolas" w:eastAsia="Consolas" w:hAnsi="Consolas"/>
                <w:color w:val="242424"/>
                <w:sz w:val="17"/>
              </w:rPr>
              <w:t>build.mjs</w:t>
            </w:r>
            <w:r>
              <w:rPr>
                <w:sz w:val="18"/>
              </w:rPr>
              <w:t>: "Built manifest is missing property ..." or "the package is stale"</w:t>
            </w:r>
          </w:p>
        </w:tc>
        <w:tc>
          <w:tcPr>
            <w:tcW w:w="3458" w:type="dxa"/>
            <w:shd w:val="clear" w:color="auto" w:fill="F3F6F9"/>
          </w:tcPr>
          <w:p w14:paraId="00AA8659" w14:textId="77777777" w:rsidR="00967DCC" w:rsidRDefault="00DE4F20">
            <w:pPr>
              <w:spacing w:after="0"/>
            </w:pPr>
            <w:r>
              <w:rPr>
                <w:sz w:val="18"/>
              </w:rPr>
              <w:t xml:space="preserve">The build used an old </w:t>
            </w:r>
            <w:r>
              <w:rPr>
                <w:rFonts w:ascii="Consolas" w:eastAsia="Consolas" w:hAnsi="Consolas"/>
                <w:color w:val="242424"/>
                <w:sz w:val="17"/>
              </w:rPr>
              <w:t>control/out</w:t>
            </w:r>
          </w:p>
        </w:tc>
        <w:tc>
          <w:tcPr>
            <w:tcW w:w="3146" w:type="dxa"/>
            <w:shd w:val="clear" w:color="auto" w:fill="F3F6F9"/>
          </w:tcPr>
          <w:p w14:paraId="28F0BC4E" w14:textId="77777777" w:rsidR="00967DCC" w:rsidRDefault="00DE4F20">
            <w:pPr>
              <w:spacing w:after="0"/>
            </w:pPr>
            <w:r>
              <w:rPr>
                <w:sz w:val="18"/>
              </w:rPr>
              <w:t xml:space="preserve">Delete </w:t>
            </w:r>
            <w:r>
              <w:rPr>
                <w:rFonts w:ascii="Consolas" w:eastAsia="Consolas" w:hAnsi="Consolas"/>
                <w:color w:val="242424"/>
                <w:sz w:val="17"/>
              </w:rPr>
              <w:t>control/out</w:t>
            </w:r>
            <w:r>
              <w:rPr>
                <w:sz w:val="18"/>
              </w:rPr>
              <w:t xml:space="preserve"> and build again</w:t>
            </w:r>
          </w:p>
        </w:tc>
      </w:tr>
      <w:tr w:rsidR="00967DCC" w14:paraId="72411E18" w14:textId="77777777">
        <w:trPr>
          <w:cantSplit/>
        </w:trPr>
        <w:tc>
          <w:tcPr>
            <w:tcW w:w="3142" w:type="dxa"/>
          </w:tcPr>
          <w:p w14:paraId="397A8E58" w14:textId="77777777" w:rsidR="00967DCC" w:rsidRDefault="00DE4F20">
            <w:pPr>
              <w:spacing w:after="0"/>
            </w:pPr>
            <w:r>
              <w:rPr>
                <w:sz w:val="18"/>
              </w:rPr>
              <w:t>"Expected a managed and an unmanaged package ..."</w:t>
            </w:r>
          </w:p>
        </w:tc>
        <w:tc>
          <w:tcPr>
            <w:tcW w:w="3458" w:type="dxa"/>
          </w:tcPr>
          <w:p w14:paraId="2DB392FF" w14:textId="77777777" w:rsidR="00967DCC" w:rsidRDefault="00DE4F20">
            <w:pPr>
              <w:spacing w:after="0"/>
            </w:pPr>
            <w:r>
              <w:rPr>
                <w:sz w:val="18"/>
              </w:rPr>
              <w:t xml:space="preserve">Packaging failed or was </w:t>
            </w:r>
            <w:r>
              <w:rPr>
                <w:sz w:val="18"/>
              </w:rPr>
              <w:t>skipped</w:t>
            </w:r>
          </w:p>
        </w:tc>
        <w:tc>
          <w:tcPr>
            <w:tcW w:w="3146" w:type="dxa"/>
          </w:tcPr>
          <w:p w14:paraId="5D1B0FFC" w14:textId="77777777" w:rsidR="00967DCC" w:rsidRDefault="00DE4F20">
            <w:pPr>
              <w:spacing w:after="0"/>
            </w:pPr>
            <w:r>
              <w:rPr>
                <w:sz w:val="18"/>
              </w:rPr>
              <w:t xml:space="preserve">Read the </w:t>
            </w:r>
            <w:r>
              <w:rPr>
                <w:rFonts w:ascii="Consolas" w:eastAsia="Consolas" w:hAnsi="Consolas"/>
                <w:color w:val="242424"/>
                <w:sz w:val="17"/>
              </w:rPr>
              <w:t>dotnet build</w:t>
            </w:r>
            <w:r>
              <w:rPr>
                <w:sz w:val="18"/>
              </w:rPr>
              <w:t xml:space="preserve"> output above the message</w:t>
            </w:r>
          </w:p>
        </w:tc>
      </w:tr>
      <w:tr w:rsidR="00967DCC" w14:paraId="462AE2F0" w14:textId="77777777">
        <w:trPr>
          <w:cantSplit/>
        </w:trPr>
        <w:tc>
          <w:tcPr>
            <w:tcW w:w="3142" w:type="dxa"/>
            <w:shd w:val="clear" w:color="auto" w:fill="F3F6F9"/>
          </w:tcPr>
          <w:p w14:paraId="472C7FF8" w14:textId="77777777" w:rsidR="00967DCC" w:rsidRDefault="00DE4F20">
            <w:pPr>
              <w:spacing w:after="0"/>
            </w:pPr>
            <w:r>
              <w:rPr>
                <w:rFonts w:ascii="Consolas" w:eastAsia="Consolas" w:hAnsi="Consolas"/>
                <w:color w:val="242424"/>
                <w:sz w:val="17"/>
              </w:rPr>
              <w:t>build-with-plugin.mjs</w:t>
            </w:r>
            <w:r>
              <w:rPr>
                <w:sz w:val="18"/>
              </w:rPr>
              <w:t xml:space="preserve">: </w:t>
            </w:r>
            <w:r>
              <w:rPr>
                <w:rFonts w:ascii="Consolas" w:eastAsia="Consolas" w:hAnsi="Consolas"/>
                <w:color w:val="242424"/>
                <w:sz w:val="17"/>
              </w:rPr>
              <w:t>&lt;file&gt;: a step of message &lt;id&gt;; the solution only has Associate and Disassociate steps.</w:t>
            </w:r>
          </w:p>
        </w:tc>
        <w:tc>
          <w:tcPr>
            <w:tcW w:w="3458" w:type="dxa"/>
            <w:shd w:val="clear" w:color="auto" w:fill="F3F6F9"/>
          </w:tcPr>
          <w:p w14:paraId="113633AC" w14:textId="77777777" w:rsidR="00967DCC" w:rsidRDefault="00DE4F20">
            <w:pPr>
              <w:spacing w:after="0"/>
            </w:pPr>
            <w:r>
              <w:rPr>
                <w:sz w:val="18"/>
              </w:rPr>
              <w:t xml:space="preserve">A step file in </w:t>
            </w:r>
            <w:r>
              <w:rPr>
                <w:rFonts w:ascii="Consolas" w:eastAsia="Consolas" w:hAnsi="Consolas"/>
                <w:color w:val="242424"/>
                <w:sz w:val="17"/>
              </w:rPr>
              <w:t>plugin/registration/SdkMessageProcessingSteps</w:t>
            </w:r>
            <w:r>
              <w:rPr>
                <w:sz w:val="18"/>
              </w:rPr>
              <w:t xml:space="preserve"> has another message than Associate or Disassociate, for example a Delete or Update step</w:t>
            </w:r>
          </w:p>
        </w:tc>
        <w:tc>
          <w:tcPr>
            <w:tcW w:w="3146" w:type="dxa"/>
            <w:shd w:val="clear" w:color="auto" w:fill="F3F6F9"/>
          </w:tcPr>
          <w:p w14:paraId="67691A82" w14:textId="77777777" w:rsidR="00967DCC" w:rsidRDefault="00DE4F20">
            <w:pPr>
              <w:spacing w:after="0"/>
            </w:pPr>
            <w:r>
              <w:rPr>
                <w:sz w:val="18"/>
              </w:rPr>
              <w:t>Remove it: the Delete and Update steps are created per linked table by the steps page (8.17). A step of your own: recipe 10.7</w:t>
            </w:r>
          </w:p>
        </w:tc>
      </w:tr>
      <w:tr w:rsidR="00967DCC" w14:paraId="43B47FB7" w14:textId="77777777">
        <w:trPr>
          <w:cantSplit/>
        </w:trPr>
        <w:tc>
          <w:tcPr>
            <w:tcW w:w="3142" w:type="dxa"/>
          </w:tcPr>
          <w:p w14:paraId="7650F8BC" w14:textId="77777777" w:rsidR="00967DCC" w:rsidRDefault="00DE4F20">
            <w:pPr>
              <w:spacing w:after="0"/>
            </w:pPr>
            <w:r>
              <w:rPr>
                <w:rFonts w:ascii="Consolas" w:eastAsia="Consolas" w:hAnsi="Consolas"/>
                <w:color w:val="242424"/>
                <w:sz w:val="17"/>
              </w:rPr>
              <w:t>build-with-plugin.mjs</w:t>
            </w:r>
            <w:r>
              <w:rPr>
                <w:sz w:val="18"/>
              </w:rPr>
              <w:t xml:space="preserve">: "Expected one Associate and one Disassociate step in plugin/registration, found: </w:t>
            </w:r>
            <w:r>
              <w:rPr>
                <w:rFonts w:ascii="Consolas" w:eastAsia="Consolas" w:hAnsi="Consolas"/>
                <w:color w:val="242424"/>
                <w:sz w:val="17"/>
              </w:rPr>
              <w:t>&lt;messages&gt;</w:t>
            </w:r>
            <w:r>
              <w:rPr>
                <w:sz w:val="18"/>
              </w:rPr>
              <w:t>."</w:t>
            </w:r>
          </w:p>
        </w:tc>
        <w:tc>
          <w:tcPr>
            <w:tcW w:w="3458" w:type="dxa"/>
          </w:tcPr>
          <w:p w14:paraId="1B63458D" w14:textId="77777777" w:rsidR="00967DCC" w:rsidRDefault="00DE4F20">
            <w:pPr>
              <w:spacing w:after="0"/>
            </w:pPr>
            <w:r>
              <w:rPr>
                <w:rFonts w:ascii="Consolas" w:eastAsia="Consolas" w:hAnsi="Consolas"/>
                <w:color w:val="242424"/>
                <w:sz w:val="17"/>
              </w:rPr>
              <w:t>plugin/registration/SdkMessageProcessingSteps</w:t>
            </w:r>
            <w:r>
              <w:rPr>
                <w:sz w:val="18"/>
              </w:rPr>
              <w:t xml:space="preserve"> does not hold exactly one Associate and one Disassociate step file</w:t>
            </w:r>
          </w:p>
        </w:tc>
        <w:tc>
          <w:tcPr>
            <w:tcW w:w="3146" w:type="dxa"/>
          </w:tcPr>
          <w:p w14:paraId="4A6FF270" w14:textId="77777777" w:rsidR="00967DCC" w:rsidRDefault="00DE4F20">
            <w:pPr>
              <w:spacing w:after="0"/>
            </w:pPr>
            <w:r>
              <w:rPr>
                <w:sz w:val="18"/>
              </w:rPr>
              <w:t>Restore the two files; for a step of your own, change the expected messages (recipe 10.7)</w:t>
            </w:r>
          </w:p>
        </w:tc>
      </w:tr>
      <w:tr w:rsidR="00967DCC" w14:paraId="1A3B3D8F" w14:textId="77777777">
        <w:trPr>
          <w:cantSplit/>
        </w:trPr>
        <w:tc>
          <w:tcPr>
            <w:tcW w:w="3142" w:type="dxa"/>
            <w:shd w:val="clear" w:color="auto" w:fill="F3F6F9"/>
          </w:tcPr>
          <w:p w14:paraId="7E945ED3" w14:textId="77777777" w:rsidR="00967DCC" w:rsidRDefault="00DE4F20">
            <w:pPr>
              <w:spacing w:after="0"/>
            </w:pPr>
            <w:r>
              <w:rPr>
                <w:rFonts w:ascii="Consolas" w:eastAsia="Consolas" w:hAnsi="Consolas"/>
                <w:color w:val="242424"/>
                <w:sz w:val="17"/>
              </w:rPr>
              <w:t>build-with-plugin.mjs</w:t>
            </w:r>
            <w:r>
              <w:rPr>
                <w:sz w:val="18"/>
              </w:rPr>
              <w:t xml:space="preserve">: "The steps page has no </w:t>
            </w:r>
            <w:r>
              <w:rPr>
                <w:b/>
                <w:sz w:val="18"/>
              </w:rPr>
              <w:t>STEPS_PAGE_NAME</w:t>
            </w:r>
            <w:r>
              <w:rPr>
                <w:sz w:val="18"/>
              </w:rPr>
              <w:t xml:space="preserve"> to fill in."</w:t>
            </w:r>
          </w:p>
        </w:tc>
        <w:tc>
          <w:tcPr>
            <w:tcW w:w="3458" w:type="dxa"/>
            <w:shd w:val="clear" w:color="auto" w:fill="F3F6F9"/>
          </w:tcPr>
          <w:p w14:paraId="1D06D292" w14:textId="77777777" w:rsidR="00967DCC" w:rsidRDefault="00DE4F20">
            <w:pPr>
              <w:spacing w:after="0"/>
            </w:pPr>
            <w:r>
              <w:rPr>
                <w:sz w:val="18"/>
              </w:rPr>
              <w:t xml:space="preserve">The placeholder was removed from </w:t>
            </w:r>
            <w:r>
              <w:rPr>
                <w:rFonts w:ascii="Consolas" w:eastAsia="Consolas" w:hAnsi="Consolas"/>
                <w:color w:val="242424"/>
                <w:sz w:val="17"/>
              </w:rPr>
              <w:t>plugin/steps-page/namescopysteps.html</w:t>
            </w:r>
          </w:p>
        </w:tc>
        <w:tc>
          <w:tcPr>
            <w:tcW w:w="3146" w:type="dxa"/>
            <w:shd w:val="clear" w:color="auto" w:fill="F3F6F9"/>
          </w:tcPr>
          <w:p w14:paraId="29C8DFB7" w14:textId="77777777" w:rsidR="00967DCC" w:rsidRDefault="00DE4F20">
            <w:pPr>
              <w:spacing w:after="0"/>
            </w:pPr>
            <w:r>
              <w:rPr>
                <w:sz w:val="18"/>
              </w:rPr>
              <w:t xml:space="preserve">Put </w:t>
            </w:r>
            <w:r>
              <w:rPr>
                <w:rFonts w:ascii="Consolas" w:eastAsia="Consolas" w:hAnsi="Consolas"/>
                <w:color w:val="242424"/>
                <w:sz w:val="17"/>
              </w:rPr>
              <w:t>__STEPS_PAGE_NAME__</w:t>
            </w:r>
            <w:r>
              <w:rPr>
                <w:sz w:val="18"/>
              </w:rPr>
              <w:t xml:space="preserve"> back where the page names itself (</w:t>
            </w:r>
            <w:r>
              <w:rPr>
                <w:rFonts w:ascii="Consolas" w:eastAsia="Consolas" w:hAnsi="Consolas"/>
                <w:color w:val="242424"/>
                <w:sz w:val="17"/>
              </w:rPr>
              <w:t>PAGE_NAME</w:t>
            </w:r>
            <w:r>
              <w:rPr>
                <w:sz w:val="18"/>
              </w:rPr>
              <w:t>, 8.17.2)</w:t>
            </w:r>
          </w:p>
        </w:tc>
      </w:tr>
      <w:tr w:rsidR="00967DCC" w14:paraId="57D713B6" w14:textId="77777777">
        <w:trPr>
          <w:cantSplit/>
        </w:trPr>
        <w:tc>
          <w:tcPr>
            <w:tcW w:w="3142" w:type="dxa"/>
          </w:tcPr>
          <w:p w14:paraId="6DB554C3" w14:textId="77777777" w:rsidR="00967DCC" w:rsidRDefault="00DE4F20">
            <w:pPr>
              <w:spacing w:after="0"/>
            </w:pPr>
            <w:r>
              <w:rPr>
                <w:sz w:val="18"/>
              </w:rPr>
              <w:t>The import of the solution with the plug-in fails about the assembly</w:t>
            </w:r>
          </w:p>
        </w:tc>
        <w:tc>
          <w:tcPr>
            <w:tcW w:w="3458" w:type="dxa"/>
          </w:tcPr>
          <w:p w14:paraId="6081B76C" w14:textId="77777777" w:rsidR="00967DCC" w:rsidRDefault="00DE4F20">
            <w:pPr>
              <w:spacing w:after="0"/>
            </w:pPr>
            <w:r>
              <w:rPr>
                <w:sz w:val="18"/>
              </w:rPr>
              <w:t>The public key token in the registration does not match the assembly</w:t>
            </w:r>
          </w:p>
        </w:tc>
        <w:tc>
          <w:tcPr>
            <w:tcW w:w="3146" w:type="dxa"/>
          </w:tcPr>
          <w:p w14:paraId="6B668A5D" w14:textId="77777777" w:rsidR="00967DCC" w:rsidRDefault="00DE4F20">
            <w:pPr>
              <w:spacing w:after="0"/>
            </w:pPr>
            <w:r>
              <w:rPr>
                <w:sz w:val="18"/>
              </w:rPr>
              <w:t xml:space="preserve">Build with </w:t>
            </w:r>
            <w:r>
              <w:rPr>
                <w:rFonts w:ascii="Consolas" w:eastAsia="Consolas" w:hAnsi="Consolas"/>
                <w:color w:val="242424"/>
                <w:sz w:val="17"/>
              </w:rPr>
              <w:t>build-with-plugin.mjs</w:t>
            </w:r>
            <w:r>
              <w:rPr>
                <w:sz w:val="18"/>
              </w:rPr>
              <w:t>, which writes the token</w:t>
            </w:r>
          </w:p>
        </w:tc>
      </w:tr>
      <w:tr w:rsidR="00967DCC" w14:paraId="745882E1" w14:textId="77777777">
        <w:trPr>
          <w:cantSplit/>
        </w:trPr>
        <w:tc>
          <w:tcPr>
            <w:tcW w:w="3142" w:type="dxa"/>
            <w:shd w:val="clear" w:color="auto" w:fill="F3F6F9"/>
          </w:tcPr>
          <w:p w14:paraId="711C05C1" w14:textId="77777777" w:rsidR="00967DCC" w:rsidRDefault="00DE4F20">
            <w:pPr>
              <w:spacing w:after="0"/>
            </w:pPr>
            <w:r>
              <w:rPr>
                <w:sz w:val="18"/>
              </w:rPr>
              <w:t>The import of a new build of the plug-in fails where the plug-in is installed</w:t>
            </w:r>
          </w:p>
        </w:tc>
        <w:tc>
          <w:tcPr>
            <w:tcW w:w="3458" w:type="dxa"/>
            <w:shd w:val="clear" w:color="auto" w:fill="F3F6F9"/>
          </w:tcPr>
          <w:p w14:paraId="5B15B8BE" w14:textId="77777777" w:rsidR="00967DCC" w:rsidRDefault="00DE4F20">
            <w:pPr>
              <w:spacing w:after="0"/>
            </w:pPr>
            <w:r>
              <w:rPr>
                <w:sz w:val="18"/>
              </w:rPr>
              <w:t>Your build is signed with another key than the installed plug-in (9.4)</w:t>
            </w:r>
          </w:p>
        </w:tc>
        <w:tc>
          <w:tcPr>
            <w:tcW w:w="3146" w:type="dxa"/>
            <w:shd w:val="clear" w:color="auto" w:fill="F3F6F9"/>
          </w:tcPr>
          <w:p w14:paraId="6B5D4622" w14:textId="77777777" w:rsidR="00967DCC" w:rsidRDefault="00DE4F20">
            <w:pPr>
              <w:spacing w:after="0"/>
            </w:pPr>
            <w:r>
              <w:rPr>
                <w:sz w:val="18"/>
              </w:rPr>
              <w:t>Build with the key the installed plug-in was signed with, or remove the installed plug-in first (8.16)</w:t>
            </w:r>
          </w:p>
        </w:tc>
      </w:tr>
      <w:tr w:rsidR="00967DCC" w14:paraId="539332D8" w14:textId="77777777">
        <w:trPr>
          <w:cantSplit/>
        </w:trPr>
        <w:tc>
          <w:tcPr>
            <w:tcW w:w="3142" w:type="dxa"/>
          </w:tcPr>
          <w:p w14:paraId="02A1EDC0" w14:textId="77777777" w:rsidR="00967DCC" w:rsidRDefault="00DE4F20">
            <w:pPr>
              <w:spacing w:after="0"/>
            </w:pPr>
            <w:r>
              <w:rPr>
                <w:sz w:val="18"/>
              </w:rPr>
              <w:t>"N:N Multi-Select could not ..." under the field or in a dialog</w:t>
            </w:r>
          </w:p>
        </w:tc>
        <w:tc>
          <w:tcPr>
            <w:tcW w:w="3458" w:type="dxa"/>
          </w:tcPr>
          <w:p w14:paraId="192A838B" w14:textId="77777777" w:rsidR="00967DCC" w:rsidRDefault="00DE4F20">
            <w:pPr>
              <w:spacing w:after="0"/>
            </w:pPr>
            <w:r>
              <w:rPr>
                <w:sz w:val="18"/>
              </w:rPr>
              <w:t>The plug-in failed and rolled back the link, delete or update</w:t>
            </w:r>
          </w:p>
        </w:tc>
        <w:tc>
          <w:tcPr>
            <w:tcW w:w="3146" w:type="dxa"/>
          </w:tcPr>
          <w:p w14:paraId="0F052618" w14:textId="77777777" w:rsidR="00967DCC" w:rsidRDefault="00DE4F20">
            <w:pPr>
              <w:spacing w:after="0"/>
            </w:pPr>
            <w:r>
              <w:rPr>
                <w:sz w:val="18"/>
              </w:rPr>
              <w:t>See Appendix B and the Plug-in Trace Log</w:t>
            </w:r>
          </w:p>
        </w:tc>
      </w:tr>
      <w:tr w:rsidR="00967DCC" w14:paraId="1EEB97EC" w14:textId="77777777">
        <w:trPr>
          <w:cantSplit/>
        </w:trPr>
        <w:tc>
          <w:tcPr>
            <w:tcW w:w="3142" w:type="dxa"/>
            <w:shd w:val="clear" w:color="auto" w:fill="F3F6F9"/>
          </w:tcPr>
          <w:p w14:paraId="51127749" w14:textId="77777777" w:rsidR="00967DCC" w:rsidRDefault="00DE4F20">
            <w:pPr>
              <w:spacing w:after="0"/>
            </w:pPr>
            <w:r>
              <w:rPr>
                <w:sz w:val="18"/>
              </w:rPr>
              <w:t>The plug-in does not update the host column</w:t>
            </w:r>
          </w:p>
        </w:tc>
        <w:tc>
          <w:tcPr>
            <w:tcW w:w="3458" w:type="dxa"/>
            <w:shd w:val="clear" w:color="auto" w:fill="F3F6F9"/>
          </w:tcPr>
          <w:p w14:paraId="4C771E29" w14:textId="77777777" w:rsidR="00967DCC" w:rsidRDefault="00DE4F20">
            <w:pPr>
              <w:spacing w:after="0"/>
            </w:pPr>
            <w:r>
              <w:rPr>
                <w:sz w:val="18"/>
              </w:rPr>
              <w:t xml:space="preserve">No active, published form with </w:t>
            </w:r>
            <w:r>
              <w:rPr>
                <w:i/>
                <w:sz w:val="18"/>
              </w:rPr>
              <w:t>Copy names</w:t>
            </w:r>
            <w:r>
              <w:rPr>
                <w:sz w:val="18"/>
              </w:rPr>
              <w:t xml:space="preserve"> = Yes for that relationship; the cache (2 minutes); steps off; a host column that cannot take the copy; an import that bypasses plug-ins</w:t>
            </w:r>
          </w:p>
        </w:tc>
        <w:tc>
          <w:tcPr>
            <w:tcW w:w="3146" w:type="dxa"/>
            <w:shd w:val="clear" w:color="auto" w:fill="F3F6F9"/>
          </w:tcPr>
          <w:p w14:paraId="10CCE14A" w14:textId="77777777" w:rsidR="00967DCC" w:rsidRDefault="00DE4F20">
            <w:pPr>
              <w:spacing w:after="0"/>
            </w:pPr>
            <w:r>
              <w:rPr>
                <w:sz w:val="18"/>
              </w:rPr>
              <w:t>Check each in that order; the trace log names column problems</w:t>
            </w:r>
          </w:p>
        </w:tc>
      </w:tr>
      <w:tr w:rsidR="00967DCC" w14:paraId="146DC16F" w14:textId="77777777">
        <w:trPr>
          <w:cantSplit/>
        </w:trPr>
        <w:tc>
          <w:tcPr>
            <w:tcW w:w="3142" w:type="dxa"/>
          </w:tcPr>
          <w:p w14:paraId="4F2FE983" w14:textId="77777777" w:rsidR="00967DCC" w:rsidRDefault="00DE4F20">
            <w:pPr>
              <w:spacing w:after="0"/>
            </w:pPr>
            <w:r>
              <w:rPr>
                <w:sz w:val="18"/>
              </w:rPr>
              <w:lastRenderedPageBreak/>
              <w:t xml:space="preserve">The trace shows </w:t>
            </w:r>
            <w:r>
              <w:rPr>
                <w:rFonts w:ascii="Consolas" w:eastAsia="Consolas" w:hAnsi="Consolas"/>
                <w:color w:val="242424"/>
                <w:sz w:val="17"/>
              </w:rPr>
              <w:t>updated</w:t>
            </w:r>
            <w:r>
              <w:rPr>
                <w:sz w:val="18"/>
              </w:rPr>
              <w:t xml:space="preserve"> lines for the record and column of the control's own links</w:t>
            </w:r>
          </w:p>
        </w:tc>
        <w:tc>
          <w:tcPr>
            <w:tcW w:w="3458" w:type="dxa"/>
          </w:tcPr>
          <w:p w14:paraId="7C1E29F1" w14:textId="77777777" w:rsidR="00967DCC" w:rsidRDefault="00DE4F20">
            <w:pPr>
              <w:spacing w:after="0"/>
            </w:pPr>
            <w:r>
              <w:rPr>
                <w:sz w:val="18"/>
              </w:rPr>
              <w:t xml:space="preserve">The plug-in did not follow the control's tag: the host column has column security, the user may not write the record, or the host table gets no check (Dataverse does not answer </w:t>
            </w:r>
            <w:r>
              <w:rPr>
                <w:rFonts w:ascii="Consolas" w:eastAsia="Consolas" w:hAnsi="Consolas"/>
                <w:color w:val="242424"/>
                <w:sz w:val="17"/>
              </w:rPr>
              <w:t>RetrievePrincipalAccess</w:t>
            </w:r>
            <w:r>
              <w:rPr>
                <w:sz w:val="18"/>
              </w:rPr>
              <w:t xml:space="preserve"> for it, and the organization does not own it) (8.8)</w:t>
            </w:r>
          </w:p>
        </w:tc>
        <w:tc>
          <w:tcPr>
            <w:tcW w:w="3146" w:type="dxa"/>
          </w:tcPr>
          <w:p w14:paraId="2C3BFD36" w14:textId="77777777" w:rsidR="00967DCC" w:rsidRDefault="00DE4F20">
            <w:pPr>
              <w:spacing w:after="0"/>
            </w:pPr>
            <w:r>
              <w:rPr>
                <w:sz w:val="18"/>
              </w:rPr>
              <w:t>Nothing to fix: the plug-in keeps the column right, at the cost of a rebuild on each of those links</w:t>
            </w:r>
          </w:p>
        </w:tc>
      </w:tr>
      <w:tr w:rsidR="00967DCC" w14:paraId="5C2FBDF9" w14:textId="77777777">
        <w:trPr>
          <w:cantSplit/>
        </w:trPr>
        <w:tc>
          <w:tcPr>
            <w:tcW w:w="3142" w:type="dxa"/>
            <w:shd w:val="clear" w:color="auto" w:fill="F3F6F9"/>
          </w:tcPr>
          <w:p w14:paraId="51A2775F" w14:textId="77777777" w:rsidR="00967DCC" w:rsidRDefault="00DE4F20">
            <w:pPr>
              <w:spacing w:after="0"/>
            </w:pPr>
            <w:r>
              <w:rPr>
                <w:sz w:val="18"/>
              </w:rPr>
              <w:t>A host column keeps the name of a deleted record, or a renamed record's old name</w:t>
            </w:r>
          </w:p>
        </w:tc>
        <w:tc>
          <w:tcPr>
            <w:tcW w:w="3458" w:type="dxa"/>
            <w:shd w:val="clear" w:color="auto" w:fill="F3F6F9"/>
          </w:tcPr>
          <w:p w14:paraId="60CA4C41" w14:textId="77777777" w:rsidR="00967DCC" w:rsidRDefault="00DE4F20">
            <w:pPr>
              <w:spacing w:after="0"/>
            </w:pPr>
            <w:r>
              <w:rPr>
                <w:sz w:val="18"/>
              </w:rPr>
              <w:t>The linked table has no Delete and Update steps (the solution brings only the Associate and Disassociate steps); its steps are off; or the record had more linked records than the 30-second budget covers (the trace log says how many)</w:t>
            </w:r>
          </w:p>
        </w:tc>
        <w:tc>
          <w:tcPr>
            <w:tcW w:w="3146" w:type="dxa"/>
            <w:shd w:val="clear" w:color="auto" w:fill="F3F6F9"/>
          </w:tcPr>
          <w:p w14:paraId="4BDC4429" w14:textId="77777777" w:rsidR="00967DCC" w:rsidRDefault="00DE4F20">
            <w:pPr>
              <w:spacing w:after="0"/>
            </w:pPr>
            <w:r>
              <w:rPr>
                <w:sz w:val="18"/>
              </w:rPr>
              <w:t>Create the steps of the linked table with the steps page (recipe 10.8), or turn them back on (8.16); the name goes when those records' links next change</w:t>
            </w:r>
          </w:p>
        </w:tc>
      </w:tr>
      <w:tr w:rsidR="00967DCC" w14:paraId="4BED0F88" w14:textId="77777777">
        <w:trPr>
          <w:cantSplit/>
        </w:trPr>
        <w:tc>
          <w:tcPr>
            <w:tcW w:w="3142" w:type="dxa"/>
          </w:tcPr>
          <w:p w14:paraId="2E97D492" w14:textId="77777777" w:rsidR="00967DCC" w:rsidRDefault="00DE4F20">
            <w:pPr>
              <w:spacing w:after="0"/>
            </w:pPr>
            <w:r>
              <w:rPr>
                <w:sz w:val="18"/>
              </w:rPr>
              <w:t>The steps page says where to open it, or that the plug-in is not installed</w:t>
            </w:r>
          </w:p>
        </w:tc>
        <w:tc>
          <w:tcPr>
            <w:tcW w:w="3458" w:type="dxa"/>
          </w:tcPr>
          <w:p w14:paraId="11C2BA16" w14:textId="77777777" w:rsidR="00967DCC" w:rsidRDefault="00DE4F20">
            <w:pPr>
              <w:spacing w:after="0"/>
            </w:pPr>
            <w:r>
              <w:rPr>
                <w:sz w:val="18"/>
              </w:rPr>
              <w:t xml:space="preserve">It was opened outside the environment's address, or </w:t>
            </w:r>
            <w:r>
              <w:rPr>
                <w:rFonts w:ascii="Consolas" w:eastAsia="Consolas" w:hAnsi="Consolas"/>
                <w:color w:val="242424"/>
                <w:sz w:val="17"/>
              </w:rPr>
              <w:t>NToNMultiSelectWithPlugin</w:t>
            </w:r>
            <w:r>
              <w:rPr>
                <w:sz w:val="18"/>
              </w:rPr>
              <w:t xml:space="preserve"> is not installed</w:t>
            </w:r>
          </w:p>
        </w:tc>
        <w:tc>
          <w:tcPr>
            <w:tcW w:w="3146" w:type="dxa"/>
          </w:tcPr>
          <w:p w14:paraId="766997AF" w14:textId="77777777" w:rsidR="00967DCC" w:rsidRDefault="00DE4F20">
            <w:pPr>
              <w:spacing w:after="0"/>
            </w:pPr>
            <w:r>
              <w:rPr>
                <w:sz w:val="18"/>
              </w:rPr>
              <w:t xml:space="preserve">Open it at </w:t>
            </w:r>
            <w:r>
              <w:rPr>
                <w:rFonts w:ascii="Consolas" w:eastAsia="Consolas" w:hAnsi="Consolas"/>
                <w:color w:val="242424"/>
                <w:sz w:val="17"/>
              </w:rPr>
              <w:t>&lt;environment URL&gt;/WebResources/kv_/NToNMultiSelect/namescopysteps.html</w:t>
            </w:r>
            <w:r>
              <w:rPr>
                <w:sz w:val="18"/>
              </w:rPr>
              <w:t xml:space="preserve"> (8.17.3)</w:t>
            </w:r>
          </w:p>
        </w:tc>
      </w:tr>
      <w:tr w:rsidR="00967DCC" w14:paraId="57EFC289" w14:textId="77777777">
        <w:trPr>
          <w:cantSplit/>
        </w:trPr>
        <w:tc>
          <w:tcPr>
            <w:tcW w:w="3142" w:type="dxa"/>
            <w:shd w:val="clear" w:color="auto" w:fill="F3F6F9"/>
          </w:tcPr>
          <w:p w14:paraId="6079B117" w14:textId="77777777" w:rsidR="00967DCC" w:rsidRDefault="00DE4F20">
            <w:pPr>
              <w:spacing w:after="0"/>
            </w:pPr>
            <w:r>
              <w:rPr>
                <w:sz w:val="18"/>
              </w:rPr>
              <w:t xml:space="preserve">The steps page puts new steps into another solution than you expect, or makes </w:t>
            </w:r>
            <w:r>
              <w:rPr>
                <w:rFonts w:ascii="Consolas" w:eastAsia="Consolas" w:hAnsi="Consolas"/>
                <w:color w:val="242424"/>
                <w:sz w:val="17"/>
              </w:rPr>
              <w:t>NToNMultiSelectTableSteps</w:t>
            </w:r>
          </w:p>
        </w:tc>
        <w:tc>
          <w:tcPr>
            <w:tcW w:w="3458" w:type="dxa"/>
            <w:shd w:val="clear" w:color="auto" w:fill="F3F6F9"/>
          </w:tcPr>
          <w:p w14:paraId="378BB3A5" w14:textId="77777777" w:rsidR="00967DCC" w:rsidRDefault="00DE4F20">
            <w:pPr>
              <w:spacing w:after="0"/>
            </w:pPr>
            <w:r>
              <w:rPr>
                <w:sz w:val="18"/>
              </w:rPr>
              <w:t xml:space="preserve">New steps go into the unmanaged solution the page is in: the page is in several and another one is chosen in that browser, or it is in no unmanaged solution there (for example </w:t>
            </w:r>
            <w:r>
              <w:rPr>
                <w:rFonts w:ascii="Consolas" w:eastAsia="Consolas" w:hAnsi="Consolas"/>
                <w:color w:val="242424"/>
                <w:sz w:val="17"/>
              </w:rPr>
              <w:t>NToNMultiSelectWithPlugin</w:t>
            </w:r>
            <w:r>
              <w:rPr>
                <w:sz w:val="18"/>
              </w:rPr>
              <w:t xml:space="preserve"> installed managed)</w:t>
            </w:r>
          </w:p>
        </w:tc>
        <w:tc>
          <w:tcPr>
            <w:tcW w:w="3146" w:type="dxa"/>
            <w:shd w:val="clear" w:color="auto" w:fill="F3F6F9"/>
          </w:tcPr>
          <w:p w14:paraId="05779730" w14:textId="77777777" w:rsidR="00967DCC" w:rsidRDefault="00DE4F20">
            <w:pPr>
              <w:spacing w:after="0"/>
            </w:pPr>
            <w:r>
              <w:rPr>
                <w:sz w:val="18"/>
              </w:rPr>
              <w:t>Read the note under the buttons; choose the solution in the list, or add the page to the unmanaged solution the steps belong in (8.17.8). Move the steps made before yourself</w:t>
            </w:r>
          </w:p>
        </w:tc>
      </w:tr>
      <w:tr w:rsidR="00967DCC" w14:paraId="2B8494A7" w14:textId="77777777">
        <w:trPr>
          <w:cantSplit/>
        </w:trPr>
        <w:tc>
          <w:tcPr>
            <w:tcW w:w="3142" w:type="dxa"/>
          </w:tcPr>
          <w:p w14:paraId="2406E128" w14:textId="77777777" w:rsidR="00967DCC" w:rsidRDefault="00DE4F20">
            <w:pPr>
              <w:spacing w:after="0"/>
            </w:pPr>
            <w:r>
              <w:rPr>
                <w:sz w:val="18"/>
              </w:rPr>
              <w:t xml:space="preserve">The steps page shows a step "On </w:t>
            </w:r>
            <w:r>
              <w:rPr>
                <w:rFonts w:ascii="Consolas" w:eastAsia="Consolas" w:hAnsi="Consolas"/>
                <w:color w:val="242424"/>
                <w:sz w:val="17"/>
              </w:rPr>
              <w:t>&lt;message&gt;</w:t>
            </w:r>
            <w:r>
              <w:rPr>
                <w:sz w:val="18"/>
              </w:rPr>
              <w:t xml:space="preserve">, not </w:t>
            </w:r>
            <w:r>
              <w:rPr>
                <w:rFonts w:ascii="Consolas" w:eastAsia="Consolas" w:hAnsi="Consolas"/>
                <w:color w:val="242424"/>
                <w:sz w:val="17"/>
              </w:rPr>
              <w:t>&lt;its message&gt;</w:t>
            </w:r>
            <w:r>
              <w:rPr>
                <w:sz w:val="18"/>
              </w:rPr>
              <w:t xml:space="preserve">: Remove, then Create", and </w:t>
            </w:r>
            <w:r>
              <w:rPr>
                <w:b/>
                <w:sz w:val="18"/>
              </w:rPr>
              <w:t>Create</w:t>
            </w:r>
            <w:r>
              <w:rPr>
                <w:sz w:val="18"/>
              </w:rPr>
              <w:t xml:space="preserve"> skips its table ("... is registered on </w:t>
            </w:r>
            <w:r>
              <w:rPr>
                <w:rFonts w:ascii="Consolas" w:eastAsia="Consolas" w:hAnsi="Consolas"/>
                <w:color w:val="242424"/>
                <w:sz w:val="17"/>
              </w:rPr>
              <w:t>&lt;message&gt;</w:t>
            </w:r>
            <w:r>
              <w:rPr>
                <w:sz w:val="18"/>
              </w:rPr>
              <w:t>")</w:t>
            </w:r>
          </w:p>
        </w:tc>
        <w:tc>
          <w:tcPr>
            <w:tcW w:w="3458" w:type="dxa"/>
          </w:tcPr>
          <w:p w14:paraId="36F877C6" w14:textId="77777777" w:rsidR="00967DCC" w:rsidRDefault="00DE4F20">
            <w:pPr>
              <w:spacing w:after="0"/>
            </w:pPr>
            <w:r>
              <w:rPr>
                <w:sz w:val="18"/>
              </w:rPr>
              <w:t>The step was put on another message with another tool; a step's message can't be changed, and the page deletes a step only when you remove it</w:t>
            </w:r>
          </w:p>
        </w:tc>
        <w:tc>
          <w:tcPr>
            <w:tcW w:w="3146" w:type="dxa"/>
          </w:tcPr>
          <w:p w14:paraId="7517C244" w14:textId="77777777" w:rsidR="00967DCC" w:rsidRDefault="00DE4F20">
            <w:pPr>
              <w:spacing w:after="0"/>
            </w:pPr>
            <w:r>
              <w:rPr>
                <w:b/>
                <w:sz w:val="18"/>
              </w:rPr>
              <w:t>Remove the steps of the ticked tables</w:t>
            </w:r>
            <w:r>
              <w:rPr>
                <w:sz w:val="18"/>
              </w:rPr>
              <w:t xml:space="preserve"> for that table, then </w:t>
            </w:r>
            <w:r>
              <w:rPr>
                <w:b/>
                <w:sz w:val="18"/>
              </w:rPr>
              <w:t>Create</w:t>
            </w:r>
            <w:r>
              <w:rPr>
                <w:sz w:val="18"/>
              </w:rPr>
              <w:t xml:space="preserve"> makes them again (8.17.7); if they were in a solution of yours and new steps go elsewhere, add them to it again</w:t>
            </w:r>
          </w:p>
        </w:tc>
      </w:tr>
      <w:tr w:rsidR="00967DCC" w14:paraId="6F65F1EA" w14:textId="77777777">
        <w:trPr>
          <w:cantSplit/>
        </w:trPr>
        <w:tc>
          <w:tcPr>
            <w:tcW w:w="3142" w:type="dxa"/>
            <w:shd w:val="clear" w:color="auto" w:fill="F3F6F9"/>
          </w:tcPr>
          <w:p w14:paraId="18479E84" w14:textId="77777777" w:rsidR="00967DCC" w:rsidRDefault="00DE4F20">
            <w:pPr>
              <w:spacing w:after="0"/>
            </w:pPr>
            <w:r>
              <w:rPr>
                <w:sz w:val="18"/>
              </w:rPr>
              <w:t>A link of many records at once fails after about 2 minutes</w:t>
            </w:r>
          </w:p>
        </w:tc>
        <w:tc>
          <w:tcPr>
            <w:tcW w:w="3458" w:type="dxa"/>
            <w:shd w:val="clear" w:color="auto" w:fill="F3F6F9"/>
          </w:tcPr>
          <w:p w14:paraId="0E98EB3F" w14:textId="77777777" w:rsidR="00967DCC" w:rsidRDefault="00DE4F20">
            <w:pPr>
              <w:spacing w:after="0"/>
            </w:pPr>
            <w:r>
              <w:rPr>
                <w:sz w:val="18"/>
              </w:rPr>
              <w:t>One Associate or Disassociate request with more than about 1,000 host records reaches the 2-minute limit of synchronous plug-ins (8.4)</w:t>
            </w:r>
          </w:p>
        </w:tc>
        <w:tc>
          <w:tcPr>
            <w:tcW w:w="3146" w:type="dxa"/>
            <w:shd w:val="clear" w:color="auto" w:fill="F3F6F9"/>
          </w:tcPr>
          <w:p w14:paraId="1B8599B2" w14:textId="77777777" w:rsidR="00967DCC" w:rsidRDefault="00DE4F20">
            <w:pPr>
              <w:spacing w:after="0"/>
            </w:pPr>
            <w:r>
              <w:rPr>
                <w:sz w:val="18"/>
              </w:rPr>
              <w:t>Link in smaller batches</w:t>
            </w:r>
          </w:p>
        </w:tc>
      </w:tr>
    </w:tbl>
    <w:p w14:paraId="34FE9D50" w14:textId="77777777" w:rsidR="00967DCC" w:rsidRDefault="00967DCC">
      <w:pPr>
        <w:spacing w:after="40"/>
      </w:pPr>
    </w:p>
    <w:p w14:paraId="26E5D0EB" w14:textId="77777777" w:rsidR="00967DCC" w:rsidRDefault="00DE4F20">
      <w:pPr>
        <w:pStyle w:val="Heading2"/>
      </w:pPr>
      <w:bookmarkStart w:id="326" w:name="_dg165"/>
      <w:bookmarkStart w:id="327" w:name="_Toc242619809"/>
      <w:r>
        <w:t>12.4 The Plug-in Trace Log</w:t>
      </w:r>
      <w:bookmarkEnd w:id="326"/>
      <w:bookmarkEnd w:id="327"/>
    </w:p>
    <w:p w14:paraId="598C8C74" w14:textId="77777777" w:rsidR="00967DCC" w:rsidRDefault="00DE4F20">
      <w:r>
        <w:t xml:space="preserve">The Plug-in Trace Log stores what plug-ins write with </w:t>
      </w:r>
      <w:r>
        <w:rPr>
          <w:rFonts w:ascii="Consolas" w:eastAsia="Consolas" w:hAnsi="Consolas"/>
          <w:color w:val="242424"/>
          <w:sz w:val="19"/>
        </w:rPr>
        <w:t>ITracingService</w:t>
      </w:r>
      <w:r>
        <w:t>, and the exceptions they throw.</w:t>
      </w:r>
    </w:p>
    <w:p w14:paraId="7FF52A1C" w14:textId="77777777" w:rsidR="00967DCC" w:rsidRDefault="00DE4F20">
      <w:pPr>
        <w:keepNext/>
      </w:pPr>
      <w:r>
        <w:rPr>
          <w:b/>
        </w:rPr>
        <w:t>Turn it on:</w:t>
      </w:r>
    </w:p>
    <w:p w14:paraId="7B5D6A8E" w14:textId="77777777" w:rsidR="00967DCC" w:rsidRDefault="00DE4F20">
      <w:pPr>
        <w:pStyle w:val="ListNumber"/>
        <w:numPr>
          <w:ilvl w:val="0"/>
          <w:numId w:val="46"/>
        </w:numPr>
      </w:pPr>
      <w:r>
        <w:t xml:space="preserve">Go to </w:t>
      </w:r>
      <w:hyperlink r:id="rId64">
        <w:r>
          <w:rPr>
            <w:color w:val="0F4C81"/>
            <w:u w:val="single"/>
          </w:rPr>
          <w:t>make.powerapps.com</w:t>
        </w:r>
      </w:hyperlink>
      <w:r>
        <w:t xml:space="preserve"> and select the environment.</w:t>
      </w:r>
    </w:p>
    <w:p w14:paraId="49CDC97D" w14:textId="77777777" w:rsidR="00967DCC" w:rsidRDefault="00DE4F20">
      <w:pPr>
        <w:pStyle w:val="ListNumber"/>
        <w:numPr>
          <w:ilvl w:val="0"/>
          <w:numId w:val="46"/>
        </w:numPr>
      </w:pPr>
      <w:r>
        <w:rPr>
          <w:b/>
        </w:rPr>
        <w:t>Settings</w:t>
      </w:r>
      <w:r>
        <w:t xml:space="preserve"> (the gear at the top right) → </w:t>
      </w:r>
      <w:r>
        <w:rPr>
          <w:b/>
        </w:rPr>
        <w:t>Advanced settings</w:t>
      </w:r>
      <w:r>
        <w:t>.</w:t>
      </w:r>
    </w:p>
    <w:p w14:paraId="76B79CA5" w14:textId="77777777" w:rsidR="00967DCC" w:rsidRDefault="00DE4F20">
      <w:pPr>
        <w:pStyle w:val="ListNumber"/>
        <w:numPr>
          <w:ilvl w:val="0"/>
          <w:numId w:val="46"/>
        </w:numPr>
      </w:pPr>
      <w:r>
        <w:rPr>
          <w:b/>
        </w:rPr>
        <w:t>Settings</w:t>
      </w:r>
      <w:r>
        <w:t xml:space="preserve"> → </w:t>
      </w:r>
      <w:r>
        <w:rPr>
          <w:b/>
        </w:rPr>
        <w:t>Administration</w:t>
      </w:r>
      <w:r>
        <w:t xml:space="preserve"> → </w:t>
      </w:r>
      <w:r>
        <w:rPr>
          <w:b/>
        </w:rPr>
        <w:t>System Settings</w:t>
      </w:r>
      <w:r>
        <w:t xml:space="preserve"> → </w:t>
      </w:r>
      <w:r>
        <w:rPr>
          <w:b/>
        </w:rPr>
        <w:t>Customization</w:t>
      </w:r>
      <w:r>
        <w:t xml:space="preserve"> tab.</w:t>
      </w:r>
    </w:p>
    <w:p w14:paraId="7D0156C8" w14:textId="77777777" w:rsidR="00967DCC" w:rsidRDefault="00DE4F20">
      <w:pPr>
        <w:pStyle w:val="ListNumber"/>
        <w:numPr>
          <w:ilvl w:val="0"/>
          <w:numId w:val="46"/>
        </w:numPr>
      </w:pPr>
      <w:r>
        <w:t xml:space="preserve">Set </w:t>
      </w:r>
      <w:r>
        <w:rPr>
          <w:b/>
        </w:rPr>
        <w:t>Enable logging to plug-in trace log</w:t>
      </w:r>
      <w:r>
        <w:t xml:space="preserve"> to </w:t>
      </w:r>
      <w:r>
        <w:rPr>
          <w:b/>
        </w:rPr>
        <w:t>All</w:t>
      </w:r>
      <w:r>
        <w:t xml:space="preserve"> (every execution) or </w:t>
      </w:r>
      <w:r>
        <w:rPr>
          <w:b/>
        </w:rPr>
        <w:t>Exception</w:t>
      </w:r>
      <w:r>
        <w:t xml:space="preserve"> (only failures) → </w:t>
      </w:r>
      <w:r>
        <w:rPr>
          <w:b/>
        </w:rPr>
        <w:t>OK</w:t>
      </w:r>
      <w:r>
        <w:t>.</w:t>
      </w:r>
    </w:p>
    <w:p w14:paraId="376B25C7" w14:textId="77777777" w:rsidR="00967DCC" w:rsidRDefault="00DE4F20">
      <w:pPr>
        <w:keepNext/>
      </w:pPr>
      <w:r>
        <w:rPr>
          <w:b/>
        </w:rPr>
        <w:lastRenderedPageBreak/>
        <w:t>Read it:</w:t>
      </w:r>
      <w:r>
        <w:t xml:space="preserve"> in the same Advanced settings, </w:t>
      </w:r>
      <w:r>
        <w:rPr>
          <w:b/>
        </w:rPr>
        <w:t>Settings</w:t>
      </w:r>
      <w:r>
        <w:t xml:space="preserve"> → </w:t>
      </w:r>
      <w:r>
        <w:rPr>
          <w:b/>
        </w:rPr>
        <w:t>Plug-In Trace Log</w:t>
      </w:r>
      <w:r>
        <w:t xml:space="preserve"> (in the Customization group). Or query the Web API in the browser:</w:t>
      </w:r>
    </w:p>
    <w:p w14:paraId="24950528" w14:textId="77777777" w:rsidR="00967DCC" w:rsidRDefault="00DE4F20">
      <w:pPr>
        <w:shd w:val="clear" w:color="auto" w:fill="F4F5F7"/>
        <w:spacing w:before="80" w:after="0" w:line="240" w:lineRule="auto"/>
        <w:ind w:left="567" w:hanging="397"/>
      </w:pPr>
      <w:r>
        <w:rPr>
          <w:rFonts w:ascii="Consolas" w:eastAsia="Consolas" w:hAnsi="Consolas"/>
          <w:sz w:val="16"/>
        </w:rPr>
        <w:t xml:space="preserve">&lt;environment </w:t>
      </w:r>
      <w:r>
        <w:rPr>
          <w:rFonts w:ascii="Consolas" w:eastAsia="Consolas" w:hAnsi="Consolas"/>
          <w:sz w:val="16"/>
        </w:rPr>
        <w:t>URL&gt;/api/data/v9.2/plugintracelogs?$select=createdon,messagename,messageblock,exceptiondetails&amp;$filter=startswith(typename,'NToNMultiSelect.NamesCopy')&amp;$orderby=createdon desc&amp;$top=20</w:t>
      </w:r>
    </w:p>
    <w:p w14:paraId="03F39C69" w14:textId="77777777" w:rsidR="00967DCC" w:rsidRDefault="00967DCC">
      <w:pPr>
        <w:spacing w:after="40"/>
      </w:pPr>
    </w:p>
    <w:p w14:paraId="33C4298F" w14:textId="77777777" w:rsidR="00967DCC" w:rsidRDefault="00DE4F20">
      <w:r>
        <w:rPr>
          <w:rFonts w:ascii="Consolas" w:eastAsia="Consolas" w:hAnsi="Consolas"/>
          <w:color w:val="242424"/>
          <w:sz w:val="19"/>
        </w:rPr>
        <w:t>messageblock</w:t>
      </w:r>
      <w:r>
        <w:t xml:space="preserve"> holds the trace lines (8.13); </w:t>
      </w:r>
      <w:r>
        <w:rPr>
          <w:rFonts w:ascii="Consolas" w:eastAsia="Consolas" w:hAnsi="Consolas"/>
          <w:color w:val="242424"/>
          <w:sz w:val="19"/>
        </w:rPr>
        <w:t>exceptiondetails</w:t>
      </w:r>
      <w:r>
        <w:t xml:space="preserve"> holds the error of a failed execution.</w:t>
      </w:r>
    </w:p>
    <w:p w14:paraId="077B1C62" w14:textId="77777777" w:rsidR="00967DCC" w:rsidRDefault="00DE4F20">
      <w:r>
        <w:t xml:space="preserve">Set the log back to </w:t>
      </w:r>
      <w:r>
        <w:rPr>
          <w:b/>
        </w:rPr>
        <w:t>Exception</w:t>
      </w:r>
      <w:r>
        <w:t xml:space="preserve"> or </w:t>
      </w:r>
      <w:r>
        <w:rPr>
          <w:b/>
        </w:rPr>
        <w:t>Off</w:t>
      </w:r>
      <w:r>
        <w:t xml:space="preserve"> when you are done; trace logs take storage.</w:t>
      </w:r>
    </w:p>
    <w:p w14:paraId="18FC8F61" w14:textId="77777777" w:rsidR="00967DCC" w:rsidRDefault="00DE4F20">
      <w:pPr>
        <w:pStyle w:val="Heading2"/>
      </w:pPr>
      <w:bookmarkStart w:id="328" w:name="_dg166"/>
      <w:bookmarkStart w:id="329" w:name="_Toc242619810"/>
      <w:r>
        <w:t>12.5 The Plugin Registration Tool</w:t>
      </w:r>
      <w:bookmarkEnd w:id="328"/>
      <w:bookmarkEnd w:id="329"/>
    </w:p>
    <w:p w14:paraId="2C15436C" w14:textId="77777777" w:rsidR="00967DCC" w:rsidRDefault="00DE4F20">
      <w:pPr>
        <w:keepNext/>
      </w:pPr>
      <w:r>
        <w:t>The Plugin Registration Tool (PRT) shows and changes plug-in registrations.</w:t>
      </w:r>
    </w:p>
    <w:p w14:paraId="46C84F24" w14:textId="77777777" w:rsidR="00967DCC" w:rsidRDefault="00DE4F20">
      <w:pPr>
        <w:pStyle w:val="ListNumber"/>
        <w:numPr>
          <w:ilvl w:val="0"/>
          <w:numId w:val="47"/>
        </w:numPr>
      </w:pPr>
      <w:r>
        <w:t xml:space="preserve">Start it with </w:t>
      </w:r>
      <w:r>
        <w:rPr>
          <w:rFonts w:ascii="Consolas" w:eastAsia="Consolas" w:hAnsi="Consolas"/>
          <w:color w:val="242424"/>
          <w:sz w:val="19"/>
        </w:rPr>
        <w:t>pac tool prt</w:t>
      </w:r>
      <w:r>
        <w:t xml:space="preserve"> (Power Platform CLI), which downloads it on the first run.</w:t>
      </w:r>
    </w:p>
    <w:p w14:paraId="0D90E7CE" w14:textId="77777777" w:rsidR="00967DCC" w:rsidRDefault="00DE4F20">
      <w:pPr>
        <w:pStyle w:val="ListNumber"/>
        <w:numPr>
          <w:ilvl w:val="0"/>
          <w:numId w:val="47"/>
        </w:numPr>
      </w:pPr>
      <w:r>
        <w:rPr>
          <w:b/>
        </w:rPr>
        <w:t>Create New Connection</w:t>
      </w:r>
      <w:r>
        <w:t xml:space="preserve"> → sign in → choose the environment.</w:t>
      </w:r>
    </w:p>
    <w:p w14:paraId="0B198781" w14:textId="77777777" w:rsidR="00967DCC" w:rsidRDefault="00DE4F20">
      <w:pPr>
        <w:pStyle w:val="ListNumber"/>
        <w:numPr>
          <w:ilvl w:val="0"/>
          <w:numId w:val="47"/>
        </w:numPr>
      </w:pPr>
      <w:r>
        <w:t xml:space="preserve">Find the assembly </w:t>
      </w:r>
      <w:r>
        <w:rPr>
          <w:b/>
        </w:rPr>
        <w:t>NToNMultiSelect.NamesCopy</w:t>
      </w:r>
      <w:r>
        <w:t xml:space="preserve">. Under it are the plug-in type and its steps: the two link steps that come with </w:t>
      </w:r>
      <w:r>
        <w:rPr>
          <w:rFonts w:ascii="Consolas" w:eastAsia="Consolas" w:hAnsi="Consolas"/>
          <w:color w:val="242424"/>
          <w:sz w:val="19"/>
        </w:rPr>
        <w:t>NToNMultiSelectWithPlugin</w:t>
      </w:r>
      <w:r>
        <w:t>, and the three steps of each table for which the steps page created them (</w:t>
      </w:r>
      <w:r>
        <w:rPr>
          <w:i/>
        </w:rPr>
        <w:t xml:space="preserve">... for </w:t>
      </w:r>
      <w:r>
        <w:rPr>
          <w:rFonts w:ascii="Consolas" w:eastAsia="Consolas" w:hAnsi="Consolas"/>
          <w:i/>
          <w:color w:val="242424"/>
          <w:sz w:val="19"/>
        </w:rPr>
        <w:t>&lt;table&gt;</w:t>
      </w:r>
      <w:r>
        <w:t>).</w:t>
      </w:r>
    </w:p>
    <w:p w14:paraId="6D702625" w14:textId="77777777" w:rsidR="00967DCC" w:rsidRDefault="00DE4F20">
      <w:pPr>
        <w:keepNext/>
      </w:pPr>
      <w:r>
        <w:t>What you can do there:</w:t>
      </w:r>
    </w:p>
    <w:p w14:paraId="027441D2" w14:textId="77777777" w:rsidR="00967DCC" w:rsidRDefault="00DE4F20">
      <w:pPr>
        <w:pStyle w:val="ListBullet"/>
      </w:pPr>
      <w:r>
        <w:rPr>
          <w:b/>
        </w:rPr>
        <w:t>Enable</w:t>
      </w:r>
      <w:r>
        <w:t xml:space="preserve"> or </w:t>
      </w:r>
      <w:r>
        <w:rPr>
          <w:b/>
        </w:rPr>
        <w:t>Disable</w:t>
      </w:r>
      <w:r>
        <w:t xml:space="preserve"> a step (the same as </w:t>
      </w:r>
      <w:r>
        <w:rPr>
          <w:b/>
        </w:rPr>
        <w:t>Turn on</w:t>
      </w:r>
      <w:r>
        <w:t xml:space="preserve"> / </w:t>
      </w:r>
      <w:r>
        <w:rPr>
          <w:b/>
        </w:rPr>
        <w:t>Turn off</w:t>
      </w:r>
      <w:r>
        <w:t xml:space="preserve"> in the maker portal).</w:t>
      </w:r>
    </w:p>
    <w:p w14:paraId="410DC9D0" w14:textId="77777777" w:rsidR="00967DCC" w:rsidRDefault="00DE4F20">
      <w:pPr>
        <w:pStyle w:val="ListBullet"/>
      </w:pPr>
      <w:r>
        <w:rPr>
          <w:b/>
        </w:rPr>
        <w:t>Unregister</w:t>
      </w:r>
      <w:r>
        <w:t xml:space="preserve"> a step: for example a Delete or Update step that the steps page lists in its warning as a step it did not make (8.17.9). Remove the page's own steps with the page instead.</w:t>
      </w:r>
    </w:p>
    <w:p w14:paraId="49041711" w14:textId="77777777" w:rsidR="00967DCC" w:rsidRDefault="00DE4F20">
      <w:pPr>
        <w:pStyle w:val="ListBullet"/>
      </w:pPr>
      <w:r>
        <w:rPr>
          <w:b/>
        </w:rPr>
        <w:t>Update</w:t>
      </w:r>
      <w:r>
        <w:t xml:space="preserve"> the assembly with a newly built </w:t>
      </w:r>
      <w:r>
        <w:rPr>
          <w:rFonts w:ascii="Consolas" w:eastAsia="Consolas" w:hAnsi="Consolas"/>
          <w:color w:val="242424"/>
          <w:sz w:val="19"/>
        </w:rPr>
        <w:t>.dll</w:t>
      </w:r>
      <w:r>
        <w:t xml:space="preserve"> (fast during development).</w:t>
      </w:r>
    </w:p>
    <w:p w14:paraId="3CF5C43D" w14:textId="77777777" w:rsidR="00967DCC" w:rsidRDefault="00DE4F20">
      <w:pPr>
        <w:pStyle w:val="ListBullet"/>
      </w:pPr>
      <w:r>
        <w:rPr>
          <w:b/>
        </w:rPr>
        <w:t>Register New Step</w:t>
      </w:r>
      <w:r>
        <w:t>: a step of your own (recipe 10.7). Create the Delete and Update steps of the linked tables with the steps page, not here: steps registered here get other ids than the page's, so the page lists them in its warning and does not manage them, and a table that has both is handled twice (8.17.9).</w:t>
      </w:r>
    </w:p>
    <w:p w14:paraId="3B762291" w14:textId="77777777" w:rsidR="00967DCC" w:rsidRDefault="00DE4F20">
      <w:pPr>
        <w:pStyle w:val="ListBullet"/>
      </w:pPr>
      <w:r>
        <w:rPr>
          <w:b/>
        </w:rPr>
        <w:t>Install Profiler</w:t>
      </w:r>
      <w:r>
        <w:t>: record an execution of a step and replay it in Visual Studio's debugger, to step through the plug-in code line by line. The Release build carries no debug information (</w:t>
      </w:r>
      <w:r>
        <w:rPr>
          <w:rFonts w:ascii="Consolas" w:eastAsia="Consolas" w:hAnsi="Consolas"/>
          <w:color w:val="242424"/>
          <w:sz w:val="19"/>
        </w:rPr>
        <w:t>&lt;DebugType&gt;none&lt;/DebugType&gt;</w:t>
      </w:r>
      <w:r>
        <w:t xml:space="preserve"> in </w:t>
      </w:r>
      <w:r>
        <w:rPr>
          <w:rFonts w:ascii="Consolas" w:eastAsia="Consolas" w:hAnsi="Consolas"/>
          <w:color w:val="242424"/>
          <w:sz w:val="19"/>
        </w:rPr>
        <w:t>NamesCopy.csproj</w:t>
      </w:r>
      <w:r>
        <w:t xml:space="preserve">), so build a Debug copy for this: </w:t>
      </w:r>
      <w:r>
        <w:rPr>
          <w:rFonts w:ascii="Consolas" w:eastAsia="Consolas" w:hAnsi="Consolas"/>
          <w:color w:val="242424"/>
          <w:sz w:val="19"/>
        </w:rPr>
        <w:t>dotnet build -c Debug</w:t>
      </w:r>
      <w:r>
        <w:t xml:space="preserve"> in </w:t>
      </w:r>
      <w:r>
        <w:rPr>
          <w:rFonts w:ascii="Consolas" w:eastAsia="Consolas" w:hAnsi="Consolas"/>
          <w:color w:val="242424"/>
          <w:sz w:val="19"/>
        </w:rPr>
        <w:t>plugin/NamesCopy</w:t>
      </w:r>
      <w:r>
        <w:t xml:space="preserve"> writes </w:t>
      </w:r>
      <w:r>
        <w:rPr>
          <w:rFonts w:ascii="Consolas" w:eastAsia="Consolas" w:hAnsi="Consolas"/>
          <w:color w:val="242424"/>
          <w:sz w:val="19"/>
        </w:rPr>
        <w:t>NToNMultiSelect.NamesCopy.dll</w:t>
      </w:r>
      <w:r>
        <w:t xml:space="preserve"> and its </w:t>
      </w:r>
      <w:r>
        <w:rPr>
          <w:rFonts w:ascii="Consolas" w:eastAsia="Consolas" w:hAnsi="Consolas"/>
          <w:color w:val="242424"/>
          <w:sz w:val="19"/>
        </w:rPr>
        <w:t>.pdb</w:t>
      </w:r>
      <w:r>
        <w:t xml:space="preserve"> to </w:t>
      </w:r>
      <w:r>
        <w:rPr>
          <w:rFonts w:ascii="Consolas" w:eastAsia="Consolas" w:hAnsi="Consolas"/>
          <w:color w:val="242424"/>
          <w:sz w:val="19"/>
        </w:rPr>
        <w:t>bin/Debug/net462</w:t>
      </w:r>
      <w:r>
        <w:t xml:space="preserve">. </w:t>
      </w:r>
      <w:r>
        <w:rPr>
          <w:b/>
        </w:rPr>
        <w:t>Update</w:t>
      </w:r>
      <w:r>
        <w:t xml:space="preserve"> the assembly with that </w:t>
      </w:r>
      <w:r>
        <w:rPr>
          <w:rFonts w:ascii="Consolas" w:eastAsia="Consolas" w:hAnsi="Consolas"/>
          <w:color w:val="242424"/>
          <w:sz w:val="19"/>
        </w:rPr>
        <w:t>.dll</w:t>
      </w:r>
      <w:r>
        <w:t>, profile and replay, then update it again with the Release build.</w:t>
      </w:r>
    </w:p>
    <w:p w14:paraId="3E18D650" w14:textId="77777777" w:rsidR="00967DCC" w:rsidRDefault="00DE4F20">
      <w:r>
        <w:t>Changes made in the PRT go straight into the environment. To ship them, add them to a solution.</w:t>
      </w:r>
    </w:p>
    <w:p w14:paraId="59E29965" w14:textId="77777777" w:rsidR="00967DCC" w:rsidRDefault="00DE4F20">
      <w:pPr>
        <w:pStyle w:val="Heading1"/>
        <w:pageBreakBefore/>
      </w:pPr>
      <w:bookmarkStart w:id="330" w:name="_dg167"/>
      <w:bookmarkStart w:id="331" w:name="_Toc242619811"/>
      <w:r>
        <w:lastRenderedPageBreak/>
        <w:t>13. Releasing a new version</w:t>
      </w:r>
      <w:bookmarkEnd w:id="330"/>
      <w:bookmarkEnd w:id="331"/>
    </w:p>
    <w:p w14:paraId="6523ABD4" w14:textId="77777777" w:rsidR="00967DCC" w:rsidRDefault="00DE4F20">
      <w:r>
        <w:t>This chapter is about releasing your own build. To offer a change to this project instead, open an issue, or a pull request from your fork, on the repository, and say what you changed and how you tested it (chapter 11).</w:t>
      </w:r>
    </w:p>
    <w:p w14:paraId="2483D2B0" w14:textId="77777777" w:rsidR="00967DCC" w:rsidRDefault="00DE4F20">
      <w:pPr>
        <w:pStyle w:val="Heading2"/>
      </w:pPr>
      <w:bookmarkStart w:id="332" w:name="_dg168"/>
      <w:bookmarkStart w:id="333" w:name="_Toc242619812"/>
      <w:r>
        <w:t>13.1 Version numbers</w:t>
      </w:r>
      <w:bookmarkEnd w:id="332"/>
      <w:bookmarkEnd w:id="333"/>
    </w:p>
    <w:tbl>
      <w:tblPr>
        <w:tblStyle w:val="TableGrid"/>
        <w:tblW w:w="0" w:type="auto"/>
        <w:tblLayout w:type="fixed"/>
        <w:tblLook w:val="04A0" w:firstRow="1" w:lastRow="0" w:firstColumn="1" w:lastColumn="0" w:noHBand="0" w:noVBand="1"/>
      </w:tblPr>
      <w:tblGrid>
        <w:gridCol w:w="2717"/>
        <w:gridCol w:w="4129"/>
        <w:gridCol w:w="2899"/>
      </w:tblGrid>
      <w:tr w:rsidR="00967DCC" w14:paraId="54D22C04" w14:textId="77777777">
        <w:trPr>
          <w:cantSplit/>
          <w:tblHeader/>
        </w:trPr>
        <w:tc>
          <w:tcPr>
            <w:tcW w:w="2717" w:type="dxa"/>
            <w:shd w:val="clear" w:color="auto" w:fill="0F4C81"/>
          </w:tcPr>
          <w:p w14:paraId="70366846" w14:textId="77777777" w:rsidR="00967DCC" w:rsidRDefault="00DE4F20">
            <w:pPr>
              <w:keepNext/>
              <w:spacing w:after="0"/>
            </w:pPr>
            <w:r>
              <w:rPr>
                <w:b/>
                <w:color w:val="FFFFFF"/>
                <w:sz w:val="18"/>
              </w:rPr>
              <w:t>Version</w:t>
            </w:r>
          </w:p>
        </w:tc>
        <w:tc>
          <w:tcPr>
            <w:tcW w:w="4129" w:type="dxa"/>
            <w:shd w:val="clear" w:color="auto" w:fill="0F4C81"/>
          </w:tcPr>
          <w:p w14:paraId="724B4A6D" w14:textId="77777777" w:rsidR="00967DCC" w:rsidRDefault="00DE4F20">
            <w:pPr>
              <w:keepNext/>
              <w:spacing w:after="0"/>
            </w:pPr>
            <w:r>
              <w:rPr>
                <w:b/>
                <w:color w:val="FFFFFF"/>
                <w:sz w:val="18"/>
              </w:rPr>
              <w:t>Where</w:t>
            </w:r>
          </w:p>
        </w:tc>
        <w:tc>
          <w:tcPr>
            <w:tcW w:w="2899" w:type="dxa"/>
            <w:shd w:val="clear" w:color="auto" w:fill="0F4C81"/>
          </w:tcPr>
          <w:p w14:paraId="4D732152" w14:textId="77777777" w:rsidR="00967DCC" w:rsidRDefault="00DE4F20">
            <w:pPr>
              <w:keepNext/>
              <w:spacing w:after="0"/>
            </w:pPr>
            <w:r>
              <w:rPr>
                <w:b/>
                <w:color w:val="FFFFFF"/>
                <w:sz w:val="18"/>
              </w:rPr>
              <w:t>How it changes</w:t>
            </w:r>
          </w:p>
        </w:tc>
      </w:tr>
      <w:tr w:rsidR="00967DCC" w14:paraId="5721993A" w14:textId="77777777">
        <w:trPr>
          <w:cantSplit/>
        </w:trPr>
        <w:tc>
          <w:tcPr>
            <w:tcW w:w="2717" w:type="dxa"/>
          </w:tcPr>
          <w:p w14:paraId="1DEF7E81" w14:textId="77777777" w:rsidR="00967DCC" w:rsidRDefault="00DE4F20">
            <w:pPr>
              <w:keepNext/>
              <w:spacing w:after="0"/>
            </w:pPr>
            <w:r>
              <w:rPr>
                <w:sz w:val="18"/>
              </w:rPr>
              <w:t xml:space="preserve">Control version, for example </w:t>
            </w:r>
            <w:r>
              <w:rPr>
                <w:rFonts w:ascii="Consolas" w:eastAsia="Consolas" w:hAnsi="Consolas"/>
                <w:color w:val="242424"/>
                <w:sz w:val="17"/>
              </w:rPr>
              <w:t>1.0.0</w:t>
            </w:r>
          </w:p>
        </w:tc>
        <w:tc>
          <w:tcPr>
            <w:tcW w:w="4129" w:type="dxa"/>
          </w:tcPr>
          <w:p w14:paraId="07D4E7AB" w14:textId="77777777" w:rsidR="00967DCC" w:rsidRDefault="00DE4F20">
            <w:pPr>
              <w:keepNext/>
              <w:spacing w:after="0"/>
            </w:pPr>
            <w:r>
              <w:rPr>
                <w:rFonts w:ascii="Consolas" w:eastAsia="Consolas" w:hAnsi="Consolas"/>
                <w:color w:val="242424"/>
                <w:sz w:val="17"/>
              </w:rPr>
              <w:t>version</w:t>
            </w:r>
            <w:r>
              <w:rPr>
                <w:sz w:val="18"/>
              </w:rPr>
              <w:t xml:space="preserve"> on </w:t>
            </w:r>
            <w:r>
              <w:rPr>
                <w:rFonts w:ascii="Consolas" w:eastAsia="Consolas" w:hAnsi="Consolas"/>
                <w:color w:val="242424"/>
                <w:sz w:val="17"/>
              </w:rPr>
              <w:t>&lt;control&gt;</w:t>
            </w:r>
            <w:r>
              <w:rPr>
                <w:sz w:val="18"/>
              </w:rPr>
              <w:t xml:space="preserve"> in </w:t>
            </w:r>
            <w:r>
              <w:rPr>
                <w:rFonts w:ascii="Consolas" w:eastAsia="Consolas" w:hAnsi="Consolas"/>
                <w:color w:val="242424"/>
                <w:sz w:val="17"/>
              </w:rPr>
              <w:t>ControlManifest.Input.xml</w:t>
            </w:r>
          </w:p>
        </w:tc>
        <w:tc>
          <w:tcPr>
            <w:tcW w:w="2899" w:type="dxa"/>
          </w:tcPr>
          <w:p w14:paraId="0DC84592" w14:textId="77777777" w:rsidR="00967DCC" w:rsidRDefault="00DE4F20">
            <w:pPr>
              <w:keepNext/>
              <w:spacing w:after="0"/>
            </w:pPr>
            <w:r>
              <w:rPr>
                <w:sz w:val="18"/>
              </w:rPr>
              <w:t xml:space="preserve">By hand. </w:t>
            </w:r>
            <w:r>
              <w:rPr>
                <w:b/>
                <w:sz w:val="18"/>
              </w:rPr>
              <w:t>This drives everything else</w:t>
            </w:r>
          </w:p>
        </w:tc>
      </w:tr>
      <w:tr w:rsidR="00967DCC" w14:paraId="5FDA92F3" w14:textId="77777777">
        <w:trPr>
          <w:cantSplit/>
        </w:trPr>
        <w:tc>
          <w:tcPr>
            <w:tcW w:w="2717" w:type="dxa"/>
            <w:shd w:val="clear" w:color="auto" w:fill="F3F6F9"/>
          </w:tcPr>
          <w:p w14:paraId="3F001FD6" w14:textId="77777777" w:rsidR="00967DCC" w:rsidRDefault="00DE4F20">
            <w:pPr>
              <w:spacing w:after="0"/>
            </w:pPr>
            <w:r>
              <w:rPr>
                <w:sz w:val="18"/>
              </w:rPr>
              <w:t xml:space="preserve">Solution version, for example </w:t>
            </w:r>
            <w:r>
              <w:rPr>
                <w:rFonts w:ascii="Consolas" w:eastAsia="Consolas" w:hAnsi="Consolas"/>
                <w:color w:val="242424"/>
                <w:sz w:val="17"/>
              </w:rPr>
              <w:t>1.0.0.0</w:t>
            </w:r>
          </w:p>
        </w:tc>
        <w:tc>
          <w:tcPr>
            <w:tcW w:w="4129" w:type="dxa"/>
            <w:shd w:val="clear" w:color="auto" w:fill="F3F6F9"/>
          </w:tcPr>
          <w:p w14:paraId="02D21F73" w14:textId="77777777" w:rsidR="00967DCC" w:rsidRDefault="00DE4F20">
            <w:pPr>
              <w:spacing w:after="0"/>
            </w:pPr>
            <w:r>
              <w:rPr>
                <w:rFonts w:ascii="Consolas" w:eastAsia="Consolas" w:hAnsi="Consolas"/>
                <w:color w:val="242424"/>
                <w:sz w:val="17"/>
              </w:rPr>
              <w:t>solution/src/Other/Solution.xml</w:t>
            </w:r>
          </w:p>
        </w:tc>
        <w:tc>
          <w:tcPr>
            <w:tcW w:w="2899" w:type="dxa"/>
            <w:shd w:val="clear" w:color="auto" w:fill="F3F6F9"/>
          </w:tcPr>
          <w:p w14:paraId="520D35EC" w14:textId="77777777" w:rsidR="00967DCC" w:rsidRDefault="00DE4F20">
            <w:pPr>
              <w:spacing w:after="0"/>
            </w:pPr>
            <w:r>
              <w:rPr>
                <w:sz w:val="18"/>
              </w:rPr>
              <w:t xml:space="preserve">Written by </w:t>
            </w:r>
            <w:r>
              <w:rPr>
                <w:rFonts w:ascii="Consolas" w:eastAsia="Consolas" w:hAnsi="Consolas"/>
                <w:color w:val="242424"/>
                <w:sz w:val="17"/>
              </w:rPr>
              <w:t>build.mjs</w:t>
            </w:r>
            <w:r>
              <w:rPr>
                <w:sz w:val="18"/>
              </w:rPr>
              <w:t xml:space="preserve"> (control version + </w:t>
            </w:r>
            <w:r>
              <w:rPr>
                <w:rFonts w:ascii="Consolas" w:eastAsia="Consolas" w:hAnsi="Consolas"/>
                <w:color w:val="242424"/>
                <w:sz w:val="17"/>
              </w:rPr>
              <w:t>.0</w:t>
            </w:r>
            <w:r>
              <w:rPr>
                <w:sz w:val="18"/>
              </w:rPr>
              <w:t>), used by both solutions</w:t>
            </w:r>
          </w:p>
        </w:tc>
      </w:tr>
      <w:tr w:rsidR="00967DCC" w14:paraId="7DC033D8" w14:textId="77777777">
        <w:trPr>
          <w:cantSplit/>
        </w:trPr>
        <w:tc>
          <w:tcPr>
            <w:tcW w:w="2717" w:type="dxa"/>
          </w:tcPr>
          <w:p w14:paraId="5F445A8E" w14:textId="77777777" w:rsidR="00967DCC" w:rsidRDefault="00DE4F20">
            <w:pPr>
              <w:spacing w:after="0"/>
            </w:pPr>
            <w:r>
              <w:rPr>
                <w:sz w:val="18"/>
              </w:rPr>
              <w:t xml:space="preserve">Form library </w:t>
            </w:r>
            <w:r>
              <w:rPr>
                <w:rFonts w:ascii="Consolas" w:eastAsia="Consolas" w:hAnsi="Consolas"/>
                <w:color w:val="242424"/>
                <w:sz w:val="17"/>
              </w:rPr>
              <w:t>VERSION</w:t>
            </w:r>
          </w:p>
        </w:tc>
        <w:tc>
          <w:tcPr>
            <w:tcW w:w="4129" w:type="dxa"/>
          </w:tcPr>
          <w:p w14:paraId="5C52D11A" w14:textId="77777777" w:rsidR="00967DCC" w:rsidRDefault="00DE4F20">
            <w:pPr>
              <w:spacing w:after="0"/>
            </w:pPr>
            <w:r>
              <w:rPr>
                <w:sz w:val="18"/>
              </w:rPr>
              <w:t>The web resource copy</w:t>
            </w:r>
          </w:p>
        </w:tc>
        <w:tc>
          <w:tcPr>
            <w:tcW w:w="2899" w:type="dxa"/>
          </w:tcPr>
          <w:p w14:paraId="702CB247" w14:textId="77777777" w:rsidR="00967DCC" w:rsidRDefault="00DE4F20">
            <w:pPr>
              <w:spacing w:after="0"/>
            </w:pPr>
            <w:r>
              <w:rPr>
                <w:sz w:val="18"/>
              </w:rPr>
              <w:t xml:space="preserve">Written by </w:t>
            </w:r>
            <w:r>
              <w:rPr>
                <w:rFonts w:ascii="Consolas" w:eastAsia="Consolas" w:hAnsi="Consolas"/>
                <w:color w:val="242424"/>
                <w:sz w:val="17"/>
              </w:rPr>
              <w:t>build.mjs</w:t>
            </w:r>
          </w:p>
        </w:tc>
      </w:tr>
      <w:tr w:rsidR="00967DCC" w14:paraId="3CAF0366" w14:textId="77777777">
        <w:trPr>
          <w:cantSplit/>
        </w:trPr>
        <w:tc>
          <w:tcPr>
            <w:tcW w:w="2717" w:type="dxa"/>
            <w:shd w:val="clear" w:color="auto" w:fill="F3F6F9"/>
          </w:tcPr>
          <w:p w14:paraId="5191CE98" w14:textId="77777777" w:rsidR="00967DCC" w:rsidRDefault="00DE4F20">
            <w:pPr>
              <w:spacing w:after="0"/>
            </w:pPr>
            <w:r>
              <w:rPr>
                <w:sz w:val="18"/>
              </w:rPr>
              <w:t xml:space="preserve">Plug-in assembly version </w:t>
            </w:r>
            <w:r>
              <w:rPr>
                <w:rFonts w:ascii="Consolas" w:eastAsia="Consolas" w:hAnsi="Consolas"/>
                <w:color w:val="242424"/>
                <w:sz w:val="17"/>
              </w:rPr>
              <w:t>1.0.0.0</w:t>
            </w:r>
          </w:p>
        </w:tc>
        <w:tc>
          <w:tcPr>
            <w:tcW w:w="4129" w:type="dxa"/>
            <w:shd w:val="clear" w:color="auto" w:fill="F3F6F9"/>
          </w:tcPr>
          <w:p w14:paraId="61AF7110" w14:textId="77777777" w:rsidR="00967DCC" w:rsidRDefault="00DE4F20">
            <w:pPr>
              <w:spacing w:after="0"/>
            </w:pPr>
            <w:r>
              <w:rPr>
                <w:rFonts w:ascii="Consolas" w:eastAsia="Consolas" w:hAnsi="Consolas"/>
                <w:color w:val="242424"/>
                <w:sz w:val="17"/>
              </w:rPr>
              <w:t>plugin/NamesCopy/NamesCopy.csproj</w:t>
            </w:r>
            <w:r>
              <w:rPr>
                <w:sz w:val="18"/>
              </w:rPr>
              <w:t xml:space="preserve"> (</w:t>
            </w:r>
            <w:r>
              <w:rPr>
                <w:rFonts w:ascii="Consolas" w:eastAsia="Consolas" w:hAnsi="Consolas"/>
                <w:color w:val="242424"/>
                <w:sz w:val="17"/>
              </w:rPr>
              <w:t>&lt;Version&gt;</w:t>
            </w:r>
            <w:r>
              <w:rPr>
                <w:sz w:val="18"/>
              </w:rPr>
              <w:t>) and the registration files (</w:t>
            </w:r>
            <w:r>
              <w:rPr>
                <w:rFonts w:ascii="Consolas" w:eastAsia="Consolas" w:hAnsi="Consolas"/>
                <w:color w:val="242424"/>
                <w:sz w:val="17"/>
              </w:rPr>
              <w:t>Version=1.0.0.0</w:t>
            </w:r>
            <w:r>
              <w:rPr>
                <w:sz w:val="18"/>
              </w:rPr>
              <w:t>)</w:t>
            </w:r>
          </w:p>
        </w:tc>
        <w:tc>
          <w:tcPr>
            <w:tcW w:w="2899" w:type="dxa"/>
            <w:shd w:val="clear" w:color="auto" w:fill="F3F6F9"/>
          </w:tcPr>
          <w:p w14:paraId="22915678" w14:textId="77777777" w:rsidR="00967DCC" w:rsidRDefault="00DE4F20">
            <w:pPr>
              <w:spacing w:after="0"/>
            </w:pPr>
            <w:r>
              <w:rPr>
                <w:sz w:val="18"/>
              </w:rPr>
              <w:t>By hand, rarely</w:t>
            </w:r>
          </w:p>
        </w:tc>
      </w:tr>
    </w:tbl>
    <w:p w14:paraId="212236AD" w14:textId="77777777" w:rsidR="00967DCC" w:rsidRDefault="00967DCC">
      <w:pPr>
        <w:spacing w:after="40"/>
      </w:pPr>
    </w:p>
    <w:p w14:paraId="38983D6D" w14:textId="77777777" w:rsidR="00967DCC" w:rsidRDefault="00DE4F20">
      <w:r>
        <w:t>Raise the control version for every release that changes the control (2.9). Use the third number for fixes and the second for new features.</w:t>
      </w:r>
    </w:p>
    <w:p w14:paraId="43794960" w14:textId="77777777" w:rsidR="00967DCC" w:rsidRDefault="00DE4F20">
      <w:r>
        <w:rPr>
          <w:b/>
        </w:rPr>
        <w:t>Updates of your managed solution.</w:t>
      </w:r>
      <w:r>
        <w:t xml:space="preserve"> A package with a higher version, imported over the installed managed solution (managed over managed), upgrades it in place: the forms keep the control and its settings, and the import replaces the control, the form library and the plug-in. After the import, check the Associate and Disassociate steps, and turn off again any that should stay off (8.16). The Delete and Update steps that the steps page made are not touched (8.17.12).</w:t>
      </w:r>
    </w:p>
    <w:p w14:paraId="1F00CC5B" w14:textId="77777777" w:rsidR="00967DCC" w:rsidRDefault="00DE4F20">
      <w:r>
        <w:t xml:space="preserve">The plug-in assembly version can usually stay as it is: an import replaces the assembly's content, so an update never needs a new assembly version. Dataverse treats a change of the major or minor number as a different assembly. If you do change it, change </w:t>
      </w:r>
      <w:r>
        <w:rPr>
          <w:rFonts w:ascii="Consolas" w:eastAsia="Consolas" w:hAnsi="Consolas"/>
          <w:color w:val="242424"/>
          <w:sz w:val="19"/>
        </w:rPr>
        <w:t>Version=</w:t>
      </w:r>
      <w:r>
        <w:t xml:space="preserve"> in the assembly file and in every step file too (</w:t>
      </w:r>
      <w:r>
        <w:rPr>
          <w:rFonts w:ascii="Consolas" w:eastAsia="Consolas" w:hAnsi="Consolas"/>
          <w:color w:val="242424"/>
          <w:sz w:val="19"/>
        </w:rPr>
        <w:t>build-with-plugin.mjs</w:t>
      </w:r>
      <w:r>
        <w:t xml:space="preserve"> only rewrites the public key token).</w:t>
      </w:r>
    </w:p>
    <w:p w14:paraId="7CAC88C9" w14:textId="77777777" w:rsidR="00967DCC" w:rsidRDefault="00DE4F20">
      <w:pPr>
        <w:pStyle w:val="Heading2"/>
      </w:pPr>
      <w:bookmarkStart w:id="334" w:name="_dg169"/>
      <w:bookmarkStart w:id="335" w:name="_Toc242619813"/>
      <w:r>
        <w:t>13.2 Build both solutions</w:t>
      </w:r>
      <w:bookmarkEnd w:id="334"/>
      <w:bookmarkEnd w:id="335"/>
    </w:p>
    <w:p w14:paraId="02087D09" w14:textId="77777777" w:rsidR="00967DCC" w:rsidRDefault="00DE4F20">
      <w:pPr>
        <w:keepNext/>
        <w:shd w:val="clear" w:color="auto" w:fill="F4F5F7"/>
        <w:spacing w:before="80" w:after="0" w:line="240" w:lineRule="auto"/>
        <w:ind w:left="567" w:hanging="397"/>
      </w:pPr>
      <w:r>
        <w:rPr>
          <w:rFonts w:ascii="Consolas" w:eastAsia="Consolas" w:hAnsi="Consolas"/>
          <w:sz w:val="17"/>
        </w:rPr>
        <w:t>cd control</w:t>
      </w:r>
    </w:p>
    <w:p w14:paraId="1AB1790B" w14:textId="77777777" w:rsidR="00967DCC" w:rsidRDefault="00DE4F20">
      <w:pPr>
        <w:keepNext/>
        <w:shd w:val="clear" w:color="auto" w:fill="F4F5F7"/>
        <w:spacing w:after="0" w:line="240" w:lineRule="auto"/>
        <w:ind w:left="567" w:hanging="397"/>
      </w:pPr>
      <w:r>
        <w:rPr>
          <w:rFonts w:ascii="Consolas" w:eastAsia="Consolas" w:hAnsi="Consolas"/>
          <w:sz w:val="17"/>
        </w:rPr>
        <w:t>npm ci</w:t>
      </w:r>
    </w:p>
    <w:p w14:paraId="257D6C5F" w14:textId="77777777" w:rsidR="00967DCC" w:rsidRDefault="00DE4F20">
      <w:pPr>
        <w:keepNext/>
        <w:shd w:val="clear" w:color="auto" w:fill="F4F5F7"/>
        <w:spacing w:after="0" w:line="240" w:lineRule="auto"/>
        <w:ind w:left="567" w:hanging="397"/>
      </w:pPr>
      <w:r>
        <w:rPr>
          <w:rFonts w:ascii="Consolas" w:eastAsia="Consolas" w:hAnsi="Consolas"/>
          <w:sz w:val="17"/>
        </w:rPr>
        <w:t>npm run refreshTypes</w:t>
      </w:r>
    </w:p>
    <w:p w14:paraId="57B34D08" w14:textId="77777777" w:rsidR="00967DCC" w:rsidRDefault="00DE4F20">
      <w:pPr>
        <w:keepNext/>
        <w:shd w:val="clear" w:color="auto" w:fill="F4F5F7"/>
        <w:spacing w:after="0" w:line="240" w:lineRule="auto"/>
        <w:ind w:left="567" w:hanging="397"/>
      </w:pPr>
      <w:r>
        <w:rPr>
          <w:rFonts w:ascii="Consolas" w:eastAsia="Consolas" w:hAnsi="Consolas"/>
          <w:sz w:val="17"/>
        </w:rPr>
        <w:t>npx tsc --noEmit</w:t>
      </w:r>
    </w:p>
    <w:p w14:paraId="149F018D" w14:textId="77777777" w:rsidR="00967DCC" w:rsidRDefault="00DE4F20">
      <w:pPr>
        <w:keepNext/>
        <w:shd w:val="clear" w:color="auto" w:fill="F4F5F7"/>
        <w:spacing w:after="0" w:line="240" w:lineRule="auto"/>
        <w:ind w:left="567" w:hanging="397"/>
      </w:pPr>
      <w:r>
        <w:rPr>
          <w:rFonts w:ascii="Consolas" w:eastAsia="Consolas" w:hAnsi="Consolas"/>
          <w:sz w:val="17"/>
        </w:rPr>
        <w:t>npm run lint</w:t>
      </w:r>
    </w:p>
    <w:p w14:paraId="330B494D" w14:textId="77777777" w:rsidR="00967DCC" w:rsidRDefault="00DE4F20">
      <w:pPr>
        <w:keepNext/>
        <w:shd w:val="clear" w:color="auto" w:fill="F4F5F7"/>
        <w:spacing w:after="0" w:line="240" w:lineRule="auto"/>
        <w:ind w:left="567" w:hanging="397"/>
      </w:pPr>
      <w:r>
        <w:rPr>
          <w:rFonts w:ascii="Consolas" w:eastAsia="Consolas" w:hAnsi="Consolas"/>
          <w:sz w:val="17"/>
        </w:rPr>
        <w:t>cd ..</w:t>
      </w:r>
    </w:p>
    <w:p w14:paraId="5307E8F6" w14:textId="77777777" w:rsidR="00967DCC" w:rsidRDefault="00DE4F20">
      <w:pPr>
        <w:keepNext/>
        <w:shd w:val="clear" w:color="auto" w:fill="F4F5F7"/>
        <w:spacing w:after="0" w:line="240" w:lineRule="auto"/>
        <w:ind w:left="567" w:hanging="397"/>
      </w:pPr>
      <w:r>
        <w:rPr>
          <w:rFonts w:ascii="Consolas" w:eastAsia="Consolas" w:hAnsi="Consolas"/>
          <w:sz w:val="17"/>
        </w:rPr>
        <w:t>node scripts/build.mjs</w:t>
      </w:r>
    </w:p>
    <w:p w14:paraId="718104F9" w14:textId="77777777" w:rsidR="00967DCC" w:rsidRDefault="00DE4F20">
      <w:pPr>
        <w:shd w:val="clear" w:color="auto" w:fill="F4F5F7"/>
        <w:spacing w:after="0" w:line="240" w:lineRule="auto"/>
        <w:ind w:left="567" w:hanging="397"/>
      </w:pPr>
      <w:r>
        <w:rPr>
          <w:rFonts w:ascii="Consolas" w:eastAsia="Consolas" w:hAnsi="Consolas"/>
          <w:sz w:val="17"/>
        </w:rPr>
        <w:t>node scripts/build-with-plugin.mjs</w:t>
      </w:r>
    </w:p>
    <w:p w14:paraId="7DA8BBF7" w14:textId="77777777" w:rsidR="00967DCC" w:rsidRDefault="00967DCC">
      <w:pPr>
        <w:spacing w:after="40"/>
      </w:pPr>
    </w:p>
    <w:p w14:paraId="4D3FE825" w14:textId="77777777" w:rsidR="00967DCC" w:rsidRDefault="00DE4F20">
      <w:r>
        <w:t xml:space="preserve">The two scripts write four zips into </w:t>
      </w:r>
      <w:r>
        <w:rPr>
          <w:rFonts w:ascii="Consolas" w:eastAsia="Consolas" w:hAnsi="Consolas"/>
          <w:color w:val="242424"/>
          <w:sz w:val="19"/>
        </w:rPr>
        <w:t>dist/</w:t>
      </w:r>
      <w:r>
        <w:t xml:space="preserve">: the unmanaged and managed packages of </w:t>
      </w:r>
      <w:r>
        <w:rPr>
          <w:rFonts w:ascii="Consolas" w:eastAsia="Consolas" w:hAnsi="Consolas"/>
          <w:color w:val="242424"/>
          <w:sz w:val="19"/>
        </w:rPr>
        <w:t>NToNMultiSelect</w:t>
      </w:r>
      <w:r>
        <w:t xml:space="preserve"> and </w:t>
      </w:r>
      <w:r>
        <w:rPr>
          <w:rFonts w:ascii="Consolas" w:eastAsia="Consolas" w:hAnsi="Consolas"/>
          <w:color w:val="242424"/>
          <w:sz w:val="19"/>
        </w:rPr>
        <w:t>NToNMultiSelectWithPlugin</w:t>
      </w:r>
      <w:r>
        <w:t xml:space="preserve"> (9.3). Build the plug-in with the key of your earlier releases (9.4). Then import each package into a clean development or test environment and run through chapter 11. </w:t>
      </w:r>
      <w:r>
        <w:rPr>
          <w:rFonts w:ascii="Consolas" w:eastAsia="Consolas" w:hAnsi="Consolas"/>
          <w:color w:val="242424"/>
          <w:sz w:val="19"/>
        </w:rPr>
        <w:t>build.mjs</w:t>
      </w:r>
      <w:r>
        <w:t xml:space="preserve"> changes </w:t>
      </w:r>
      <w:r>
        <w:rPr>
          <w:rFonts w:ascii="Consolas" w:eastAsia="Consolas" w:hAnsi="Consolas"/>
          <w:color w:val="242424"/>
          <w:sz w:val="19"/>
        </w:rPr>
        <w:t>Solution.xml</w:t>
      </w:r>
      <w:r>
        <w:t xml:space="preserve"> and the web resource copy when the version changed: commit them with the version change.</w:t>
      </w:r>
    </w:p>
    <w:p w14:paraId="27B99F32" w14:textId="77777777" w:rsidR="00967DCC" w:rsidRDefault="00DE4F20">
      <w:pPr>
        <w:pStyle w:val="Heading2"/>
      </w:pPr>
      <w:bookmarkStart w:id="336" w:name="_dg170"/>
      <w:bookmarkStart w:id="337" w:name="_Toc242619814"/>
      <w:r>
        <w:lastRenderedPageBreak/>
        <w:t>13.3 Checksums</w:t>
      </w:r>
      <w:bookmarkEnd w:id="336"/>
      <w:bookmarkEnd w:id="337"/>
    </w:p>
    <w:p w14:paraId="171D0D25" w14:textId="77777777" w:rsidR="00967DCC" w:rsidRDefault="00DE4F20">
      <w:pPr>
        <w:keepNext/>
      </w:pPr>
      <w:r>
        <w:t>Publish the SHA-256 checksum of each zip so that people can check their download:</w:t>
      </w:r>
    </w:p>
    <w:p w14:paraId="508DFEF6" w14:textId="77777777" w:rsidR="00967DCC" w:rsidRDefault="00DE4F20">
      <w:pPr>
        <w:shd w:val="clear" w:color="auto" w:fill="F4F5F7"/>
        <w:spacing w:before="80" w:after="0" w:line="240" w:lineRule="auto"/>
        <w:ind w:left="567" w:hanging="397"/>
      </w:pPr>
      <w:r>
        <w:rPr>
          <w:rFonts w:ascii="Consolas" w:eastAsia="Consolas" w:hAnsi="Consolas"/>
          <w:sz w:val="17"/>
        </w:rPr>
        <w:t>Get-FileHash .\dist\*.zip -Algorithm SHA256 | Format-Table Hash, Path</w:t>
      </w:r>
    </w:p>
    <w:p w14:paraId="727AF7E2" w14:textId="77777777" w:rsidR="00967DCC" w:rsidRDefault="00967DCC">
      <w:pPr>
        <w:spacing w:after="40"/>
      </w:pPr>
    </w:p>
    <w:p w14:paraId="7284951B" w14:textId="77777777" w:rsidR="00967DCC" w:rsidRDefault="00DE4F20">
      <w:r>
        <w:t xml:space="preserve">On macOS or Linux, </w:t>
      </w:r>
      <w:r>
        <w:rPr>
          <w:rFonts w:ascii="Consolas" w:eastAsia="Consolas" w:hAnsi="Consolas"/>
          <w:color w:val="242424"/>
          <w:sz w:val="19"/>
        </w:rPr>
        <w:t>shasum -a 256 dist/*.zip</w:t>
      </w:r>
      <w:r>
        <w:t xml:space="preserve"> (or </w:t>
      </w:r>
      <w:r>
        <w:rPr>
          <w:rFonts w:ascii="Consolas" w:eastAsia="Consolas" w:hAnsi="Consolas"/>
          <w:color w:val="242424"/>
          <w:sz w:val="19"/>
        </w:rPr>
        <w:t>sha256sum dist/*.zip</w:t>
      </w:r>
      <w:r>
        <w:t>) gives the same checksums.</w:t>
      </w:r>
    </w:p>
    <w:p w14:paraId="63591E53" w14:textId="77777777" w:rsidR="00967DCC" w:rsidRDefault="00DE4F20">
      <w:r>
        <w:t xml:space="preserve">Write the checksums and the component names into </w:t>
      </w:r>
      <w:r>
        <w:rPr>
          <w:rFonts w:ascii="Consolas" w:eastAsia="Consolas" w:hAnsi="Consolas"/>
          <w:color w:val="242424"/>
          <w:sz w:val="19"/>
        </w:rPr>
        <w:t>dist/README.txt</w:t>
      </w:r>
      <w:r>
        <w:t xml:space="preserve"> (written by hand; the build scripts do not create it). Users check a file with </w:t>
      </w:r>
      <w:r>
        <w:rPr>
          <w:rFonts w:ascii="Consolas" w:eastAsia="Consolas" w:hAnsi="Consolas"/>
          <w:color w:val="242424"/>
          <w:sz w:val="19"/>
        </w:rPr>
        <w:t>Get-FileHash .\NToNMultiSelect_managed.zip -Algorithm SHA256</w:t>
      </w:r>
      <w:r>
        <w:t>.</w:t>
      </w:r>
    </w:p>
    <w:p w14:paraId="6CED372F" w14:textId="77777777" w:rsidR="00967DCC" w:rsidRDefault="00DE4F20">
      <w:pPr>
        <w:pStyle w:val="Heading2"/>
      </w:pPr>
      <w:bookmarkStart w:id="338" w:name="_dg171"/>
      <w:bookmarkStart w:id="339" w:name="_Toc242619815"/>
      <w:r>
        <w:t>13.4 What to publish</w:t>
      </w:r>
      <w:bookmarkEnd w:id="338"/>
      <w:bookmarkEnd w:id="339"/>
    </w:p>
    <w:p w14:paraId="636AE887" w14:textId="77777777" w:rsidR="00967DCC" w:rsidRDefault="00DE4F20">
      <w:pPr>
        <w:keepNext/>
      </w:pPr>
      <w:r>
        <w:t xml:space="preserve">Create a release on the repository's </w:t>
      </w:r>
      <w:r>
        <w:rPr>
          <w:b/>
        </w:rPr>
        <w:t>Releases</w:t>
      </w:r>
      <w:r>
        <w:t xml:space="preserve"> page (on GitHub: </w:t>
      </w:r>
      <w:r>
        <w:rPr>
          <w:b/>
        </w:rPr>
        <w:t>Releases</w:t>
      </w:r>
      <w:r>
        <w:t xml:space="preserve"> → </w:t>
      </w:r>
      <w:r>
        <w:rPr>
          <w:b/>
        </w:rPr>
        <w:t>Draft a new release</w:t>
      </w:r>
      <w:r>
        <w:t>) and attach:</w:t>
      </w:r>
    </w:p>
    <w:tbl>
      <w:tblPr>
        <w:tblStyle w:val="TableGrid"/>
        <w:tblW w:w="0" w:type="auto"/>
        <w:tblLayout w:type="fixed"/>
        <w:tblLook w:val="04A0" w:firstRow="1" w:lastRow="0" w:firstColumn="1" w:lastColumn="0" w:noHBand="0" w:noVBand="1"/>
      </w:tblPr>
      <w:tblGrid>
        <w:gridCol w:w="3867"/>
        <w:gridCol w:w="5878"/>
      </w:tblGrid>
      <w:tr w:rsidR="00967DCC" w14:paraId="23E54646" w14:textId="77777777">
        <w:trPr>
          <w:cantSplit/>
          <w:tblHeader/>
        </w:trPr>
        <w:tc>
          <w:tcPr>
            <w:tcW w:w="3867" w:type="dxa"/>
            <w:shd w:val="clear" w:color="auto" w:fill="0F4C81"/>
          </w:tcPr>
          <w:p w14:paraId="176776F6" w14:textId="77777777" w:rsidR="00967DCC" w:rsidRDefault="00DE4F20">
            <w:pPr>
              <w:keepNext/>
              <w:spacing w:after="0"/>
            </w:pPr>
            <w:r>
              <w:rPr>
                <w:b/>
                <w:color w:val="FFFFFF"/>
                <w:sz w:val="18"/>
              </w:rPr>
              <w:t>File</w:t>
            </w:r>
          </w:p>
        </w:tc>
        <w:tc>
          <w:tcPr>
            <w:tcW w:w="5878" w:type="dxa"/>
            <w:shd w:val="clear" w:color="auto" w:fill="0F4C81"/>
          </w:tcPr>
          <w:p w14:paraId="774B6EC4" w14:textId="77777777" w:rsidR="00967DCC" w:rsidRDefault="00DE4F20">
            <w:pPr>
              <w:keepNext/>
              <w:spacing w:after="0"/>
            </w:pPr>
            <w:r>
              <w:rPr>
                <w:b/>
                <w:color w:val="FFFFFF"/>
                <w:sz w:val="18"/>
              </w:rPr>
              <w:t>Use</w:t>
            </w:r>
          </w:p>
        </w:tc>
      </w:tr>
      <w:tr w:rsidR="00967DCC" w14:paraId="4D284790" w14:textId="77777777">
        <w:trPr>
          <w:cantSplit/>
        </w:trPr>
        <w:tc>
          <w:tcPr>
            <w:tcW w:w="3867" w:type="dxa"/>
          </w:tcPr>
          <w:p w14:paraId="2DC5A2A7" w14:textId="77777777" w:rsidR="00967DCC" w:rsidRDefault="00DE4F20">
            <w:pPr>
              <w:keepNext/>
              <w:spacing w:after="0"/>
            </w:pPr>
            <w:r>
              <w:rPr>
                <w:rFonts w:ascii="Consolas" w:eastAsia="Consolas" w:hAnsi="Consolas"/>
                <w:color w:val="242424"/>
                <w:sz w:val="17"/>
              </w:rPr>
              <w:t>NToNMultiSelect_unmanaged.zip</w:t>
            </w:r>
          </w:p>
        </w:tc>
        <w:tc>
          <w:tcPr>
            <w:tcW w:w="5878" w:type="dxa"/>
          </w:tcPr>
          <w:p w14:paraId="11FDB57D" w14:textId="77777777" w:rsidR="00967DCC" w:rsidRDefault="00DE4F20">
            <w:pPr>
              <w:keepNext/>
              <w:spacing w:after="0"/>
            </w:pPr>
            <w:r>
              <w:rPr>
                <w:sz w:val="18"/>
              </w:rPr>
              <w:t>Solution without the plug-in, development environments</w:t>
            </w:r>
          </w:p>
        </w:tc>
      </w:tr>
      <w:tr w:rsidR="00967DCC" w14:paraId="6BAB831B" w14:textId="77777777">
        <w:trPr>
          <w:cantSplit/>
        </w:trPr>
        <w:tc>
          <w:tcPr>
            <w:tcW w:w="3867" w:type="dxa"/>
            <w:shd w:val="clear" w:color="auto" w:fill="F3F6F9"/>
          </w:tcPr>
          <w:p w14:paraId="1D4E4046" w14:textId="77777777" w:rsidR="00967DCC" w:rsidRDefault="00DE4F20">
            <w:pPr>
              <w:spacing w:after="0"/>
            </w:pPr>
            <w:r>
              <w:rPr>
                <w:rFonts w:ascii="Consolas" w:eastAsia="Consolas" w:hAnsi="Consolas"/>
                <w:color w:val="242424"/>
                <w:sz w:val="17"/>
              </w:rPr>
              <w:t>NToNMultiSelect_managed.zip</w:t>
            </w:r>
          </w:p>
        </w:tc>
        <w:tc>
          <w:tcPr>
            <w:tcW w:w="5878" w:type="dxa"/>
            <w:shd w:val="clear" w:color="auto" w:fill="F3F6F9"/>
          </w:tcPr>
          <w:p w14:paraId="5E04728D" w14:textId="77777777" w:rsidR="00967DCC" w:rsidRDefault="00DE4F20">
            <w:pPr>
              <w:spacing w:after="0"/>
            </w:pPr>
            <w:r>
              <w:rPr>
                <w:sz w:val="18"/>
              </w:rPr>
              <w:t>Solution without the plug-in, test and production</w:t>
            </w:r>
          </w:p>
        </w:tc>
      </w:tr>
      <w:tr w:rsidR="00967DCC" w14:paraId="0E373619" w14:textId="77777777">
        <w:trPr>
          <w:cantSplit/>
        </w:trPr>
        <w:tc>
          <w:tcPr>
            <w:tcW w:w="3867" w:type="dxa"/>
          </w:tcPr>
          <w:p w14:paraId="2DD194A0" w14:textId="77777777" w:rsidR="00967DCC" w:rsidRDefault="00DE4F20">
            <w:pPr>
              <w:spacing w:after="0"/>
            </w:pPr>
            <w:r>
              <w:rPr>
                <w:rFonts w:ascii="Consolas" w:eastAsia="Consolas" w:hAnsi="Consolas"/>
                <w:color w:val="242424"/>
                <w:sz w:val="17"/>
              </w:rPr>
              <w:t>NToNMultiSelectWithPlugin_unmanaged.zip</w:t>
            </w:r>
          </w:p>
        </w:tc>
        <w:tc>
          <w:tcPr>
            <w:tcW w:w="5878" w:type="dxa"/>
          </w:tcPr>
          <w:p w14:paraId="5C3F94AA" w14:textId="77777777" w:rsidR="00967DCC" w:rsidRDefault="00DE4F20">
            <w:pPr>
              <w:spacing w:after="0"/>
            </w:pPr>
            <w:r>
              <w:rPr>
                <w:sz w:val="18"/>
              </w:rPr>
              <w:t xml:space="preserve">Solution with the plug-in, its </w:t>
            </w:r>
            <w:r>
              <w:rPr>
                <w:sz w:val="18"/>
              </w:rPr>
              <w:t>Associate and Disassociate steps and the steps page, development environments</w:t>
            </w:r>
          </w:p>
        </w:tc>
      </w:tr>
      <w:tr w:rsidR="00967DCC" w14:paraId="051EBC1E" w14:textId="77777777">
        <w:trPr>
          <w:cantSplit/>
        </w:trPr>
        <w:tc>
          <w:tcPr>
            <w:tcW w:w="3867" w:type="dxa"/>
            <w:shd w:val="clear" w:color="auto" w:fill="F3F6F9"/>
          </w:tcPr>
          <w:p w14:paraId="7723059D" w14:textId="77777777" w:rsidR="00967DCC" w:rsidRDefault="00DE4F20">
            <w:pPr>
              <w:spacing w:after="0"/>
            </w:pPr>
            <w:r>
              <w:rPr>
                <w:rFonts w:ascii="Consolas" w:eastAsia="Consolas" w:hAnsi="Consolas"/>
                <w:color w:val="242424"/>
                <w:sz w:val="17"/>
              </w:rPr>
              <w:t>NToNMultiSelectWithPlugin_managed.zip</w:t>
            </w:r>
          </w:p>
        </w:tc>
        <w:tc>
          <w:tcPr>
            <w:tcW w:w="5878" w:type="dxa"/>
            <w:shd w:val="clear" w:color="auto" w:fill="F3F6F9"/>
          </w:tcPr>
          <w:p w14:paraId="159B6281" w14:textId="77777777" w:rsidR="00967DCC" w:rsidRDefault="00DE4F20">
            <w:pPr>
              <w:spacing w:after="0"/>
            </w:pPr>
            <w:r>
              <w:rPr>
                <w:sz w:val="18"/>
              </w:rPr>
              <w:t>Solution with the plug-in, its Associate and Disassociate steps and the steps page, test and production</w:t>
            </w:r>
          </w:p>
        </w:tc>
      </w:tr>
      <w:tr w:rsidR="00967DCC" w14:paraId="2EDB250D" w14:textId="77777777">
        <w:trPr>
          <w:cantSplit/>
        </w:trPr>
        <w:tc>
          <w:tcPr>
            <w:tcW w:w="3867" w:type="dxa"/>
          </w:tcPr>
          <w:p w14:paraId="072388CB" w14:textId="77777777" w:rsidR="00967DCC" w:rsidRDefault="00DE4F20">
            <w:pPr>
              <w:spacing w:after="0"/>
            </w:pPr>
            <w:r>
              <w:rPr>
                <w:rFonts w:ascii="Consolas" w:eastAsia="Consolas" w:hAnsi="Consolas"/>
                <w:color w:val="242424"/>
                <w:sz w:val="17"/>
              </w:rPr>
              <w:t>README.txt</w:t>
            </w:r>
          </w:p>
        </w:tc>
        <w:tc>
          <w:tcPr>
            <w:tcW w:w="5878" w:type="dxa"/>
          </w:tcPr>
          <w:p w14:paraId="79438891" w14:textId="77777777" w:rsidR="00967DCC" w:rsidRDefault="00DE4F20">
            <w:pPr>
              <w:spacing w:after="0"/>
            </w:pPr>
            <w:r>
              <w:rPr>
                <w:sz w:val="18"/>
              </w:rPr>
              <w:t>Component names, notes and SHA-256 checksums</w:t>
            </w:r>
          </w:p>
        </w:tc>
      </w:tr>
      <w:tr w:rsidR="00967DCC" w14:paraId="1ECCC7E1" w14:textId="77777777">
        <w:trPr>
          <w:cantSplit/>
        </w:trPr>
        <w:tc>
          <w:tcPr>
            <w:tcW w:w="3867" w:type="dxa"/>
            <w:shd w:val="clear" w:color="auto" w:fill="F3F6F9"/>
          </w:tcPr>
          <w:p w14:paraId="28293FA9" w14:textId="77777777" w:rsidR="00967DCC" w:rsidRDefault="00DE4F20">
            <w:pPr>
              <w:spacing w:after="0"/>
            </w:pPr>
            <w:r>
              <w:rPr>
                <w:rFonts w:ascii="Consolas" w:eastAsia="Consolas" w:hAnsi="Consolas"/>
                <w:color w:val="242424"/>
                <w:sz w:val="17"/>
              </w:rPr>
              <w:t>NToNMultiSelect-Technical-Reference.docx</w:t>
            </w:r>
          </w:p>
        </w:tc>
        <w:tc>
          <w:tcPr>
            <w:tcW w:w="5878" w:type="dxa"/>
            <w:shd w:val="clear" w:color="auto" w:fill="F3F6F9"/>
          </w:tcPr>
          <w:p w14:paraId="517C0B5D" w14:textId="77777777" w:rsidR="00967DCC" w:rsidRDefault="00DE4F20">
            <w:pPr>
              <w:spacing w:after="0"/>
            </w:pPr>
            <w:r>
              <w:rPr>
                <w:sz w:val="18"/>
              </w:rPr>
              <w:t xml:space="preserve">The Technical Reference, the administrator's guide: a copy of </w:t>
            </w:r>
            <w:r>
              <w:rPr>
                <w:rFonts w:ascii="Consolas" w:eastAsia="Consolas" w:hAnsi="Consolas"/>
                <w:color w:val="242424"/>
                <w:sz w:val="17"/>
              </w:rPr>
              <w:t>docs/NToNMultiSelect - Technical Reference.docx</w:t>
            </w:r>
            <w:r>
              <w:rPr>
                <w:sz w:val="18"/>
              </w:rPr>
              <w:t>, attached under this name</w:t>
            </w:r>
          </w:p>
        </w:tc>
      </w:tr>
      <w:tr w:rsidR="00967DCC" w14:paraId="27CF04B3" w14:textId="77777777">
        <w:trPr>
          <w:cantSplit/>
        </w:trPr>
        <w:tc>
          <w:tcPr>
            <w:tcW w:w="3867" w:type="dxa"/>
          </w:tcPr>
          <w:p w14:paraId="311CB517" w14:textId="77777777" w:rsidR="00967DCC" w:rsidRDefault="00DE4F20">
            <w:pPr>
              <w:spacing w:after="0"/>
            </w:pPr>
            <w:r>
              <w:rPr>
                <w:rFonts w:ascii="Consolas" w:eastAsia="Consolas" w:hAnsi="Consolas"/>
                <w:color w:val="242424"/>
                <w:sz w:val="17"/>
              </w:rPr>
              <w:t>NToNMultiSelect-Developer-Guide.docx</w:t>
            </w:r>
          </w:p>
        </w:tc>
        <w:tc>
          <w:tcPr>
            <w:tcW w:w="5878" w:type="dxa"/>
          </w:tcPr>
          <w:p w14:paraId="355C0F98" w14:textId="77777777" w:rsidR="00967DCC" w:rsidRDefault="00DE4F20">
            <w:pPr>
              <w:spacing w:after="0"/>
            </w:pPr>
            <w:r>
              <w:rPr>
                <w:sz w:val="18"/>
              </w:rPr>
              <w:t xml:space="preserve">This guide as a Word document: a copy of </w:t>
            </w:r>
            <w:r>
              <w:rPr>
                <w:rFonts w:ascii="Consolas" w:eastAsia="Consolas" w:hAnsi="Consolas"/>
                <w:color w:val="242424"/>
                <w:sz w:val="17"/>
              </w:rPr>
              <w:t>docs/NToNMultiSelect - Developer Guide.docx</w:t>
            </w:r>
            <w:r>
              <w:rPr>
                <w:sz w:val="18"/>
              </w:rPr>
              <w:t>, attached under this name</w:t>
            </w:r>
          </w:p>
        </w:tc>
      </w:tr>
    </w:tbl>
    <w:p w14:paraId="4BF40FA2" w14:textId="77777777" w:rsidR="00967DCC" w:rsidRDefault="00967DCC">
      <w:pPr>
        <w:spacing w:after="40"/>
      </w:pPr>
    </w:p>
    <w:p w14:paraId="6D089410" w14:textId="77777777" w:rsidR="00967DCC" w:rsidRDefault="00DE4F20">
      <w:r>
        <w:rPr>
          <w:rFonts w:ascii="Consolas" w:eastAsia="Consolas" w:hAnsi="Consolas"/>
          <w:color w:val="242424"/>
          <w:sz w:val="19"/>
        </w:rPr>
        <w:t>dist/</w:t>
      </w:r>
      <w:r>
        <w:t xml:space="preserve"> is not committed: the packages live on the release only. </w:t>
      </w:r>
      <w:r>
        <w:rPr>
          <w:rFonts w:ascii="Consolas" w:eastAsia="Consolas" w:hAnsi="Consolas"/>
          <w:color w:val="242424"/>
          <w:sz w:val="19"/>
        </w:rPr>
        <w:t>README.txt</w:t>
      </w:r>
      <w:r>
        <w:t xml:space="preserve"> is written by hand; the build scripts do not create it (13.3).</w:t>
      </w:r>
    </w:p>
    <w:p w14:paraId="7D251E53" w14:textId="77777777" w:rsidR="00967DCC" w:rsidRDefault="00DE4F20">
      <w:pPr>
        <w:pStyle w:val="Heading2"/>
      </w:pPr>
      <w:bookmarkStart w:id="340" w:name="_dg172"/>
      <w:bookmarkStart w:id="341" w:name="_Toc242619816"/>
      <w:r>
        <w:t xml:space="preserve">13.5 The </w:t>
      </w:r>
      <w:r>
        <w:t>same-version caveat</w:t>
      </w:r>
      <w:bookmarkEnd w:id="340"/>
      <w:bookmarkEnd w:id="341"/>
    </w:p>
    <w:p w14:paraId="14094161" w14:textId="77777777" w:rsidR="00967DCC" w:rsidRDefault="00DE4F20">
      <w:pPr>
        <w:keepNext/>
      </w:pPr>
      <w:r>
        <w:t>When a build keeps the control version of a copy that is already installed (for example a new build of 1.0.0 over an installed 1.0.0), Dataverse keeps the old code component. Environments that already have that version must remove the old copy first:</w:t>
      </w:r>
    </w:p>
    <w:p w14:paraId="421DD704" w14:textId="77777777" w:rsidR="00967DCC" w:rsidRDefault="00DE4F20">
      <w:pPr>
        <w:pStyle w:val="ListNumber"/>
        <w:numPr>
          <w:ilvl w:val="0"/>
          <w:numId w:val="48"/>
        </w:numPr>
      </w:pPr>
      <w:r>
        <w:t xml:space="preserve">Note the control's settings on each form that uses it, and whether the form uses the form library (handler </w:t>
      </w:r>
      <w:r>
        <w:rPr>
          <w:rFonts w:ascii="Consolas" w:eastAsia="Consolas" w:hAnsi="Consolas"/>
          <w:color w:val="242424"/>
          <w:sz w:val="19"/>
        </w:rPr>
        <w:t>KVNToNMultiSelectLoader.onLoad</w:t>
      </w:r>
      <w:r>
        <w:t>) and the parameter of its On Load handler.</w:t>
      </w:r>
    </w:p>
    <w:p w14:paraId="0DCE97D0" w14:textId="77777777" w:rsidR="00967DCC" w:rsidRDefault="00DE4F20">
      <w:pPr>
        <w:pStyle w:val="ListNumber"/>
        <w:numPr>
          <w:ilvl w:val="0"/>
          <w:numId w:val="48"/>
        </w:numPr>
      </w:pPr>
      <w:r>
        <w:t>Remove the control from those forms, and remove the form library's On Load handler and the library where they were added; save and publish the forms. Then delete the component (unmanaged) or the managed solution. If more than one managed N:N Multi-Select solution is installed, delete them all: Dataverse keeps a component while any installed managed solution contains it.</w:t>
      </w:r>
    </w:p>
    <w:p w14:paraId="49A2B47E" w14:textId="77777777" w:rsidR="00967DCC" w:rsidRDefault="00DE4F20">
      <w:pPr>
        <w:pStyle w:val="ListNumber"/>
        <w:numPr>
          <w:ilvl w:val="0"/>
          <w:numId w:val="48"/>
        </w:numPr>
      </w:pPr>
      <w:r>
        <w:t xml:space="preserve">Import the new package; after an unmanaged import, </w:t>
      </w:r>
      <w:r>
        <w:rPr>
          <w:b/>
        </w:rPr>
        <w:t>Publish all customizations</w:t>
      </w:r>
      <w:r>
        <w:t>.</w:t>
      </w:r>
    </w:p>
    <w:p w14:paraId="01F32CE1" w14:textId="77777777" w:rsidR="00967DCC" w:rsidRDefault="00DE4F20">
      <w:pPr>
        <w:pStyle w:val="ListNumber"/>
        <w:numPr>
          <w:ilvl w:val="0"/>
          <w:numId w:val="48"/>
        </w:numPr>
      </w:pPr>
      <w:r>
        <w:t>Add the control (and, where it was used, the form library and its handler) to the forms again with the same settings, then save and publish.</w:t>
      </w:r>
    </w:p>
    <w:p w14:paraId="690D64D0" w14:textId="77777777" w:rsidR="00967DCC" w:rsidRDefault="00DE4F20">
      <w:pPr>
        <w:pStyle w:val="ListNumber"/>
        <w:numPr>
          <w:ilvl w:val="0"/>
          <w:numId w:val="48"/>
        </w:numPr>
      </w:pPr>
      <w:r>
        <w:lastRenderedPageBreak/>
        <w:t xml:space="preserve">Reload the app with Ctrl+F5. If the old behaviour still shows, clear the site data of the environment in the browser (F12 → </w:t>
      </w:r>
      <w:r>
        <w:rPr>
          <w:b/>
        </w:rPr>
        <w:t>Application</w:t>
      </w:r>
      <w:r>
        <w:t xml:space="preserve"> → </w:t>
      </w:r>
      <w:r>
        <w:rPr>
          <w:b/>
        </w:rPr>
        <w:t>Storage</w:t>
      </w:r>
      <w:r>
        <w:t xml:space="preserve"> → </w:t>
      </w:r>
      <w:r>
        <w:rPr>
          <w:b/>
        </w:rPr>
        <w:t>Clear site data</w:t>
      </w:r>
      <w:r>
        <w:t>) and reload.</w:t>
      </w:r>
    </w:p>
    <w:p w14:paraId="41E17ECB" w14:textId="77777777" w:rsidR="00967DCC" w:rsidRDefault="00DE4F20">
      <w:r>
        <w:t>The plug-in assembly and its Associate and Disassociate steps need no removal of their own: in an unmanaged installation the import replaces them, and in a managed installation deleting the solution removes them and the import brings them back. An unmanaged import turns the Associate and Disassociate steps back on and re-creates deleted ones; after a managed import, check them. Turn off again any that were off (8.16).</w:t>
      </w:r>
    </w:p>
    <w:p w14:paraId="02CA0C90" w14:textId="77777777" w:rsidR="00967DCC" w:rsidRDefault="00DE4F20">
      <w:r>
        <w:rPr>
          <w:b/>
        </w:rPr>
        <w:t>The steps page's steps in a managed installation.</w:t>
      </w:r>
      <w:r>
        <w:t xml:space="preserve"> A managed solution with the plug-in can only be deleted once the steps made with the steps page are removed: they depend on the plug-in (8.16). Before deleting it, remove them on the steps page (</w:t>
      </w:r>
      <w:r>
        <w:rPr>
          <w:b/>
        </w:rPr>
        <w:t>Remove all the steps made here</w:t>
      </w:r>
      <w:r>
        <w:t>, 8.17.9). The page skips steps deployed with a managed solution of your own: remove them as for an uninstall (8.16), from that solution in development and then deploy it again, or by deleting that solution. After the import, deploy them again with your solution (8.17.12); in developme</w:t>
      </w:r>
      <w:r>
        <w:t>nt, create them again on the page (recipe 10.8): they get the same ids. Do not create them on the page in test or production: steps created there would block a later import of the same steps from development.</w:t>
      </w:r>
    </w:p>
    <w:p w14:paraId="1C50A97C" w14:textId="77777777" w:rsidR="00967DCC" w:rsidRDefault="00DE4F20">
      <w:r>
        <w:rPr>
          <w:b/>
        </w:rPr>
        <w:t>Both solutions installed.</w:t>
      </w:r>
      <w:r>
        <w:t xml:space="preserve"> To move from the solution without the plug-in to the one with it, import </w:t>
      </w:r>
      <w:r>
        <w:rPr>
          <w:rFonts w:ascii="Consolas" w:eastAsia="Consolas" w:hAnsi="Consolas"/>
          <w:color w:val="242424"/>
          <w:sz w:val="19"/>
        </w:rPr>
        <w:t>NToNMultiSelectWithPlugin</w:t>
      </w:r>
      <w:r>
        <w:t xml:space="preserve">. Both solutions are then installed and share the control and the form library. Deleting only the managed solution with the plug-in later (once the steps made with the steps page are removed, 8.16) removes the plug-in and keeps the control; to remove everything, delete both, and </w:t>
      </w:r>
      <w:r>
        <w:rPr>
          <w:rFonts w:ascii="Consolas" w:eastAsia="Consolas" w:hAnsi="Consolas"/>
          <w:color w:val="242424"/>
          <w:sz w:val="19"/>
        </w:rPr>
        <w:t>NToNMultiSelectTableSteps</w:t>
      </w:r>
      <w:r>
        <w:t xml:space="preserve"> if the steps page made one (it holds steps only). With unmanaged solutions, deleting a solution removes onl</w:t>
      </w:r>
      <w:r>
        <w:t xml:space="preserve">y its container: first remove the steps made with the steps page (8.17.9), then delete the Associate and Disassociate steps, the plug-in assembly and the steps page web resource </w:t>
      </w:r>
      <w:r>
        <w:rPr>
          <w:rFonts w:ascii="Consolas" w:eastAsia="Consolas" w:hAnsi="Consolas"/>
          <w:color w:val="242424"/>
          <w:sz w:val="19"/>
        </w:rPr>
        <w:t>kv_/NToNMultiSelect/namescopysteps.html</w:t>
      </w:r>
      <w:r>
        <w:t xml:space="preserve"> (and, for a full removal, the control and the form library </w:t>
      </w:r>
      <w:r>
        <w:rPr>
          <w:rFonts w:ascii="Consolas" w:eastAsia="Consolas" w:hAnsi="Consolas"/>
          <w:color w:val="242424"/>
          <w:sz w:val="19"/>
        </w:rPr>
        <w:t>kv_/NToNMultiSelect/formloader.js</w:t>
      </w:r>
      <w:r>
        <w:t>) as components, one at a time (</w:t>
      </w:r>
      <w:r>
        <w:rPr>
          <w:b/>
        </w:rPr>
        <w:t>Remove</w:t>
      </w:r>
      <w:r>
        <w:t xml:space="preserve"> → </w:t>
      </w:r>
      <w:r>
        <w:rPr>
          <w:b/>
        </w:rPr>
        <w:t>Delete from this environment</w:t>
      </w:r>
      <w:r>
        <w:t xml:space="preserve">). Then delete the solutions, and </w:t>
      </w:r>
      <w:r>
        <w:rPr>
          <w:rFonts w:ascii="Consolas" w:eastAsia="Consolas" w:hAnsi="Consolas"/>
          <w:color w:val="242424"/>
          <w:sz w:val="19"/>
        </w:rPr>
        <w:t>NToNMultiSelectTableSteps</w:t>
      </w:r>
      <w:r>
        <w:t xml:space="preserve"> if the steps page made one.</w:t>
      </w:r>
    </w:p>
    <w:p w14:paraId="5D82C43A" w14:textId="77777777" w:rsidR="00967DCC" w:rsidRDefault="00DE4F20">
      <w:pPr>
        <w:pStyle w:val="Heading1"/>
        <w:pageBreakBefore/>
      </w:pPr>
      <w:bookmarkStart w:id="342" w:name="_dg173"/>
      <w:bookmarkStart w:id="343" w:name="_Toc242619817"/>
      <w:r>
        <w:lastRenderedPageBreak/>
        <w:t>Appendix A. Reference tables</w:t>
      </w:r>
      <w:bookmarkEnd w:id="342"/>
      <w:bookmarkEnd w:id="343"/>
    </w:p>
    <w:p w14:paraId="7CAECF2A" w14:textId="77777777" w:rsidR="00967DCC" w:rsidRDefault="00DE4F20">
      <w:r>
        <w:t>The tables in this appendix collect what the chapters explain one piece at a time.</w:t>
      </w:r>
    </w:p>
    <w:p w14:paraId="594E8640" w14:textId="77777777" w:rsidR="00967DCC" w:rsidRDefault="00DE4F20">
      <w:pPr>
        <w:pStyle w:val="Heading2"/>
      </w:pPr>
      <w:bookmarkStart w:id="344" w:name="_dg174"/>
      <w:bookmarkStart w:id="345" w:name="_Toc242619818"/>
      <w:r>
        <w:t>A.1 Manifest properties</w:t>
      </w:r>
      <w:bookmarkEnd w:id="344"/>
      <w:bookmarkEnd w:id="345"/>
    </w:p>
    <w:tbl>
      <w:tblPr>
        <w:tblStyle w:val="TableGrid"/>
        <w:tblW w:w="0" w:type="auto"/>
        <w:tblLayout w:type="fixed"/>
        <w:tblLook w:val="04A0" w:firstRow="1" w:lastRow="0" w:firstColumn="1" w:lastColumn="0" w:noHBand="0" w:noVBand="1"/>
      </w:tblPr>
      <w:tblGrid>
        <w:gridCol w:w="2185"/>
        <w:gridCol w:w="2569"/>
        <w:gridCol w:w="2767"/>
        <w:gridCol w:w="2225"/>
      </w:tblGrid>
      <w:tr w:rsidR="00967DCC" w14:paraId="0A45B5E4" w14:textId="77777777">
        <w:trPr>
          <w:cantSplit/>
          <w:tblHeader/>
        </w:trPr>
        <w:tc>
          <w:tcPr>
            <w:tcW w:w="2185" w:type="dxa"/>
            <w:shd w:val="clear" w:color="auto" w:fill="0F4C81"/>
          </w:tcPr>
          <w:p w14:paraId="3481392A" w14:textId="77777777" w:rsidR="00967DCC" w:rsidRDefault="00DE4F20">
            <w:pPr>
              <w:keepNext/>
              <w:spacing w:after="0"/>
            </w:pPr>
            <w:r>
              <w:rPr>
                <w:b/>
                <w:color w:val="FFFFFF"/>
                <w:sz w:val="17"/>
              </w:rPr>
              <w:t>Property</w:t>
            </w:r>
          </w:p>
        </w:tc>
        <w:tc>
          <w:tcPr>
            <w:tcW w:w="2569" w:type="dxa"/>
            <w:shd w:val="clear" w:color="auto" w:fill="0F4C81"/>
          </w:tcPr>
          <w:p w14:paraId="5C7ADA05" w14:textId="77777777" w:rsidR="00967DCC" w:rsidRDefault="00DE4F20">
            <w:pPr>
              <w:keepNext/>
              <w:spacing w:after="0"/>
            </w:pPr>
            <w:r>
              <w:rPr>
                <w:b/>
                <w:color w:val="FFFFFF"/>
                <w:sz w:val="17"/>
              </w:rPr>
              <w:t>Display name</w:t>
            </w:r>
          </w:p>
        </w:tc>
        <w:tc>
          <w:tcPr>
            <w:tcW w:w="2767" w:type="dxa"/>
            <w:shd w:val="clear" w:color="auto" w:fill="0F4C81"/>
          </w:tcPr>
          <w:p w14:paraId="700AE2E1" w14:textId="77777777" w:rsidR="00967DCC" w:rsidRDefault="00DE4F20">
            <w:pPr>
              <w:keepNext/>
              <w:spacing w:after="0"/>
            </w:pPr>
            <w:r>
              <w:rPr>
                <w:b/>
                <w:color w:val="FFFFFF"/>
                <w:sz w:val="17"/>
              </w:rPr>
              <w:t>Type</w:t>
            </w:r>
          </w:p>
        </w:tc>
        <w:tc>
          <w:tcPr>
            <w:tcW w:w="2225" w:type="dxa"/>
            <w:shd w:val="clear" w:color="auto" w:fill="0F4C81"/>
          </w:tcPr>
          <w:p w14:paraId="6CAED59C" w14:textId="77777777" w:rsidR="00967DCC" w:rsidRDefault="00DE4F20">
            <w:pPr>
              <w:keepNext/>
              <w:spacing w:after="0"/>
            </w:pPr>
            <w:r>
              <w:rPr>
                <w:b/>
                <w:color w:val="FFFFFF"/>
                <w:sz w:val="17"/>
              </w:rPr>
              <w:t>Default</w:t>
            </w:r>
          </w:p>
        </w:tc>
      </w:tr>
      <w:tr w:rsidR="00967DCC" w14:paraId="07480339" w14:textId="77777777">
        <w:trPr>
          <w:cantSplit/>
        </w:trPr>
        <w:tc>
          <w:tcPr>
            <w:tcW w:w="2185" w:type="dxa"/>
          </w:tcPr>
          <w:p w14:paraId="2F5F94D1" w14:textId="77777777" w:rsidR="00967DCC" w:rsidRDefault="00DE4F20">
            <w:pPr>
              <w:keepNext/>
              <w:spacing w:after="0"/>
            </w:pPr>
            <w:r>
              <w:rPr>
                <w:rFonts w:ascii="Consolas" w:eastAsia="Consolas" w:hAnsi="Consolas"/>
                <w:color w:val="242424"/>
                <w:sz w:val="16"/>
              </w:rPr>
              <w:t>value</w:t>
            </w:r>
          </w:p>
        </w:tc>
        <w:tc>
          <w:tcPr>
            <w:tcW w:w="2569" w:type="dxa"/>
          </w:tcPr>
          <w:p w14:paraId="00DCD71E" w14:textId="77777777" w:rsidR="00967DCC" w:rsidRDefault="00DE4F20">
            <w:pPr>
              <w:keepNext/>
              <w:spacing w:after="0"/>
            </w:pPr>
            <w:r>
              <w:rPr>
                <w:sz w:val="17"/>
              </w:rPr>
              <w:t>Host column</w:t>
            </w:r>
          </w:p>
        </w:tc>
        <w:tc>
          <w:tcPr>
            <w:tcW w:w="2767" w:type="dxa"/>
          </w:tcPr>
          <w:p w14:paraId="33354E6D" w14:textId="77777777" w:rsidR="00967DCC" w:rsidRDefault="00DE4F20">
            <w:pPr>
              <w:keepNext/>
              <w:spacing w:after="0"/>
            </w:pPr>
            <w:r>
              <w:rPr>
                <w:sz w:val="17"/>
              </w:rPr>
              <w:t xml:space="preserve">bound, </w:t>
            </w:r>
            <w:r>
              <w:rPr>
                <w:rFonts w:ascii="Consolas" w:eastAsia="Consolas" w:hAnsi="Consolas"/>
                <w:color w:val="242424"/>
                <w:sz w:val="16"/>
              </w:rPr>
              <w:t>SingleLine.Text</w:t>
            </w:r>
            <w:r>
              <w:rPr>
                <w:sz w:val="17"/>
              </w:rPr>
              <w:t xml:space="preserve"> / </w:t>
            </w:r>
            <w:r>
              <w:rPr>
                <w:rFonts w:ascii="Consolas" w:eastAsia="Consolas" w:hAnsi="Consolas"/>
                <w:color w:val="242424"/>
                <w:sz w:val="16"/>
              </w:rPr>
              <w:t>SingleLine.TextArea</w:t>
            </w:r>
            <w:r>
              <w:rPr>
                <w:sz w:val="17"/>
              </w:rPr>
              <w:t xml:space="preserve"> / </w:t>
            </w:r>
            <w:r>
              <w:rPr>
                <w:rFonts w:ascii="Consolas" w:eastAsia="Consolas" w:hAnsi="Consolas"/>
                <w:color w:val="242424"/>
                <w:sz w:val="16"/>
              </w:rPr>
              <w:t>Multiple</w:t>
            </w:r>
          </w:p>
        </w:tc>
        <w:tc>
          <w:tcPr>
            <w:tcW w:w="2225" w:type="dxa"/>
          </w:tcPr>
          <w:p w14:paraId="1F0E6BBD" w14:textId="77777777" w:rsidR="00967DCC" w:rsidRDefault="00DE4F20">
            <w:pPr>
              <w:keepNext/>
              <w:spacing w:after="0"/>
            </w:pPr>
            <w:r>
              <w:rPr>
                <w:sz w:val="17"/>
              </w:rPr>
              <w:t>– (required)</w:t>
            </w:r>
          </w:p>
        </w:tc>
      </w:tr>
      <w:tr w:rsidR="00967DCC" w14:paraId="39C6582E" w14:textId="77777777">
        <w:trPr>
          <w:cantSplit/>
        </w:trPr>
        <w:tc>
          <w:tcPr>
            <w:tcW w:w="2185" w:type="dxa"/>
            <w:shd w:val="clear" w:color="auto" w:fill="F3F6F9"/>
          </w:tcPr>
          <w:p w14:paraId="70B05D76" w14:textId="77777777" w:rsidR="00967DCC" w:rsidRDefault="00DE4F20">
            <w:pPr>
              <w:spacing w:after="0"/>
            </w:pPr>
            <w:r>
              <w:rPr>
                <w:rFonts w:ascii="Consolas" w:eastAsia="Consolas" w:hAnsi="Consolas"/>
                <w:color w:val="242424"/>
                <w:sz w:val="16"/>
              </w:rPr>
              <w:t>relationshipName</w:t>
            </w:r>
          </w:p>
        </w:tc>
        <w:tc>
          <w:tcPr>
            <w:tcW w:w="2569" w:type="dxa"/>
            <w:shd w:val="clear" w:color="auto" w:fill="F3F6F9"/>
          </w:tcPr>
          <w:p w14:paraId="38FE5F75" w14:textId="77777777" w:rsidR="00967DCC" w:rsidRDefault="00DE4F20">
            <w:pPr>
              <w:spacing w:after="0"/>
            </w:pPr>
            <w:r>
              <w:rPr>
                <w:sz w:val="17"/>
              </w:rPr>
              <w:t>N:N relationship schema name</w:t>
            </w:r>
          </w:p>
        </w:tc>
        <w:tc>
          <w:tcPr>
            <w:tcW w:w="2767" w:type="dxa"/>
            <w:shd w:val="clear" w:color="auto" w:fill="F3F6F9"/>
          </w:tcPr>
          <w:p w14:paraId="11A0D6CF" w14:textId="77777777" w:rsidR="00967DCC" w:rsidRDefault="00DE4F20">
            <w:pPr>
              <w:spacing w:after="0"/>
            </w:pPr>
            <w:r>
              <w:rPr>
                <w:rFonts w:ascii="Consolas" w:eastAsia="Consolas" w:hAnsi="Consolas"/>
                <w:color w:val="242424"/>
                <w:sz w:val="16"/>
              </w:rPr>
              <w:t>SingleLine.Text</w:t>
            </w:r>
          </w:p>
        </w:tc>
        <w:tc>
          <w:tcPr>
            <w:tcW w:w="2225" w:type="dxa"/>
            <w:shd w:val="clear" w:color="auto" w:fill="F3F6F9"/>
          </w:tcPr>
          <w:p w14:paraId="625D8BBA" w14:textId="77777777" w:rsidR="00967DCC" w:rsidRDefault="00DE4F20">
            <w:pPr>
              <w:spacing w:after="0"/>
            </w:pPr>
            <w:r>
              <w:rPr>
                <w:sz w:val="17"/>
              </w:rPr>
              <w:t>– (required)</w:t>
            </w:r>
          </w:p>
        </w:tc>
      </w:tr>
      <w:tr w:rsidR="00967DCC" w14:paraId="55081A8B" w14:textId="77777777">
        <w:trPr>
          <w:cantSplit/>
        </w:trPr>
        <w:tc>
          <w:tcPr>
            <w:tcW w:w="2185" w:type="dxa"/>
          </w:tcPr>
          <w:p w14:paraId="0931AEFC" w14:textId="77777777" w:rsidR="00967DCC" w:rsidRDefault="00DE4F20">
            <w:pPr>
              <w:spacing w:after="0"/>
            </w:pPr>
            <w:r>
              <w:rPr>
                <w:rFonts w:ascii="Consolas" w:eastAsia="Consolas" w:hAnsi="Consolas"/>
                <w:color w:val="242424"/>
                <w:sz w:val="16"/>
              </w:rPr>
              <w:t>filter</w:t>
            </w:r>
          </w:p>
        </w:tc>
        <w:tc>
          <w:tcPr>
            <w:tcW w:w="2569" w:type="dxa"/>
          </w:tcPr>
          <w:p w14:paraId="5212BDF5" w14:textId="77777777" w:rsidR="00967DCC" w:rsidRDefault="00DE4F20">
            <w:pPr>
              <w:spacing w:after="0"/>
            </w:pPr>
            <w:r>
              <w:rPr>
                <w:sz w:val="17"/>
              </w:rPr>
              <w:t>Extra OData filter (optional)</w:t>
            </w:r>
          </w:p>
        </w:tc>
        <w:tc>
          <w:tcPr>
            <w:tcW w:w="2767" w:type="dxa"/>
          </w:tcPr>
          <w:p w14:paraId="340E33A0" w14:textId="77777777" w:rsidR="00967DCC" w:rsidRDefault="00DE4F20">
            <w:pPr>
              <w:spacing w:after="0"/>
            </w:pPr>
            <w:r>
              <w:rPr>
                <w:rFonts w:ascii="Consolas" w:eastAsia="Consolas" w:hAnsi="Consolas"/>
                <w:color w:val="242424"/>
                <w:sz w:val="16"/>
              </w:rPr>
              <w:t>SingleLine.Text</w:t>
            </w:r>
          </w:p>
        </w:tc>
        <w:tc>
          <w:tcPr>
            <w:tcW w:w="2225" w:type="dxa"/>
          </w:tcPr>
          <w:p w14:paraId="1FDF4FE0" w14:textId="77777777" w:rsidR="00967DCC" w:rsidRDefault="00DE4F20">
            <w:pPr>
              <w:spacing w:after="0"/>
            </w:pPr>
            <w:r>
              <w:rPr>
                <w:sz w:val="17"/>
              </w:rPr>
              <w:t>empty</w:t>
            </w:r>
          </w:p>
        </w:tc>
      </w:tr>
      <w:tr w:rsidR="00967DCC" w14:paraId="30DF8382" w14:textId="77777777">
        <w:trPr>
          <w:cantSplit/>
        </w:trPr>
        <w:tc>
          <w:tcPr>
            <w:tcW w:w="2185" w:type="dxa"/>
            <w:shd w:val="clear" w:color="auto" w:fill="F3F6F9"/>
          </w:tcPr>
          <w:p w14:paraId="32EF1BFE" w14:textId="77777777" w:rsidR="00967DCC" w:rsidRDefault="00DE4F20">
            <w:pPr>
              <w:spacing w:after="0"/>
            </w:pPr>
            <w:r>
              <w:rPr>
                <w:rFonts w:ascii="Consolas" w:eastAsia="Consolas" w:hAnsi="Consolas"/>
                <w:color w:val="242424"/>
                <w:sz w:val="16"/>
              </w:rPr>
              <w:t>view</w:t>
            </w:r>
          </w:p>
        </w:tc>
        <w:tc>
          <w:tcPr>
            <w:tcW w:w="2569" w:type="dxa"/>
            <w:shd w:val="clear" w:color="auto" w:fill="F3F6F9"/>
          </w:tcPr>
          <w:p w14:paraId="1A119C6B" w14:textId="77777777" w:rsidR="00967DCC" w:rsidRDefault="00DE4F20">
            <w:pPr>
              <w:spacing w:after="0"/>
            </w:pPr>
            <w:r>
              <w:rPr>
                <w:sz w:val="17"/>
              </w:rPr>
              <w:t xml:space="preserve">Records from view </w:t>
            </w:r>
            <w:r>
              <w:rPr>
                <w:sz w:val="17"/>
              </w:rPr>
              <w:t>(optional)</w:t>
            </w:r>
          </w:p>
        </w:tc>
        <w:tc>
          <w:tcPr>
            <w:tcW w:w="2767" w:type="dxa"/>
            <w:shd w:val="clear" w:color="auto" w:fill="F3F6F9"/>
          </w:tcPr>
          <w:p w14:paraId="30AA70BD" w14:textId="77777777" w:rsidR="00967DCC" w:rsidRDefault="00DE4F20">
            <w:pPr>
              <w:spacing w:after="0"/>
            </w:pPr>
            <w:r>
              <w:rPr>
                <w:rFonts w:ascii="Consolas" w:eastAsia="Consolas" w:hAnsi="Consolas"/>
                <w:color w:val="242424"/>
                <w:sz w:val="16"/>
              </w:rPr>
              <w:t>SingleLine.Text</w:t>
            </w:r>
          </w:p>
        </w:tc>
        <w:tc>
          <w:tcPr>
            <w:tcW w:w="2225" w:type="dxa"/>
            <w:shd w:val="clear" w:color="auto" w:fill="F3F6F9"/>
          </w:tcPr>
          <w:p w14:paraId="15B3E186" w14:textId="77777777" w:rsidR="00967DCC" w:rsidRDefault="00DE4F20">
            <w:pPr>
              <w:spacing w:after="0"/>
            </w:pPr>
            <w:r>
              <w:rPr>
                <w:sz w:val="17"/>
              </w:rPr>
              <w:t>empty</w:t>
            </w:r>
          </w:p>
        </w:tc>
      </w:tr>
      <w:tr w:rsidR="00967DCC" w14:paraId="3279DB18" w14:textId="77777777">
        <w:trPr>
          <w:cantSplit/>
        </w:trPr>
        <w:tc>
          <w:tcPr>
            <w:tcW w:w="2185" w:type="dxa"/>
          </w:tcPr>
          <w:p w14:paraId="09C4E40D" w14:textId="77777777" w:rsidR="00967DCC" w:rsidRDefault="00DE4F20">
            <w:pPr>
              <w:spacing w:after="0"/>
            </w:pPr>
            <w:r>
              <w:rPr>
                <w:rFonts w:ascii="Consolas" w:eastAsia="Consolas" w:hAnsi="Consolas"/>
                <w:color w:val="242424"/>
                <w:sz w:val="16"/>
              </w:rPr>
              <w:t>fetchXml</w:t>
            </w:r>
          </w:p>
        </w:tc>
        <w:tc>
          <w:tcPr>
            <w:tcW w:w="2569" w:type="dxa"/>
          </w:tcPr>
          <w:p w14:paraId="616D87AF" w14:textId="77777777" w:rsidR="00967DCC" w:rsidRDefault="00DE4F20">
            <w:pPr>
              <w:spacing w:after="0"/>
            </w:pPr>
            <w:r>
              <w:rPr>
                <w:sz w:val="17"/>
              </w:rPr>
              <w:t>FetchXML filter (optional)</w:t>
            </w:r>
          </w:p>
        </w:tc>
        <w:tc>
          <w:tcPr>
            <w:tcW w:w="2767" w:type="dxa"/>
          </w:tcPr>
          <w:p w14:paraId="41FB30EC" w14:textId="77777777" w:rsidR="00967DCC" w:rsidRDefault="00DE4F20">
            <w:pPr>
              <w:spacing w:after="0"/>
            </w:pPr>
            <w:r>
              <w:rPr>
                <w:rFonts w:ascii="Consolas" w:eastAsia="Consolas" w:hAnsi="Consolas"/>
                <w:color w:val="242424"/>
                <w:sz w:val="16"/>
              </w:rPr>
              <w:t>Multiple</w:t>
            </w:r>
          </w:p>
        </w:tc>
        <w:tc>
          <w:tcPr>
            <w:tcW w:w="2225" w:type="dxa"/>
          </w:tcPr>
          <w:p w14:paraId="5C909A3C" w14:textId="77777777" w:rsidR="00967DCC" w:rsidRDefault="00DE4F20">
            <w:pPr>
              <w:spacing w:after="0"/>
            </w:pPr>
            <w:r>
              <w:rPr>
                <w:sz w:val="17"/>
              </w:rPr>
              <w:t>empty</w:t>
            </w:r>
          </w:p>
        </w:tc>
      </w:tr>
      <w:tr w:rsidR="00967DCC" w14:paraId="5D0C3A1B" w14:textId="77777777">
        <w:trPr>
          <w:cantSplit/>
        </w:trPr>
        <w:tc>
          <w:tcPr>
            <w:tcW w:w="2185" w:type="dxa"/>
            <w:shd w:val="clear" w:color="auto" w:fill="F3F6F9"/>
          </w:tcPr>
          <w:p w14:paraId="07D705C2" w14:textId="77777777" w:rsidR="00967DCC" w:rsidRDefault="00DE4F20">
            <w:pPr>
              <w:spacing w:after="0"/>
            </w:pPr>
            <w:r>
              <w:rPr>
                <w:rFonts w:ascii="Consolas" w:eastAsia="Consolas" w:hAnsi="Consolas"/>
                <w:color w:val="242424"/>
                <w:sz w:val="16"/>
              </w:rPr>
              <w:t>showInactive</w:t>
            </w:r>
          </w:p>
        </w:tc>
        <w:tc>
          <w:tcPr>
            <w:tcW w:w="2569" w:type="dxa"/>
            <w:shd w:val="clear" w:color="auto" w:fill="F3F6F9"/>
          </w:tcPr>
          <w:p w14:paraId="5F049561" w14:textId="77777777" w:rsidR="00967DCC" w:rsidRDefault="00DE4F20">
            <w:pPr>
              <w:spacing w:after="0"/>
            </w:pPr>
            <w:r>
              <w:rPr>
                <w:sz w:val="17"/>
              </w:rPr>
              <w:t>Show inactive records</w:t>
            </w:r>
          </w:p>
        </w:tc>
        <w:tc>
          <w:tcPr>
            <w:tcW w:w="2767" w:type="dxa"/>
            <w:shd w:val="clear" w:color="auto" w:fill="F3F6F9"/>
          </w:tcPr>
          <w:p w14:paraId="4DE38307" w14:textId="77777777" w:rsidR="00967DCC" w:rsidRDefault="00DE4F20">
            <w:pPr>
              <w:spacing w:after="0"/>
            </w:pPr>
            <w:r>
              <w:rPr>
                <w:rFonts w:ascii="Consolas" w:eastAsia="Consolas" w:hAnsi="Consolas"/>
                <w:color w:val="242424"/>
                <w:sz w:val="16"/>
              </w:rPr>
              <w:t>Enum</w:t>
            </w:r>
            <w:r>
              <w:rPr>
                <w:sz w:val="17"/>
              </w:rPr>
              <w:t xml:space="preserve"> (0 No, 1 Yes)</w:t>
            </w:r>
          </w:p>
        </w:tc>
        <w:tc>
          <w:tcPr>
            <w:tcW w:w="2225" w:type="dxa"/>
            <w:shd w:val="clear" w:color="auto" w:fill="F3F6F9"/>
          </w:tcPr>
          <w:p w14:paraId="2C2686C0" w14:textId="77777777" w:rsidR="00967DCC" w:rsidRDefault="00DE4F20">
            <w:pPr>
              <w:spacing w:after="0"/>
            </w:pPr>
            <w:r>
              <w:rPr>
                <w:sz w:val="17"/>
              </w:rPr>
              <w:t>0 (No)</w:t>
            </w:r>
          </w:p>
        </w:tc>
      </w:tr>
      <w:tr w:rsidR="00967DCC" w14:paraId="1680BA33" w14:textId="77777777">
        <w:trPr>
          <w:cantSplit/>
        </w:trPr>
        <w:tc>
          <w:tcPr>
            <w:tcW w:w="2185" w:type="dxa"/>
          </w:tcPr>
          <w:p w14:paraId="391E0D27" w14:textId="77777777" w:rsidR="00967DCC" w:rsidRDefault="00DE4F20">
            <w:pPr>
              <w:spacing w:after="0"/>
            </w:pPr>
            <w:r>
              <w:rPr>
                <w:rFonts w:ascii="Consolas" w:eastAsia="Consolas" w:hAnsi="Consolas"/>
                <w:color w:val="242424"/>
                <w:sz w:val="16"/>
              </w:rPr>
              <w:t>showSelectAll</w:t>
            </w:r>
          </w:p>
        </w:tc>
        <w:tc>
          <w:tcPr>
            <w:tcW w:w="2569" w:type="dxa"/>
          </w:tcPr>
          <w:p w14:paraId="50EB67DC" w14:textId="77777777" w:rsidR="00967DCC" w:rsidRDefault="00DE4F20">
            <w:pPr>
              <w:spacing w:after="0"/>
            </w:pPr>
            <w:r>
              <w:rPr>
                <w:sz w:val="17"/>
              </w:rPr>
              <w:t>Show Select all</w:t>
            </w:r>
          </w:p>
        </w:tc>
        <w:tc>
          <w:tcPr>
            <w:tcW w:w="2767" w:type="dxa"/>
          </w:tcPr>
          <w:p w14:paraId="71FC42D4" w14:textId="77777777" w:rsidR="00967DCC" w:rsidRDefault="00DE4F20">
            <w:pPr>
              <w:spacing w:after="0"/>
            </w:pPr>
            <w:r>
              <w:rPr>
                <w:rFonts w:ascii="Consolas" w:eastAsia="Consolas" w:hAnsi="Consolas"/>
                <w:color w:val="242424"/>
                <w:sz w:val="16"/>
              </w:rPr>
              <w:t>Enum</w:t>
            </w:r>
            <w:r>
              <w:rPr>
                <w:sz w:val="17"/>
              </w:rPr>
              <w:t xml:space="preserve"> (0 No, 1 Yes)</w:t>
            </w:r>
          </w:p>
        </w:tc>
        <w:tc>
          <w:tcPr>
            <w:tcW w:w="2225" w:type="dxa"/>
          </w:tcPr>
          <w:p w14:paraId="759CAC09" w14:textId="77777777" w:rsidR="00967DCC" w:rsidRDefault="00DE4F20">
            <w:pPr>
              <w:spacing w:after="0"/>
            </w:pPr>
            <w:r>
              <w:rPr>
                <w:sz w:val="17"/>
              </w:rPr>
              <w:t>1 (Yes)</w:t>
            </w:r>
          </w:p>
        </w:tc>
      </w:tr>
      <w:tr w:rsidR="00967DCC" w14:paraId="35E10752" w14:textId="77777777">
        <w:trPr>
          <w:cantSplit/>
        </w:trPr>
        <w:tc>
          <w:tcPr>
            <w:tcW w:w="2185" w:type="dxa"/>
            <w:shd w:val="clear" w:color="auto" w:fill="F3F6F9"/>
          </w:tcPr>
          <w:p w14:paraId="637403C7" w14:textId="77777777" w:rsidR="00967DCC" w:rsidRDefault="00DE4F20">
            <w:pPr>
              <w:spacing w:after="0"/>
            </w:pPr>
            <w:r>
              <w:rPr>
                <w:rFonts w:ascii="Consolas" w:eastAsia="Consolas" w:hAnsi="Consolas"/>
                <w:color w:val="242424"/>
                <w:sz w:val="16"/>
              </w:rPr>
              <w:t>selectAllLimit</w:t>
            </w:r>
          </w:p>
        </w:tc>
        <w:tc>
          <w:tcPr>
            <w:tcW w:w="2569" w:type="dxa"/>
            <w:shd w:val="clear" w:color="auto" w:fill="F3F6F9"/>
          </w:tcPr>
          <w:p w14:paraId="74C1CD8B" w14:textId="77777777" w:rsidR="00967DCC" w:rsidRDefault="00DE4F20">
            <w:pPr>
              <w:spacing w:after="0"/>
            </w:pPr>
            <w:r>
              <w:rPr>
                <w:sz w:val="17"/>
              </w:rPr>
              <w:t>Select all limit</w:t>
            </w:r>
          </w:p>
        </w:tc>
        <w:tc>
          <w:tcPr>
            <w:tcW w:w="2767" w:type="dxa"/>
            <w:shd w:val="clear" w:color="auto" w:fill="F3F6F9"/>
          </w:tcPr>
          <w:p w14:paraId="49F74F0C" w14:textId="77777777" w:rsidR="00967DCC" w:rsidRDefault="00DE4F20">
            <w:pPr>
              <w:spacing w:after="0"/>
            </w:pPr>
            <w:r>
              <w:rPr>
                <w:rFonts w:ascii="Consolas" w:eastAsia="Consolas" w:hAnsi="Consolas"/>
                <w:color w:val="242424"/>
                <w:sz w:val="16"/>
              </w:rPr>
              <w:t>Whole.None</w:t>
            </w:r>
          </w:p>
        </w:tc>
        <w:tc>
          <w:tcPr>
            <w:tcW w:w="2225" w:type="dxa"/>
            <w:shd w:val="clear" w:color="auto" w:fill="F3F6F9"/>
          </w:tcPr>
          <w:p w14:paraId="2FA05B73" w14:textId="77777777" w:rsidR="00967DCC" w:rsidRDefault="00DE4F20">
            <w:pPr>
              <w:spacing w:after="0"/>
            </w:pPr>
            <w:r>
              <w:rPr>
                <w:sz w:val="17"/>
              </w:rPr>
              <w:t>empty = 100 (0 = 500, at most 500)</w:t>
            </w:r>
          </w:p>
        </w:tc>
      </w:tr>
      <w:tr w:rsidR="00967DCC" w14:paraId="02E2B2DD" w14:textId="77777777">
        <w:trPr>
          <w:cantSplit/>
        </w:trPr>
        <w:tc>
          <w:tcPr>
            <w:tcW w:w="2185" w:type="dxa"/>
          </w:tcPr>
          <w:p w14:paraId="14E2A5A4" w14:textId="77777777" w:rsidR="00967DCC" w:rsidRDefault="00DE4F20">
            <w:pPr>
              <w:spacing w:after="0"/>
            </w:pPr>
            <w:r>
              <w:rPr>
                <w:rFonts w:ascii="Consolas" w:eastAsia="Consolas" w:hAnsi="Consolas"/>
                <w:color w:val="242424"/>
                <w:sz w:val="16"/>
              </w:rPr>
              <w:t>maxSelections</w:t>
            </w:r>
          </w:p>
        </w:tc>
        <w:tc>
          <w:tcPr>
            <w:tcW w:w="2569" w:type="dxa"/>
          </w:tcPr>
          <w:p w14:paraId="55F937AE" w14:textId="77777777" w:rsidR="00967DCC" w:rsidRDefault="00DE4F20">
            <w:pPr>
              <w:spacing w:after="0"/>
            </w:pPr>
            <w:r>
              <w:rPr>
                <w:sz w:val="17"/>
              </w:rPr>
              <w:t>Maximum selections</w:t>
            </w:r>
          </w:p>
        </w:tc>
        <w:tc>
          <w:tcPr>
            <w:tcW w:w="2767" w:type="dxa"/>
          </w:tcPr>
          <w:p w14:paraId="54D9E367" w14:textId="77777777" w:rsidR="00967DCC" w:rsidRDefault="00DE4F20">
            <w:pPr>
              <w:spacing w:after="0"/>
            </w:pPr>
            <w:r>
              <w:rPr>
                <w:rFonts w:ascii="Consolas" w:eastAsia="Consolas" w:hAnsi="Consolas"/>
                <w:color w:val="242424"/>
                <w:sz w:val="16"/>
              </w:rPr>
              <w:t>Whole.None</w:t>
            </w:r>
          </w:p>
        </w:tc>
        <w:tc>
          <w:tcPr>
            <w:tcW w:w="2225" w:type="dxa"/>
          </w:tcPr>
          <w:p w14:paraId="45F5D46A" w14:textId="77777777" w:rsidR="00967DCC" w:rsidRDefault="00DE4F20">
            <w:pPr>
              <w:spacing w:after="0"/>
            </w:pPr>
            <w:r>
              <w:rPr>
                <w:sz w:val="17"/>
              </w:rPr>
              <w:t>empty or 0 = no limit</w:t>
            </w:r>
          </w:p>
        </w:tc>
      </w:tr>
      <w:tr w:rsidR="00967DCC" w14:paraId="3A9154D3" w14:textId="77777777">
        <w:trPr>
          <w:cantSplit/>
        </w:trPr>
        <w:tc>
          <w:tcPr>
            <w:tcW w:w="2185" w:type="dxa"/>
            <w:shd w:val="clear" w:color="auto" w:fill="F3F6F9"/>
          </w:tcPr>
          <w:p w14:paraId="4DF47F48" w14:textId="77777777" w:rsidR="00967DCC" w:rsidRDefault="00DE4F20">
            <w:pPr>
              <w:spacing w:after="0"/>
            </w:pPr>
            <w:r>
              <w:rPr>
                <w:rFonts w:ascii="Consolas" w:eastAsia="Consolas" w:hAnsi="Consolas"/>
                <w:color w:val="242424"/>
                <w:sz w:val="16"/>
              </w:rPr>
              <w:t>subgrids</w:t>
            </w:r>
          </w:p>
        </w:tc>
        <w:tc>
          <w:tcPr>
            <w:tcW w:w="2569" w:type="dxa"/>
            <w:shd w:val="clear" w:color="auto" w:fill="F3F6F9"/>
          </w:tcPr>
          <w:p w14:paraId="37C3D370" w14:textId="77777777" w:rsidR="00967DCC" w:rsidRDefault="00DE4F20">
            <w:pPr>
              <w:spacing w:after="0"/>
            </w:pPr>
            <w:r>
              <w:rPr>
                <w:sz w:val="17"/>
              </w:rPr>
              <w:t>Subgrids to refresh (optional)</w:t>
            </w:r>
          </w:p>
        </w:tc>
        <w:tc>
          <w:tcPr>
            <w:tcW w:w="2767" w:type="dxa"/>
            <w:shd w:val="clear" w:color="auto" w:fill="F3F6F9"/>
          </w:tcPr>
          <w:p w14:paraId="6E9337D7" w14:textId="77777777" w:rsidR="00967DCC" w:rsidRDefault="00DE4F20">
            <w:pPr>
              <w:spacing w:after="0"/>
            </w:pPr>
            <w:r>
              <w:rPr>
                <w:rFonts w:ascii="Consolas" w:eastAsia="Consolas" w:hAnsi="Consolas"/>
                <w:color w:val="242424"/>
                <w:sz w:val="16"/>
              </w:rPr>
              <w:t>SingleLine.Text</w:t>
            </w:r>
          </w:p>
        </w:tc>
        <w:tc>
          <w:tcPr>
            <w:tcW w:w="2225" w:type="dxa"/>
            <w:shd w:val="clear" w:color="auto" w:fill="F3F6F9"/>
          </w:tcPr>
          <w:p w14:paraId="20D2303D" w14:textId="77777777" w:rsidR="00967DCC" w:rsidRDefault="00DE4F20">
            <w:pPr>
              <w:spacing w:after="0"/>
            </w:pPr>
            <w:r>
              <w:rPr>
                <w:sz w:val="17"/>
              </w:rPr>
              <w:t xml:space="preserve">empty = every subgrid of the relationship; </w:t>
            </w:r>
            <w:r>
              <w:rPr>
                <w:rFonts w:ascii="Consolas" w:eastAsia="Consolas" w:hAnsi="Consolas"/>
                <w:color w:val="242424"/>
                <w:sz w:val="16"/>
              </w:rPr>
              <w:t>none</w:t>
            </w:r>
            <w:r>
              <w:rPr>
                <w:sz w:val="17"/>
              </w:rPr>
              <w:t xml:space="preserve"> = off</w:t>
            </w:r>
          </w:p>
        </w:tc>
      </w:tr>
      <w:tr w:rsidR="00967DCC" w14:paraId="0ED56456" w14:textId="77777777">
        <w:trPr>
          <w:cantSplit/>
        </w:trPr>
        <w:tc>
          <w:tcPr>
            <w:tcW w:w="2185" w:type="dxa"/>
          </w:tcPr>
          <w:p w14:paraId="746FF31F" w14:textId="77777777" w:rsidR="00967DCC" w:rsidRDefault="00DE4F20">
            <w:pPr>
              <w:spacing w:after="0"/>
            </w:pPr>
            <w:r>
              <w:rPr>
                <w:rFonts w:ascii="Consolas" w:eastAsia="Consolas" w:hAnsi="Consolas"/>
                <w:color w:val="242424"/>
                <w:sz w:val="16"/>
              </w:rPr>
              <w:t>hideSubgrids</w:t>
            </w:r>
          </w:p>
        </w:tc>
        <w:tc>
          <w:tcPr>
            <w:tcW w:w="2569" w:type="dxa"/>
          </w:tcPr>
          <w:p w14:paraId="05CEEF9D" w14:textId="77777777" w:rsidR="00967DCC" w:rsidRDefault="00DE4F20">
            <w:pPr>
              <w:spacing w:after="0"/>
            </w:pPr>
            <w:r>
              <w:rPr>
                <w:sz w:val="17"/>
              </w:rPr>
              <w:t xml:space="preserve">Hide </w:t>
            </w:r>
            <w:r>
              <w:rPr>
                <w:sz w:val="17"/>
              </w:rPr>
              <w:t>related subgrids</w:t>
            </w:r>
          </w:p>
        </w:tc>
        <w:tc>
          <w:tcPr>
            <w:tcW w:w="2767" w:type="dxa"/>
          </w:tcPr>
          <w:p w14:paraId="6ECB1D8B" w14:textId="77777777" w:rsidR="00967DCC" w:rsidRDefault="00DE4F20">
            <w:pPr>
              <w:spacing w:after="0"/>
            </w:pPr>
            <w:r>
              <w:rPr>
                <w:rFonts w:ascii="Consolas" w:eastAsia="Consolas" w:hAnsi="Consolas"/>
                <w:color w:val="242424"/>
                <w:sz w:val="16"/>
              </w:rPr>
              <w:t>Enum</w:t>
            </w:r>
            <w:r>
              <w:rPr>
                <w:sz w:val="17"/>
              </w:rPr>
              <w:t xml:space="preserve"> (0 No, 1 Yes)</w:t>
            </w:r>
          </w:p>
        </w:tc>
        <w:tc>
          <w:tcPr>
            <w:tcW w:w="2225" w:type="dxa"/>
          </w:tcPr>
          <w:p w14:paraId="01395097" w14:textId="77777777" w:rsidR="00967DCC" w:rsidRDefault="00DE4F20">
            <w:pPr>
              <w:spacing w:after="0"/>
            </w:pPr>
            <w:r>
              <w:rPr>
                <w:sz w:val="17"/>
              </w:rPr>
              <w:t>0 (No)</w:t>
            </w:r>
          </w:p>
        </w:tc>
      </w:tr>
      <w:tr w:rsidR="00967DCC" w14:paraId="4FA05AD2" w14:textId="77777777">
        <w:trPr>
          <w:cantSplit/>
        </w:trPr>
        <w:tc>
          <w:tcPr>
            <w:tcW w:w="2185" w:type="dxa"/>
            <w:shd w:val="clear" w:color="auto" w:fill="F3F6F9"/>
          </w:tcPr>
          <w:p w14:paraId="2B76E28E" w14:textId="77777777" w:rsidR="00967DCC" w:rsidRDefault="00DE4F20">
            <w:pPr>
              <w:spacing w:after="0"/>
            </w:pPr>
            <w:r>
              <w:rPr>
                <w:rFonts w:ascii="Consolas" w:eastAsia="Consolas" w:hAnsi="Consolas"/>
                <w:color w:val="242424"/>
                <w:sz w:val="16"/>
              </w:rPr>
              <w:t>placeholder</w:t>
            </w:r>
          </w:p>
        </w:tc>
        <w:tc>
          <w:tcPr>
            <w:tcW w:w="2569" w:type="dxa"/>
            <w:shd w:val="clear" w:color="auto" w:fill="F3F6F9"/>
          </w:tcPr>
          <w:p w14:paraId="0ADE201E" w14:textId="77777777" w:rsidR="00967DCC" w:rsidRDefault="00DE4F20">
            <w:pPr>
              <w:spacing w:after="0"/>
            </w:pPr>
            <w:r>
              <w:rPr>
                <w:sz w:val="17"/>
              </w:rPr>
              <w:t>Placeholder (optional)</w:t>
            </w:r>
          </w:p>
        </w:tc>
        <w:tc>
          <w:tcPr>
            <w:tcW w:w="2767" w:type="dxa"/>
            <w:shd w:val="clear" w:color="auto" w:fill="F3F6F9"/>
          </w:tcPr>
          <w:p w14:paraId="0682D56A" w14:textId="77777777" w:rsidR="00967DCC" w:rsidRDefault="00DE4F20">
            <w:pPr>
              <w:spacing w:after="0"/>
            </w:pPr>
            <w:r>
              <w:rPr>
                <w:rFonts w:ascii="Consolas" w:eastAsia="Consolas" w:hAnsi="Consolas"/>
                <w:color w:val="242424"/>
                <w:sz w:val="16"/>
              </w:rPr>
              <w:t>SingleLine.Text</w:t>
            </w:r>
          </w:p>
        </w:tc>
        <w:tc>
          <w:tcPr>
            <w:tcW w:w="2225" w:type="dxa"/>
            <w:shd w:val="clear" w:color="auto" w:fill="F3F6F9"/>
          </w:tcPr>
          <w:p w14:paraId="6441E94F" w14:textId="77777777" w:rsidR="00967DCC" w:rsidRDefault="00DE4F20">
            <w:pPr>
              <w:spacing w:after="0"/>
            </w:pPr>
            <w:r>
              <w:rPr>
                <w:sz w:val="17"/>
              </w:rPr>
              <w:t>empty = "Select or search options"</w:t>
            </w:r>
          </w:p>
        </w:tc>
      </w:tr>
      <w:tr w:rsidR="00967DCC" w14:paraId="6E417EFB" w14:textId="77777777">
        <w:trPr>
          <w:cantSplit/>
        </w:trPr>
        <w:tc>
          <w:tcPr>
            <w:tcW w:w="2185" w:type="dxa"/>
          </w:tcPr>
          <w:p w14:paraId="55C907A6" w14:textId="77777777" w:rsidR="00967DCC" w:rsidRDefault="00DE4F20">
            <w:pPr>
              <w:spacing w:after="0"/>
            </w:pPr>
            <w:r>
              <w:rPr>
                <w:rFonts w:ascii="Consolas" w:eastAsia="Consolas" w:hAnsi="Consolas"/>
                <w:color w:val="242424"/>
                <w:sz w:val="16"/>
              </w:rPr>
              <w:t>writeSummary</w:t>
            </w:r>
          </w:p>
        </w:tc>
        <w:tc>
          <w:tcPr>
            <w:tcW w:w="2569" w:type="dxa"/>
          </w:tcPr>
          <w:p w14:paraId="1C375196" w14:textId="77777777" w:rsidR="00967DCC" w:rsidRDefault="00DE4F20">
            <w:pPr>
              <w:spacing w:after="0"/>
            </w:pPr>
            <w:r>
              <w:rPr>
                <w:sz w:val="17"/>
              </w:rPr>
              <w:t>Copy names into the host column</w:t>
            </w:r>
          </w:p>
        </w:tc>
        <w:tc>
          <w:tcPr>
            <w:tcW w:w="2767" w:type="dxa"/>
          </w:tcPr>
          <w:p w14:paraId="114198A6" w14:textId="77777777" w:rsidR="00967DCC" w:rsidRDefault="00DE4F20">
            <w:pPr>
              <w:spacing w:after="0"/>
            </w:pPr>
            <w:r>
              <w:rPr>
                <w:rFonts w:ascii="Consolas" w:eastAsia="Consolas" w:hAnsi="Consolas"/>
                <w:color w:val="242424"/>
                <w:sz w:val="16"/>
              </w:rPr>
              <w:t>Enum</w:t>
            </w:r>
            <w:r>
              <w:rPr>
                <w:sz w:val="17"/>
              </w:rPr>
              <w:t xml:space="preserve"> (0 No, 1 Yes)</w:t>
            </w:r>
          </w:p>
        </w:tc>
        <w:tc>
          <w:tcPr>
            <w:tcW w:w="2225" w:type="dxa"/>
          </w:tcPr>
          <w:p w14:paraId="1C89D1C7" w14:textId="77777777" w:rsidR="00967DCC" w:rsidRDefault="00DE4F20">
            <w:pPr>
              <w:spacing w:after="0"/>
            </w:pPr>
            <w:r>
              <w:rPr>
                <w:sz w:val="17"/>
              </w:rPr>
              <w:t>0 (No)</w:t>
            </w:r>
          </w:p>
        </w:tc>
      </w:tr>
      <w:tr w:rsidR="00967DCC" w14:paraId="238ACB57" w14:textId="77777777">
        <w:trPr>
          <w:cantSplit/>
        </w:trPr>
        <w:tc>
          <w:tcPr>
            <w:tcW w:w="2185" w:type="dxa"/>
            <w:shd w:val="clear" w:color="auto" w:fill="F3F6F9"/>
          </w:tcPr>
          <w:p w14:paraId="61B14C28" w14:textId="77777777" w:rsidR="00967DCC" w:rsidRDefault="00DE4F20">
            <w:pPr>
              <w:spacing w:after="0"/>
            </w:pPr>
            <w:r>
              <w:rPr>
                <w:rFonts w:ascii="Consolas" w:eastAsia="Consolas" w:hAnsi="Consolas"/>
                <w:color w:val="242424"/>
                <w:sz w:val="16"/>
              </w:rPr>
              <w:t>searchMode</w:t>
            </w:r>
          </w:p>
        </w:tc>
        <w:tc>
          <w:tcPr>
            <w:tcW w:w="2569" w:type="dxa"/>
            <w:shd w:val="clear" w:color="auto" w:fill="F3F6F9"/>
          </w:tcPr>
          <w:p w14:paraId="69C386CD" w14:textId="77777777" w:rsidR="00967DCC" w:rsidRDefault="00DE4F20">
            <w:pPr>
              <w:spacing w:after="0"/>
            </w:pPr>
            <w:r>
              <w:rPr>
                <w:sz w:val="17"/>
              </w:rPr>
              <w:t>Search mode for large tables</w:t>
            </w:r>
          </w:p>
        </w:tc>
        <w:tc>
          <w:tcPr>
            <w:tcW w:w="2767" w:type="dxa"/>
            <w:shd w:val="clear" w:color="auto" w:fill="F3F6F9"/>
          </w:tcPr>
          <w:p w14:paraId="0D17525F" w14:textId="77777777" w:rsidR="00967DCC" w:rsidRDefault="00DE4F20">
            <w:pPr>
              <w:spacing w:after="0"/>
            </w:pPr>
            <w:r>
              <w:rPr>
                <w:rFonts w:ascii="Consolas" w:eastAsia="Consolas" w:hAnsi="Consolas"/>
                <w:color w:val="242424"/>
                <w:sz w:val="16"/>
              </w:rPr>
              <w:t>Enum</w:t>
            </w:r>
            <w:r>
              <w:rPr>
                <w:sz w:val="17"/>
              </w:rPr>
              <w:t xml:space="preserve"> (0 Starts with, 1 Contains)</w:t>
            </w:r>
          </w:p>
        </w:tc>
        <w:tc>
          <w:tcPr>
            <w:tcW w:w="2225" w:type="dxa"/>
            <w:shd w:val="clear" w:color="auto" w:fill="F3F6F9"/>
          </w:tcPr>
          <w:p w14:paraId="52BFCF91" w14:textId="77777777" w:rsidR="00967DCC" w:rsidRDefault="00DE4F20">
            <w:pPr>
              <w:spacing w:after="0"/>
            </w:pPr>
            <w:r>
              <w:rPr>
                <w:sz w:val="17"/>
              </w:rPr>
              <w:t>0 (Starts with)</w:t>
            </w:r>
          </w:p>
        </w:tc>
      </w:tr>
      <w:tr w:rsidR="00967DCC" w14:paraId="3B72EE70" w14:textId="77777777">
        <w:trPr>
          <w:cantSplit/>
        </w:trPr>
        <w:tc>
          <w:tcPr>
            <w:tcW w:w="2185" w:type="dxa"/>
          </w:tcPr>
          <w:p w14:paraId="1EA77E08" w14:textId="77777777" w:rsidR="00967DCC" w:rsidRDefault="00DE4F20">
            <w:pPr>
              <w:spacing w:after="0"/>
            </w:pPr>
            <w:r>
              <w:rPr>
                <w:rFonts w:ascii="Consolas" w:eastAsia="Consolas" w:hAnsi="Consolas"/>
                <w:color w:val="242424"/>
                <w:sz w:val="16"/>
              </w:rPr>
              <w:t>openOnClick</w:t>
            </w:r>
          </w:p>
        </w:tc>
        <w:tc>
          <w:tcPr>
            <w:tcW w:w="2569" w:type="dxa"/>
          </w:tcPr>
          <w:p w14:paraId="1A9ABFF1" w14:textId="77777777" w:rsidR="00967DCC" w:rsidRDefault="00DE4F20">
            <w:pPr>
              <w:spacing w:after="0"/>
            </w:pPr>
            <w:r>
              <w:rPr>
                <w:sz w:val="17"/>
              </w:rPr>
              <w:t>Open list on click</w:t>
            </w:r>
          </w:p>
        </w:tc>
        <w:tc>
          <w:tcPr>
            <w:tcW w:w="2767" w:type="dxa"/>
          </w:tcPr>
          <w:p w14:paraId="3DC23B85" w14:textId="77777777" w:rsidR="00967DCC" w:rsidRDefault="00DE4F20">
            <w:pPr>
              <w:spacing w:after="0"/>
            </w:pPr>
            <w:r>
              <w:rPr>
                <w:rFonts w:ascii="Consolas" w:eastAsia="Consolas" w:hAnsi="Consolas"/>
                <w:color w:val="242424"/>
                <w:sz w:val="16"/>
              </w:rPr>
              <w:t>Enum</w:t>
            </w:r>
            <w:r>
              <w:rPr>
                <w:sz w:val="17"/>
              </w:rPr>
              <w:t xml:space="preserve"> (0 No, 1 Yes)</w:t>
            </w:r>
          </w:p>
        </w:tc>
        <w:tc>
          <w:tcPr>
            <w:tcW w:w="2225" w:type="dxa"/>
          </w:tcPr>
          <w:p w14:paraId="5F723548" w14:textId="77777777" w:rsidR="00967DCC" w:rsidRDefault="00DE4F20">
            <w:pPr>
              <w:spacing w:after="0"/>
            </w:pPr>
            <w:r>
              <w:rPr>
                <w:sz w:val="17"/>
              </w:rPr>
              <w:t>0 (No)</w:t>
            </w:r>
          </w:p>
        </w:tc>
      </w:tr>
      <w:tr w:rsidR="00967DCC" w14:paraId="4D91E708" w14:textId="77777777">
        <w:trPr>
          <w:cantSplit/>
        </w:trPr>
        <w:tc>
          <w:tcPr>
            <w:tcW w:w="2185" w:type="dxa"/>
            <w:shd w:val="clear" w:color="auto" w:fill="F3F6F9"/>
          </w:tcPr>
          <w:p w14:paraId="43320C03" w14:textId="77777777" w:rsidR="00967DCC" w:rsidRDefault="00DE4F20">
            <w:pPr>
              <w:spacing w:after="0"/>
            </w:pPr>
            <w:r>
              <w:rPr>
                <w:rFonts w:ascii="Consolas" w:eastAsia="Consolas" w:hAnsi="Consolas"/>
                <w:color w:val="242424"/>
                <w:sz w:val="16"/>
              </w:rPr>
              <w:t>openRecords</w:t>
            </w:r>
          </w:p>
        </w:tc>
        <w:tc>
          <w:tcPr>
            <w:tcW w:w="2569" w:type="dxa"/>
            <w:shd w:val="clear" w:color="auto" w:fill="F3F6F9"/>
          </w:tcPr>
          <w:p w14:paraId="7203BA4F" w14:textId="77777777" w:rsidR="00967DCC" w:rsidRDefault="00DE4F20">
            <w:pPr>
              <w:spacing w:after="0"/>
            </w:pPr>
            <w:r>
              <w:rPr>
                <w:sz w:val="17"/>
              </w:rPr>
              <w:t>Open selected records</w:t>
            </w:r>
          </w:p>
        </w:tc>
        <w:tc>
          <w:tcPr>
            <w:tcW w:w="2767" w:type="dxa"/>
            <w:shd w:val="clear" w:color="auto" w:fill="F3F6F9"/>
          </w:tcPr>
          <w:p w14:paraId="140F6622" w14:textId="77777777" w:rsidR="00967DCC" w:rsidRDefault="00DE4F20">
            <w:pPr>
              <w:spacing w:after="0"/>
            </w:pPr>
            <w:r>
              <w:rPr>
                <w:rFonts w:ascii="Consolas" w:eastAsia="Consolas" w:hAnsi="Consolas"/>
                <w:color w:val="242424"/>
                <w:sz w:val="16"/>
              </w:rPr>
              <w:t>Enum</w:t>
            </w:r>
            <w:r>
              <w:rPr>
                <w:sz w:val="17"/>
              </w:rPr>
              <w:t xml:space="preserve"> (0 No, 1 Yes)</w:t>
            </w:r>
          </w:p>
        </w:tc>
        <w:tc>
          <w:tcPr>
            <w:tcW w:w="2225" w:type="dxa"/>
            <w:shd w:val="clear" w:color="auto" w:fill="F3F6F9"/>
          </w:tcPr>
          <w:p w14:paraId="2DCDDC87" w14:textId="77777777" w:rsidR="00967DCC" w:rsidRDefault="00DE4F20">
            <w:pPr>
              <w:spacing w:after="0"/>
            </w:pPr>
            <w:r>
              <w:rPr>
                <w:sz w:val="17"/>
              </w:rPr>
              <w:t>0 (No)</w:t>
            </w:r>
          </w:p>
        </w:tc>
      </w:tr>
      <w:tr w:rsidR="00967DCC" w14:paraId="4FFB7361" w14:textId="77777777">
        <w:trPr>
          <w:cantSplit/>
        </w:trPr>
        <w:tc>
          <w:tcPr>
            <w:tcW w:w="2185" w:type="dxa"/>
          </w:tcPr>
          <w:p w14:paraId="7158FC63" w14:textId="77777777" w:rsidR="00967DCC" w:rsidRDefault="00DE4F20">
            <w:pPr>
              <w:spacing w:after="0"/>
            </w:pPr>
            <w:r>
              <w:rPr>
                <w:rFonts w:ascii="Consolas" w:eastAsia="Consolas" w:hAnsi="Consolas"/>
                <w:color w:val="242424"/>
                <w:sz w:val="16"/>
              </w:rPr>
              <w:t>allowCreate</w:t>
            </w:r>
          </w:p>
        </w:tc>
        <w:tc>
          <w:tcPr>
            <w:tcW w:w="2569" w:type="dxa"/>
          </w:tcPr>
          <w:p w14:paraId="7DD76409" w14:textId="77777777" w:rsidR="00967DCC" w:rsidRDefault="00DE4F20">
            <w:pPr>
              <w:spacing w:after="0"/>
            </w:pPr>
            <w:r>
              <w:rPr>
                <w:sz w:val="17"/>
              </w:rPr>
              <w:t>Show + New button</w:t>
            </w:r>
          </w:p>
        </w:tc>
        <w:tc>
          <w:tcPr>
            <w:tcW w:w="2767" w:type="dxa"/>
          </w:tcPr>
          <w:p w14:paraId="4B25BA0F" w14:textId="77777777" w:rsidR="00967DCC" w:rsidRDefault="00DE4F20">
            <w:pPr>
              <w:spacing w:after="0"/>
            </w:pPr>
            <w:r>
              <w:rPr>
                <w:rFonts w:ascii="Consolas" w:eastAsia="Consolas" w:hAnsi="Consolas"/>
                <w:color w:val="242424"/>
                <w:sz w:val="16"/>
              </w:rPr>
              <w:t>Enum</w:t>
            </w:r>
            <w:r>
              <w:rPr>
                <w:sz w:val="17"/>
              </w:rPr>
              <w:t xml:space="preserve"> (0 No, 1 Yes)</w:t>
            </w:r>
          </w:p>
        </w:tc>
        <w:tc>
          <w:tcPr>
            <w:tcW w:w="2225" w:type="dxa"/>
          </w:tcPr>
          <w:p w14:paraId="015FB6FB" w14:textId="77777777" w:rsidR="00967DCC" w:rsidRDefault="00DE4F20">
            <w:pPr>
              <w:spacing w:after="0"/>
            </w:pPr>
            <w:r>
              <w:rPr>
                <w:sz w:val="17"/>
              </w:rPr>
              <w:t>0 (No)</w:t>
            </w:r>
          </w:p>
        </w:tc>
      </w:tr>
    </w:tbl>
    <w:p w14:paraId="7C8632EB" w14:textId="77777777" w:rsidR="00967DCC" w:rsidRDefault="00967DCC">
      <w:pPr>
        <w:spacing w:after="40"/>
      </w:pPr>
    </w:p>
    <w:p w14:paraId="435C4F24" w14:textId="77777777" w:rsidR="00967DCC" w:rsidRDefault="00DE4F20">
      <w:pPr>
        <w:pStyle w:val="Heading2"/>
      </w:pPr>
      <w:bookmarkStart w:id="346" w:name="_dg175"/>
      <w:bookmarkStart w:id="347" w:name="_Toc242619819"/>
      <w:r>
        <w:t>A.2 Constants</w:t>
      </w:r>
      <w:bookmarkEnd w:id="346"/>
      <w:bookmarkEnd w:id="347"/>
    </w:p>
    <w:p w14:paraId="4754F5F7" w14:textId="77777777" w:rsidR="00967DCC" w:rsidRDefault="00DE4F20">
      <w:pPr>
        <w:keepNext/>
      </w:pPr>
      <w:r>
        <w:t xml:space="preserve">The limits, timings and fixed names worth knowing, with the file each is in (the icon code points of </w:t>
      </w:r>
      <w:r>
        <w:rPr>
          <w:rFonts w:ascii="Consolas" w:eastAsia="Consolas" w:hAnsi="Consolas"/>
          <w:color w:val="242424"/>
          <w:sz w:val="19"/>
        </w:rPr>
        <w:t>GLYPH</w:t>
      </w:r>
      <w:r>
        <w:t xml:space="preserve"> are in 4.12). Recipe 10.5 explains which ones are worth changing.</w:t>
      </w:r>
    </w:p>
    <w:tbl>
      <w:tblPr>
        <w:tblStyle w:val="TableGrid"/>
        <w:tblW w:w="0" w:type="auto"/>
        <w:tblLayout w:type="fixed"/>
        <w:tblLook w:val="04A0" w:firstRow="1" w:lastRow="0" w:firstColumn="1" w:lastColumn="0" w:noHBand="0" w:noVBand="1"/>
      </w:tblPr>
      <w:tblGrid>
        <w:gridCol w:w="2067"/>
        <w:gridCol w:w="2307"/>
        <w:gridCol w:w="2307"/>
        <w:gridCol w:w="1454"/>
        <w:gridCol w:w="1611"/>
      </w:tblGrid>
      <w:tr w:rsidR="00967DCC" w14:paraId="1125208A" w14:textId="77777777">
        <w:trPr>
          <w:cantSplit/>
          <w:tblHeader/>
        </w:trPr>
        <w:tc>
          <w:tcPr>
            <w:tcW w:w="2067" w:type="dxa"/>
            <w:shd w:val="clear" w:color="auto" w:fill="0F4C81"/>
          </w:tcPr>
          <w:p w14:paraId="216CCF10" w14:textId="77777777" w:rsidR="00967DCC" w:rsidRDefault="00DE4F20">
            <w:pPr>
              <w:keepNext/>
              <w:spacing w:after="0"/>
            </w:pPr>
            <w:r>
              <w:rPr>
                <w:b/>
                <w:color w:val="FFFFFF"/>
                <w:sz w:val="15"/>
              </w:rPr>
              <w:t>Name</w:t>
            </w:r>
          </w:p>
        </w:tc>
        <w:tc>
          <w:tcPr>
            <w:tcW w:w="2307" w:type="dxa"/>
            <w:shd w:val="clear" w:color="auto" w:fill="0F4C81"/>
          </w:tcPr>
          <w:p w14:paraId="6650537B" w14:textId="77777777" w:rsidR="00967DCC" w:rsidRDefault="00DE4F20">
            <w:pPr>
              <w:keepNext/>
              <w:spacing w:after="0"/>
            </w:pPr>
            <w:r>
              <w:rPr>
                <w:b/>
                <w:color w:val="FFFFFF"/>
                <w:sz w:val="15"/>
              </w:rPr>
              <w:t>Value</w:t>
            </w:r>
          </w:p>
        </w:tc>
        <w:tc>
          <w:tcPr>
            <w:tcW w:w="2307" w:type="dxa"/>
            <w:shd w:val="clear" w:color="auto" w:fill="0F4C81"/>
          </w:tcPr>
          <w:p w14:paraId="329F7824" w14:textId="77777777" w:rsidR="00967DCC" w:rsidRDefault="00DE4F20">
            <w:pPr>
              <w:keepNext/>
              <w:spacing w:after="0"/>
            </w:pPr>
            <w:r>
              <w:rPr>
                <w:b/>
                <w:color w:val="FFFFFF"/>
                <w:sz w:val="15"/>
              </w:rPr>
              <w:t>File</w:t>
            </w:r>
          </w:p>
        </w:tc>
        <w:tc>
          <w:tcPr>
            <w:tcW w:w="1454" w:type="dxa"/>
            <w:shd w:val="clear" w:color="auto" w:fill="0F4C81"/>
          </w:tcPr>
          <w:p w14:paraId="2AD0CA7B" w14:textId="77777777" w:rsidR="00967DCC" w:rsidRDefault="00DE4F20">
            <w:pPr>
              <w:keepNext/>
              <w:spacing w:after="0"/>
            </w:pPr>
            <w:r>
              <w:rPr>
                <w:b/>
                <w:color w:val="FFFFFF"/>
                <w:sz w:val="15"/>
              </w:rPr>
              <w:t>What it controls</w:t>
            </w:r>
          </w:p>
        </w:tc>
        <w:tc>
          <w:tcPr>
            <w:tcW w:w="1611" w:type="dxa"/>
            <w:shd w:val="clear" w:color="auto" w:fill="0F4C81"/>
          </w:tcPr>
          <w:p w14:paraId="26F49C83" w14:textId="77777777" w:rsidR="00967DCC" w:rsidRDefault="00DE4F20">
            <w:pPr>
              <w:keepNext/>
              <w:spacing w:after="0"/>
            </w:pPr>
            <w:r>
              <w:rPr>
                <w:b/>
                <w:color w:val="FFFFFF"/>
                <w:sz w:val="15"/>
              </w:rPr>
              <w:t>Notes</w:t>
            </w:r>
          </w:p>
        </w:tc>
      </w:tr>
      <w:tr w:rsidR="00967DCC" w14:paraId="712E33C6" w14:textId="77777777">
        <w:trPr>
          <w:cantSplit/>
        </w:trPr>
        <w:tc>
          <w:tcPr>
            <w:tcW w:w="2067" w:type="dxa"/>
          </w:tcPr>
          <w:p w14:paraId="585E0488" w14:textId="77777777" w:rsidR="00967DCC" w:rsidRDefault="00DE4F20">
            <w:pPr>
              <w:keepNext/>
              <w:spacing w:after="0"/>
            </w:pPr>
            <w:r>
              <w:rPr>
                <w:rFonts w:ascii="Consolas" w:eastAsia="Consolas" w:hAnsi="Consolas"/>
                <w:color w:val="242424"/>
                <w:sz w:val="14"/>
              </w:rPr>
              <w:t>CONTROL_NAME</w:t>
            </w:r>
          </w:p>
        </w:tc>
        <w:tc>
          <w:tcPr>
            <w:tcW w:w="2307" w:type="dxa"/>
          </w:tcPr>
          <w:p w14:paraId="29E0AA4D" w14:textId="77777777" w:rsidR="00967DCC" w:rsidRDefault="00DE4F20">
            <w:pPr>
              <w:keepNext/>
              <w:spacing w:after="0"/>
            </w:pPr>
            <w:r>
              <w:rPr>
                <w:rFonts w:ascii="Consolas" w:eastAsia="Consolas" w:hAnsi="Consolas"/>
                <w:color w:val="242424"/>
                <w:sz w:val="14"/>
              </w:rPr>
              <w:t>"KV.NToNMultiSelect"</w:t>
            </w:r>
          </w:p>
        </w:tc>
        <w:tc>
          <w:tcPr>
            <w:tcW w:w="2307" w:type="dxa"/>
          </w:tcPr>
          <w:p w14:paraId="2AF21E18" w14:textId="77777777" w:rsidR="00967DCC" w:rsidRDefault="00DE4F20">
            <w:pPr>
              <w:keepNext/>
              <w:spacing w:after="0"/>
            </w:pPr>
            <w:r>
              <w:rPr>
                <w:rFonts w:ascii="Consolas" w:eastAsia="Consolas" w:hAnsi="Consolas"/>
                <w:color w:val="242424"/>
                <w:sz w:val="14"/>
              </w:rPr>
              <w:t>index.ts</w:t>
            </w:r>
          </w:p>
        </w:tc>
        <w:tc>
          <w:tcPr>
            <w:tcW w:w="1454" w:type="dxa"/>
          </w:tcPr>
          <w:p w14:paraId="25795B8F" w14:textId="77777777" w:rsidR="00967DCC" w:rsidRDefault="00DE4F20">
            <w:pPr>
              <w:keepNext/>
              <w:spacing w:after="0"/>
            </w:pPr>
            <w:r>
              <w:rPr>
                <w:sz w:val="15"/>
              </w:rPr>
              <w:t>Registration name and the prefix of console messages</w:t>
            </w:r>
          </w:p>
        </w:tc>
        <w:tc>
          <w:tcPr>
            <w:tcW w:w="1611" w:type="dxa"/>
          </w:tcPr>
          <w:p w14:paraId="3BBA3273" w14:textId="77777777" w:rsidR="00967DCC" w:rsidRDefault="00DE4F20">
            <w:pPr>
              <w:keepNext/>
              <w:spacing w:after="0"/>
            </w:pPr>
            <w:r>
              <w:rPr>
                <w:sz w:val="15"/>
              </w:rPr>
              <w:t>Change with the namespace (10.1)</w:t>
            </w:r>
          </w:p>
        </w:tc>
      </w:tr>
      <w:tr w:rsidR="00967DCC" w14:paraId="4B51E624" w14:textId="77777777">
        <w:trPr>
          <w:cantSplit/>
        </w:trPr>
        <w:tc>
          <w:tcPr>
            <w:tcW w:w="2067" w:type="dxa"/>
            <w:shd w:val="clear" w:color="auto" w:fill="F3F6F9"/>
          </w:tcPr>
          <w:p w14:paraId="14853682" w14:textId="77777777" w:rsidR="00967DCC" w:rsidRDefault="00DE4F20">
            <w:pPr>
              <w:spacing w:after="0"/>
            </w:pPr>
            <w:r>
              <w:rPr>
                <w:rFonts w:ascii="Consolas" w:eastAsia="Consolas" w:hAnsi="Consolas"/>
                <w:color w:val="242424"/>
                <w:sz w:val="14"/>
              </w:rPr>
              <w:t>SEARCH_DEBOUNCE_MS</w:t>
            </w:r>
          </w:p>
        </w:tc>
        <w:tc>
          <w:tcPr>
            <w:tcW w:w="2307" w:type="dxa"/>
            <w:shd w:val="clear" w:color="auto" w:fill="F3F6F9"/>
          </w:tcPr>
          <w:p w14:paraId="5588CB34" w14:textId="77777777" w:rsidR="00967DCC" w:rsidRDefault="00DE4F20">
            <w:pPr>
              <w:spacing w:after="0"/>
            </w:pPr>
            <w:r>
              <w:rPr>
                <w:sz w:val="15"/>
              </w:rPr>
              <w:t>300</w:t>
            </w:r>
          </w:p>
        </w:tc>
        <w:tc>
          <w:tcPr>
            <w:tcW w:w="2307" w:type="dxa"/>
            <w:shd w:val="clear" w:color="auto" w:fill="F3F6F9"/>
          </w:tcPr>
          <w:p w14:paraId="7BE869A5" w14:textId="77777777" w:rsidR="00967DCC" w:rsidRDefault="00DE4F20">
            <w:pPr>
              <w:spacing w:after="0"/>
            </w:pPr>
            <w:r>
              <w:rPr>
                <w:rFonts w:ascii="Consolas" w:eastAsia="Consolas" w:hAnsi="Consolas"/>
                <w:color w:val="242424"/>
                <w:sz w:val="14"/>
              </w:rPr>
              <w:t>index.ts</w:t>
            </w:r>
          </w:p>
        </w:tc>
        <w:tc>
          <w:tcPr>
            <w:tcW w:w="1454" w:type="dxa"/>
            <w:shd w:val="clear" w:color="auto" w:fill="F3F6F9"/>
          </w:tcPr>
          <w:p w14:paraId="1E29E464" w14:textId="77777777" w:rsidR="00967DCC" w:rsidRDefault="00DE4F20">
            <w:pPr>
              <w:spacing w:after="0"/>
            </w:pPr>
            <w:r>
              <w:rPr>
                <w:sz w:val="15"/>
              </w:rPr>
              <w:t>Wait after the last keystroke before a server search</w:t>
            </w:r>
          </w:p>
        </w:tc>
        <w:tc>
          <w:tcPr>
            <w:tcW w:w="1611" w:type="dxa"/>
            <w:shd w:val="clear" w:color="auto" w:fill="F3F6F9"/>
          </w:tcPr>
          <w:p w14:paraId="482B9723" w14:textId="77777777" w:rsidR="00967DCC" w:rsidRDefault="00DE4F20">
            <w:pPr>
              <w:spacing w:after="0"/>
            </w:pPr>
            <w:r>
              <w:rPr>
                <w:sz w:val="15"/>
              </w:rPr>
              <w:t>Shorter means more requests while typing</w:t>
            </w:r>
          </w:p>
        </w:tc>
      </w:tr>
      <w:tr w:rsidR="00967DCC" w14:paraId="3DFAD58A" w14:textId="77777777">
        <w:trPr>
          <w:cantSplit/>
        </w:trPr>
        <w:tc>
          <w:tcPr>
            <w:tcW w:w="2067" w:type="dxa"/>
          </w:tcPr>
          <w:p w14:paraId="1FF6D769" w14:textId="77777777" w:rsidR="00967DCC" w:rsidRDefault="00DE4F20">
            <w:pPr>
              <w:spacing w:after="0"/>
            </w:pPr>
            <w:r>
              <w:rPr>
                <w:rFonts w:ascii="Consolas" w:eastAsia="Consolas" w:hAnsi="Consolas"/>
                <w:color w:val="242424"/>
                <w:sz w:val="14"/>
              </w:rPr>
              <w:t>RESYNC_DEBOUNCE_MS</w:t>
            </w:r>
          </w:p>
        </w:tc>
        <w:tc>
          <w:tcPr>
            <w:tcW w:w="2307" w:type="dxa"/>
          </w:tcPr>
          <w:p w14:paraId="5BB292F0" w14:textId="77777777" w:rsidR="00967DCC" w:rsidRDefault="00DE4F20">
            <w:pPr>
              <w:spacing w:after="0"/>
            </w:pPr>
            <w:r>
              <w:rPr>
                <w:sz w:val="15"/>
              </w:rPr>
              <w:t>400</w:t>
            </w:r>
          </w:p>
        </w:tc>
        <w:tc>
          <w:tcPr>
            <w:tcW w:w="2307" w:type="dxa"/>
          </w:tcPr>
          <w:p w14:paraId="6CBBD913" w14:textId="77777777" w:rsidR="00967DCC" w:rsidRDefault="00DE4F20">
            <w:pPr>
              <w:spacing w:after="0"/>
            </w:pPr>
            <w:r>
              <w:rPr>
                <w:rFonts w:ascii="Consolas" w:eastAsia="Consolas" w:hAnsi="Consolas"/>
                <w:color w:val="242424"/>
                <w:sz w:val="14"/>
              </w:rPr>
              <w:t>index.ts</w:t>
            </w:r>
          </w:p>
        </w:tc>
        <w:tc>
          <w:tcPr>
            <w:tcW w:w="1454" w:type="dxa"/>
          </w:tcPr>
          <w:p w14:paraId="7D83B093" w14:textId="77777777" w:rsidR="00967DCC" w:rsidRDefault="00DE4F20">
            <w:pPr>
              <w:spacing w:after="0"/>
            </w:pPr>
            <w:r>
              <w:rPr>
                <w:sz w:val="15"/>
              </w:rPr>
              <w:t xml:space="preserve">Wait </w:t>
            </w:r>
            <w:r>
              <w:rPr>
                <w:sz w:val="15"/>
              </w:rPr>
              <w:t>before the links are read again (subgrid change, reconnect, failed batch)</w:t>
            </w:r>
          </w:p>
        </w:tc>
        <w:tc>
          <w:tcPr>
            <w:tcW w:w="1611" w:type="dxa"/>
          </w:tcPr>
          <w:p w14:paraId="4019EF37" w14:textId="77777777" w:rsidR="00967DCC" w:rsidRDefault="00967DCC">
            <w:pPr>
              <w:spacing w:after="0"/>
            </w:pPr>
          </w:p>
        </w:tc>
      </w:tr>
      <w:tr w:rsidR="00967DCC" w14:paraId="64336AE3" w14:textId="77777777">
        <w:trPr>
          <w:cantSplit/>
        </w:trPr>
        <w:tc>
          <w:tcPr>
            <w:tcW w:w="2067" w:type="dxa"/>
            <w:shd w:val="clear" w:color="auto" w:fill="F3F6F9"/>
          </w:tcPr>
          <w:p w14:paraId="5ADEF0B0" w14:textId="77777777" w:rsidR="00967DCC" w:rsidRDefault="00DE4F20">
            <w:pPr>
              <w:spacing w:after="0"/>
            </w:pPr>
            <w:r>
              <w:rPr>
                <w:rFonts w:ascii="Consolas" w:eastAsia="Consolas" w:hAnsi="Consolas"/>
                <w:color w:val="242424"/>
                <w:sz w:val="14"/>
              </w:rPr>
              <w:lastRenderedPageBreak/>
              <w:t>SUBGRID_REFRESH_DELAY_MS</w:t>
            </w:r>
          </w:p>
        </w:tc>
        <w:tc>
          <w:tcPr>
            <w:tcW w:w="2307" w:type="dxa"/>
            <w:shd w:val="clear" w:color="auto" w:fill="F3F6F9"/>
          </w:tcPr>
          <w:p w14:paraId="35C47CCF" w14:textId="77777777" w:rsidR="00967DCC" w:rsidRDefault="00DE4F20">
            <w:pPr>
              <w:spacing w:after="0"/>
            </w:pPr>
            <w:r>
              <w:rPr>
                <w:sz w:val="15"/>
              </w:rPr>
              <w:t>600</w:t>
            </w:r>
          </w:p>
        </w:tc>
        <w:tc>
          <w:tcPr>
            <w:tcW w:w="2307" w:type="dxa"/>
            <w:shd w:val="clear" w:color="auto" w:fill="F3F6F9"/>
          </w:tcPr>
          <w:p w14:paraId="4DF4E81E" w14:textId="77777777" w:rsidR="00967DCC" w:rsidRDefault="00DE4F20">
            <w:pPr>
              <w:spacing w:after="0"/>
            </w:pPr>
            <w:r>
              <w:rPr>
                <w:rFonts w:ascii="Consolas" w:eastAsia="Consolas" w:hAnsi="Consolas"/>
                <w:color w:val="242424"/>
                <w:sz w:val="14"/>
              </w:rPr>
              <w:t>index.ts</w:t>
            </w:r>
          </w:p>
        </w:tc>
        <w:tc>
          <w:tcPr>
            <w:tcW w:w="1454" w:type="dxa"/>
            <w:shd w:val="clear" w:color="auto" w:fill="F3F6F9"/>
          </w:tcPr>
          <w:p w14:paraId="47799559" w14:textId="77777777" w:rsidR="00967DCC" w:rsidRDefault="00DE4F20">
            <w:pPr>
              <w:spacing w:after="0"/>
            </w:pPr>
            <w:r>
              <w:rPr>
                <w:sz w:val="15"/>
              </w:rPr>
              <w:t>Wait after a batch of writes before the subgrids are refreshed</w:t>
            </w:r>
          </w:p>
        </w:tc>
        <w:tc>
          <w:tcPr>
            <w:tcW w:w="1611" w:type="dxa"/>
            <w:shd w:val="clear" w:color="auto" w:fill="F3F6F9"/>
          </w:tcPr>
          <w:p w14:paraId="1E6357FE" w14:textId="77777777" w:rsidR="00967DCC" w:rsidRDefault="00967DCC">
            <w:pPr>
              <w:spacing w:after="0"/>
            </w:pPr>
          </w:p>
        </w:tc>
      </w:tr>
      <w:tr w:rsidR="00967DCC" w14:paraId="4EB4E205" w14:textId="77777777">
        <w:trPr>
          <w:cantSplit/>
        </w:trPr>
        <w:tc>
          <w:tcPr>
            <w:tcW w:w="2067" w:type="dxa"/>
          </w:tcPr>
          <w:p w14:paraId="23986879" w14:textId="77777777" w:rsidR="00967DCC" w:rsidRDefault="00DE4F20">
            <w:pPr>
              <w:spacing w:after="0"/>
            </w:pPr>
            <w:r>
              <w:rPr>
                <w:rFonts w:ascii="Consolas" w:eastAsia="Consolas" w:hAnsi="Consolas"/>
                <w:color w:val="242424"/>
                <w:sz w:val="14"/>
              </w:rPr>
              <w:t>SELF_REFRESH_WINDOW_MS</w:t>
            </w:r>
          </w:p>
        </w:tc>
        <w:tc>
          <w:tcPr>
            <w:tcW w:w="2307" w:type="dxa"/>
          </w:tcPr>
          <w:p w14:paraId="28ECB3EA" w14:textId="77777777" w:rsidR="00967DCC" w:rsidRDefault="00DE4F20">
            <w:pPr>
              <w:spacing w:after="0"/>
            </w:pPr>
            <w:r>
              <w:rPr>
                <w:sz w:val="15"/>
              </w:rPr>
              <w:t>3000</w:t>
            </w:r>
          </w:p>
        </w:tc>
        <w:tc>
          <w:tcPr>
            <w:tcW w:w="2307" w:type="dxa"/>
          </w:tcPr>
          <w:p w14:paraId="1BBED633" w14:textId="77777777" w:rsidR="00967DCC" w:rsidRDefault="00DE4F20">
            <w:pPr>
              <w:spacing w:after="0"/>
            </w:pPr>
            <w:r>
              <w:rPr>
                <w:rFonts w:ascii="Consolas" w:eastAsia="Consolas" w:hAnsi="Consolas"/>
                <w:color w:val="242424"/>
                <w:sz w:val="14"/>
              </w:rPr>
              <w:t>index.ts</w:t>
            </w:r>
          </w:p>
        </w:tc>
        <w:tc>
          <w:tcPr>
            <w:tcW w:w="1454" w:type="dxa"/>
          </w:tcPr>
          <w:p w14:paraId="032C333B" w14:textId="77777777" w:rsidR="00967DCC" w:rsidRDefault="00DE4F20">
            <w:pPr>
              <w:spacing w:after="0"/>
            </w:pPr>
            <w:r>
              <w:rPr>
                <w:sz w:val="15"/>
              </w:rPr>
              <w:t>Time in which subgrid OnLoads count as echoes of the control's own refresh</w:t>
            </w:r>
          </w:p>
        </w:tc>
        <w:tc>
          <w:tcPr>
            <w:tcW w:w="1611" w:type="dxa"/>
          </w:tcPr>
          <w:p w14:paraId="51B60399" w14:textId="77777777" w:rsidR="00967DCC" w:rsidRDefault="00967DCC">
            <w:pPr>
              <w:spacing w:after="0"/>
            </w:pPr>
          </w:p>
        </w:tc>
      </w:tr>
      <w:tr w:rsidR="00967DCC" w14:paraId="54DC844D" w14:textId="77777777">
        <w:trPr>
          <w:cantSplit/>
        </w:trPr>
        <w:tc>
          <w:tcPr>
            <w:tcW w:w="2067" w:type="dxa"/>
            <w:shd w:val="clear" w:color="auto" w:fill="F3F6F9"/>
          </w:tcPr>
          <w:p w14:paraId="0C4FB7B4" w14:textId="77777777" w:rsidR="00967DCC" w:rsidRDefault="00DE4F20">
            <w:pPr>
              <w:spacing w:after="0"/>
            </w:pPr>
            <w:r>
              <w:rPr>
                <w:rFonts w:ascii="Consolas" w:eastAsia="Consolas" w:hAnsi="Consolas"/>
                <w:color w:val="242424"/>
                <w:sz w:val="14"/>
              </w:rPr>
              <w:t>DEFAULT_SELECT_ALL_LIMIT</w:t>
            </w:r>
          </w:p>
        </w:tc>
        <w:tc>
          <w:tcPr>
            <w:tcW w:w="2307" w:type="dxa"/>
            <w:shd w:val="clear" w:color="auto" w:fill="F3F6F9"/>
          </w:tcPr>
          <w:p w14:paraId="69473EB8" w14:textId="77777777" w:rsidR="00967DCC" w:rsidRDefault="00DE4F20">
            <w:pPr>
              <w:spacing w:after="0"/>
            </w:pPr>
            <w:r>
              <w:rPr>
                <w:sz w:val="15"/>
              </w:rPr>
              <w:t>100</w:t>
            </w:r>
          </w:p>
        </w:tc>
        <w:tc>
          <w:tcPr>
            <w:tcW w:w="2307" w:type="dxa"/>
            <w:shd w:val="clear" w:color="auto" w:fill="F3F6F9"/>
          </w:tcPr>
          <w:p w14:paraId="6D3DF9E0" w14:textId="77777777" w:rsidR="00967DCC" w:rsidRDefault="00DE4F20">
            <w:pPr>
              <w:spacing w:after="0"/>
            </w:pPr>
            <w:r>
              <w:rPr>
                <w:rFonts w:ascii="Consolas" w:eastAsia="Consolas" w:hAnsi="Consolas"/>
                <w:color w:val="242424"/>
                <w:sz w:val="14"/>
              </w:rPr>
              <w:t>index.ts</w:t>
            </w:r>
          </w:p>
        </w:tc>
        <w:tc>
          <w:tcPr>
            <w:tcW w:w="1454" w:type="dxa"/>
            <w:shd w:val="clear" w:color="auto" w:fill="F3F6F9"/>
          </w:tcPr>
          <w:p w14:paraId="7DA7E8D4" w14:textId="77777777" w:rsidR="00967DCC" w:rsidRDefault="00DE4F20">
            <w:pPr>
              <w:spacing w:after="0"/>
            </w:pPr>
            <w:r>
              <w:rPr>
                <w:i/>
                <w:sz w:val="15"/>
              </w:rPr>
              <w:t>Select all limit</w:t>
            </w:r>
            <w:r>
              <w:rPr>
                <w:sz w:val="15"/>
              </w:rPr>
              <w:t xml:space="preserve"> when the setting is empty</w:t>
            </w:r>
          </w:p>
        </w:tc>
        <w:tc>
          <w:tcPr>
            <w:tcW w:w="1611" w:type="dxa"/>
            <w:shd w:val="clear" w:color="auto" w:fill="F3F6F9"/>
          </w:tcPr>
          <w:p w14:paraId="2D9C00EE" w14:textId="77777777" w:rsidR="00967DCC" w:rsidRDefault="00DE4F20">
            <w:pPr>
              <w:spacing w:after="0"/>
            </w:pPr>
            <w:r>
              <w:rPr>
                <w:sz w:val="15"/>
              </w:rPr>
              <w:t>Each record is its own request; the manifest description says 100</w:t>
            </w:r>
          </w:p>
        </w:tc>
      </w:tr>
      <w:tr w:rsidR="00967DCC" w14:paraId="38DE63A3" w14:textId="77777777">
        <w:trPr>
          <w:cantSplit/>
        </w:trPr>
        <w:tc>
          <w:tcPr>
            <w:tcW w:w="2067" w:type="dxa"/>
          </w:tcPr>
          <w:p w14:paraId="2ACC4FA5" w14:textId="77777777" w:rsidR="00967DCC" w:rsidRDefault="00DE4F20">
            <w:pPr>
              <w:spacing w:after="0"/>
            </w:pPr>
            <w:r>
              <w:rPr>
                <w:rFonts w:ascii="Consolas" w:eastAsia="Consolas" w:hAnsi="Consolas"/>
                <w:color w:val="242424"/>
                <w:sz w:val="14"/>
              </w:rPr>
              <w:t>LOAD_RETRY_DELAYS_MS</w:t>
            </w:r>
          </w:p>
        </w:tc>
        <w:tc>
          <w:tcPr>
            <w:tcW w:w="2307" w:type="dxa"/>
          </w:tcPr>
          <w:p w14:paraId="7B184654" w14:textId="77777777" w:rsidR="00967DCC" w:rsidRDefault="00DE4F20">
            <w:pPr>
              <w:spacing w:after="0"/>
            </w:pPr>
            <w:r>
              <w:rPr>
                <w:rFonts w:ascii="Consolas" w:eastAsia="Consolas" w:hAnsi="Consolas"/>
                <w:color w:val="242424"/>
                <w:sz w:val="14"/>
              </w:rPr>
              <w:t>[1000, 3000, 9000]</w:t>
            </w:r>
          </w:p>
        </w:tc>
        <w:tc>
          <w:tcPr>
            <w:tcW w:w="2307" w:type="dxa"/>
          </w:tcPr>
          <w:p w14:paraId="6D4EF91A" w14:textId="77777777" w:rsidR="00967DCC" w:rsidRDefault="00DE4F20">
            <w:pPr>
              <w:spacing w:after="0"/>
            </w:pPr>
            <w:r>
              <w:rPr>
                <w:rFonts w:ascii="Consolas" w:eastAsia="Consolas" w:hAnsi="Consolas"/>
                <w:color w:val="242424"/>
                <w:sz w:val="14"/>
              </w:rPr>
              <w:t>index.ts</w:t>
            </w:r>
          </w:p>
        </w:tc>
        <w:tc>
          <w:tcPr>
            <w:tcW w:w="1454" w:type="dxa"/>
          </w:tcPr>
          <w:p w14:paraId="09B74C91" w14:textId="77777777" w:rsidR="00967DCC" w:rsidRDefault="00DE4F20">
            <w:pPr>
              <w:spacing w:after="0"/>
            </w:pPr>
            <w:r>
              <w:rPr>
                <w:sz w:val="15"/>
              </w:rPr>
              <w:t xml:space="preserve">Retries of the </w:t>
            </w:r>
            <w:r>
              <w:rPr>
                <w:sz w:val="15"/>
              </w:rPr>
              <w:t>first read of the links; and of a re-read that fails while an add of unknown outcome holds a place (at most three in a row, 5.5.2)</w:t>
            </w:r>
          </w:p>
        </w:tc>
        <w:tc>
          <w:tcPr>
            <w:tcW w:w="1611" w:type="dxa"/>
          </w:tcPr>
          <w:p w14:paraId="5800FC5D" w14:textId="77777777" w:rsidR="00967DCC" w:rsidRDefault="00967DCC">
            <w:pPr>
              <w:spacing w:after="0"/>
            </w:pPr>
          </w:p>
        </w:tc>
      </w:tr>
      <w:tr w:rsidR="00967DCC" w14:paraId="4363C1C1" w14:textId="77777777">
        <w:trPr>
          <w:cantSplit/>
        </w:trPr>
        <w:tc>
          <w:tcPr>
            <w:tcW w:w="2067" w:type="dxa"/>
            <w:shd w:val="clear" w:color="auto" w:fill="F3F6F9"/>
          </w:tcPr>
          <w:p w14:paraId="46A1349D" w14:textId="77777777" w:rsidR="00967DCC" w:rsidRDefault="00DE4F20">
            <w:pPr>
              <w:spacing w:after="0"/>
            </w:pPr>
            <w:r>
              <w:rPr>
                <w:rFonts w:ascii="Consolas" w:eastAsia="Consolas" w:hAnsi="Consolas"/>
                <w:color w:val="242424"/>
                <w:sz w:val="14"/>
              </w:rPr>
              <w:t>INIT_RETRY_DELAY_MS</w:t>
            </w:r>
          </w:p>
        </w:tc>
        <w:tc>
          <w:tcPr>
            <w:tcW w:w="2307" w:type="dxa"/>
            <w:shd w:val="clear" w:color="auto" w:fill="F3F6F9"/>
          </w:tcPr>
          <w:p w14:paraId="316C410E" w14:textId="77777777" w:rsidR="00967DCC" w:rsidRDefault="00DE4F20">
            <w:pPr>
              <w:spacing w:after="0"/>
            </w:pPr>
            <w:r>
              <w:rPr>
                <w:sz w:val="15"/>
              </w:rPr>
              <w:t>30000</w:t>
            </w:r>
          </w:p>
        </w:tc>
        <w:tc>
          <w:tcPr>
            <w:tcW w:w="2307" w:type="dxa"/>
            <w:shd w:val="clear" w:color="auto" w:fill="F3F6F9"/>
          </w:tcPr>
          <w:p w14:paraId="21087DA5" w14:textId="77777777" w:rsidR="00967DCC" w:rsidRDefault="00DE4F20">
            <w:pPr>
              <w:spacing w:after="0"/>
            </w:pPr>
            <w:r>
              <w:rPr>
                <w:rFonts w:ascii="Consolas" w:eastAsia="Consolas" w:hAnsi="Consolas"/>
                <w:color w:val="242424"/>
                <w:sz w:val="14"/>
              </w:rPr>
              <w:t>index.ts</w:t>
            </w:r>
          </w:p>
        </w:tc>
        <w:tc>
          <w:tcPr>
            <w:tcW w:w="1454" w:type="dxa"/>
            <w:shd w:val="clear" w:color="auto" w:fill="F3F6F9"/>
          </w:tcPr>
          <w:p w14:paraId="5DC8E853" w14:textId="77777777" w:rsidR="00967DCC" w:rsidRDefault="00DE4F20">
            <w:pPr>
              <w:spacing w:after="0"/>
            </w:pPr>
            <w:r>
              <w:rPr>
                <w:sz w:val="15"/>
              </w:rPr>
              <w:t>The one timed retry of a start-up that failed on a passing problem</w:t>
            </w:r>
          </w:p>
        </w:tc>
        <w:tc>
          <w:tcPr>
            <w:tcW w:w="1611" w:type="dxa"/>
            <w:shd w:val="clear" w:color="auto" w:fill="F3F6F9"/>
          </w:tcPr>
          <w:p w14:paraId="7F8599A1" w14:textId="77777777" w:rsidR="00967DCC" w:rsidRDefault="00967DCC">
            <w:pPr>
              <w:spacing w:after="0"/>
            </w:pPr>
          </w:p>
        </w:tc>
      </w:tr>
      <w:tr w:rsidR="00967DCC" w14:paraId="1D316F67" w14:textId="77777777">
        <w:trPr>
          <w:cantSplit/>
        </w:trPr>
        <w:tc>
          <w:tcPr>
            <w:tcW w:w="2067" w:type="dxa"/>
          </w:tcPr>
          <w:p w14:paraId="650CE426" w14:textId="77777777" w:rsidR="00967DCC" w:rsidRDefault="00DE4F20">
            <w:pPr>
              <w:spacing w:after="0"/>
            </w:pPr>
            <w:r>
              <w:rPr>
                <w:rFonts w:ascii="Consolas" w:eastAsia="Consolas" w:hAnsi="Consolas"/>
                <w:color w:val="242424"/>
                <w:sz w:val="14"/>
              </w:rPr>
              <w:t>NO_POST_SAVE_TABLES</w:t>
            </w:r>
          </w:p>
        </w:tc>
        <w:tc>
          <w:tcPr>
            <w:tcW w:w="2307" w:type="dxa"/>
          </w:tcPr>
          <w:p w14:paraId="3A997A3E" w14:textId="77777777" w:rsidR="00967DCC" w:rsidRDefault="00DE4F20">
            <w:pPr>
              <w:spacing w:after="0"/>
            </w:pPr>
            <w:r>
              <w:rPr>
                <w:rFonts w:ascii="Consolas" w:eastAsia="Consolas" w:hAnsi="Consolas"/>
                <w:color w:val="242424"/>
                <w:sz w:val="14"/>
              </w:rPr>
              <w:t>["appointment", "recurringappointmentmaster", "serviceappointment"]</w:t>
            </w:r>
          </w:p>
        </w:tc>
        <w:tc>
          <w:tcPr>
            <w:tcW w:w="2307" w:type="dxa"/>
          </w:tcPr>
          <w:p w14:paraId="2CF380B4" w14:textId="77777777" w:rsidR="00967DCC" w:rsidRDefault="00DE4F20">
            <w:pPr>
              <w:spacing w:after="0"/>
            </w:pPr>
            <w:r>
              <w:rPr>
                <w:rFonts w:ascii="Consolas" w:eastAsia="Consolas" w:hAnsi="Consolas"/>
                <w:color w:val="242424"/>
                <w:sz w:val="14"/>
              </w:rPr>
              <w:t>index.ts</w:t>
            </w:r>
          </w:p>
        </w:tc>
        <w:tc>
          <w:tcPr>
            <w:tcW w:w="1454" w:type="dxa"/>
          </w:tcPr>
          <w:p w14:paraId="149D4D9D" w14:textId="77777777" w:rsidR="00967DCC" w:rsidRDefault="00DE4F20">
            <w:pPr>
              <w:spacing w:after="0"/>
            </w:pPr>
            <w:r>
              <w:rPr>
                <w:sz w:val="15"/>
              </w:rPr>
              <w:t>New records of these tables show "Save the record first ..."</w:t>
            </w:r>
          </w:p>
        </w:tc>
        <w:tc>
          <w:tcPr>
            <w:tcW w:w="1611" w:type="dxa"/>
          </w:tcPr>
          <w:p w14:paraId="71B739CD" w14:textId="77777777" w:rsidR="00967DCC" w:rsidRDefault="00DE4F20">
            <w:pPr>
              <w:spacing w:after="0"/>
            </w:pPr>
            <w:r>
              <w:rPr>
                <w:sz w:val="15"/>
              </w:rPr>
              <w:t>Their new-record save skips the save events</w:t>
            </w:r>
          </w:p>
        </w:tc>
      </w:tr>
      <w:tr w:rsidR="00967DCC" w14:paraId="254E1782" w14:textId="77777777">
        <w:trPr>
          <w:cantSplit/>
        </w:trPr>
        <w:tc>
          <w:tcPr>
            <w:tcW w:w="2067" w:type="dxa"/>
            <w:shd w:val="clear" w:color="auto" w:fill="F3F6F9"/>
          </w:tcPr>
          <w:p w14:paraId="0C8B74B3" w14:textId="77777777" w:rsidR="00967DCC" w:rsidRDefault="00DE4F20">
            <w:pPr>
              <w:spacing w:after="0"/>
            </w:pPr>
            <w:r>
              <w:rPr>
                <w:sz w:val="15"/>
              </w:rPr>
              <w:t xml:space="preserve">(literal in </w:t>
            </w:r>
            <w:r>
              <w:rPr>
                <w:rFonts w:ascii="Consolas" w:eastAsia="Consolas" w:hAnsi="Consolas"/>
                <w:color w:val="242424"/>
                <w:sz w:val="14"/>
              </w:rPr>
              <w:t>warmOptions</w:t>
            </w:r>
            <w:r>
              <w:rPr>
                <w:sz w:val="15"/>
              </w:rPr>
              <w:t>)</w:t>
            </w:r>
          </w:p>
        </w:tc>
        <w:tc>
          <w:tcPr>
            <w:tcW w:w="2307" w:type="dxa"/>
            <w:shd w:val="clear" w:color="auto" w:fill="F3F6F9"/>
          </w:tcPr>
          <w:p w14:paraId="5D08A5EE" w14:textId="77777777" w:rsidR="00967DCC" w:rsidRDefault="00DE4F20">
            <w:pPr>
              <w:spacing w:after="0"/>
            </w:pPr>
            <w:r>
              <w:rPr>
                <w:sz w:val="15"/>
              </w:rPr>
              <w:t>50 ms</w:t>
            </w:r>
          </w:p>
        </w:tc>
        <w:tc>
          <w:tcPr>
            <w:tcW w:w="2307" w:type="dxa"/>
            <w:shd w:val="clear" w:color="auto" w:fill="F3F6F9"/>
          </w:tcPr>
          <w:p w14:paraId="2FD2906D" w14:textId="77777777" w:rsidR="00967DCC" w:rsidRDefault="00DE4F20">
            <w:pPr>
              <w:spacing w:after="0"/>
            </w:pPr>
            <w:r>
              <w:rPr>
                <w:rFonts w:ascii="Consolas" w:eastAsia="Consolas" w:hAnsi="Consolas"/>
                <w:color w:val="242424"/>
                <w:sz w:val="14"/>
              </w:rPr>
              <w:t>index.ts</w:t>
            </w:r>
          </w:p>
        </w:tc>
        <w:tc>
          <w:tcPr>
            <w:tcW w:w="1454" w:type="dxa"/>
            <w:shd w:val="clear" w:color="auto" w:fill="F3F6F9"/>
          </w:tcPr>
          <w:p w14:paraId="3BFB6DD4" w14:textId="77777777" w:rsidR="00967DCC" w:rsidRDefault="00DE4F20">
            <w:pPr>
              <w:spacing w:after="0"/>
            </w:pPr>
            <w:r>
              <w:rPr>
                <w:sz w:val="15"/>
              </w:rPr>
              <w:t xml:space="preserve">Delay </w:t>
            </w:r>
            <w:r>
              <w:rPr>
                <w:sz w:val="15"/>
              </w:rPr>
              <w:t>before the list is loaded in the background</w:t>
            </w:r>
          </w:p>
        </w:tc>
        <w:tc>
          <w:tcPr>
            <w:tcW w:w="1611" w:type="dxa"/>
            <w:shd w:val="clear" w:color="auto" w:fill="F3F6F9"/>
          </w:tcPr>
          <w:p w14:paraId="37B13BC0" w14:textId="77777777" w:rsidR="00967DCC" w:rsidRDefault="00967DCC">
            <w:pPr>
              <w:spacing w:after="0"/>
            </w:pPr>
          </w:p>
        </w:tc>
      </w:tr>
      <w:tr w:rsidR="00967DCC" w14:paraId="5B65775F" w14:textId="77777777">
        <w:trPr>
          <w:cantSplit/>
        </w:trPr>
        <w:tc>
          <w:tcPr>
            <w:tcW w:w="2067" w:type="dxa"/>
          </w:tcPr>
          <w:p w14:paraId="3FE89923" w14:textId="77777777" w:rsidR="00967DCC" w:rsidRDefault="00DE4F20">
            <w:pPr>
              <w:spacing w:after="0"/>
            </w:pPr>
            <w:r>
              <w:rPr>
                <w:rFonts w:ascii="Consolas" w:eastAsia="Consolas" w:hAnsi="Consolas"/>
                <w:color w:val="242424"/>
                <w:sz w:val="14"/>
              </w:rPr>
              <w:t>CLIENT_MODE_LIMIT</w:t>
            </w:r>
          </w:p>
        </w:tc>
        <w:tc>
          <w:tcPr>
            <w:tcW w:w="2307" w:type="dxa"/>
          </w:tcPr>
          <w:p w14:paraId="5947B56C" w14:textId="77777777" w:rsidR="00967DCC" w:rsidRDefault="00DE4F20">
            <w:pPr>
              <w:spacing w:after="0"/>
            </w:pPr>
            <w:r>
              <w:rPr>
                <w:sz w:val="15"/>
              </w:rPr>
              <w:t>500</w:t>
            </w:r>
          </w:p>
        </w:tc>
        <w:tc>
          <w:tcPr>
            <w:tcW w:w="2307" w:type="dxa"/>
          </w:tcPr>
          <w:p w14:paraId="2F07C4AE" w14:textId="77777777" w:rsidR="00967DCC" w:rsidRDefault="00DE4F20">
            <w:pPr>
              <w:spacing w:after="0"/>
            </w:pPr>
            <w:r>
              <w:rPr>
                <w:rFonts w:ascii="Consolas" w:eastAsia="Consolas" w:hAnsi="Consolas"/>
                <w:color w:val="242424"/>
                <w:sz w:val="14"/>
              </w:rPr>
              <w:t>src/relatedData.ts</w:t>
            </w:r>
          </w:p>
        </w:tc>
        <w:tc>
          <w:tcPr>
            <w:tcW w:w="1454" w:type="dxa"/>
          </w:tcPr>
          <w:p w14:paraId="581115E2" w14:textId="77777777" w:rsidR="00967DCC" w:rsidRDefault="00DE4F20">
            <w:pPr>
              <w:spacing w:after="0"/>
            </w:pPr>
            <w:r>
              <w:rPr>
                <w:sz w:val="15"/>
              </w:rPr>
              <w:t xml:space="preserve">Size of the first page; up to this many records the list is filtered in the browser; highest </w:t>
            </w:r>
            <w:r>
              <w:rPr>
                <w:i/>
                <w:sz w:val="15"/>
              </w:rPr>
              <w:t>Select all limit</w:t>
            </w:r>
            <w:r>
              <w:rPr>
                <w:sz w:val="15"/>
              </w:rPr>
              <w:t>; page size of "load more" without a search</w:t>
            </w:r>
          </w:p>
        </w:tc>
        <w:tc>
          <w:tcPr>
            <w:tcW w:w="1611" w:type="dxa"/>
          </w:tcPr>
          <w:p w14:paraId="228174AB" w14:textId="77777777" w:rsidR="00967DCC" w:rsidRDefault="00DE4F20">
            <w:pPr>
              <w:spacing w:after="0"/>
            </w:pPr>
            <w:r>
              <w:rPr>
                <w:sz w:val="15"/>
              </w:rPr>
              <w:t xml:space="preserve">The descriptions of </w:t>
            </w:r>
            <w:r>
              <w:rPr>
                <w:i/>
                <w:sz w:val="15"/>
              </w:rPr>
              <w:t>Select all limit</w:t>
            </w:r>
            <w:r>
              <w:rPr>
                <w:sz w:val="15"/>
              </w:rPr>
              <w:t xml:space="preserve"> and </w:t>
            </w:r>
            <w:r>
              <w:rPr>
                <w:i/>
                <w:sz w:val="15"/>
              </w:rPr>
              <w:t>Search mode for large tables</w:t>
            </w:r>
            <w:r>
              <w:rPr>
                <w:sz w:val="15"/>
              </w:rPr>
              <w:t xml:space="preserve"> say 500; Dataverse returns at most 5,000 rows per page</w:t>
            </w:r>
          </w:p>
        </w:tc>
      </w:tr>
      <w:tr w:rsidR="00967DCC" w14:paraId="156D2F9E" w14:textId="77777777">
        <w:trPr>
          <w:cantSplit/>
        </w:trPr>
        <w:tc>
          <w:tcPr>
            <w:tcW w:w="2067" w:type="dxa"/>
            <w:shd w:val="clear" w:color="auto" w:fill="F3F6F9"/>
          </w:tcPr>
          <w:p w14:paraId="5EA15AA4" w14:textId="77777777" w:rsidR="00967DCC" w:rsidRDefault="00DE4F20">
            <w:pPr>
              <w:spacing w:after="0"/>
            </w:pPr>
            <w:r>
              <w:rPr>
                <w:rFonts w:ascii="Consolas" w:eastAsia="Consolas" w:hAnsi="Consolas"/>
                <w:color w:val="242424"/>
                <w:sz w:val="14"/>
              </w:rPr>
              <w:t>SERVER_PAGE_SIZE</w:t>
            </w:r>
          </w:p>
        </w:tc>
        <w:tc>
          <w:tcPr>
            <w:tcW w:w="2307" w:type="dxa"/>
            <w:shd w:val="clear" w:color="auto" w:fill="F3F6F9"/>
          </w:tcPr>
          <w:p w14:paraId="6F1F2B54" w14:textId="77777777" w:rsidR="00967DCC" w:rsidRDefault="00DE4F20">
            <w:pPr>
              <w:spacing w:after="0"/>
            </w:pPr>
            <w:r>
              <w:rPr>
                <w:sz w:val="15"/>
              </w:rPr>
              <w:t>100</w:t>
            </w:r>
          </w:p>
        </w:tc>
        <w:tc>
          <w:tcPr>
            <w:tcW w:w="2307" w:type="dxa"/>
            <w:shd w:val="clear" w:color="auto" w:fill="F3F6F9"/>
          </w:tcPr>
          <w:p w14:paraId="19CE28FC" w14:textId="77777777" w:rsidR="00967DCC" w:rsidRDefault="00DE4F20">
            <w:pPr>
              <w:spacing w:after="0"/>
            </w:pPr>
            <w:r>
              <w:rPr>
                <w:rFonts w:ascii="Consolas" w:eastAsia="Consolas" w:hAnsi="Consolas"/>
                <w:color w:val="242424"/>
                <w:sz w:val="14"/>
              </w:rPr>
              <w:t>src/relatedData.ts</w:t>
            </w:r>
          </w:p>
        </w:tc>
        <w:tc>
          <w:tcPr>
            <w:tcW w:w="1454" w:type="dxa"/>
            <w:shd w:val="clear" w:color="auto" w:fill="F3F6F9"/>
          </w:tcPr>
          <w:p w14:paraId="1506FB94" w14:textId="77777777" w:rsidR="00967DCC" w:rsidRDefault="00DE4F20">
            <w:pPr>
              <w:spacing w:after="0"/>
            </w:pPr>
            <w:r>
              <w:rPr>
                <w:sz w:val="15"/>
              </w:rPr>
              <w:t>Page size of server searches</w:t>
            </w:r>
          </w:p>
        </w:tc>
        <w:tc>
          <w:tcPr>
            <w:tcW w:w="1611" w:type="dxa"/>
            <w:shd w:val="clear" w:color="auto" w:fill="F3F6F9"/>
          </w:tcPr>
          <w:p w14:paraId="47EE20CD" w14:textId="77777777" w:rsidR="00967DCC" w:rsidRDefault="00967DCC">
            <w:pPr>
              <w:spacing w:after="0"/>
            </w:pPr>
          </w:p>
        </w:tc>
      </w:tr>
      <w:tr w:rsidR="00967DCC" w14:paraId="1102EC80" w14:textId="77777777">
        <w:trPr>
          <w:cantSplit/>
        </w:trPr>
        <w:tc>
          <w:tcPr>
            <w:tcW w:w="2067" w:type="dxa"/>
          </w:tcPr>
          <w:p w14:paraId="18C87D65" w14:textId="77777777" w:rsidR="00967DCC" w:rsidRDefault="00DE4F20">
            <w:pPr>
              <w:spacing w:after="0"/>
            </w:pPr>
            <w:r>
              <w:rPr>
                <w:rFonts w:ascii="Consolas" w:eastAsia="Consolas" w:hAnsi="Consolas"/>
                <w:color w:val="242424"/>
                <w:sz w:val="14"/>
              </w:rPr>
              <w:t>FETCH_ANNOTATIONS</w:t>
            </w:r>
          </w:p>
        </w:tc>
        <w:tc>
          <w:tcPr>
            <w:tcW w:w="2307" w:type="dxa"/>
          </w:tcPr>
          <w:p w14:paraId="5E7F399F" w14:textId="77777777" w:rsidR="00967DCC" w:rsidRDefault="00DE4F20">
            <w:pPr>
              <w:spacing w:after="0"/>
            </w:pPr>
            <w:r>
              <w:rPr>
                <w:rFonts w:ascii="Consolas" w:eastAsia="Consolas" w:hAnsi="Consolas"/>
                <w:color w:val="242424"/>
                <w:sz w:val="14"/>
              </w:rPr>
              <w:t>odata.include-annotations="Microsoft.Dynamics.CRM.fetchxmlpagingcookie,Microsoft.Dynamics.CRM.morerecords"</w:t>
            </w:r>
          </w:p>
        </w:tc>
        <w:tc>
          <w:tcPr>
            <w:tcW w:w="2307" w:type="dxa"/>
          </w:tcPr>
          <w:p w14:paraId="51D26FDD" w14:textId="77777777" w:rsidR="00967DCC" w:rsidRDefault="00DE4F20">
            <w:pPr>
              <w:spacing w:after="0"/>
            </w:pPr>
            <w:r>
              <w:rPr>
                <w:rFonts w:ascii="Consolas" w:eastAsia="Consolas" w:hAnsi="Consolas"/>
                <w:color w:val="242424"/>
                <w:sz w:val="14"/>
              </w:rPr>
              <w:t>src/relatedData.ts</w:t>
            </w:r>
          </w:p>
        </w:tc>
        <w:tc>
          <w:tcPr>
            <w:tcW w:w="1454" w:type="dxa"/>
          </w:tcPr>
          <w:p w14:paraId="111A48BB" w14:textId="77777777" w:rsidR="00967DCC" w:rsidRDefault="00DE4F20">
            <w:pPr>
              <w:spacing w:after="0"/>
            </w:pPr>
            <w:r>
              <w:rPr>
                <w:sz w:val="15"/>
              </w:rPr>
              <w:t>Annotations requested for FetchXML paging</w:t>
            </w:r>
          </w:p>
        </w:tc>
        <w:tc>
          <w:tcPr>
            <w:tcW w:w="1611" w:type="dxa"/>
          </w:tcPr>
          <w:p w14:paraId="3864E070" w14:textId="77777777" w:rsidR="00967DCC" w:rsidRDefault="00967DCC">
            <w:pPr>
              <w:spacing w:after="0"/>
            </w:pPr>
          </w:p>
        </w:tc>
      </w:tr>
      <w:tr w:rsidR="00967DCC" w14:paraId="517A4A05" w14:textId="77777777">
        <w:trPr>
          <w:cantSplit/>
        </w:trPr>
        <w:tc>
          <w:tcPr>
            <w:tcW w:w="2067" w:type="dxa"/>
            <w:shd w:val="clear" w:color="auto" w:fill="F3F6F9"/>
          </w:tcPr>
          <w:p w14:paraId="3837ACBD" w14:textId="77777777" w:rsidR="00967DCC" w:rsidRDefault="00DE4F20">
            <w:pPr>
              <w:spacing w:after="0"/>
            </w:pPr>
            <w:r>
              <w:rPr>
                <w:rFonts w:ascii="Consolas" w:eastAsia="Consolas" w:hAnsi="Consolas"/>
                <w:color w:val="242424"/>
                <w:sz w:val="14"/>
              </w:rPr>
              <w:t>FETCH_PARAMETER</w:t>
            </w:r>
          </w:p>
        </w:tc>
        <w:tc>
          <w:tcPr>
            <w:tcW w:w="2307" w:type="dxa"/>
            <w:shd w:val="clear" w:color="auto" w:fill="F3F6F9"/>
          </w:tcPr>
          <w:p w14:paraId="4AEA9804" w14:textId="77777777" w:rsidR="00967DCC" w:rsidRDefault="00DE4F20">
            <w:pPr>
              <w:spacing w:after="0"/>
            </w:pPr>
            <w:r>
              <w:rPr>
                <w:rFonts w:ascii="Consolas" w:eastAsia="Consolas" w:hAnsi="Consolas"/>
                <w:color w:val="242424"/>
                <w:sz w:val="14"/>
              </w:rPr>
              <w:t>"?fetchXml="</w:t>
            </w:r>
          </w:p>
        </w:tc>
        <w:tc>
          <w:tcPr>
            <w:tcW w:w="2307" w:type="dxa"/>
            <w:shd w:val="clear" w:color="auto" w:fill="F3F6F9"/>
          </w:tcPr>
          <w:p w14:paraId="24D6A4A0" w14:textId="77777777" w:rsidR="00967DCC" w:rsidRDefault="00DE4F20">
            <w:pPr>
              <w:spacing w:after="0"/>
            </w:pPr>
            <w:r>
              <w:rPr>
                <w:rFonts w:ascii="Consolas" w:eastAsia="Consolas" w:hAnsi="Consolas"/>
                <w:color w:val="242424"/>
                <w:sz w:val="14"/>
              </w:rPr>
              <w:t>src/relatedData.ts</w:t>
            </w:r>
          </w:p>
        </w:tc>
        <w:tc>
          <w:tcPr>
            <w:tcW w:w="1454" w:type="dxa"/>
            <w:shd w:val="clear" w:color="auto" w:fill="F3F6F9"/>
          </w:tcPr>
          <w:p w14:paraId="5976596D" w14:textId="77777777" w:rsidR="00967DCC" w:rsidRDefault="00DE4F20">
            <w:pPr>
              <w:spacing w:after="0"/>
            </w:pPr>
            <w:r>
              <w:rPr>
                <w:sz w:val="15"/>
              </w:rPr>
              <w:t>Query parameter that carries the list's FetchXML</w:t>
            </w:r>
          </w:p>
        </w:tc>
        <w:tc>
          <w:tcPr>
            <w:tcW w:w="1611" w:type="dxa"/>
            <w:shd w:val="clear" w:color="auto" w:fill="F3F6F9"/>
          </w:tcPr>
          <w:p w14:paraId="2C51997E" w14:textId="77777777" w:rsidR="00967DCC" w:rsidRDefault="00967DCC">
            <w:pPr>
              <w:spacing w:after="0"/>
            </w:pPr>
          </w:p>
        </w:tc>
      </w:tr>
      <w:tr w:rsidR="00967DCC" w14:paraId="30B369FD" w14:textId="77777777">
        <w:trPr>
          <w:cantSplit/>
        </w:trPr>
        <w:tc>
          <w:tcPr>
            <w:tcW w:w="2067" w:type="dxa"/>
          </w:tcPr>
          <w:p w14:paraId="5B767416" w14:textId="77777777" w:rsidR="00967DCC" w:rsidRDefault="00DE4F20">
            <w:pPr>
              <w:spacing w:after="0"/>
            </w:pPr>
            <w:r>
              <w:rPr>
                <w:rFonts w:ascii="Consolas" w:eastAsia="Consolas" w:hAnsi="Consolas"/>
                <w:color w:val="242424"/>
                <w:sz w:val="14"/>
              </w:rPr>
              <w:t>MAX_URL_LENGTH</w:t>
            </w:r>
          </w:p>
        </w:tc>
        <w:tc>
          <w:tcPr>
            <w:tcW w:w="2307" w:type="dxa"/>
          </w:tcPr>
          <w:p w14:paraId="6A505AC3" w14:textId="77777777" w:rsidR="00967DCC" w:rsidRDefault="00DE4F20">
            <w:pPr>
              <w:spacing w:after="0"/>
            </w:pPr>
            <w:r>
              <w:rPr>
                <w:sz w:val="15"/>
              </w:rPr>
              <w:t>30000</w:t>
            </w:r>
          </w:p>
        </w:tc>
        <w:tc>
          <w:tcPr>
            <w:tcW w:w="2307" w:type="dxa"/>
          </w:tcPr>
          <w:p w14:paraId="27B6E4D3" w14:textId="77777777" w:rsidR="00967DCC" w:rsidRDefault="00DE4F20">
            <w:pPr>
              <w:spacing w:after="0"/>
            </w:pPr>
            <w:r>
              <w:rPr>
                <w:rFonts w:ascii="Consolas" w:eastAsia="Consolas" w:hAnsi="Consolas"/>
                <w:color w:val="242424"/>
                <w:sz w:val="14"/>
              </w:rPr>
              <w:t>src/relatedData.ts</w:t>
            </w:r>
          </w:p>
        </w:tc>
        <w:tc>
          <w:tcPr>
            <w:tcW w:w="1454" w:type="dxa"/>
          </w:tcPr>
          <w:p w14:paraId="2E754167" w14:textId="77777777" w:rsidR="00967DCC" w:rsidRDefault="00DE4F20">
            <w:pPr>
              <w:spacing w:after="0"/>
            </w:pPr>
            <w:r>
              <w:rPr>
                <w:sz w:val="15"/>
              </w:rPr>
              <w:t>Longest FetchXML request address; past it, paging drops the cookie, and a longer query fails with a message</w:t>
            </w:r>
          </w:p>
        </w:tc>
        <w:tc>
          <w:tcPr>
            <w:tcW w:w="1611" w:type="dxa"/>
          </w:tcPr>
          <w:p w14:paraId="635AE295" w14:textId="77777777" w:rsidR="00967DCC" w:rsidRDefault="00DE4F20">
            <w:pPr>
              <w:spacing w:after="0"/>
            </w:pPr>
            <w:r>
              <w:rPr>
                <w:sz w:val="15"/>
              </w:rPr>
              <w:t>FetchXML travels in the URL</w:t>
            </w:r>
          </w:p>
        </w:tc>
      </w:tr>
      <w:tr w:rsidR="00967DCC" w14:paraId="65BFA5CA" w14:textId="77777777">
        <w:trPr>
          <w:cantSplit/>
        </w:trPr>
        <w:tc>
          <w:tcPr>
            <w:tcW w:w="2067" w:type="dxa"/>
            <w:shd w:val="clear" w:color="auto" w:fill="F3F6F9"/>
          </w:tcPr>
          <w:p w14:paraId="6DF5CC0D" w14:textId="77777777" w:rsidR="00967DCC" w:rsidRDefault="00DE4F20">
            <w:pPr>
              <w:spacing w:after="0"/>
            </w:pPr>
            <w:r>
              <w:rPr>
                <w:sz w:val="15"/>
              </w:rPr>
              <w:lastRenderedPageBreak/>
              <w:t xml:space="preserve">(literal in </w:t>
            </w:r>
            <w:r>
              <w:rPr>
                <w:rFonts w:ascii="Consolas" w:eastAsia="Consolas" w:hAnsi="Consolas"/>
                <w:color w:val="242424"/>
                <w:sz w:val="14"/>
              </w:rPr>
              <w:t>loadSelected</w:t>
            </w:r>
            <w:r>
              <w:rPr>
                <w:sz w:val="15"/>
              </w:rPr>
              <w:t>)</w:t>
            </w:r>
          </w:p>
        </w:tc>
        <w:tc>
          <w:tcPr>
            <w:tcW w:w="2307" w:type="dxa"/>
            <w:shd w:val="clear" w:color="auto" w:fill="F3F6F9"/>
          </w:tcPr>
          <w:p w14:paraId="09A1F0F5" w14:textId="77777777" w:rsidR="00967DCC" w:rsidRDefault="00DE4F20">
            <w:pPr>
              <w:spacing w:after="0"/>
            </w:pPr>
            <w:r>
              <w:rPr>
                <w:rFonts w:ascii="Consolas" w:eastAsia="Consolas" w:hAnsi="Consolas"/>
                <w:color w:val="242424"/>
                <w:sz w:val="14"/>
              </w:rPr>
              <w:t>maxPageSize: 5000</w:t>
            </w:r>
          </w:p>
        </w:tc>
        <w:tc>
          <w:tcPr>
            <w:tcW w:w="2307" w:type="dxa"/>
            <w:shd w:val="clear" w:color="auto" w:fill="F3F6F9"/>
          </w:tcPr>
          <w:p w14:paraId="24A59F94" w14:textId="77777777" w:rsidR="00967DCC" w:rsidRDefault="00DE4F20">
            <w:pPr>
              <w:spacing w:after="0"/>
            </w:pPr>
            <w:r>
              <w:rPr>
                <w:rFonts w:ascii="Consolas" w:eastAsia="Consolas" w:hAnsi="Consolas"/>
                <w:color w:val="242424"/>
                <w:sz w:val="14"/>
              </w:rPr>
              <w:t>src/relatedData.ts</w:t>
            </w:r>
          </w:p>
        </w:tc>
        <w:tc>
          <w:tcPr>
            <w:tcW w:w="1454" w:type="dxa"/>
            <w:shd w:val="clear" w:color="auto" w:fill="F3F6F9"/>
          </w:tcPr>
          <w:p w14:paraId="00E7A991" w14:textId="77777777" w:rsidR="00967DCC" w:rsidRDefault="00DE4F20">
            <w:pPr>
              <w:spacing w:after="0"/>
            </w:pPr>
            <w:r>
              <w:rPr>
                <w:sz w:val="15"/>
              </w:rPr>
              <w:t>Page size when the saved links are read</w:t>
            </w:r>
          </w:p>
        </w:tc>
        <w:tc>
          <w:tcPr>
            <w:tcW w:w="1611" w:type="dxa"/>
            <w:shd w:val="clear" w:color="auto" w:fill="F3F6F9"/>
          </w:tcPr>
          <w:p w14:paraId="5260C703" w14:textId="77777777" w:rsidR="00967DCC" w:rsidRDefault="00DE4F20">
            <w:pPr>
              <w:spacing w:after="0"/>
            </w:pPr>
            <w:r>
              <w:rPr>
                <w:sz w:val="15"/>
              </w:rPr>
              <w:t>5,000 is the Dataverse maximum</w:t>
            </w:r>
          </w:p>
        </w:tc>
      </w:tr>
      <w:tr w:rsidR="00967DCC" w14:paraId="14BD17C0" w14:textId="77777777">
        <w:trPr>
          <w:cantSplit/>
        </w:trPr>
        <w:tc>
          <w:tcPr>
            <w:tcW w:w="2067" w:type="dxa"/>
          </w:tcPr>
          <w:p w14:paraId="04482AAD" w14:textId="77777777" w:rsidR="00967DCC" w:rsidRDefault="00DE4F20">
            <w:pPr>
              <w:spacing w:after="0"/>
            </w:pPr>
            <w:r>
              <w:rPr>
                <w:rFonts w:ascii="Consolas" w:eastAsia="Consolas" w:hAnsi="Consolas"/>
                <w:color w:val="242424"/>
                <w:sz w:val="14"/>
              </w:rPr>
              <w:t>READ_TIMEOUT_MS</w:t>
            </w:r>
          </w:p>
        </w:tc>
        <w:tc>
          <w:tcPr>
            <w:tcW w:w="2307" w:type="dxa"/>
          </w:tcPr>
          <w:p w14:paraId="5F99DEBA" w14:textId="77777777" w:rsidR="00967DCC" w:rsidRDefault="00DE4F20">
            <w:pPr>
              <w:spacing w:after="0"/>
            </w:pPr>
            <w:r>
              <w:rPr>
                <w:sz w:val="15"/>
              </w:rPr>
              <w:t>120000</w:t>
            </w:r>
          </w:p>
        </w:tc>
        <w:tc>
          <w:tcPr>
            <w:tcW w:w="2307" w:type="dxa"/>
          </w:tcPr>
          <w:p w14:paraId="2D026209" w14:textId="77777777" w:rsidR="00967DCC" w:rsidRDefault="00DE4F20">
            <w:pPr>
              <w:spacing w:after="0"/>
            </w:pPr>
            <w:r>
              <w:rPr>
                <w:rFonts w:ascii="Consolas" w:eastAsia="Consolas" w:hAnsi="Consolas"/>
                <w:color w:val="242424"/>
                <w:sz w:val="14"/>
              </w:rPr>
              <w:t>src/dataverse.ts</w:t>
            </w:r>
          </w:p>
        </w:tc>
        <w:tc>
          <w:tcPr>
            <w:tcW w:w="1454" w:type="dxa"/>
          </w:tcPr>
          <w:p w14:paraId="4F77AC4A" w14:textId="77777777" w:rsidR="00967DCC" w:rsidRDefault="00DE4F20">
            <w:pPr>
              <w:spacing w:after="0"/>
            </w:pPr>
            <w:r>
              <w:rPr>
                <w:sz w:val="15"/>
              </w:rPr>
              <w:t>Time allowed for a read, body included</w:t>
            </w:r>
          </w:p>
        </w:tc>
        <w:tc>
          <w:tcPr>
            <w:tcW w:w="1611" w:type="dxa"/>
          </w:tcPr>
          <w:p w14:paraId="3D19757D" w14:textId="77777777" w:rsidR="00967DCC" w:rsidRDefault="00967DCC">
            <w:pPr>
              <w:spacing w:after="0"/>
            </w:pPr>
          </w:p>
        </w:tc>
      </w:tr>
      <w:tr w:rsidR="00967DCC" w14:paraId="013D3797" w14:textId="77777777">
        <w:trPr>
          <w:cantSplit/>
        </w:trPr>
        <w:tc>
          <w:tcPr>
            <w:tcW w:w="2067" w:type="dxa"/>
            <w:shd w:val="clear" w:color="auto" w:fill="F3F6F9"/>
          </w:tcPr>
          <w:p w14:paraId="3544E456" w14:textId="77777777" w:rsidR="00967DCC" w:rsidRDefault="00DE4F20">
            <w:pPr>
              <w:spacing w:after="0"/>
            </w:pPr>
            <w:r>
              <w:rPr>
                <w:rFonts w:ascii="Consolas" w:eastAsia="Consolas" w:hAnsi="Consolas"/>
                <w:color w:val="242424"/>
                <w:sz w:val="14"/>
              </w:rPr>
              <w:t>WRITE_TIMEOUT_MS</w:t>
            </w:r>
          </w:p>
        </w:tc>
        <w:tc>
          <w:tcPr>
            <w:tcW w:w="2307" w:type="dxa"/>
            <w:shd w:val="clear" w:color="auto" w:fill="F3F6F9"/>
          </w:tcPr>
          <w:p w14:paraId="2EF88AF0" w14:textId="77777777" w:rsidR="00967DCC" w:rsidRDefault="00DE4F20">
            <w:pPr>
              <w:spacing w:after="0"/>
            </w:pPr>
            <w:r>
              <w:rPr>
                <w:sz w:val="15"/>
              </w:rPr>
              <w:t>130000</w:t>
            </w:r>
          </w:p>
        </w:tc>
        <w:tc>
          <w:tcPr>
            <w:tcW w:w="2307" w:type="dxa"/>
            <w:shd w:val="clear" w:color="auto" w:fill="F3F6F9"/>
          </w:tcPr>
          <w:p w14:paraId="0FF6EEE9" w14:textId="77777777" w:rsidR="00967DCC" w:rsidRDefault="00DE4F20">
            <w:pPr>
              <w:spacing w:after="0"/>
            </w:pPr>
            <w:r>
              <w:rPr>
                <w:rFonts w:ascii="Consolas" w:eastAsia="Consolas" w:hAnsi="Consolas"/>
                <w:color w:val="242424"/>
                <w:sz w:val="14"/>
              </w:rPr>
              <w:t>src/dataverse.ts</w:t>
            </w:r>
          </w:p>
        </w:tc>
        <w:tc>
          <w:tcPr>
            <w:tcW w:w="1454" w:type="dxa"/>
            <w:shd w:val="clear" w:color="auto" w:fill="F3F6F9"/>
          </w:tcPr>
          <w:p w14:paraId="0F380C55" w14:textId="77777777" w:rsidR="00967DCC" w:rsidRDefault="00DE4F20">
            <w:pPr>
              <w:spacing w:after="0"/>
            </w:pPr>
            <w:r>
              <w:rPr>
                <w:sz w:val="15"/>
              </w:rPr>
              <w:t>Time allowed for a write</w:t>
            </w:r>
          </w:p>
        </w:tc>
        <w:tc>
          <w:tcPr>
            <w:tcW w:w="1611" w:type="dxa"/>
            <w:shd w:val="clear" w:color="auto" w:fill="F3F6F9"/>
          </w:tcPr>
          <w:p w14:paraId="743DC861" w14:textId="77777777" w:rsidR="00967DCC" w:rsidRDefault="00DE4F20">
            <w:pPr>
              <w:spacing w:after="0"/>
            </w:pPr>
            <w:r>
              <w:rPr>
                <w:sz w:val="15"/>
              </w:rPr>
              <w:t xml:space="preserve">Keep it a </w:t>
            </w:r>
            <w:r>
              <w:rPr>
                <w:sz w:val="15"/>
              </w:rPr>
              <w:t>little above the 2-minute limit of synchronous plug-ins</w:t>
            </w:r>
          </w:p>
        </w:tc>
      </w:tr>
      <w:tr w:rsidR="00967DCC" w14:paraId="651EC7EC" w14:textId="77777777">
        <w:trPr>
          <w:cantSplit/>
        </w:trPr>
        <w:tc>
          <w:tcPr>
            <w:tcW w:w="2067" w:type="dxa"/>
          </w:tcPr>
          <w:p w14:paraId="248A4332" w14:textId="77777777" w:rsidR="00967DCC" w:rsidRDefault="00DE4F20">
            <w:pPr>
              <w:spacing w:after="0"/>
            </w:pPr>
            <w:r>
              <w:rPr>
                <w:rFonts w:ascii="Consolas" w:eastAsia="Consolas" w:hAnsi="Consolas"/>
                <w:color w:val="242424"/>
                <w:sz w:val="14"/>
              </w:rPr>
              <w:t>MAX_RETRIES</w:t>
            </w:r>
          </w:p>
        </w:tc>
        <w:tc>
          <w:tcPr>
            <w:tcW w:w="2307" w:type="dxa"/>
          </w:tcPr>
          <w:p w14:paraId="67409680" w14:textId="77777777" w:rsidR="00967DCC" w:rsidRDefault="00DE4F20">
            <w:pPr>
              <w:spacing w:after="0"/>
            </w:pPr>
            <w:r>
              <w:rPr>
                <w:sz w:val="15"/>
              </w:rPr>
              <w:t>3</w:t>
            </w:r>
          </w:p>
        </w:tc>
        <w:tc>
          <w:tcPr>
            <w:tcW w:w="2307" w:type="dxa"/>
          </w:tcPr>
          <w:p w14:paraId="33DAA0D4" w14:textId="77777777" w:rsidR="00967DCC" w:rsidRDefault="00DE4F20">
            <w:pPr>
              <w:spacing w:after="0"/>
            </w:pPr>
            <w:r>
              <w:rPr>
                <w:rFonts w:ascii="Consolas" w:eastAsia="Consolas" w:hAnsi="Consolas"/>
                <w:color w:val="242424"/>
                <w:sz w:val="14"/>
              </w:rPr>
              <w:t>src/dataverse.ts</w:t>
            </w:r>
          </w:p>
        </w:tc>
        <w:tc>
          <w:tcPr>
            <w:tcW w:w="1454" w:type="dxa"/>
          </w:tcPr>
          <w:p w14:paraId="6558AB99" w14:textId="77777777" w:rsidR="00967DCC" w:rsidRDefault="00DE4F20">
            <w:pPr>
              <w:spacing w:after="0"/>
            </w:pPr>
            <w:r>
              <w:rPr>
                <w:sz w:val="15"/>
              </w:rPr>
              <w:t>Retries for 429, 502–504 and lost connections</w:t>
            </w:r>
          </w:p>
        </w:tc>
        <w:tc>
          <w:tcPr>
            <w:tcW w:w="1611" w:type="dxa"/>
          </w:tcPr>
          <w:p w14:paraId="15BBEA78" w14:textId="77777777" w:rsidR="00967DCC" w:rsidRDefault="00967DCC">
            <w:pPr>
              <w:spacing w:after="0"/>
            </w:pPr>
          </w:p>
        </w:tc>
      </w:tr>
      <w:tr w:rsidR="00967DCC" w14:paraId="75C3F91D" w14:textId="77777777">
        <w:trPr>
          <w:cantSplit/>
        </w:trPr>
        <w:tc>
          <w:tcPr>
            <w:tcW w:w="2067" w:type="dxa"/>
            <w:shd w:val="clear" w:color="auto" w:fill="F3F6F9"/>
          </w:tcPr>
          <w:p w14:paraId="68E889C4" w14:textId="77777777" w:rsidR="00967DCC" w:rsidRDefault="00DE4F20">
            <w:pPr>
              <w:spacing w:after="0"/>
            </w:pPr>
            <w:r>
              <w:rPr>
                <w:rFonts w:ascii="Consolas" w:eastAsia="Consolas" w:hAnsi="Consolas"/>
                <w:color w:val="242424"/>
                <w:sz w:val="14"/>
              </w:rPr>
              <w:t>BACKOFF_MS</w:t>
            </w:r>
          </w:p>
        </w:tc>
        <w:tc>
          <w:tcPr>
            <w:tcW w:w="2307" w:type="dxa"/>
            <w:shd w:val="clear" w:color="auto" w:fill="F3F6F9"/>
          </w:tcPr>
          <w:p w14:paraId="3BFA06A9" w14:textId="77777777" w:rsidR="00967DCC" w:rsidRDefault="00DE4F20">
            <w:pPr>
              <w:spacing w:after="0"/>
            </w:pPr>
            <w:r>
              <w:rPr>
                <w:rFonts w:ascii="Consolas" w:eastAsia="Consolas" w:hAnsi="Consolas"/>
                <w:color w:val="242424"/>
                <w:sz w:val="14"/>
              </w:rPr>
              <w:t>[1000, 2000, 4000]</w:t>
            </w:r>
          </w:p>
        </w:tc>
        <w:tc>
          <w:tcPr>
            <w:tcW w:w="2307" w:type="dxa"/>
            <w:shd w:val="clear" w:color="auto" w:fill="F3F6F9"/>
          </w:tcPr>
          <w:p w14:paraId="01DE4ECD" w14:textId="77777777" w:rsidR="00967DCC" w:rsidRDefault="00DE4F20">
            <w:pPr>
              <w:spacing w:after="0"/>
            </w:pPr>
            <w:r>
              <w:rPr>
                <w:rFonts w:ascii="Consolas" w:eastAsia="Consolas" w:hAnsi="Consolas"/>
                <w:color w:val="242424"/>
                <w:sz w:val="14"/>
              </w:rPr>
              <w:t>src/dataverse.ts</w:t>
            </w:r>
          </w:p>
        </w:tc>
        <w:tc>
          <w:tcPr>
            <w:tcW w:w="1454" w:type="dxa"/>
            <w:shd w:val="clear" w:color="auto" w:fill="F3F6F9"/>
          </w:tcPr>
          <w:p w14:paraId="4881B3F0" w14:textId="77777777" w:rsidR="00967DCC" w:rsidRDefault="00DE4F20">
            <w:pPr>
              <w:spacing w:after="0"/>
            </w:pPr>
            <w:r>
              <w:rPr>
                <w:sz w:val="15"/>
              </w:rPr>
              <w:t>Pause before each retry (plus up to 250 ms at random)</w:t>
            </w:r>
          </w:p>
        </w:tc>
        <w:tc>
          <w:tcPr>
            <w:tcW w:w="1611" w:type="dxa"/>
            <w:shd w:val="clear" w:color="auto" w:fill="F3F6F9"/>
          </w:tcPr>
          <w:p w14:paraId="32E0D123" w14:textId="77777777" w:rsidR="00967DCC" w:rsidRDefault="00967DCC">
            <w:pPr>
              <w:spacing w:after="0"/>
            </w:pPr>
          </w:p>
        </w:tc>
      </w:tr>
      <w:tr w:rsidR="00967DCC" w14:paraId="1D5F1392" w14:textId="77777777">
        <w:trPr>
          <w:cantSplit/>
        </w:trPr>
        <w:tc>
          <w:tcPr>
            <w:tcW w:w="2067" w:type="dxa"/>
          </w:tcPr>
          <w:p w14:paraId="7A38BFB9" w14:textId="77777777" w:rsidR="00967DCC" w:rsidRDefault="00DE4F20">
            <w:pPr>
              <w:spacing w:after="0"/>
            </w:pPr>
            <w:r>
              <w:rPr>
                <w:rFonts w:ascii="Consolas" w:eastAsia="Consolas" w:hAnsi="Consolas"/>
                <w:color w:val="242424"/>
                <w:sz w:val="14"/>
              </w:rPr>
              <w:t>MAX_PAUSE_HONOURED_MS</w:t>
            </w:r>
          </w:p>
        </w:tc>
        <w:tc>
          <w:tcPr>
            <w:tcW w:w="2307" w:type="dxa"/>
          </w:tcPr>
          <w:p w14:paraId="6E201583" w14:textId="77777777" w:rsidR="00967DCC" w:rsidRDefault="00DE4F20">
            <w:pPr>
              <w:spacing w:after="0"/>
            </w:pPr>
            <w:r>
              <w:rPr>
                <w:sz w:val="15"/>
              </w:rPr>
              <w:t>300000 (5 minutes)</w:t>
            </w:r>
          </w:p>
        </w:tc>
        <w:tc>
          <w:tcPr>
            <w:tcW w:w="2307" w:type="dxa"/>
          </w:tcPr>
          <w:p w14:paraId="5FE645CA" w14:textId="77777777" w:rsidR="00967DCC" w:rsidRDefault="00DE4F20">
            <w:pPr>
              <w:spacing w:after="0"/>
            </w:pPr>
            <w:r>
              <w:rPr>
                <w:rFonts w:ascii="Consolas" w:eastAsia="Consolas" w:hAnsi="Consolas"/>
                <w:color w:val="242424"/>
                <w:sz w:val="14"/>
              </w:rPr>
              <w:t>src/dataverse.ts</w:t>
            </w:r>
          </w:p>
        </w:tc>
        <w:tc>
          <w:tcPr>
            <w:tcW w:w="1454" w:type="dxa"/>
          </w:tcPr>
          <w:p w14:paraId="20103252" w14:textId="77777777" w:rsidR="00967DCC" w:rsidRDefault="00DE4F20">
            <w:pPr>
              <w:spacing w:after="0"/>
            </w:pPr>
            <w:r>
              <w:rPr>
                <w:sz w:val="15"/>
              </w:rPr>
              <w:t xml:space="preserve">Longest </w:t>
            </w:r>
            <w:r>
              <w:rPr>
                <w:rFonts w:ascii="Consolas" w:eastAsia="Consolas" w:hAnsi="Consolas"/>
                <w:color w:val="242424"/>
                <w:sz w:val="14"/>
              </w:rPr>
              <w:t>Retry-After</w:t>
            </w:r>
            <w:r>
              <w:rPr>
                <w:sz w:val="15"/>
              </w:rPr>
              <w:t xml:space="preserve"> that is honoured</w:t>
            </w:r>
          </w:p>
        </w:tc>
        <w:tc>
          <w:tcPr>
            <w:tcW w:w="1611" w:type="dxa"/>
          </w:tcPr>
          <w:p w14:paraId="286748C2" w14:textId="77777777" w:rsidR="00967DCC" w:rsidRDefault="00967DCC">
            <w:pPr>
              <w:spacing w:after="0"/>
            </w:pPr>
          </w:p>
        </w:tc>
      </w:tr>
      <w:tr w:rsidR="00967DCC" w14:paraId="15E3529D" w14:textId="77777777">
        <w:trPr>
          <w:cantSplit/>
        </w:trPr>
        <w:tc>
          <w:tcPr>
            <w:tcW w:w="2067" w:type="dxa"/>
            <w:shd w:val="clear" w:color="auto" w:fill="F3F6F9"/>
          </w:tcPr>
          <w:p w14:paraId="637E7A64" w14:textId="77777777" w:rsidR="00967DCC" w:rsidRDefault="00DE4F20">
            <w:pPr>
              <w:spacing w:after="0"/>
            </w:pPr>
            <w:r>
              <w:rPr>
                <w:rFonts w:ascii="Consolas" w:eastAsia="Consolas" w:hAnsi="Consolas"/>
                <w:color w:val="242424"/>
                <w:sz w:val="14"/>
              </w:rPr>
              <w:t>MAX_WAIT_PER_REQUEST_MS</w:t>
            </w:r>
          </w:p>
        </w:tc>
        <w:tc>
          <w:tcPr>
            <w:tcW w:w="2307" w:type="dxa"/>
            <w:shd w:val="clear" w:color="auto" w:fill="F3F6F9"/>
          </w:tcPr>
          <w:p w14:paraId="062A2A92" w14:textId="77777777" w:rsidR="00967DCC" w:rsidRDefault="00DE4F20">
            <w:pPr>
              <w:spacing w:after="0"/>
            </w:pPr>
            <w:r>
              <w:rPr>
                <w:sz w:val="15"/>
              </w:rPr>
              <w:t>60000</w:t>
            </w:r>
          </w:p>
        </w:tc>
        <w:tc>
          <w:tcPr>
            <w:tcW w:w="2307" w:type="dxa"/>
            <w:shd w:val="clear" w:color="auto" w:fill="F3F6F9"/>
          </w:tcPr>
          <w:p w14:paraId="1AAFC728" w14:textId="77777777" w:rsidR="00967DCC" w:rsidRDefault="00DE4F20">
            <w:pPr>
              <w:spacing w:after="0"/>
            </w:pPr>
            <w:r>
              <w:rPr>
                <w:rFonts w:ascii="Consolas" w:eastAsia="Consolas" w:hAnsi="Consolas"/>
                <w:color w:val="242424"/>
                <w:sz w:val="14"/>
              </w:rPr>
              <w:t>src/dataverse.ts</w:t>
            </w:r>
          </w:p>
        </w:tc>
        <w:tc>
          <w:tcPr>
            <w:tcW w:w="1454" w:type="dxa"/>
            <w:shd w:val="clear" w:color="auto" w:fill="F3F6F9"/>
          </w:tcPr>
          <w:p w14:paraId="64781223" w14:textId="77777777" w:rsidR="00967DCC" w:rsidRDefault="00DE4F20">
            <w:pPr>
              <w:spacing w:after="0"/>
            </w:pPr>
            <w:r>
              <w:rPr>
                <w:sz w:val="15"/>
              </w:rPr>
              <w:t>Longest a request waits for a throttling pause before it fails with "server busy"</w:t>
            </w:r>
          </w:p>
        </w:tc>
        <w:tc>
          <w:tcPr>
            <w:tcW w:w="1611" w:type="dxa"/>
            <w:shd w:val="clear" w:color="auto" w:fill="F3F6F9"/>
          </w:tcPr>
          <w:p w14:paraId="6D5CA2ED" w14:textId="77777777" w:rsidR="00967DCC" w:rsidRDefault="00967DCC">
            <w:pPr>
              <w:spacing w:after="0"/>
            </w:pPr>
          </w:p>
        </w:tc>
      </w:tr>
      <w:tr w:rsidR="00967DCC" w14:paraId="2D67F894" w14:textId="77777777">
        <w:trPr>
          <w:cantSplit/>
        </w:trPr>
        <w:tc>
          <w:tcPr>
            <w:tcW w:w="2067" w:type="dxa"/>
          </w:tcPr>
          <w:p w14:paraId="4CE515E5" w14:textId="77777777" w:rsidR="00967DCC" w:rsidRDefault="00DE4F20">
            <w:pPr>
              <w:spacing w:after="0"/>
            </w:pPr>
            <w:r>
              <w:rPr>
                <w:rFonts w:ascii="Consolas" w:eastAsia="Consolas" w:hAnsi="Consolas"/>
                <w:color w:val="242424"/>
                <w:sz w:val="14"/>
              </w:rPr>
              <w:t>KEEPALIVE_MAX_BYTES</w:t>
            </w:r>
          </w:p>
        </w:tc>
        <w:tc>
          <w:tcPr>
            <w:tcW w:w="2307" w:type="dxa"/>
          </w:tcPr>
          <w:p w14:paraId="0B85C943" w14:textId="77777777" w:rsidR="00967DCC" w:rsidRDefault="00DE4F20">
            <w:pPr>
              <w:spacing w:after="0"/>
            </w:pPr>
            <w:r>
              <w:rPr>
                <w:sz w:val="15"/>
              </w:rPr>
              <w:t>60000</w:t>
            </w:r>
          </w:p>
        </w:tc>
        <w:tc>
          <w:tcPr>
            <w:tcW w:w="2307" w:type="dxa"/>
          </w:tcPr>
          <w:p w14:paraId="2686C55D" w14:textId="77777777" w:rsidR="00967DCC" w:rsidRDefault="00DE4F20">
            <w:pPr>
              <w:spacing w:after="0"/>
            </w:pPr>
            <w:r>
              <w:rPr>
                <w:rFonts w:ascii="Consolas" w:eastAsia="Consolas" w:hAnsi="Consolas"/>
                <w:color w:val="242424"/>
                <w:sz w:val="14"/>
              </w:rPr>
              <w:t>src/dataverse.ts</w:t>
            </w:r>
          </w:p>
        </w:tc>
        <w:tc>
          <w:tcPr>
            <w:tcW w:w="1454" w:type="dxa"/>
          </w:tcPr>
          <w:p w14:paraId="1B4E5934" w14:textId="77777777" w:rsidR="00967DCC" w:rsidRDefault="00DE4F20">
            <w:pPr>
              <w:spacing w:after="0"/>
            </w:pPr>
            <w:r>
              <w:rPr>
                <w:sz w:val="15"/>
              </w:rPr>
              <w:t xml:space="preserve">Largest body sent with fetch </w:t>
            </w:r>
            <w:r>
              <w:rPr>
                <w:rFonts w:ascii="Consolas" w:eastAsia="Consolas" w:hAnsi="Consolas"/>
                <w:color w:val="242424"/>
                <w:sz w:val="14"/>
              </w:rPr>
              <w:t>keepalive</w:t>
            </w:r>
            <w:r>
              <w:rPr>
                <w:sz w:val="15"/>
              </w:rPr>
              <w:t xml:space="preserve"> (the names copy); a larger one is sent as an ordinary request</w:t>
            </w:r>
          </w:p>
        </w:tc>
        <w:tc>
          <w:tcPr>
            <w:tcW w:w="1611" w:type="dxa"/>
          </w:tcPr>
          <w:p w14:paraId="27C0E041" w14:textId="77777777" w:rsidR="00967DCC" w:rsidRDefault="00DE4F20">
            <w:pPr>
              <w:spacing w:after="0"/>
            </w:pPr>
            <w:r>
              <w:rPr>
                <w:sz w:val="15"/>
              </w:rPr>
              <w:t>Browsers take at most 64 KiB of keepalive bodies at a time (4.6)</w:t>
            </w:r>
          </w:p>
        </w:tc>
      </w:tr>
      <w:tr w:rsidR="00967DCC" w14:paraId="4983B4F7" w14:textId="77777777">
        <w:trPr>
          <w:cantSplit/>
        </w:trPr>
        <w:tc>
          <w:tcPr>
            <w:tcW w:w="2067" w:type="dxa"/>
            <w:shd w:val="clear" w:color="auto" w:fill="F3F6F9"/>
          </w:tcPr>
          <w:p w14:paraId="08B80CE0" w14:textId="77777777" w:rsidR="00967DCC" w:rsidRDefault="00DE4F20">
            <w:pPr>
              <w:spacing w:after="0"/>
            </w:pPr>
            <w:r>
              <w:rPr>
                <w:rFonts w:ascii="Consolas" w:eastAsia="Consolas" w:hAnsi="Consolas"/>
                <w:color w:val="242424"/>
                <w:sz w:val="14"/>
              </w:rPr>
              <w:t>THROTTLING_CODES</w:t>
            </w:r>
          </w:p>
        </w:tc>
        <w:tc>
          <w:tcPr>
            <w:tcW w:w="2307" w:type="dxa"/>
            <w:shd w:val="clear" w:color="auto" w:fill="F3F6F9"/>
          </w:tcPr>
          <w:p w14:paraId="17D2AF51" w14:textId="77777777" w:rsidR="00967DCC" w:rsidRDefault="00DE4F20">
            <w:pPr>
              <w:spacing w:after="0"/>
            </w:pPr>
            <w:r>
              <w:rPr>
                <w:rFonts w:ascii="Consolas" w:eastAsia="Consolas" w:hAnsi="Consolas"/>
                <w:color w:val="242424"/>
                <w:sz w:val="14"/>
              </w:rPr>
              <w:t>0x80072322</w:t>
            </w:r>
            <w:r>
              <w:rPr>
                <w:sz w:val="15"/>
              </w:rPr>
              <w:t xml:space="preserve">, </w:t>
            </w:r>
            <w:r>
              <w:rPr>
                <w:rFonts w:ascii="Consolas" w:eastAsia="Consolas" w:hAnsi="Consolas"/>
                <w:color w:val="242424"/>
                <w:sz w:val="14"/>
              </w:rPr>
              <w:t>0x80072321</w:t>
            </w:r>
            <w:r>
              <w:rPr>
                <w:sz w:val="15"/>
              </w:rPr>
              <w:t xml:space="preserve">, </w:t>
            </w:r>
            <w:r>
              <w:rPr>
                <w:rFonts w:ascii="Consolas" w:eastAsia="Consolas" w:hAnsi="Consolas"/>
                <w:color w:val="242424"/>
                <w:sz w:val="14"/>
              </w:rPr>
              <w:t>0x80072326</w:t>
            </w:r>
          </w:p>
        </w:tc>
        <w:tc>
          <w:tcPr>
            <w:tcW w:w="2307" w:type="dxa"/>
            <w:shd w:val="clear" w:color="auto" w:fill="F3F6F9"/>
          </w:tcPr>
          <w:p w14:paraId="089C63E9" w14:textId="77777777" w:rsidR="00967DCC" w:rsidRDefault="00DE4F20">
            <w:pPr>
              <w:spacing w:after="0"/>
            </w:pPr>
            <w:r>
              <w:rPr>
                <w:rFonts w:ascii="Consolas" w:eastAsia="Consolas" w:hAnsi="Consolas"/>
                <w:color w:val="242424"/>
                <w:sz w:val="14"/>
              </w:rPr>
              <w:t>src/dataverse.ts</w:t>
            </w:r>
          </w:p>
        </w:tc>
        <w:tc>
          <w:tcPr>
            <w:tcW w:w="1454" w:type="dxa"/>
            <w:shd w:val="clear" w:color="auto" w:fill="F3F6F9"/>
          </w:tcPr>
          <w:p w14:paraId="72B19EEF" w14:textId="77777777" w:rsidR="00967DCC" w:rsidRDefault="00DE4F20">
            <w:pPr>
              <w:spacing w:after="0"/>
            </w:pPr>
            <w:r>
              <w:rPr>
                <w:sz w:val="15"/>
              </w:rPr>
              <w:t>Error codes treated as "server busy"</w:t>
            </w:r>
          </w:p>
        </w:tc>
        <w:tc>
          <w:tcPr>
            <w:tcW w:w="1611" w:type="dxa"/>
            <w:shd w:val="clear" w:color="auto" w:fill="F3F6F9"/>
          </w:tcPr>
          <w:p w14:paraId="232B26FE" w14:textId="77777777" w:rsidR="00967DCC" w:rsidRDefault="00967DCC">
            <w:pPr>
              <w:spacing w:after="0"/>
            </w:pPr>
          </w:p>
        </w:tc>
      </w:tr>
      <w:tr w:rsidR="00967DCC" w14:paraId="70F10C96" w14:textId="77777777">
        <w:trPr>
          <w:cantSplit/>
        </w:trPr>
        <w:tc>
          <w:tcPr>
            <w:tcW w:w="2067" w:type="dxa"/>
          </w:tcPr>
          <w:p w14:paraId="5CC247A3" w14:textId="77777777" w:rsidR="00967DCC" w:rsidRDefault="00DE4F20">
            <w:pPr>
              <w:spacing w:after="0"/>
            </w:pPr>
            <w:r>
              <w:rPr>
                <w:rFonts w:ascii="Consolas" w:eastAsia="Consolas" w:hAnsi="Consolas"/>
                <w:color w:val="242424"/>
                <w:sz w:val="14"/>
              </w:rPr>
              <w:t>QUERY_TOO_EXPENSIVE_CODES</w:t>
            </w:r>
          </w:p>
        </w:tc>
        <w:tc>
          <w:tcPr>
            <w:tcW w:w="2307" w:type="dxa"/>
          </w:tcPr>
          <w:p w14:paraId="2443253D" w14:textId="77777777" w:rsidR="00967DCC" w:rsidRDefault="00DE4F20">
            <w:pPr>
              <w:spacing w:after="0"/>
            </w:pPr>
            <w:r>
              <w:rPr>
                <w:rFonts w:ascii="Consolas" w:eastAsia="Consolas" w:hAnsi="Consolas"/>
                <w:color w:val="242424"/>
                <w:sz w:val="14"/>
              </w:rPr>
              <w:t>0x80048573</w:t>
            </w:r>
            <w:r>
              <w:rPr>
                <w:sz w:val="15"/>
              </w:rPr>
              <w:t xml:space="preserve">, </w:t>
            </w:r>
            <w:r>
              <w:rPr>
                <w:rFonts w:ascii="Consolas" w:eastAsia="Consolas" w:hAnsi="Consolas"/>
                <w:color w:val="242424"/>
                <w:sz w:val="14"/>
              </w:rPr>
              <w:t>0x80048574</w:t>
            </w:r>
            <w:r>
              <w:rPr>
                <w:sz w:val="15"/>
              </w:rPr>
              <w:t xml:space="preserve">, </w:t>
            </w:r>
            <w:r>
              <w:rPr>
                <w:rFonts w:ascii="Consolas" w:eastAsia="Consolas" w:hAnsi="Consolas"/>
                <w:color w:val="242424"/>
                <w:sz w:val="14"/>
              </w:rPr>
              <w:t>0x80048575</w:t>
            </w:r>
            <w:r>
              <w:rPr>
                <w:sz w:val="15"/>
              </w:rPr>
              <w:t xml:space="preserve">, </w:t>
            </w:r>
            <w:r>
              <w:rPr>
                <w:rFonts w:ascii="Consolas" w:eastAsia="Consolas" w:hAnsi="Consolas"/>
                <w:color w:val="242424"/>
                <w:sz w:val="14"/>
              </w:rPr>
              <w:t>0x80048644</w:t>
            </w:r>
            <w:r>
              <w:rPr>
                <w:sz w:val="15"/>
              </w:rPr>
              <w:t xml:space="preserve">, </w:t>
            </w:r>
            <w:r>
              <w:rPr>
                <w:rFonts w:ascii="Consolas" w:eastAsia="Consolas" w:hAnsi="Consolas"/>
                <w:color w:val="242424"/>
                <w:sz w:val="14"/>
              </w:rPr>
              <w:t>0x80048544</w:t>
            </w:r>
            <w:r>
              <w:rPr>
                <w:sz w:val="15"/>
              </w:rPr>
              <w:t xml:space="preserve">, </w:t>
            </w:r>
            <w:r>
              <w:rPr>
                <w:rFonts w:ascii="Consolas" w:eastAsia="Consolas" w:hAnsi="Consolas"/>
                <w:color w:val="242424"/>
                <w:sz w:val="14"/>
              </w:rPr>
              <w:t>0x80048744</w:t>
            </w:r>
            <w:r>
              <w:rPr>
                <w:sz w:val="15"/>
              </w:rPr>
              <w:t xml:space="preserve">, </w:t>
            </w:r>
            <w:r>
              <w:rPr>
                <w:rFonts w:ascii="Consolas" w:eastAsia="Consolas" w:hAnsi="Consolas"/>
                <w:color w:val="242424"/>
                <w:sz w:val="14"/>
              </w:rPr>
              <w:t>0x80048745</w:t>
            </w:r>
          </w:p>
        </w:tc>
        <w:tc>
          <w:tcPr>
            <w:tcW w:w="2307" w:type="dxa"/>
          </w:tcPr>
          <w:p w14:paraId="3EF853A7" w14:textId="77777777" w:rsidR="00967DCC" w:rsidRDefault="00DE4F20">
            <w:pPr>
              <w:spacing w:after="0"/>
            </w:pPr>
            <w:r>
              <w:rPr>
                <w:rFonts w:ascii="Consolas" w:eastAsia="Consolas" w:hAnsi="Consolas"/>
                <w:color w:val="242424"/>
                <w:sz w:val="14"/>
              </w:rPr>
              <w:t>src/dataverse.ts</w:t>
            </w:r>
          </w:p>
        </w:tc>
        <w:tc>
          <w:tcPr>
            <w:tcW w:w="1454" w:type="dxa"/>
          </w:tcPr>
          <w:p w14:paraId="57ADF3E0" w14:textId="77777777" w:rsidR="00967DCC" w:rsidRDefault="00DE4F20">
            <w:pPr>
              <w:spacing w:after="0"/>
            </w:pPr>
            <w:r>
              <w:rPr>
                <w:sz w:val="15"/>
              </w:rPr>
              <w:t xml:space="preserve">Error codes shown as "This search is too slow </w:t>
            </w:r>
            <w:r>
              <w:rPr>
                <w:sz w:val="15"/>
              </w:rPr>
              <w:t>for this table ..."</w:t>
            </w:r>
          </w:p>
        </w:tc>
        <w:tc>
          <w:tcPr>
            <w:tcW w:w="1611" w:type="dxa"/>
          </w:tcPr>
          <w:p w14:paraId="4771B9C8" w14:textId="77777777" w:rsidR="00967DCC" w:rsidRDefault="00967DCC">
            <w:pPr>
              <w:spacing w:after="0"/>
            </w:pPr>
          </w:p>
        </w:tc>
      </w:tr>
      <w:tr w:rsidR="00967DCC" w14:paraId="6133ACE3" w14:textId="77777777">
        <w:trPr>
          <w:cantSplit/>
        </w:trPr>
        <w:tc>
          <w:tcPr>
            <w:tcW w:w="2067" w:type="dxa"/>
            <w:shd w:val="clear" w:color="auto" w:fill="F3F6F9"/>
          </w:tcPr>
          <w:p w14:paraId="6A7CDC03" w14:textId="77777777" w:rsidR="00967DCC" w:rsidRDefault="00DE4F20">
            <w:pPr>
              <w:spacing w:after="0"/>
            </w:pPr>
            <w:r>
              <w:rPr>
                <w:sz w:val="15"/>
              </w:rPr>
              <w:t>(literal in the constructor)</w:t>
            </w:r>
          </w:p>
        </w:tc>
        <w:tc>
          <w:tcPr>
            <w:tcW w:w="2307" w:type="dxa"/>
            <w:shd w:val="clear" w:color="auto" w:fill="F3F6F9"/>
          </w:tcPr>
          <w:p w14:paraId="5311534E" w14:textId="77777777" w:rsidR="00967DCC" w:rsidRDefault="00DE4F20">
            <w:pPr>
              <w:spacing w:after="0"/>
            </w:pPr>
            <w:r>
              <w:rPr>
                <w:rFonts w:ascii="Consolas" w:eastAsia="Consolas" w:hAnsi="Consolas"/>
                <w:color w:val="242424"/>
                <w:sz w:val="14"/>
              </w:rPr>
              <w:t>/api/data/v9.2</w:t>
            </w:r>
          </w:p>
        </w:tc>
        <w:tc>
          <w:tcPr>
            <w:tcW w:w="2307" w:type="dxa"/>
            <w:shd w:val="clear" w:color="auto" w:fill="F3F6F9"/>
          </w:tcPr>
          <w:p w14:paraId="5AB5A69C" w14:textId="77777777" w:rsidR="00967DCC" w:rsidRDefault="00DE4F20">
            <w:pPr>
              <w:spacing w:after="0"/>
            </w:pPr>
            <w:r>
              <w:rPr>
                <w:rFonts w:ascii="Consolas" w:eastAsia="Consolas" w:hAnsi="Consolas"/>
                <w:color w:val="242424"/>
                <w:sz w:val="14"/>
              </w:rPr>
              <w:t>src/dataverse.ts</w:t>
            </w:r>
          </w:p>
        </w:tc>
        <w:tc>
          <w:tcPr>
            <w:tcW w:w="1454" w:type="dxa"/>
            <w:shd w:val="clear" w:color="auto" w:fill="F3F6F9"/>
          </w:tcPr>
          <w:p w14:paraId="05C58F42" w14:textId="77777777" w:rsidR="00967DCC" w:rsidRDefault="00DE4F20">
            <w:pPr>
              <w:spacing w:after="0"/>
            </w:pPr>
            <w:r>
              <w:rPr>
                <w:sz w:val="15"/>
              </w:rPr>
              <w:t>Web API version</w:t>
            </w:r>
          </w:p>
        </w:tc>
        <w:tc>
          <w:tcPr>
            <w:tcW w:w="1611" w:type="dxa"/>
            <w:shd w:val="clear" w:color="auto" w:fill="F3F6F9"/>
          </w:tcPr>
          <w:p w14:paraId="07158FA0" w14:textId="77777777" w:rsidR="00967DCC" w:rsidRDefault="00967DCC">
            <w:pPr>
              <w:spacing w:after="0"/>
            </w:pPr>
          </w:p>
        </w:tc>
      </w:tr>
      <w:tr w:rsidR="00967DCC" w14:paraId="1DA7F09E" w14:textId="77777777">
        <w:trPr>
          <w:cantSplit/>
        </w:trPr>
        <w:tc>
          <w:tcPr>
            <w:tcW w:w="2067" w:type="dxa"/>
          </w:tcPr>
          <w:p w14:paraId="167C7069" w14:textId="77777777" w:rsidR="00967DCC" w:rsidRDefault="00DE4F20">
            <w:pPr>
              <w:spacing w:after="0"/>
            </w:pPr>
            <w:r>
              <w:rPr>
                <w:rFonts w:ascii="Consolas" w:eastAsia="Consolas" w:hAnsi="Consolas"/>
                <w:color w:val="242424"/>
                <w:sz w:val="14"/>
              </w:rPr>
              <w:t>MAX_PARALLEL</w:t>
            </w:r>
          </w:p>
        </w:tc>
        <w:tc>
          <w:tcPr>
            <w:tcW w:w="2307" w:type="dxa"/>
          </w:tcPr>
          <w:p w14:paraId="3EF12DDB" w14:textId="77777777" w:rsidR="00967DCC" w:rsidRDefault="00DE4F20">
            <w:pPr>
              <w:spacing w:after="0"/>
            </w:pPr>
            <w:r>
              <w:rPr>
                <w:sz w:val="15"/>
              </w:rPr>
              <w:t>4</w:t>
            </w:r>
          </w:p>
        </w:tc>
        <w:tc>
          <w:tcPr>
            <w:tcW w:w="2307" w:type="dxa"/>
          </w:tcPr>
          <w:p w14:paraId="45790FDD" w14:textId="77777777" w:rsidR="00967DCC" w:rsidRDefault="00DE4F20">
            <w:pPr>
              <w:spacing w:after="0"/>
            </w:pPr>
            <w:r>
              <w:rPr>
                <w:rFonts w:ascii="Consolas" w:eastAsia="Consolas" w:hAnsi="Consolas"/>
                <w:color w:val="242424"/>
                <w:sz w:val="14"/>
              </w:rPr>
              <w:t>src/syncEngine.ts</w:t>
            </w:r>
          </w:p>
        </w:tc>
        <w:tc>
          <w:tcPr>
            <w:tcW w:w="1454" w:type="dxa"/>
          </w:tcPr>
          <w:p w14:paraId="50625AF0" w14:textId="77777777" w:rsidR="00967DCC" w:rsidRDefault="00DE4F20">
            <w:pPr>
              <w:spacing w:after="0"/>
            </w:pPr>
            <w:r>
              <w:rPr>
                <w:sz w:val="15"/>
              </w:rPr>
              <w:t>Link requests in flight at once</w:t>
            </w:r>
          </w:p>
        </w:tc>
        <w:tc>
          <w:tcPr>
            <w:tcW w:w="1611" w:type="dxa"/>
          </w:tcPr>
          <w:p w14:paraId="6847983B" w14:textId="77777777" w:rsidR="00967DCC" w:rsidRDefault="00DE4F20">
            <w:pPr>
              <w:spacing w:after="0"/>
            </w:pPr>
            <w:r>
              <w:rPr>
                <w:sz w:val="15"/>
              </w:rPr>
              <w:t>Dataverse limits the concurrent requests of each user; keep it low</w:t>
            </w:r>
          </w:p>
        </w:tc>
      </w:tr>
      <w:tr w:rsidR="00967DCC" w14:paraId="16113F39" w14:textId="77777777">
        <w:trPr>
          <w:cantSplit/>
        </w:trPr>
        <w:tc>
          <w:tcPr>
            <w:tcW w:w="2067" w:type="dxa"/>
            <w:shd w:val="clear" w:color="auto" w:fill="F3F6F9"/>
          </w:tcPr>
          <w:p w14:paraId="4EC6A76D" w14:textId="77777777" w:rsidR="00967DCC" w:rsidRDefault="00DE4F20">
            <w:pPr>
              <w:spacing w:after="0"/>
            </w:pPr>
            <w:r>
              <w:rPr>
                <w:rFonts w:ascii="Consolas" w:eastAsia="Consolas" w:hAnsi="Consolas"/>
                <w:color w:val="242424"/>
                <w:sz w:val="14"/>
              </w:rPr>
              <w:t>LIST_MAX_HEIGHT</w:t>
            </w:r>
          </w:p>
        </w:tc>
        <w:tc>
          <w:tcPr>
            <w:tcW w:w="2307" w:type="dxa"/>
            <w:shd w:val="clear" w:color="auto" w:fill="F3F6F9"/>
          </w:tcPr>
          <w:p w14:paraId="3611EC1F" w14:textId="77777777" w:rsidR="00967DCC" w:rsidRDefault="00DE4F20">
            <w:pPr>
              <w:spacing w:after="0"/>
            </w:pPr>
            <w:r>
              <w:rPr>
                <w:sz w:val="15"/>
              </w:rPr>
              <w:t>140</w:t>
            </w:r>
          </w:p>
        </w:tc>
        <w:tc>
          <w:tcPr>
            <w:tcW w:w="2307" w:type="dxa"/>
            <w:shd w:val="clear" w:color="auto" w:fill="F3F6F9"/>
          </w:tcPr>
          <w:p w14:paraId="689C2DD6" w14:textId="77777777" w:rsidR="00967DCC" w:rsidRDefault="00DE4F20">
            <w:pPr>
              <w:spacing w:after="0"/>
            </w:pPr>
            <w:r>
              <w:rPr>
                <w:rFonts w:ascii="Consolas" w:eastAsia="Consolas" w:hAnsi="Consolas"/>
                <w:color w:val="242424"/>
                <w:sz w:val="14"/>
              </w:rPr>
              <w:t>src/view.ts</w:t>
            </w:r>
          </w:p>
        </w:tc>
        <w:tc>
          <w:tcPr>
            <w:tcW w:w="1454" w:type="dxa"/>
            <w:shd w:val="clear" w:color="auto" w:fill="F3F6F9"/>
          </w:tcPr>
          <w:p w14:paraId="4A975D02" w14:textId="77777777" w:rsidR="00967DCC" w:rsidRDefault="00DE4F20">
            <w:pPr>
              <w:spacing w:after="0"/>
            </w:pPr>
            <w:r>
              <w:rPr>
                <w:sz w:val="15"/>
              </w:rPr>
              <w:t>Height of the list's scrolling part (4 rows of 35 px)</w:t>
            </w:r>
          </w:p>
        </w:tc>
        <w:tc>
          <w:tcPr>
            <w:tcW w:w="1611" w:type="dxa"/>
            <w:shd w:val="clear" w:color="auto" w:fill="F3F6F9"/>
          </w:tcPr>
          <w:p w14:paraId="2BD7EFA4" w14:textId="77777777" w:rsidR="00967DCC" w:rsidRDefault="00DE4F20">
            <w:pPr>
              <w:spacing w:after="0"/>
            </w:pPr>
            <w:r>
              <w:rPr>
                <w:sz w:val="15"/>
              </w:rPr>
              <w:t xml:space="preserve">Keep in line with </w:t>
            </w:r>
            <w:r>
              <w:rPr>
                <w:rFonts w:ascii="Consolas" w:eastAsia="Consolas" w:hAnsi="Consolas"/>
                <w:color w:val="242424"/>
                <w:sz w:val="14"/>
              </w:rPr>
              <w:t>.ntnms-list</w:t>
            </w:r>
            <w:r>
              <w:rPr>
                <w:sz w:val="15"/>
              </w:rPr>
              <w:t xml:space="preserve"> in </w:t>
            </w:r>
            <w:r>
              <w:rPr>
                <w:rFonts w:ascii="Consolas" w:eastAsia="Consolas" w:hAnsi="Consolas"/>
                <w:color w:val="242424"/>
                <w:sz w:val="14"/>
              </w:rPr>
              <w:t>styles.ts</w:t>
            </w:r>
          </w:p>
        </w:tc>
      </w:tr>
      <w:tr w:rsidR="00967DCC" w14:paraId="6224405F" w14:textId="77777777">
        <w:trPr>
          <w:cantSplit/>
        </w:trPr>
        <w:tc>
          <w:tcPr>
            <w:tcW w:w="2067" w:type="dxa"/>
          </w:tcPr>
          <w:p w14:paraId="2EB31C9D" w14:textId="77777777" w:rsidR="00967DCC" w:rsidRDefault="00DE4F20">
            <w:pPr>
              <w:spacing w:after="0"/>
            </w:pPr>
            <w:r>
              <w:rPr>
                <w:rFonts w:ascii="Consolas" w:eastAsia="Consolas" w:hAnsi="Consolas"/>
                <w:color w:val="242424"/>
                <w:sz w:val="14"/>
              </w:rPr>
              <w:t>MENU_MAX_HEIGHT</w:t>
            </w:r>
          </w:p>
        </w:tc>
        <w:tc>
          <w:tcPr>
            <w:tcW w:w="2307" w:type="dxa"/>
          </w:tcPr>
          <w:p w14:paraId="285D81A3" w14:textId="77777777" w:rsidR="00967DCC" w:rsidRDefault="00DE4F20">
            <w:pPr>
              <w:spacing w:after="0"/>
            </w:pPr>
            <w:r>
              <w:rPr>
                <w:sz w:val="15"/>
              </w:rPr>
              <w:t>247 (13 + 35 + 22 + 140 + 35 + 2)</w:t>
            </w:r>
          </w:p>
        </w:tc>
        <w:tc>
          <w:tcPr>
            <w:tcW w:w="2307" w:type="dxa"/>
          </w:tcPr>
          <w:p w14:paraId="26431273" w14:textId="77777777" w:rsidR="00967DCC" w:rsidRDefault="00DE4F20">
            <w:pPr>
              <w:spacing w:after="0"/>
            </w:pPr>
            <w:r>
              <w:rPr>
                <w:rFonts w:ascii="Consolas" w:eastAsia="Consolas" w:hAnsi="Consolas"/>
                <w:color w:val="242424"/>
                <w:sz w:val="14"/>
              </w:rPr>
              <w:t>src/view.ts</w:t>
            </w:r>
          </w:p>
        </w:tc>
        <w:tc>
          <w:tcPr>
            <w:tcW w:w="1454" w:type="dxa"/>
          </w:tcPr>
          <w:p w14:paraId="76277D25" w14:textId="77777777" w:rsidR="00967DCC" w:rsidRDefault="00DE4F20">
            <w:pPr>
              <w:spacing w:after="0"/>
            </w:pPr>
            <w:r>
              <w:rPr>
                <w:sz w:val="15"/>
              </w:rPr>
              <w:t xml:space="preserve">Tallest the whole list can get; used to choose above or </w:t>
            </w:r>
            <w:r>
              <w:rPr>
                <w:sz w:val="15"/>
              </w:rPr>
              <w:t>below</w:t>
            </w:r>
          </w:p>
        </w:tc>
        <w:tc>
          <w:tcPr>
            <w:tcW w:w="1611" w:type="dxa"/>
          </w:tcPr>
          <w:p w14:paraId="63F8FD8F" w14:textId="77777777" w:rsidR="00967DCC" w:rsidRDefault="00967DCC">
            <w:pPr>
              <w:spacing w:after="0"/>
            </w:pPr>
          </w:p>
        </w:tc>
      </w:tr>
      <w:tr w:rsidR="00967DCC" w14:paraId="7ACE0C19" w14:textId="77777777">
        <w:trPr>
          <w:cantSplit/>
        </w:trPr>
        <w:tc>
          <w:tcPr>
            <w:tcW w:w="2067" w:type="dxa"/>
            <w:shd w:val="clear" w:color="auto" w:fill="F3F6F9"/>
          </w:tcPr>
          <w:p w14:paraId="23C66C28" w14:textId="77777777" w:rsidR="00967DCC" w:rsidRDefault="00DE4F20">
            <w:pPr>
              <w:spacing w:after="0"/>
            </w:pPr>
            <w:r>
              <w:rPr>
                <w:rFonts w:ascii="Consolas" w:eastAsia="Consolas" w:hAnsi="Consolas"/>
                <w:color w:val="242424"/>
                <w:sz w:val="14"/>
              </w:rPr>
              <w:t>MAX_COLLAPSED_CHIPS</w:t>
            </w:r>
          </w:p>
        </w:tc>
        <w:tc>
          <w:tcPr>
            <w:tcW w:w="2307" w:type="dxa"/>
            <w:shd w:val="clear" w:color="auto" w:fill="F3F6F9"/>
          </w:tcPr>
          <w:p w14:paraId="0E3006BD" w14:textId="77777777" w:rsidR="00967DCC" w:rsidRDefault="00DE4F20">
            <w:pPr>
              <w:spacing w:after="0"/>
            </w:pPr>
            <w:r>
              <w:rPr>
                <w:sz w:val="15"/>
              </w:rPr>
              <w:t>50</w:t>
            </w:r>
          </w:p>
        </w:tc>
        <w:tc>
          <w:tcPr>
            <w:tcW w:w="2307" w:type="dxa"/>
            <w:shd w:val="clear" w:color="auto" w:fill="F3F6F9"/>
          </w:tcPr>
          <w:p w14:paraId="637F29B8" w14:textId="77777777" w:rsidR="00967DCC" w:rsidRDefault="00DE4F20">
            <w:pPr>
              <w:spacing w:after="0"/>
            </w:pPr>
            <w:r>
              <w:rPr>
                <w:rFonts w:ascii="Consolas" w:eastAsia="Consolas" w:hAnsi="Consolas"/>
                <w:color w:val="242424"/>
                <w:sz w:val="14"/>
              </w:rPr>
              <w:t>src/view.ts</w:t>
            </w:r>
          </w:p>
        </w:tc>
        <w:tc>
          <w:tcPr>
            <w:tcW w:w="1454" w:type="dxa"/>
            <w:shd w:val="clear" w:color="auto" w:fill="F3F6F9"/>
          </w:tcPr>
          <w:p w14:paraId="2070665D" w14:textId="77777777" w:rsidR="00967DCC" w:rsidRDefault="00DE4F20">
            <w:pPr>
              <w:spacing w:after="0"/>
            </w:pPr>
            <w:r>
              <w:rPr>
                <w:sz w:val="15"/>
              </w:rPr>
              <w:t>Chips built while the field is collapsed (and read-only names shown as links)</w:t>
            </w:r>
          </w:p>
        </w:tc>
        <w:tc>
          <w:tcPr>
            <w:tcW w:w="1611" w:type="dxa"/>
            <w:shd w:val="clear" w:color="auto" w:fill="F3F6F9"/>
          </w:tcPr>
          <w:p w14:paraId="1313D48E" w14:textId="77777777" w:rsidR="00967DCC" w:rsidRDefault="00967DCC">
            <w:pPr>
              <w:spacing w:after="0"/>
            </w:pPr>
          </w:p>
        </w:tc>
      </w:tr>
      <w:tr w:rsidR="00967DCC" w14:paraId="74988BAE" w14:textId="77777777">
        <w:trPr>
          <w:cantSplit/>
        </w:trPr>
        <w:tc>
          <w:tcPr>
            <w:tcW w:w="2067" w:type="dxa"/>
          </w:tcPr>
          <w:p w14:paraId="4DB303FB" w14:textId="77777777" w:rsidR="00967DCC" w:rsidRDefault="00DE4F20">
            <w:pPr>
              <w:spacing w:after="0"/>
            </w:pPr>
            <w:r>
              <w:rPr>
                <w:rFonts w:ascii="Consolas" w:eastAsia="Consolas" w:hAnsi="Consolas"/>
                <w:color w:val="242424"/>
                <w:sz w:val="14"/>
              </w:rPr>
              <w:lastRenderedPageBreak/>
              <w:t>MAX_SPOKEN_NAMES</w:t>
            </w:r>
          </w:p>
        </w:tc>
        <w:tc>
          <w:tcPr>
            <w:tcW w:w="2307" w:type="dxa"/>
          </w:tcPr>
          <w:p w14:paraId="67AC9969" w14:textId="77777777" w:rsidR="00967DCC" w:rsidRDefault="00DE4F20">
            <w:pPr>
              <w:spacing w:after="0"/>
            </w:pPr>
            <w:r>
              <w:rPr>
                <w:sz w:val="15"/>
              </w:rPr>
              <w:t>10</w:t>
            </w:r>
          </w:p>
        </w:tc>
        <w:tc>
          <w:tcPr>
            <w:tcW w:w="2307" w:type="dxa"/>
          </w:tcPr>
          <w:p w14:paraId="63863A31" w14:textId="77777777" w:rsidR="00967DCC" w:rsidRDefault="00DE4F20">
            <w:pPr>
              <w:spacing w:after="0"/>
            </w:pPr>
            <w:r>
              <w:rPr>
                <w:rFonts w:ascii="Consolas" w:eastAsia="Consolas" w:hAnsi="Consolas"/>
                <w:color w:val="242424"/>
                <w:sz w:val="14"/>
              </w:rPr>
              <w:t>src/view.ts</w:t>
            </w:r>
          </w:p>
        </w:tc>
        <w:tc>
          <w:tcPr>
            <w:tcW w:w="1454" w:type="dxa"/>
          </w:tcPr>
          <w:p w14:paraId="2F735CF8" w14:textId="77777777" w:rsidR="00967DCC" w:rsidRDefault="00DE4F20">
            <w:pPr>
              <w:spacing w:after="0"/>
            </w:pPr>
            <w:r>
              <w:rPr>
                <w:sz w:val="15"/>
              </w:rPr>
              <w:t>Names spoken in the selection summary before only the count is said</w:t>
            </w:r>
          </w:p>
        </w:tc>
        <w:tc>
          <w:tcPr>
            <w:tcW w:w="1611" w:type="dxa"/>
          </w:tcPr>
          <w:p w14:paraId="77C25089" w14:textId="77777777" w:rsidR="00967DCC" w:rsidRDefault="00967DCC">
            <w:pPr>
              <w:spacing w:after="0"/>
            </w:pPr>
          </w:p>
        </w:tc>
      </w:tr>
      <w:tr w:rsidR="00967DCC" w14:paraId="604D3081" w14:textId="77777777">
        <w:trPr>
          <w:cantSplit/>
        </w:trPr>
        <w:tc>
          <w:tcPr>
            <w:tcW w:w="2067" w:type="dxa"/>
            <w:shd w:val="clear" w:color="auto" w:fill="F3F6F9"/>
          </w:tcPr>
          <w:p w14:paraId="1B33926A" w14:textId="77777777" w:rsidR="00967DCC" w:rsidRDefault="00DE4F20">
            <w:pPr>
              <w:spacing w:after="0"/>
            </w:pPr>
            <w:r>
              <w:rPr>
                <w:sz w:val="15"/>
              </w:rPr>
              <w:t xml:space="preserve">(literals in </w:t>
            </w:r>
            <w:r>
              <w:rPr>
                <w:rFonts w:ascii="Consolas" w:eastAsia="Consolas" w:hAnsi="Consolas"/>
                <w:color w:val="242424"/>
                <w:sz w:val="14"/>
              </w:rPr>
              <w:t>view.ts</w:t>
            </w:r>
            <w:r>
              <w:rPr>
                <w:sz w:val="15"/>
              </w:rPr>
              <w:t>)</w:t>
            </w:r>
          </w:p>
        </w:tc>
        <w:tc>
          <w:tcPr>
            <w:tcW w:w="2307" w:type="dxa"/>
            <w:shd w:val="clear" w:color="auto" w:fill="F3F6F9"/>
          </w:tcPr>
          <w:p w14:paraId="2484BE42" w14:textId="77777777" w:rsidR="00967DCC" w:rsidRDefault="00DE4F20">
            <w:pPr>
              <w:spacing w:after="0"/>
            </w:pPr>
            <w:r>
              <w:rPr>
                <w:sz w:val="15"/>
              </w:rPr>
              <w:t>70 px, 4</w:t>
            </w:r>
            <w:r>
              <w:rPr>
                <w:sz w:val="15"/>
              </w:rPr>
              <w:t xml:space="preserve"> rows, 30 ms, 8 px</w:t>
            </w:r>
          </w:p>
        </w:tc>
        <w:tc>
          <w:tcPr>
            <w:tcW w:w="2307" w:type="dxa"/>
            <w:shd w:val="clear" w:color="auto" w:fill="F3F6F9"/>
          </w:tcPr>
          <w:p w14:paraId="1383A3F9" w14:textId="77777777" w:rsidR="00967DCC" w:rsidRDefault="00DE4F20">
            <w:pPr>
              <w:spacing w:after="0"/>
            </w:pPr>
            <w:r>
              <w:rPr>
                <w:rFonts w:ascii="Consolas" w:eastAsia="Consolas" w:hAnsi="Consolas"/>
                <w:color w:val="242424"/>
                <w:sz w:val="14"/>
              </w:rPr>
              <w:t>src/view.ts</w:t>
            </w:r>
          </w:p>
        </w:tc>
        <w:tc>
          <w:tcPr>
            <w:tcW w:w="1454" w:type="dxa"/>
            <w:shd w:val="clear" w:color="auto" w:fill="F3F6F9"/>
          </w:tcPr>
          <w:p w14:paraId="3C365190" w14:textId="77777777" w:rsidR="00967DCC" w:rsidRDefault="00DE4F20">
            <w:pPr>
              <w:spacing w:after="0"/>
            </w:pPr>
            <w:r>
              <w:rPr>
                <w:sz w:val="15"/>
              </w:rPr>
              <w:t>Load-more distance from the end of the list; Page Up / Page Down step; announcement delay; margin kept between the list and the window edge</w:t>
            </w:r>
          </w:p>
        </w:tc>
        <w:tc>
          <w:tcPr>
            <w:tcW w:w="1611" w:type="dxa"/>
            <w:shd w:val="clear" w:color="auto" w:fill="F3F6F9"/>
          </w:tcPr>
          <w:p w14:paraId="0AE3CD71" w14:textId="77777777" w:rsidR="00967DCC" w:rsidRDefault="00967DCC">
            <w:pPr>
              <w:spacing w:after="0"/>
            </w:pPr>
          </w:p>
        </w:tc>
      </w:tr>
      <w:tr w:rsidR="00967DCC" w14:paraId="398D93AE" w14:textId="77777777">
        <w:trPr>
          <w:cantSplit/>
        </w:trPr>
        <w:tc>
          <w:tcPr>
            <w:tcW w:w="2067" w:type="dxa"/>
          </w:tcPr>
          <w:p w14:paraId="0C4AB782" w14:textId="77777777" w:rsidR="00967DCC" w:rsidRDefault="00DE4F20">
            <w:pPr>
              <w:spacing w:after="0"/>
            </w:pPr>
            <w:r>
              <w:rPr>
                <w:rFonts w:ascii="Consolas" w:eastAsia="Consolas" w:hAnsi="Consolas"/>
                <w:color w:val="242424"/>
                <w:sz w:val="14"/>
              </w:rPr>
              <w:t>waitUntilPlaced</w:t>
            </w:r>
            <w:r>
              <w:rPr>
                <w:sz w:val="15"/>
              </w:rPr>
              <w:t xml:space="preserve"> default</w:t>
            </w:r>
          </w:p>
        </w:tc>
        <w:tc>
          <w:tcPr>
            <w:tcW w:w="2307" w:type="dxa"/>
          </w:tcPr>
          <w:p w14:paraId="296EA642" w14:textId="77777777" w:rsidR="00967DCC" w:rsidRDefault="00DE4F20">
            <w:pPr>
              <w:spacing w:after="0"/>
            </w:pPr>
            <w:r>
              <w:rPr>
                <w:sz w:val="15"/>
              </w:rPr>
              <w:t>3000 ms (checked every 50 ms)</w:t>
            </w:r>
          </w:p>
        </w:tc>
        <w:tc>
          <w:tcPr>
            <w:tcW w:w="2307" w:type="dxa"/>
          </w:tcPr>
          <w:p w14:paraId="14ECF604" w14:textId="77777777" w:rsidR="00967DCC" w:rsidRDefault="00DE4F20">
            <w:pPr>
              <w:spacing w:after="0"/>
            </w:pPr>
            <w:r>
              <w:rPr>
                <w:rFonts w:ascii="Consolas" w:eastAsia="Consolas" w:hAnsi="Consolas"/>
                <w:color w:val="242424"/>
                <w:sz w:val="14"/>
              </w:rPr>
              <w:t>src/formBridge.ts</w:t>
            </w:r>
          </w:p>
        </w:tc>
        <w:tc>
          <w:tcPr>
            <w:tcW w:w="1454" w:type="dxa"/>
          </w:tcPr>
          <w:p w14:paraId="61A6A83B" w14:textId="77777777" w:rsidR="00967DCC" w:rsidRDefault="00DE4F20">
            <w:pPr>
              <w:spacing w:after="0"/>
            </w:pPr>
            <w:r>
              <w:rPr>
                <w:sz w:val="15"/>
              </w:rPr>
              <w:t>How long a new record's control waits to be attached to the page</w:t>
            </w:r>
          </w:p>
        </w:tc>
        <w:tc>
          <w:tcPr>
            <w:tcW w:w="1611" w:type="dxa"/>
          </w:tcPr>
          <w:p w14:paraId="5190C2CA" w14:textId="77777777" w:rsidR="00967DCC" w:rsidRDefault="00967DCC">
            <w:pPr>
              <w:spacing w:after="0"/>
            </w:pPr>
          </w:p>
        </w:tc>
      </w:tr>
      <w:tr w:rsidR="00967DCC" w14:paraId="49C2C362" w14:textId="77777777">
        <w:trPr>
          <w:cantSplit/>
        </w:trPr>
        <w:tc>
          <w:tcPr>
            <w:tcW w:w="2067" w:type="dxa"/>
            <w:shd w:val="clear" w:color="auto" w:fill="F3F6F9"/>
          </w:tcPr>
          <w:p w14:paraId="07673AF4" w14:textId="77777777" w:rsidR="00967DCC" w:rsidRDefault="00DE4F20">
            <w:pPr>
              <w:spacing w:after="0"/>
            </w:pPr>
            <w:r>
              <w:rPr>
                <w:rFonts w:ascii="Consolas" w:eastAsia="Consolas" w:hAnsi="Consolas"/>
                <w:color w:val="242424"/>
                <w:sz w:val="14"/>
              </w:rPr>
              <w:t>OVERLAY</w:t>
            </w:r>
          </w:p>
        </w:tc>
        <w:tc>
          <w:tcPr>
            <w:tcW w:w="2307" w:type="dxa"/>
            <w:shd w:val="clear" w:color="auto" w:fill="F3F6F9"/>
          </w:tcPr>
          <w:p w14:paraId="1E4D53B9" w14:textId="77777777" w:rsidR="00967DCC" w:rsidRDefault="00DE4F20">
            <w:pPr>
              <w:spacing w:after="0"/>
            </w:pPr>
            <w:r>
              <w:rPr>
                <w:sz w:val="15"/>
              </w:rPr>
              <w:t>CSS selector</w:t>
            </w:r>
          </w:p>
        </w:tc>
        <w:tc>
          <w:tcPr>
            <w:tcW w:w="2307" w:type="dxa"/>
            <w:shd w:val="clear" w:color="auto" w:fill="F3F6F9"/>
          </w:tcPr>
          <w:p w14:paraId="179192B6" w14:textId="77777777" w:rsidR="00967DCC" w:rsidRDefault="00DE4F20">
            <w:pPr>
              <w:spacing w:after="0"/>
            </w:pPr>
            <w:r>
              <w:rPr>
                <w:rFonts w:ascii="Consolas" w:eastAsia="Consolas" w:hAnsi="Consolas"/>
                <w:color w:val="242424"/>
                <w:sz w:val="14"/>
              </w:rPr>
              <w:t>src/formBridge.ts</w:t>
            </w:r>
          </w:p>
        </w:tc>
        <w:tc>
          <w:tcPr>
            <w:tcW w:w="1454" w:type="dxa"/>
            <w:shd w:val="clear" w:color="auto" w:fill="F3F6F9"/>
          </w:tcPr>
          <w:p w14:paraId="46B613ED" w14:textId="77777777" w:rsidR="00967DCC" w:rsidRDefault="00DE4F20">
            <w:pPr>
              <w:spacing w:after="0"/>
            </w:pPr>
            <w:r>
              <w:rPr>
                <w:sz w:val="15"/>
              </w:rPr>
              <w:t xml:space="preserve">Containers (dialogs, quick create, side panes) where </w:t>
            </w:r>
            <w:r>
              <w:rPr>
                <w:rFonts w:ascii="Consolas" w:eastAsia="Consolas" w:hAnsi="Consolas"/>
                <w:color w:val="242424"/>
                <w:sz w:val="14"/>
              </w:rPr>
              <w:t>Xrm.Page</w:t>
            </w:r>
            <w:r>
              <w:rPr>
                <w:sz w:val="15"/>
              </w:rPr>
              <w:t xml:space="preserve"> is not the control's form</w:t>
            </w:r>
          </w:p>
        </w:tc>
        <w:tc>
          <w:tcPr>
            <w:tcW w:w="1611" w:type="dxa"/>
            <w:shd w:val="clear" w:color="auto" w:fill="F3F6F9"/>
          </w:tcPr>
          <w:p w14:paraId="522753B2" w14:textId="77777777" w:rsidR="00967DCC" w:rsidRDefault="00967DCC">
            <w:pPr>
              <w:spacing w:after="0"/>
            </w:pPr>
          </w:p>
        </w:tc>
      </w:tr>
      <w:tr w:rsidR="00967DCC" w14:paraId="607EF6F1" w14:textId="77777777">
        <w:trPr>
          <w:cantSplit/>
        </w:trPr>
        <w:tc>
          <w:tcPr>
            <w:tcW w:w="2067" w:type="dxa"/>
          </w:tcPr>
          <w:p w14:paraId="4FCE59C5" w14:textId="77777777" w:rsidR="00967DCC" w:rsidRDefault="00DE4F20">
            <w:pPr>
              <w:spacing w:after="0"/>
            </w:pPr>
            <w:r>
              <w:rPr>
                <w:rFonts w:ascii="Consolas" w:eastAsia="Consolas" w:hAnsi="Consolas"/>
                <w:color w:val="242424"/>
                <w:sz w:val="14"/>
              </w:rPr>
              <w:t>NAMES_SHOWN</w:t>
            </w:r>
          </w:p>
        </w:tc>
        <w:tc>
          <w:tcPr>
            <w:tcW w:w="2307" w:type="dxa"/>
          </w:tcPr>
          <w:p w14:paraId="3A56CC3C" w14:textId="77777777" w:rsidR="00967DCC" w:rsidRDefault="00DE4F20">
            <w:pPr>
              <w:spacing w:after="0"/>
            </w:pPr>
            <w:r>
              <w:rPr>
                <w:sz w:val="15"/>
              </w:rPr>
              <w:t>12</w:t>
            </w:r>
          </w:p>
        </w:tc>
        <w:tc>
          <w:tcPr>
            <w:tcW w:w="2307" w:type="dxa"/>
          </w:tcPr>
          <w:p w14:paraId="2EE5E254" w14:textId="77777777" w:rsidR="00967DCC" w:rsidRDefault="00DE4F20">
            <w:pPr>
              <w:spacing w:after="0"/>
            </w:pPr>
            <w:r>
              <w:rPr>
                <w:rFonts w:ascii="Consolas" w:eastAsia="Consolas" w:hAnsi="Consolas"/>
                <w:color w:val="242424"/>
                <w:sz w:val="14"/>
              </w:rPr>
              <w:t>src/fetchQuery.ts</w:t>
            </w:r>
          </w:p>
        </w:tc>
        <w:tc>
          <w:tcPr>
            <w:tcW w:w="1454" w:type="dxa"/>
          </w:tcPr>
          <w:p w14:paraId="442883C3" w14:textId="77777777" w:rsidR="00967DCC" w:rsidRDefault="00DE4F20">
            <w:pPr>
              <w:spacing w:after="0"/>
            </w:pPr>
            <w:r>
              <w:rPr>
                <w:sz w:val="15"/>
              </w:rPr>
              <w:t xml:space="preserve">Names listed in a "not found" </w:t>
            </w:r>
            <w:r>
              <w:rPr>
                <w:sz w:val="15"/>
              </w:rPr>
              <w:t>message</w:t>
            </w:r>
          </w:p>
        </w:tc>
        <w:tc>
          <w:tcPr>
            <w:tcW w:w="1611" w:type="dxa"/>
          </w:tcPr>
          <w:p w14:paraId="6153A21C" w14:textId="77777777" w:rsidR="00967DCC" w:rsidRDefault="00967DCC">
            <w:pPr>
              <w:spacing w:after="0"/>
            </w:pPr>
          </w:p>
        </w:tc>
      </w:tr>
      <w:tr w:rsidR="00967DCC" w14:paraId="7D6B8DE0" w14:textId="77777777">
        <w:trPr>
          <w:cantSplit/>
        </w:trPr>
        <w:tc>
          <w:tcPr>
            <w:tcW w:w="2067" w:type="dxa"/>
            <w:shd w:val="clear" w:color="auto" w:fill="F3F6F9"/>
          </w:tcPr>
          <w:p w14:paraId="01D4758A" w14:textId="77777777" w:rsidR="00967DCC" w:rsidRDefault="00DE4F20">
            <w:pPr>
              <w:spacing w:after="0"/>
            </w:pPr>
            <w:r>
              <w:rPr>
                <w:rFonts w:ascii="Consolas" w:eastAsia="Consolas" w:hAnsi="Consolas"/>
                <w:color w:val="242424"/>
                <w:sz w:val="14"/>
              </w:rPr>
              <w:t>SEPARATOR</w:t>
            </w:r>
          </w:p>
        </w:tc>
        <w:tc>
          <w:tcPr>
            <w:tcW w:w="2307" w:type="dxa"/>
            <w:shd w:val="clear" w:color="auto" w:fill="F3F6F9"/>
          </w:tcPr>
          <w:p w14:paraId="4EADD785" w14:textId="77777777" w:rsidR="00967DCC" w:rsidRDefault="00DE4F20">
            <w:pPr>
              <w:spacing w:after="0"/>
            </w:pPr>
            <w:r>
              <w:rPr>
                <w:rFonts w:ascii="Consolas" w:eastAsia="Consolas" w:hAnsi="Consolas"/>
                <w:color w:val="242424"/>
                <w:sz w:val="14"/>
              </w:rPr>
              <w:t>"; "</w:t>
            </w:r>
          </w:p>
        </w:tc>
        <w:tc>
          <w:tcPr>
            <w:tcW w:w="2307" w:type="dxa"/>
            <w:shd w:val="clear" w:color="auto" w:fill="F3F6F9"/>
          </w:tcPr>
          <w:p w14:paraId="7E31DF7C" w14:textId="77777777" w:rsidR="00967DCC" w:rsidRDefault="00DE4F20">
            <w:pPr>
              <w:spacing w:after="0"/>
            </w:pPr>
            <w:r>
              <w:rPr>
                <w:rFonts w:ascii="Consolas" w:eastAsia="Consolas" w:hAnsi="Consolas"/>
                <w:color w:val="242424"/>
                <w:sz w:val="14"/>
              </w:rPr>
              <w:t>src/namesCopy.ts</w:t>
            </w:r>
          </w:p>
        </w:tc>
        <w:tc>
          <w:tcPr>
            <w:tcW w:w="1454" w:type="dxa"/>
            <w:shd w:val="clear" w:color="auto" w:fill="F3F6F9"/>
          </w:tcPr>
          <w:p w14:paraId="5A57848B" w14:textId="77777777" w:rsidR="00967DCC" w:rsidRDefault="00DE4F20">
            <w:pPr>
              <w:spacing w:after="0"/>
            </w:pPr>
            <w:r>
              <w:rPr>
                <w:sz w:val="15"/>
              </w:rPr>
              <w:t>Between names in the host column copy</w:t>
            </w:r>
          </w:p>
        </w:tc>
        <w:tc>
          <w:tcPr>
            <w:tcW w:w="1611" w:type="dxa"/>
            <w:shd w:val="clear" w:color="auto" w:fill="F3F6F9"/>
          </w:tcPr>
          <w:p w14:paraId="6A84A2EF" w14:textId="77777777" w:rsidR="00967DCC" w:rsidRDefault="00DE4F20">
            <w:pPr>
              <w:spacing w:after="0"/>
            </w:pPr>
            <w:r>
              <w:rPr>
                <w:sz w:val="15"/>
              </w:rPr>
              <w:t xml:space="preserve">The plug-in's </w:t>
            </w:r>
            <w:r>
              <w:rPr>
                <w:rFonts w:ascii="Consolas" w:eastAsia="Consolas" w:hAnsi="Consolas"/>
                <w:color w:val="242424"/>
                <w:sz w:val="14"/>
              </w:rPr>
              <w:t>Separator</w:t>
            </w:r>
            <w:r>
              <w:rPr>
                <w:sz w:val="15"/>
              </w:rPr>
              <w:t xml:space="preserve"> must be the same (10.6)</w:t>
            </w:r>
          </w:p>
        </w:tc>
      </w:tr>
      <w:tr w:rsidR="00967DCC" w14:paraId="55084737" w14:textId="77777777">
        <w:trPr>
          <w:cantSplit/>
        </w:trPr>
        <w:tc>
          <w:tcPr>
            <w:tcW w:w="2067" w:type="dxa"/>
          </w:tcPr>
          <w:p w14:paraId="222ECF86" w14:textId="77777777" w:rsidR="00967DCC" w:rsidRDefault="00DE4F20">
            <w:pPr>
              <w:spacing w:after="0"/>
            </w:pPr>
            <w:r>
              <w:rPr>
                <w:rFonts w:ascii="Consolas" w:eastAsia="Consolas" w:hAnsi="Consolas"/>
                <w:color w:val="242424"/>
                <w:sz w:val="14"/>
              </w:rPr>
              <w:t>STYLE_ID</w:t>
            </w:r>
          </w:p>
        </w:tc>
        <w:tc>
          <w:tcPr>
            <w:tcW w:w="2307" w:type="dxa"/>
          </w:tcPr>
          <w:p w14:paraId="78DC18F9" w14:textId="77777777" w:rsidR="00967DCC" w:rsidRDefault="00DE4F20">
            <w:pPr>
              <w:spacing w:after="0"/>
            </w:pPr>
            <w:r>
              <w:rPr>
                <w:rFonts w:ascii="Consolas" w:eastAsia="Consolas" w:hAnsi="Consolas"/>
                <w:color w:val="242424"/>
                <w:sz w:val="14"/>
              </w:rPr>
              <w:t>"ntnms-styles-v8"</w:t>
            </w:r>
          </w:p>
        </w:tc>
        <w:tc>
          <w:tcPr>
            <w:tcW w:w="2307" w:type="dxa"/>
          </w:tcPr>
          <w:p w14:paraId="2EB70BBC" w14:textId="77777777" w:rsidR="00967DCC" w:rsidRDefault="00DE4F20">
            <w:pPr>
              <w:spacing w:after="0"/>
            </w:pPr>
            <w:r>
              <w:rPr>
                <w:rFonts w:ascii="Consolas" w:eastAsia="Consolas" w:hAnsi="Consolas"/>
                <w:color w:val="242424"/>
                <w:sz w:val="14"/>
              </w:rPr>
              <w:t>src/styles.ts</w:t>
            </w:r>
          </w:p>
        </w:tc>
        <w:tc>
          <w:tcPr>
            <w:tcW w:w="1454" w:type="dxa"/>
          </w:tcPr>
          <w:p w14:paraId="3F49E7C4" w14:textId="77777777" w:rsidR="00967DCC" w:rsidRDefault="00DE4F20">
            <w:pPr>
              <w:spacing w:after="0"/>
            </w:pPr>
            <w:r>
              <w:rPr>
                <w:sz w:val="15"/>
              </w:rPr>
              <w:t>Id of the injected style sheet</w:t>
            </w:r>
          </w:p>
        </w:tc>
        <w:tc>
          <w:tcPr>
            <w:tcW w:w="1611" w:type="dxa"/>
          </w:tcPr>
          <w:p w14:paraId="114D1416" w14:textId="77777777" w:rsidR="00967DCC" w:rsidRDefault="00DE4F20">
            <w:pPr>
              <w:spacing w:after="0"/>
            </w:pPr>
            <w:r>
              <w:rPr>
                <w:sz w:val="15"/>
              </w:rPr>
              <w:t>Change it when the CSS changes (3.6)</w:t>
            </w:r>
          </w:p>
        </w:tc>
      </w:tr>
      <w:tr w:rsidR="00967DCC" w14:paraId="44657A78" w14:textId="77777777">
        <w:trPr>
          <w:cantSplit/>
        </w:trPr>
        <w:tc>
          <w:tcPr>
            <w:tcW w:w="2067" w:type="dxa"/>
            <w:shd w:val="clear" w:color="auto" w:fill="F3F6F9"/>
          </w:tcPr>
          <w:p w14:paraId="39A0DDCD" w14:textId="77777777" w:rsidR="00967DCC" w:rsidRDefault="00DE4F20">
            <w:pPr>
              <w:spacing w:after="0"/>
            </w:pPr>
            <w:r>
              <w:rPr>
                <w:rFonts w:ascii="Consolas" w:eastAsia="Consolas" w:hAnsi="Consolas"/>
                <w:color w:val="242424"/>
                <w:sz w:val="14"/>
              </w:rPr>
              <w:t>LANGUAGES</w:t>
            </w:r>
          </w:p>
        </w:tc>
        <w:tc>
          <w:tcPr>
            <w:tcW w:w="2307" w:type="dxa"/>
            <w:shd w:val="clear" w:color="auto" w:fill="F3F6F9"/>
          </w:tcPr>
          <w:p w14:paraId="6B69CCA0" w14:textId="77777777" w:rsidR="00967DCC" w:rsidRDefault="00DE4F20">
            <w:pPr>
              <w:spacing w:after="0"/>
            </w:pPr>
            <w:r>
              <w:rPr>
                <w:sz w:val="15"/>
              </w:rPr>
              <w:t>French: 1036, 3084, 2060, 4108, 5132, 6156</w:t>
            </w:r>
          </w:p>
        </w:tc>
        <w:tc>
          <w:tcPr>
            <w:tcW w:w="2307" w:type="dxa"/>
            <w:shd w:val="clear" w:color="auto" w:fill="F3F6F9"/>
          </w:tcPr>
          <w:p w14:paraId="54DBF715" w14:textId="77777777" w:rsidR="00967DCC" w:rsidRDefault="00DE4F20">
            <w:pPr>
              <w:spacing w:after="0"/>
            </w:pPr>
            <w:r>
              <w:rPr>
                <w:rFonts w:ascii="Consolas" w:eastAsia="Consolas" w:hAnsi="Consolas"/>
                <w:color w:val="242424"/>
                <w:sz w:val="14"/>
              </w:rPr>
              <w:t>src/strings.ts</w:t>
            </w:r>
          </w:p>
        </w:tc>
        <w:tc>
          <w:tcPr>
            <w:tcW w:w="1454" w:type="dxa"/>
            <w:shd w:val="clear" w:color="auto" w:fill="F3F6F9"/>
          </w:tcPr>
          <w:p w14:paraId="15A2BC45" w14:textId="77777777" w:rsidR="00967DCC" w:rsidRDefault="00DE4F20">
            <w:pPr>
              <w:spacing w:after="0"/>
            </w:pPr>
            <w:r>
              <w:rPr>
                <w:sz w:val="15"/>
              </w:rPr>
              <w:t>Language ids per translation; anything else is English</w:t>
            </w:r>
          </w:p>
        </w:tc>
        <w:tc>
          <w:tcPr>
            <w:tcW w:w="1611" w:type="dxa"/>
            <w:shd w:val="clear" w:color="auto" w:fill="F3F6F9"/>
          </w:tcPr>
          <w:p w14:paraId="1F1D5C2A" w14:textId="77777777" w:rsidR="00967DCC" w:rsidRDefault="00967DCC">
            <w:pPr>
              <w:spacing w:after="0"/>
            </w:pPr>
          </w:p>
        </w:tc>
      </w:tr>
      <w:tr w:rsidR="00967DCC" w14:paraId="7B24D50A" w14:textId="77777777">
        <w:trPr>
          <w:cantSplit/>
        </w:trPr>
        <w:tc>
          <w:tcPr>
            <w:tcW w:w="2067" w:type="dxa"/>
          </w:tcPr>
          <w:p w14:paraId="041824D0" w14:textId="77777777" w:rsidR="00967DCC" w:rsidRDefault="00DE4F20">
            <w:pPr>
              <w:spacing w:after="0"/>
            </w:pPr>
            <w:r>
              <w:rPr>
                <w:rFonts w:ascii="Consolas" w:eastAsia="Consolas" w:hAnsi="Consolas"/>
                <w:color w:val="242424"/>
                <w:sz w:val="14"/>
              </w:rPr>
              <w:t>CONTROL</w:t>
            </w:r>
            <w:r>
              <w:rPr>
                <w:sz w:val="15"/>
              </w:rPr>
              <w:t xml:space="preserve">, </w:t>
            </w:r>
            <w:r>
              <w:rPr>
                <w:rFonts w:ascii="Consolas" w:eastAsia="Consolas" w:hAnsi="Consolas"/>
                <w:color w:val="242424"/>
                <w:sz w:val="14"/>
              </w:rPr>
              <w:t>BUNDLE</w:t>
            </w:r>
            <w:r>
              <w:rPr>
                <w:sz w:val="15"/>
              </w:rPr>
              <w:t xml:space="preserve">, </w:t>
            </w:r>
            <w:r>
              <w:rPr>
                <w:rFonts w:ascii="Consolas" w:eastAsia="Consolas" w:hAnsi="Consolas"/>
                <w:color w:val="242424"/>
                <w:sz w:val="14"/>
              </w:rPr>
              <w:t>VERSION</w:t>
            </w:r>
          </w:p>
        </w:tc>
        <w:tc>
          <w:tcPr>
            <w:tcW w:w="2307" w:type="dxa"/>
          </w:tcPr>
          <w:p w14:paraId="2D490386" w14:textId="77777777" w:rsidR="00967DCC" w:rsidRDefault="00DE4F20">
            <w:pPr>
              <w:spacing w:after="0"/>
            </w:pPr>
            <w:r>
              <w:rPr>
                <w:rFonts w:ascii="Consolas" w:eastAsia="Consolas" w:hAnsi="Consolas"/>
                <w:color w:val="242424"/>
                <w:sz w:val="14"/>
              </w:rPr>
              <w:t>"KV.NToNMultiSelect"</w:t>
            </w:r>
            <w:r>
              <w:rPr>
                <w:sz w:val="15"/>
              </w:rPr>
              <w:t xml:space="preserve">, </w:t>
            </w:r>
            <w:r>
              <w:rPr>
                <w:rFonts w:ascii="Consolas" w:eastAsia="Consolas" w:hAnsi="Consolas"/>
                <w:color w:val="242424"/>
                <w:sz w:val="14"/>
              </w:rPr>
              <w:t>"cc_KV.NToNMultiSelect/bundle.js"</w:t>
            </w:r>
            <w:r>
              <w:rPr>
                <w:sz w:val="15"/>
              </w:rPr>
              <w:t>, stamped version</w:t>
            </w:r>
          </w:p>
        </w:tc>
        <w:tc>
          <w:tcPr>
            <w:tcW w:w="2307" w:type="dxa"/>
          </w:tcPr>
          <w:p w14:paraId="6518FBDA" w14:textId="77777777" w:rsidR="00967DCC" w:rsidRDefault="00DE4F20">
            <w:pPr>
              <w:spacing w:after="0"/>
            </w:pPr>
            <w:r>
              <w:rPr>
                <w:rFonts w:ascii="Consolas" w:eastAsia="Consolas" w:hAnsi="Consolas"/>
                <w:color w:val="242424"/>
                <w:sz w:val="14"/>
              </w:rPr>
              <w:t>formloader/formloader.js</w:t>
            </w:r>
          </w:p>
        </w:tc>
        <w:tc>
          <w:tcPr>
            <w:tcW w:w="1454" w:type="dxa"/>
          </w:tcPr>
          <w:p w14:paraId="0A82C1AD" w14:textId="77777777" w:rsidR="00967DCC" w:rsidRDefault="00DE4F20">
            <w:pPr>
              <w:spacing w:after="0"/>
            </w:pPr>
            <w:r>
              <w:rPr>
                <w:sz w:val="15"/>
              </w:rPr>
              <w:t>What the form library loads</w:t>
            </w:r>
          </w:p>
        </w:tc>
        <w:tc>
          <w:tcPr>
            <w:tcW w:w="1611" w:type="dxa"/>
          </w:tcPr>
          <w:p w14:paraId="554CB767" w14:textId="77777777" w:rsidR="00967DCC" w:rsidRDefault="00DE4F20">
            <w:pPr>
              <w:spacing w:after="0"/>
            </w:pPr>
            <w:r>
              <w:rPr>
                <w:rFonts w:ascii="Consolas" w:eastAsia="Consolas" w:hAnsi="Consolas"/>
                <w:color w:val="242424"/>
                <w:sz w:val="14"/>
              </w:rPr>
              <w:t>VERSION</w:t>
            </w:r>
            <w:r>
              <w:rPr>
                <w:sz w:val="15"/>
              </w:rPr>
              <w:t xml:space="preserve"> is written by </w:t>
            </w:r>
            <w:r>
              <w:rPr>
                <w:rFonts w:ascii="Consolas" w:eastAsia="Consolas" w:hAnsi="Consolas"/>
                <w:color w:val="242424"/>
                <w:sz w:val="14"/>
              </w:rPr>
              <w:t>build.mjs</w:t>
            </w:r>
          </w:p>
        </w:tc>
      </w:tr>
      <w:tr w:rsidR="00967DCC" w14:paraId="5F93A407" w14:textId="77777777">
        <w:trPr>
          <w:cantSplit/>
        </w:trPr>
        <w:tc>
          <w:tcPr>
            <w:tcW w:w="2067" w:type="dxa"/>
            <w:shd w:val="clear" w:color="auto" w:fill="F3F6F9"/>
          </w:tcPr>
          <w:p w14:paraId="4F0DCCAE" w14:textId="77777777" w:rsidR="00967DCC" w:rsidRDefault="00DE4F20">
            <w:pPr>
              <w:spacing w:after="0"/>
            </w:pPr>
            <w:r>
              <w:rPr>
                <w:rFonts w:ascii="Consolas" w:eastAsia="Consolas" w:hAnsi="Consolas"/>
                <w:color w:val="242424"/>
                <w:sz w:val="14"/>
              </w:rPr>
              <w:t>STATE_KEY</w:t>
            </w:r>
            <w:r>
              <w:rPr>
                <w:sz w:val="15"/>
              </w:rPr>
              <w:t xml:space="preserve">, </w:t>
            </w:r>
            <w:r>
              <w:rPr>
                <w:rFonts w:ascii="Consolas" w:eastAsia="Consolas" w:hAnsi="Consolas"/>
                <w:color w:val="242424"/>
                <w:sz w:val="14"/>
              </w:rPr>
              <w:t>REMOUNTS_KEY</w:t>
            </w:r>
          </w:p>
        </w:tc>
        <w:tc>
          <w:tcPr>
            <w:tcW w:w="2307" w:type="dxa"/>
            <w:shd w:val="clear" w:color="auto" w:fill="F3F6F9"/>
          </w:tcPr>
          <w:p w14:paraId="5F72065A" w14:textId="77777777" w:rsidR="00967DCC" w:rsidRDefault="00DE4F20">
            <w:pPr>
              <w:spacing w:after="0"/>
            </w:pPr>
            <w:r>
              <w:rPr>
                <w:rFonts w:ascii="Consolas" w:eastAsia="Consolas" w:hAnsi="Consolas"/>
                <w:color w:val="242424"/>
                <w:sz w:val="14"/>
              </w:rPr>
              <w:t>"__pcfLoader:" + CONTROL</w:t>
            </w:r>
            <w:r>
              <w:rPr>
                <w:sz w:val="15"/>
              </w:rPr>
              <w:t xml:space="preserve">, </w:t>
            </w:r>
            <w:r>
              <w:rPr>
                <w:rFonts w:ascii="Consolas" w:eastAsia="Consolas" w:hAnsi="Consolas"/>
                <w:color w:val="242424"/>
                <w:sz w:val="14"/>
              </w:rPr>
              <w:t>"__pcfRemounts:" + CONTROL</w:t>
            </w:r>
          </w:p>
        </w:tc>
        <w:tc>
          <w:tcPr>
            <w:tcW w:w="2307" w:type="dxa"/>
            <w:shd w:val="clear" w:color="auto" w:fill="F3F6F9"/>
          </w:tcPr>
          <w:p w14:paraId="346A8E0D" w14:textId="77777777" w:rsidR="00967DCC" w:rsidRDefault="00DE4F20">
            <w:pPr>
              <w:spacing w:after="0"/>
            </w:pPr>
            <w:r>
              <w:rPr>
                <w:rFonts w:ascii="Consolas" w:eastAsia="Consolas" w:hAnsi="Consolas"/>
                <w:color w:val="242424"/>
                <w:sz w:val="14"/>
              </w:rPr>
              <w:t>formloader/formloader.js</w:t>
            </w:r>
          </w:p>
        </w:tc>
        <w:tc>
          <w:tcPr>
            <w:tcW w:w="1454" w:type="dxa"/>
            <w:shd w:val="clear" w:color="auto" w:fill="F3F6F9"/>
          </w:tcPr>
          <w:p w14:paraId="76D85D04" w14:textId="77777777" w:rsidR="00967DCC" w:rsidRDefault="00DE4F20">
            <w:pPr>
              <w:spacing w:after="0"/>
            </w:pPr>
            <w:r>
              <w:rPr>
                <w:sz w:val="15"/>
              </w:rPr>
              <w:t xml:space="preserve">App-window keys of the shared download promise and of the </w:t>
            </w:r>
            <w:r>
              <w:rPr>
                <w:sz w:val="15"/>
              </w:rPr>
              <w:t>remount counts</w:t>
            </w:r>
          </w:p>
        </w:tc>
        <w:tc>
          <w:tcPr>
            <w:tcW w:w="1611" w:type="dxa"/>
            <w:shd w:val="clear" w:color="auto" w:fill="F3F6F9"/>
          </w:tcPr>
          <w:p w14:paraId="6575498D" w14:textId="77777777" w:rsidR="00967DCC" w:rsidRDefault="00DE4F20">
            <w:pPr>
              <w:spacing w:after="0"/>
            </w:pPr>
            <w:r>
              <w:rPr>
                <w:sz w:val="15"/>
              </w:rPr>
              <w:t>Named after the control, so loaders of different controls never share state</w:t>
            </w:r>
          </w:p>
        </w:tc>
      </w:tr>
      <w:tr w:rsidR="00967DCC" w14:paraId="6882B3E4" w14:textId="77777777">
        <w:trPr>
          <w:cantSplit/>
        </w:trPr>
        <w:tc>
          <w:tcPr>
            <w:tcW w:w="2067" w:type="dxa"/>
          </w:tcPr>
          <w:p w14:paraId="3E087969" w14:textId="77777777" w:rsidR="00967DCC" w:rsidRDefault="00DE4F20">
            <w:pPr>
              <w:spacing w:after="0"/>
            </w:pPr>
            <w:r>
              <w:rPr>
                <w:sz w:val="15"/>
              </w:rPr>
              <w:t xml:space="preserve">(literals in </w:t>
            </w:r>
            <w:r>
              <w:rPr>
                <w:rFonts w:ascii="Consolas" w:eastAsia="Consolas" w:hAnsi="Consolas"/>
                <w:color w:val="242424"/>
                <w:sz w:val="14"/>
              </w:rPr>
              <w:t>formloader.js</w:t>
            </w:r>
            <w:r>
              <w:rPr>
                <w:sz w:val="15"/>
              </w:rPr>
              <w:t>)</w:t>
            </w:r>
          </w:p>
        </w:tc>
        <w:tc>
          <w:tcPr>
            <w:tcW w:w="2307" w:type="dxa"/>
          </w:tcPr>
          <w:p w14:paraId="662674F4" w14:textId="77777777" w:rsidR="00967DCC" w:rsidRDefault="00DE4F20">
            <w:pPr>
              <w:spacing w:after="0"/>
            </w:pPr>
            <w:r>
              <w:rPr>
                <w:sz w:val="15"/>
              </w:rPr>
              <w:t>10000 ms (checked every 100 ms), 200 ms, 2, 400 ms and 1500 ms</w:t>
            </w:r>
          </w:p>
        </w:tc>
        <w:tc>
          <w:tcPr>
            <w:tcW w:w="2307" w:type="dxa"/>
          </w:tcPr>
          <w:p w14:paraId="6C619D3D" w14:textId="77777777" w:rsidR="00967DCC" w:rsidRDefault="00DE4F20">
            <w:pPr>
              <w:spacing w:after="0"/>
            </w:pPr>
            <w:r>
              <w:rPr>
                <w:rFonts w:ascii="Consolas" w:eastAsia="Consolas" w:hAnsi="Consolas"/>
                <w:color w:val="242424"/>
                <w:sz w:val="14"/>
              </w:rPr>
              <w:t>formloader/formloader.js</w:t>
            </w:r>
          </w:p>
        </w:tc>
        <w:tc>
          <w:tcPr>
            <w:tcW w:w="1454" w:type="dxa"/>
          </w:tcPr>
          <w:p w14:paraId="77DA1CE0" w14:textId="77777777" w:rsidR="00967DCC" w:rsidRDefault="00DE4F20">
            <w:pPr>
              <w:spacing w:after="0"/>
            </w:pPr>
            <w:r>
              <w:rPr>
                <w:sz w:val="15"/>
              </w:rPr>
              <w:t xml:space="preserve">Wait for the platform's own download; </w:t>
            </w:r>
            <w:r>
              <w:rPr>
                <w:sz w:val="15"/>
              </w:rPr>
              <w:t>hide/show pause; remounts per control and record; extra checks after OnLoad</w:t>
            </w:r>
          </w:p>
        </w:tc>
        <w:tc>
          <w:tcPr>
            <w:tcW w:w="1611" w:type="dxa"/>
          </w:tcPr>
          <w:p w14:paraId="0592B6FD" w14:textId="77777777" w:rsidR="00967DCC" w:rsidRDefault="00967DCC">
            <w:pPr>
              <w:spacing w:after="0"/>
            </w:pPr>
          </w:p>
        </w:tc>
      </w:tr>
      <w:tr w:rsidR="00967DCC" w14:paraId="467805AC" w14:textId="77777777">
        <w:trPr>
          <w:cantSplit/>
        </w:trPr>
        <w:tc>
          <w:tcPr>
            <w:tcW w:w="2067" w:type="dxa"/>
            <w:shd w:val="clear" w:color="auto" w:fill="F3F6F9"/>
          </w:tcPr>
          <w:p w14:paraId="793C2391" w14:textId="77777777" w:rsidR="00967DCC" w:rsidRDefault="00DE4F20">
            <w:pPr>
              <w:spacing w:after="0"/>
            </w:pPr>
            <w:r>
              <w:rPr>
                <w:rFonts w:ascii="Consolas" w:eastAsia="Consolas" w:hAnsi="Consolas"/>
                <w:color w:val="242424"/>
                <w:sz w:val="14"/>
              </w:rPr>
              <w:t>CacheTime</w:t>
            </w:r>
          </w:p>
        </w:tc>
        <w:tc>
          <w:tcPr>
            <w:tcW w:w="2307" w:type="dxa"/>
            <w:shd w:val="clear" w:color="auto" w:fill="F3F6F9"/>
          </w:tcPr>
          <w:p w14:paraId="132D678B" w14:textId="77777777" w:rsidR="00967DCC" w:rsidRDefault="00DE4F20">
            <w:pPr>
              <w:spacing w:after="0"/>
            </w:pPr>
            <w:r>
              <w:rPr>
                <w:sz w:val="15"/>
              </w:rPr>
              <w:t>2 minutes</w:t>
            </w:r>
          </w:p>
        </w:tc>
        <w:tc>
          <w:tcPr>
            <w:tcW w:w="2307" w:type="dxa"/>
            <w:shd w:val="clear" w:color="auto" w:fill="F3F6F9"/>
          </w:tcPr>
          <w:p w14:paraId="4FE9E855" w14:textId="77777777" w:rsidR="00967DCC" w:rsidRDefault="00DE4F20">
            <w:pPr>
              <w:spacing w:after="0"/>
            </w:pPr>
            <w:r>
              <w:rPr>
                <w:rFonts w:ascii="Consolas" w:eastAsia="Consolas" w:hAnsi="Consolas"/>
                <w:color w:val="242424"/>
                <w:sz w:val="14"/>
              </w:rPr>
              <w:t>plugin/NamesCopy/NamesCopyPlugin.cs</w:t>
            </w:r>
          </w:p>
        </w:tc>
        <w:tc>
          <w:tcPr>
            <w:tcW w:w="1454" w:type="dxa"/>
            <w:shd w:val="clear" w:color="auto" w:fill="F3F6F9"/>
          </w:tcPr>
          <w:p w14:paraId="5B82DE7E" w14:textId="77777777" w:rsidR="00967DCC" w:rsidRDefault="00DE4F20">
            <w:pPr>
              <w:spacing w:after="0"/>
            </w:pPr>
            <w:r>
              <w:rPr>
                <w:sz w:val="15"/>
              </w:rPr>
              <w:t>Lifetime of the cached forms and copy plans</w:t>
            </w:r>
          </w:p>
        </w:tc>
        <w:tc>
          <w:tcPr>
            <w:tcW w:w="1611" w:type="dxa"/>
            <w:shd w:val="clear" w:color="auto" w:fill="F3F6F9"/>
          </w:tcPr>
          <w:p w14:paraId="469E6AE7" w14:textId="77777777" w:rsidR="00967DCC" w:rsidRDefault="00DE4F20">
            <w:pPr>
              <w:spacing w:after="0"/>
            </w:pPr>
            <w:r>
              <w:rPr>
                <w:sz w:val="15"/>
              </w:rPr>
              <w:t>Shorter means more queries on every link</w:t>
            </w:r>
          </w:p>
        </w:tc>
      </w:tr>
      <w:tr w:rsidR="00967DCC" w14:paraId="542B247D" w14:textId="77777777">
        <w:trPr>
          <w:cantSplit/>
        </w:trPr>
        <w:tc>
          <w:tcPr>
            <w:tcW w:w="2067" w:type="dxa"/>
          </w:tcPr>
          <w:p w14:paraId="057E6497" w14:textId="77777777" w:rsidR="00967DCC" w:rsidRDefault="00DE4F20">
            <w:pPr>
              <w:spacing w:after="0"/>
            </w:pPr>
            <w:r>
              <w:rPr>
                <w:rFonts w:ascii="Consolas" w:eastAsia="Consolas" w:hAnsi="Consolas"/>
                <w:color w:val="242424"/>
                <w:sz w:val="14"/>
              </w:rPr>
              <w:lastRenderedPageBreak/>
              <w:t>CopiesTime</w:t>
            </w:r>
          </w:p>
        </w:tc>
        <w:tc>
          <w:tcPr>
            <w:tcW w:w="2307" w:type="dxa"/>
          </w:tcPr>
          <w:p w14:paraId="5CE5A4CF" w14:textId="77777777" w:rsidR="00967DCC" w:rsidRDefault="00DE4F20">
            <w:pPr>
              <w:spacing w:after="0"/>
            </w:pPr>
            <w:r>
              <w:rPr>
                <w:sz w:val="15"/>
              </w:rPr>
              <w:t>30 seconds</w:t>
            </w:r>
          </w:p>
        </w:tc>
        <w:tc>
          <w:tcPr>
            <w:tcW w:w="2307" w:type="dxa"/>
          </w:tcPr>
          <w:p w14:paraId="70F07CA0" w14:textId="77777777" w:rsidR="00967DCC" w:rsidRDefault="00DE4F20">
            <w:pPr>
              <w:spacing w:after="0"/>
            </w:pPr>
            <w:r>
              <w:rPr>
                <w:rFonts w:ascii="Consolas" w:eastAsia="Consolas" w:hAnsi="Consolas"/>
                <w:color w:val="242424"/>
                <w:sz w:val="14"/>
              </w:rPr>
              <w:t>plugin/NamesCopy/NamesCopyPlugin.cs</w:t>
            </w:r>
          </w:p>
        </w:tc>
        <w:tc>
          <w:tcPr>
            <w:tcW w:w="1454" w:type="dxa"/>
          </w:tcPr>
          <w:p w14:paraId="54EA07C0" w14:textId="77777777" w:rsidR="00967DCC" w:rsidRDefault="00DE4F20">
            <w:pPr>
              <w:spacing w:after="0"/>
            </w:pPr>
            <w:r>
              <w:rPr>
                <w:sz w:val="15"/>
              </w:rPr>
              <w:t>Budget of the copies of one delete or rename operation, shared by the Delete and Update steps</w:t>
            </w:r>
          </w:p>
        </w:tc>
        <w:tc>
          <w:tcPr>
            <w:tcW w:w="1611" w:type="dxa"/>
          </w:tcPr>
          <w:p w14:paraId="313833E2" w14:textId="77777777" w:rsidR="00967DCC" w:rsidRDefault="00DE4F20">
            <w:pPr>
              <w:spacing w:after="0"/>
            </w:pPr>
            <w:r>
              <w:rPr>
                <w:sz w:val="15"/>
              </w:rPr>
              <w:t>Must stay well under the 2-minute limit of the whole operation</w:t>
            </w:r>
          </w:p>
        </w:tc>
      </w:tr>
      <w:tr w:rsidR="00967DCC" w14:paraId="7D0E7125" w14:textId="77777777">
        <w:trPr>
          <w:cantSplit/>
        </w:trPr>
        <w:tc>
          <w:tcPr>
            <w:tcW w:w="2067" w:type="dxa"/>
            <w:shd w:val="clear" w:color="auto" w:fill="F3F6F9"/>
          </w:tcPr>
          <w:p w14:paraId="1623C2E1" w14:textId="77777777" w:rsidR="00967DCC" w:rsidRDefault="00DE4F20">
            <w:pPr>
              <w:spacing w:after="0"/>
            </w:pPr>
            <w:r>
              <w:rPr>
                <w:rFonts w:ascii="Consolas" w:eastAsia="Consolas" w:hAnsi="Consolas"/>
                <w:color w:val="242424"/>
                <w:sz w:val="14"/>
              </w:rPr>
              <w:t>PageSize</w:t>
            </w:r>
          </w:p>
        </w:tc>
        <w:tc>
          <w:tcPr>
            <w:tcW w:w="2307" w:type="dxa"/>
            <w:shd w:val="clear" w:color="auto" w:fill="F3F6F9"/>
          </w:tcPr>
          <w:p w14:paraId="74F7E1B1" w14:textId="77777777" w:rsidR="00967DCC" w:rsidRDefault="00DE4F20">
            <w:pPr>
              <w:spacing w:after="0"/>
            </w:pPr>
            <w:r>
              <w:rPr>
                <w:sz w:val="15"/>
              </w:rPr>
              <w:t>5000</w:t>
            </w:r>
          </w:p>
        </w:tc>
        <w:tc>
          <w:tcPr>
            <w:tcW w:w="2307" w:type="dxa"/>
            <w:shd w:val="clear" w:color="auto" w:fill="F3F6F9"/>
          </w:tcPr>
          <w:p w14:paraId="649A26BB" w14:textId="77777777" w:rsidR="00967DCC" w:rsidRDefault="00DE4F20">
            <w:pPr>
              <w:spacing w:after="0"/>
            </w:pPr>
            <w:r>
              <w:rPr>
                <w:rFonts w:ascii="Consolas" w:eastAsia="Consolas" w:hAnsi="Consolas"/>
                <w:color w:val="242424"/>
                <w:sz w:val="14"/>
              </w:rPr>
              <w:t>plugin/NamesCopy/NamesCopyPlugin.cs</w:t>
            </w:r>
          </w:p>
        </w:tc>
        <w:tc>
          <w:tcPr>
            <w:tcW w:w="1454" w:type="dxa"/>
            <w:shd w:val="clear" w:color="auto" w:fill="F3F6F9"/>
          </w:tcPr>
          <w:p w14:paraId="08CCAF46" w14:textId="77777777" w:rsidR="00967DCC" w:rsidRDefault="00DE4F20">
            <w:pPr>
              <w:spacing w:after="0"/>
            </w:pPr>
            <w:r>
              <w:rPr>
                <w:sz w:val="15"/>
              </w:rPr>
              <w:t xml:space="preserve">Page size of </w:t>
            </w:r>
            <w:r>
              <w:rPr>
                <w:rFonts w:ascii="Consolas" w:eastAsia="Consolas" w:hAnsi="Consolas"/>
                <w:color w:val="242424"/>
                <w:sz w:val="14"/>
              </w:rPr>
              <w:t>ReadLinks</w:t>
            </w:r>
            <w:r>
              <w:rPr>
                <w:sz w:val="15"/>
              </w:rPr>
              <w:t xml:space="preserve">, and the most host records </w:t>
            </w:r>
            <w:r>
              <w:rPr>
                <w:rFonts w:ascii="Consolas" w:eastAsia="Consolas" w:hAnsi="Consolas"/>
                <w:color w:val="242424"/>
                <w:sz w:val="14"/>
              </w:rPr>
              <w:t>ReadHosts</w:t>
            </w:r>
            <w:r>
              <w:rPr>
                <w:sz w:val="15"/>
              </w:rPr>
              <w:t xml:space="preserve"> reads per relationship</w:t>
            </w:r>
          </w:p>
        </w:tc>
        <w:tc>
          <w:tcPr>
            <w:tcW w:w="1611" w:type="dxa"/>
            <w:shd w:val="clear" w:color="auto" w:fill="F3F6F9"/>
          </w:tcPr>
          <w:p w14:paraId="2F6CD404" w14:textId="77777777" w:rsidR="00967DCC" w:rsidRDefault="00DE4F20">
            <w:pPr>
              <w:spacing w:after="0"/>
            </w:pPr>
            <w:r>
              <w:rPr>
                <w:sz w:val="15"/>
              </w:rPr>
              <w:t>5,000 is the Dataverse maximum</w:t>
            </w:r>
          </w:p>
        </w:tc>
      </w:tr>
      <w:tr w:rsidR="00967DCC" w14:paraId="747B11E7" w14:textId="77777777">
        <w:trPr>
          <w:cantSplit/>
        </w:trPr>
        <w:tc>
          <w:tcPr>
            <w:tcW w:w="2067" w:type="dxa"/>
          </w:tcPr>
          <w:p w14:paraId="2E179486" w14:textId="77777777" w:rsidR="00967DCC" w:rsidRDefault="00DE4F20">
            <w:pPr>
              <w:spacing w:after="0"/>
            </w:pPr>
            <w:r>
              <w:rPr>
                <w:rFonts w:ascii="Consolas" w:eastAsia="Consolas" w:hAnsi="Consolas"/>
                <w:color w:val="242424"/>
                <w:sz w:val="14"/>
              </w:rPr>
              <w:t>ControlTag</w:t>
            </w:r>
          </w:p>
        </w:tc>
        <w:tc>
          <w:tcPr>
            <w:tcW w:w="2307" w:type="dxa"/>
          </w:tcPr>
          <w:p w14:paraId="59A9AABA" w14:textId="77777777" w:rsidR="00967DCC" w:rsidRDefault="00DE4F20">
            <w:pPr>
              <w:spacing w:after="0"/>
            </w:pPr>
            <w:r>
              <w:rPr>
                <w:rFonts w:ascii="Consolas" w:eastAsia="Consolas" w:hAnsi="Consolas"/>
                <w:color w:val="242424"/>
                <w:sz w:val="14"/>
              </w:rPr>
              <w:t>"NToNMultiSelect|"</w:t>
            </w:r>
          </w:p>
        </w:tc>
        <w:tc>
          <w:tcPr>
            <w:tcW w:w="2307" w:type="dxa"/>
          </w:tcPr>
          <w:p w14:paraId="5D077770" w14:textId="77777777" w:rsidR="00967DCC" w:rsidRDefault="00DE4F20">
            <w:pPr>
              <w:spacing w:after="0"/>
            </w:pPr>
            <w:r>
              <w:rPr>
                <w:rFonts w:ascii="Consolas" w:eastAsia="Consolas" w:hAnsi="Consolas"/>
                <w:color w:val="242424"/>
                <w:sz w:val="14"/>
              </w:rPr>
              <w:t>plugin/NamesCopy/NamesCopyPlugin.cs</w:t>
            </w:r>
          </w:p>
        </w:tc>
        <w:tc>
          <w:tcPr>
            <w:tcW w:w="1454" w:type="dxa"/>
          </w:tcPr>
          <w:p w14:paraId="027DE3AD" w14:textId="77777777" w:rsidR="00967DCC" w:rsidRDefault="00DE4F20">
            <w:pPr>
              <w:spacing w:after="0"/>
            </w:pPr>
            <w:r>
              <w:rPr>
                <w:sz w:val="15"/>
              </w:rPr>
              <w:t>What a tag of the control starts with</w:t>
            </w:r>
          </w:p>
        </w:tc>
        <w:tc>
          <w:tcPr>
            <w:tcW w:w="1611" w:type="dxa"/>
          </w:tcPr>
          <w:p w14:paraId="32940B1C" w14:textId="77777777" w:rsidR="00967DCC" w:rsidRDefault="00DE4F20">
            <w:pPr>
              <w:spacing w:after="0"/>
            </w:pPr>
            <w:r>
              <w:rPr>
                <w:sz w:val="15"/>
              </w:rPr>
              <w:t xml:space="preserve">Must match </w:t>
            </w:r>
            <w:r>
              <w:rPr>
                <w:rFonts w:ascii="Consolas" w:eastAsia="Consolas" w:hAnsi="Consolas"/>
                <w:color w:val="242424"/>
                <w:sz w:val="14"/>
              </w:rPr>
              <w:t>linkTag</w:t>
            </w:r>
            <w:r>
              <w:rPr>
                <w:sz w:val="15"/>
              </w:rPr>
              <w:t xml:space="preserve"> in </w:t>
            </w:r>
            <w:r>
              <w:rPr>
                <w:rFonts w:ascii="Consolas" w:eastAsia="Consolas" w:hAnsi="Consolas"/>
                <w:color w:val="242424"/>
                <w:sz w:val="14"/>
              </w:rPr>
              <w:t>relatedData.ts</w:t>
            </w:r>
          </w:p>
        </w:tc>
      </w:tr>
      <w:tr w:rsidR="00967DCC" w14:paraId="3610AD65" w14:textId="77777777">
        <w:trPr>
          <w:cantSplit/>
        </w:trPr>
        <w:tc>
          <w:tcPr>
            <w:tcW w:w="2067" w:type="dxa"/>
            <w:shd w:val="clear" w:color="auto" w:fill="F3F6F9"/>
          </w:tcPr>
          <w:p w14:paraId="306ACEDE" w14:textId="77777777" w:rsidR="00967DCC" w:rsidRDefault="00DE4F20">
            <w:pPr>
              <w:spacing w:after="0"/>
            </w:pPr>
            <w:r>
              <w:rPr>
                <w:rFonts w:ascii="Consolas" w:eastAsia="Consolas" w:hAnsi="Consolas"/>
                <w:color w:val="242424"/>
                <w:sz w:val="14"/>
              </w:rPr>
              <w:t>DeadlineKey</w:t>
            </w:r>
          </w:p>
        </w:tc>
        <w:tc>
          <w:tcPr>
            <w:tcW w:w="2307" w:type="dxa"/>
            <w:shd w:val="clear" w:color="auto" w:fill="F3F6F9"/>
          </w:tcPr>
          <w:p w14:paraId="0C8EEF8C" w14:textId="77777777" w:rsidR="00967DCC" w:rsidRDefault="00DE4F20">
            <w:pPr>
              <w:spacing w:after="0"/>
            </w:pPr>
            <w:r>
              <w:rPr>
                <w:rFonts w:ascii="Consolas" w:eastAsia="Consolas" w:hAnsi="Consolas"/>
                <w:color w:val="242424"/>
                <w:sz w:val="14"/>
              </w:rPr>
              <w:t>"NToNMultiSelect.NamesCopy.Deadline"</w:t>
            </w:r>
          </w:p>
        </w:tc>
        <w:tc>
          <w:tcPr>
            <w:tcW w:w="2307" w:type="dxa"/>
            <w:shd w:val="clear" w:color="auto" w:fill="F3F6F9"/>
          </w:tcPr>
          <w:p w14:paraId="6288799E" w14:textId="77777777" w:rsidR="00967DCC" w:rsidRDefault="00DE4F20">
            <w:pPr>
              <w:spacing w:after="0"/>
            </w:pPr>
            <w:r>
              <w:rPr>
                <w:rFonts w:ascii="Consolas" w:eastAsia="Consolas" w:hAnsi="Consolas"/>
                <w:color w:val="242424"/>
                <w:sz w:val="14"/>
              </w:rPr>
              <w:t>plugin/NamesCopy/NamesCopyPlugin.cs</w:t>
            </w:r>
          </w:p>
        </w:tc>
        <w:tc>
          <w:tcPr>
            <w:tcW w:w="1454" w:type="dxa"/>
            <w:shd w:val="clear" w:color="auto" w:fill="F3F6F9"/>
          </w:tcPr>
          <w:p w14:paraId="28AE7F3D" w14:textId="77777777" w:rsidR="00967DCC" w:rsidRDefault="00DE4F20">
            <w:pPr>
              <w:spacing w:after="0"/>
            </w:pPr>
            <w:r>
              <w:rPr>
                <w:rFonts w:ascii="Consolas" w:eastAsia="Consolas" w:hAnsi="Consolas"/>
                <w:color w:val="242424"/>
                <w:sz w:val="14"/>
              </w:rPr>
              <w:t>SharedVariables</w:t>
            </w:r>
            <w:r>
              <w:rPr>
                <w:sz w:val="15"/>
              </w:rPr>
              <w:t xml:space="preserve"> key of the deadline of a delete or rename operation</w:t>
            </w:r>
          </w:p>
        </w:tc>
        <w:tc>
          <w:tcPr>
            <w:tcW w:w="1611" w:type="dxa"/>
            <w:shd w:val="clear" w:color="auto" w:fill="F3F6F9"/>
          </w:tcPr>
          <w:p w14:paraId="4953FCA9" w14:textId="77777777" w:rsidR="00967DCC" w:rsidRDefault="00967DCC">
            <w:pPr>
              <w:spacing w:after="0"/>
            </w:pPr>
          </w:p>
        </w:tc>
      </w:tr>
      <w:tr w:rsidR="00967DCC" w14:paraId="7BE01A7B" w14:textId="77777777">
        <w:trPr>
          <w:cantSplit/>
        </w:trPr>
        <w:tc>
          <w:tcPr>
            <w:tcW w:w="2067" w:type="dxa"/>
          </w:tcPr>
          <w:p w14:paraId="38D8D8E7" w14:textId="77777777" w:rsidR="00967DCC" w:rsidRDefault="00DE4F20">
            <w:pPr>
              <w:spacing w:after="0"/>
            </w:pPr>
            <w:r>
              <w:rPr>
                <w:sz w:val="15"/>
              </w:rPr>
              <w:t xml:space="preserve">(prefix in </w:t>
            </w:r>
            <w:r>
              <w:rPr>
                <w:rFonts w:ascii="Consolas" w:eastAsia="Consolas" w:hAnsi="Consolas"/>
                <w:color w:val="242424"/>
                <w:sz w:val="14"/>
              </w:rPr>
              <w:t>NotesKey</w:t>
            </w:r>
            <w:r>
              <w:rPr>
                <w:sz w:val="15"/>
              </w:rPr>
              <w:t>)</w:t>
            </w:r>
          </w:p>
        </w:tc>
        <w:tc>
          <w:tcPr>
            <w:tcW w:w="2307" w:type="dxa"/>
          </w:tcPr>
          <w:p w14:paraId="7205EE41" w14:textId="77777777" w:rsidR="00967DCC" w:rsidRDefault="00DE4F20">
            <w:pPr>
              <w:spacing w:after="0"/>
            </w:pPr>
            <w:r>
              <w:rPr>
                <w:rFonts w:ascii="Consolas" w:eastAsia="Consolas" w:hAnsi="Consolas"/>
                <w:color w:val="242424"/>
                <w:sz w:val="14"/>
              </w:rPr>
              <w:t>"NToNMultiSelect.NamesCopy.Delete|&lt;table&gt;|&lt;id&gt;"</w:t>
            </w:r>
          </w:p>
        </w:tc>
        <w:tc>
          <w:tcPr>
            <w:tcW w:w="2307" w:type="dxa"/>
          </w:tcPr>
          <w:p w14:paraId="689239BC" w14:textId="77777777" w:rsidR="00967DCC" w:rsidRDefault="00DE4F20">
            <w:pPr>
              <w:spacing w:after="0"/>
            </w:pPr>
            <w:r>
              <w:rPr>
                <w:rFonts w:ascii="Consolas" w:eastAsia="Consolas" w:hAnsi="Consolas"/>
                <w:color w:val="242424"/>
                <w:sz w:val="14"/>
              </w:rPr>
              <w:t>plugin/NamesCopy/NamesCopyPlugin.cs</w:t>
            </w:r>
          </w:p>
        </w:tc>
        <w:tc>
          <w:tcPr>
            <w:tcW w:w="1454" w:type="dxa"/>
          </w:tcPr>
          <w:p w14:paraId="4CBDC088" w14:textId="77777777" w:rsidR="00967DCC" w:rsidRDefault="00DE4F20">
            <w:pPr>
              <w:spacing w:after="0"/>
            </w:pPr>
            <w:r>
              <w:rPr>
                <w:rFonts w:ascii="Consolas" w:eastAsia="Consolas" w:hAnsi="Consolas"/>
                <w:color w:val="242424"/>
                <w:sz w:val="14"/>
              </w:rPr>
              <w:t>SharedVariables</w:t>
            </w:r>
            <w:r>
              <w:rPr>
                <w:sz w:val="15"/>
              </w:rPr>
              <w:t xml:space="preserve"> key of the host records Delete 1 of 2 notes for Delete 2 of 2</w:t>
            </w:r>
          </w:p>
        </w:tc>
        <w:tc>
          <w:tcPr>
            <w:tcW w:w="1611" w:type="dxa"/>
          </w:tcPr>
          <w:p w14:paraId="268FF614" w14:textId="77777777" w:rsidR="00967DCC" w:rsidRDefault="00967DCC">
            <w:pPr>
              <w:spacing w:after="0"/>
            </w:pPr>
          </w:p>
        </w:tc>
      </w:tr>
      <w:tr w:rsidR="00967DCC" w14:paraId="6D8E9EE1" w14:textId="77777777">
        <w:trPr>
          <w:cantSplit/>
        </w:trPr>
        <w:tc>
          <w:tcPr>
            <w:tcW w:w="2067" w:type="dxa"/>
            <w:shd w:val="clear" w:color="auto" w:fill="F3F6F9"/>
          </w:tcPr>
          <w:p w14:paraId="5F64C9E2" w14:textId="77777777" w:rsidR="00967DCC" w:rsidRDefault="00DE4F20">
            <w:pPr>
              <w:spacing w:after="0"/>
            </w:pPr>
            <w:r>
              <w:rPr>
                <w:rFonts w:ascii="Consolas" w:eastAsia="Consolas" w:hAnsi="Consolas"/>
                <w:color w:val="242424"/>
                <w:sz w:val="14"/>
              </w:rPr>
              <w:t>ControlName</w:t>
            </w:r>
          </w:p>
        </w:tc>
        <w:tc>
          <w:tcPr>
            <w:tcW w:w="2307" w:type="dxa"/>
            <w:shd w:val="clear" w:color="auto" w:fill="F3F6F9"/>
          </w:tcPr>
          <w:p w14:paraId="38A1BDD7" w14:textId="77777777" w:rsidR="00967DCC" w:rsidRDefault="00DE4F20">
            <w:pPr>
              <w:spacing w:after="0"/>
            </w:pPr>
            <w:r>
              <w:rPr>
                <w:rFonts w:ascii="Consolas" w:eastAsia="Consolas" w:hAnsi="Consolas"/>
                <w:color w:val="242424"/>
                <w:sz w:val="14"/>
              </w:rPr>
              <w:t>".NToNMultiSelect"</w:t>
            </w:r>
          </w:p>
        </w:tc>
        <w:tc>
          <w:tcPr>
            <w:tcW w:w="2307" w:type="dxa"/>
            <w:shd w:val="clear" w:color="auto" w:fill="F3F6F9"/>
          </w:tcPr>
          <w:p w14:paraId="2FFCB9AC" w14:textId="77777777" w:rsidR="00967DCC" w:rsidRDefault="00DE4F20">
            <w:pPr>
              <w:spacing w:after="0"/>
            </w:pPr>
            <w:r>
              <w:rPr>
                <w:rFonts w:ascii="Consolas" w:eastAsia="Consolas" w:hAnsi="Consolas"/>
                <w:color w:val="242424"/>
                <w:sz w:val="14"/>
              </w:rPr>
              <w:t>plugin/NamesCopy/NamesCopyHelpers.cs</w:t>
            </w:r>
          </w:p>
        </w:tc>
        <w:tc>
          <w:tcPr>
            <w:tcW w:w="1454" w:type="dxa"/>
            <w:shd w:val="clear" w:color="auto" w:fill="F3F6F9"/>
          </w:tcPr>
          <w:p w14:paraId="0D6BC9CA" w14:textId="77777777" w:rsidR="00967DCC" w:rsidRDefault="00DE4F20">
            <w:pPr>
              <w:spacing w:after="0"/>
            </w:pPr>
            <w:r>
              <w:rPr>
                <w:sz w:val="15"/>
              </w:rPr>
              <w:t>The end of the control's name that the plug-in looks for in the form XML</w:t>
            </w:r>
          </w:p>
        </w:tc>
        <w:tc>
          <w:tcPr>
            <w:tcW w:w="1611" w:type="dxa"/>
            <w:shd w:val="clear" w:color="auto" w:fill="F3F6F9"/>
          </w:tcPr>
          <w:p w14:paraId="7B28F6BD" w14:textId="77777777" w:rsidR="00967DCC" w:rsidRDefault="00DE4F20">
            <w:pPr>
              <w:spacing w:after="0"/>
            </w:pPr>
            <w:r>
              <w:rPr>
                <w:sz w:val="15"/>
              </w:rPr>
              <w:t xml:space="preserve">Change it if </w:t>
            </w:r>
            <w:r>
              <w:rPr>
                <w:sz w:val="15"/>
              </w:rPr>
              <w:t>you rename the class (10.1)</w:t>
            </w:r>
          </w:p>
        </w:tc>
      </w:tr>
      <w:tr w:rsidR="00967DCC" w14:paraId="38DCB2FB" w14:textId="77777777">
        <w:trPr>
          <w:cantSplit/>
        </w:trPr>
        <w:tc>
          <w:tcPr>
            <w:tcW w:w="2067" w:type="dxa"/>
          </w:tcPr>
          <w:p w14:paraId="1371FF13" w14:textId="77777777" w:rsidR="00967DCC" w:rsidRDefault="00DE4F20">
            <w:pPr>
              <w:spacing w:after="0"/>
            </w:pPr>
            <w:r>
              <w:rPr>
                <w:rFonts w:ascii="Consolas" w:eastAsia="Consolas" w:hAnsi="Consolas"/>
                <w:color w:val="242424"/>
                <w:sz w:val="14"/>
              </w:rPr>
              <w:t>Separator</w:t>
            </w:r>
          </w:p>
        </w:tc>
        <w:tc>
          <w:tcPr>
            <w:tcW w:w="2307" w:type="dxa"/>
          </w:tcPr>
          <w:p w14:paraId="17532D95" w14:textId="77777777" w:rsidR="00967DCC" w:rsidRDefault="00DE4F20">
            <w:pPr>
              <w:spacing w:after="0"/>
            </w:pPr>
            <w:r>
              <w:rPr>
                <w:rFonts w:ascii="Consolas" w:eastAsia="Consolas" w:hAnsi="Consolas"/>
                <w:color w:val="242424"/>
                <w:sz w:val="14"/>
              </w:rPr>
              <w:t>"; "</w:t>
            </w:r>
          </w:p>
        </w:tc>
        <w:tc>
          <w:tcPr>
            <w:tcW w:w="2307" w:type="dxa"/>
          </w:tcPr>
          <w:p w14:paraId="6D087103" w14:textId="77777777" w:rsidR="00967DCC" w:rsidRDefault="00DE4F20">
            <w:pPr>
              <w:spacing w:after="0"/>
            </w:pPr>
            <w:r>
              <w:rPr>
                <w:rFonts w:ascii="Consolas" w:eastAsia="Consolas" w:hAnsi="Consolas"/>
                <w:color w:val="242424"/>
                <w:sz w:val="14"/>
              </w:rPr>
              <w:t>plugin/NamesCopy/NamesCopyHelpers.cs</w:t>
            </w:r>
          </w:p>
        </w:tc>
        <w:tc>
          <w:tcPr>
            <w:tcW w:w="1454" w:type="dxa"/>
          </w:tcPr>
          <w:p w14:paraId="77E46FA8" w14:textId="77777777" w:rsidR="00967DCC" w:rsidRDefault="00DE4F20">
            <w:pPr>
              <w:spacing w:after="0"/>
            </w:pPr>
            <w:r>
              <w:rPr>
                <w:sz w:val="15"/>
              </w:rPr>
              <w:t>Between names in the host column</w:t>
            </w:r>
          </w:p>
        </w:tc>
        <w:tc>
          <w:tcPr>
            <w:tcW w:w="1611" w:type="dxa"/>
          </w:tcPr>
          <w:p w14:paraId="119C6BB5" w14:textId="77777777" w:rsidR="00967DCC" w:rsidRDefault="00DE4F20">
            <w:pPr>
              <w:spacing w:after="0"/>
            </w:pPr>
            <w:r>
              <w:rPr>
                <w:sz w:val="15"/>
              </w:rPr>
              <w:t xml:space="preserve">Must match </w:t>
            </w:r>
            <w:r>
              <w:rPr>
                <w:rFonts w:ascii="Consolas" w:eastAsia="Consolas" w:hAnsi="Consolas"/>
                <w:color w:val="242424"/>
                <w:sz w:val="14"/>
              </w:rPr>
              <w:t>SEPARATOR</w:t>
            </w:r>
            <w:r>
              <w:rPr>
                <w:sz w:val="15"/>
              </w:rPr>
              <w:t xml:space="preserve"> in </w:t>
            </w:r>
            <w:r>
              <w:rPr>
                <w:rFonts w:ascii="Consolas" w:eastAsia="Consolas" w:hAnsi="Consolas"/>
                <w:color w:val="242424"/>
                <w:sz w:val="14"/>
              </w:rPr>
              <w:t>namesCopy.ts</w:t>
            </w:r>
          </w:p>
        </w:tc>
      </w:tr>
      <w:tr w:rsidR="00967DCC" w14:paraId="75A6E18D" w14:textId="77777777">
        <w:trPr>
          <w:cantSplit/>
        </w:trPr>
        <w:tc>
          <w:tcPr>
            <w:tcW w:w="2067" w:type="dxa"/>
            <w:shd w:val="clear" w:color="auto" w:fill="F3F6F9"/>
          </w:tcPr>
          <w:p w14:paraId="05CB11D1" w14:textId="77777777" w:rsidR="00967DCC" w:rsidRDefault="00DE4F20">
            <w:pPr>
              <w:spacing w:after="0"/>
            </w:pPr>
            <w:r>
              <w:rPr>
                <w:rFonts w:ascii="Consolas" w:eastAsia="Consolas" w:hAnsi="Consolas"/>
                <w:color w:val="242424"/>
                <w:sz w:val="14"/>
              </w:rPr>
              <w:t>NoName</w:t>
            </w:r>
          </w:p>
        </w:tc>
        <w:tc>
          <w:tcPr>
            <w:tcW w:w="2307" w:type="dxa"/>
            <w:shd w:val="clear" w:color="auto" w:fill="F3F6F9"/>
          </w:tcPr>
          <w:p w14:paraId="5A772F1A" w14:textId="77777777" w:rsidR="00967DCC" w:rsidRDefault="00DE4F20">
            <w:pPr>
              <w:spacing w:after="0"/>
            </w:pPr>
            <w:r>
              <w:rPr>
                <w:rFonts w:ascii="Consolas" w:eastAsia="Consolas" w:hAnsi="Consolas"/>
                <w:color w:val="242424"/>
                <w:sz w:val="14"/>
              </w:rPr>
              <w:t>"(No name)"</w:t>
            </w:r>
          </w:p>
        </w:tc>
        <w:tc>
          <w:tcPr>
            <w:tcW w:w="2307" w:type="dxa"/>
            <w:shd w:val="clear" w:color="auto" w:fill="F3F6F9"/>
          </w:tcPr>
          <w:p w14:paraId="2956F0C8" w14:textId="77777777" w:rsidR="00967DCC" w:rsidRDefault="00DE4F20">
            <w:pPr>
              <w:spacing w:after="0"/>
            </w:pPr>
            <w:r>
              <w:rPr>
                <w:rFonts w:ascii="Consolas" w:eastAsia="Consolas" w:hAnsi="Consolas"/>
                <w:color w:val="242424"/>
                <w:sz w:val="14"/>
              </w:rPr>
              <w:t>plugin/NamesCopy/NamesCopyHelpers.cs</w:t>
            </w:r>
          </w:p>
        </w:tc>
        <w:tc>
          <w:tcPr>
            <w:tcW w:w="1454" w:type="dxa"/>
            <w:shd w:val="clear" w:color="auto" w:fill="F3F6F9"/>
          </w:tcPr>
          <w:p w14:paraId="075FF78F" w14:textId="77777777" w:rsidR="00967DCC" w:rsidRDefault="00DE4F20">
            <w:pPr>
              <w:spacing w:after="0"/>
            </w:pPr>
            <w:r>
              <w:rPr>
                <w:sz w:val="15"/>
              </w:rPr>
              <w:t xml:space="preserve">The name written for a linked record </w:t>
            </w:r>
            <w:r>
              <w:rPr>
                <w:sz w:val="15"/>
              </w:rPr>
              <w:t>without one; the Update step compares names as they show with it (8.11)</w:t>
            </w:r>
          </w:p>
        </w:tc>
        <w:tc>
          <w:tcPr>
            <w:tcW w:w="1611" w:type="dxa"/>
            <w:shd w:val="clear" w:color="auto" w:fill="F3F6F9"/>
          </w:tcPr>
          <w:p w14:paraId="07A8E6B2" w14:textId="77777777" w:rsidR="00967DCC" w:rsidRDefault="00DE4F20">
            <w:pPr>
              <w:spacing w:after="0"/>
            </w:pPr>
            <w:r>
              <w:rPr>
                <w:sz w:val="15"/>
              </w:rPr>
              <w:t xml:space="preserve">The control writes its </w:t>
            </w:r>
            <w:r>
              <w:rPr>
                <w:rFonts w:ascii="Consolas" w:eastAsia="Consolas" w:hAnsi="Consolas"/>
                <w:color w:val="242424"/>
                <w:sz w:val="14"/>
              </w:rPr>
              <w:t>noName</w:t>
            </w:r>
            <w:r>
              <w:rPr>
                <w:sz w:val="15"/>
              </w:rPr>
              <w:t xml:space="preserve"> text (10.2)</w:t>
            </w:r>
          </w:p>
        </w:tc>
      </w:tr>
      <w:tr w:rsidR="00967DCC" w14:paraId="5781F255" w14:textId="77777777">
        <w:trPr>
          <w:cantSplit/>
        </w:trPr>
        <w:tc>
          <w:tcPr>
            <w:tcW w:w="2067" w:type="dxa"/>
          </w:tcPr>
          <w:p w14:paraId="1E27C27B" w14:textId="77777777" w:rsidR="00967DCC" w:rsidRDefault="00DE4F20">
            <w:pPr>
              <w:spacing w:after="0"/>
            </w:pPr>
            <w:r>
              <w:rPr>
                <w:rFonts w:ascii="Consolas" w:eastAsia="Consolas" w:hAnsi="Consolas"/>
                <w:color w:val="242424"/>
                <w:sz w:val="14"/>
              </w:rPr>
              <w:t>Separators</w:t>
            </w:r>
          </w:p>
        </w:tc>
        <w:tc>
          <w:tcPr>
            <w:tcW w:w="2307" w:type="dxa"/>
          </w:tcPr>
          <w:p w14:paraId="765C9DA8" w14:textId="77777777" w:rsidR="00967DCC" w:rsidRDefault="00DE4F20">
            <w:pPr>
              <w:spacing w:after="0"/>
            </w:pPr>
            <w:r>
              <w:rPr>
                <w:sz w:val="15"/>
              </w:rPr>
              <w:t xml:space="preserve">The ASCII space and punctuation characters, space first and </w:t>
            </w:r>
            <w:r>
              <w:rPr>
                <w:rFonts w:ascii="Consolas" w:eastAsia="Consolas" w:hAnsi="Consolas"/>
                <w:color w:val="242424"/>
                <w:sz w:val="14"/>
              </w:rPr>
              <w:t>$</w:t>
            </w:r>
            <w:r>
              <w:rPr>
                <w:sz w:val="15"/>
              </w:rPr>
              <w:t xml:space="preserve"> last</w:t>
            </w:r>
          </w:p>
        </w:tc>
        <w:tc>
          <w:tcPr>
            <w:tcW w:w="2307" w:type="dxa"/>
          </w:tcPr>
          <w:p w14:paraId="5A191FFB" w14:textId="77777777" w:rsidR="00967DCC" w:rsidRDefault="00DE4F20">
            <w:pPr>
              <w:spacing w:after="0"/>
            </w:pPr>
            <w:r>
              <w:rPr>
                <w:rFonts w:ascii="Consolas" w:eastAsia="Consolas" w:hAnsi="Consolas"/>
                <w:color w:val="242424"/>
                <w:sz w:val="14"/>
              </w:rPr>
              <w:t>plugin/NamesCopy/NamesCopyHelpers.cs</w:t>
            </w:r>
          </w:p>
        </w:tc>
        <w:tc>
          <w:tcPr>
            <w:tcW w:w="1454" w:type="dxa"/>
          </w:tcPr>
          <w:p w14:paraId="10ECB408" w14:textId="77777777" w:rsidR="00967DCC" w:rsidRDefault="00DE4F20">
            <w:pPr>
              <w:spacing w:after="0"/>
            </w:pPr>
            <w:r>
              <w:rPr>
                <w:sz w:val="15"/>
              </w:rPr>
              <w:t xml:space="preserve">Their order in the browser's sort, used by </w:t>
            </w:r>
            <w:r>
              <w:rPr>
                <w:rFonts w:ascii="Consolas" w:eastAsia="Consolas" w:hAnsi="Consolas"/>
                <w:color w:val="242424"/>
                <w:sz w:val="14"/>
              </w:rPr>
              <w:t>SortKey</w:t>
            </w:r>
          </w:p>
        </w:tc>
        <w:tc>
          <w:tcPr>
            <w:tcW w:w="1611" w:type="dxa"/>
          </w:tcPr>
          <w:p w14:paraId="63C35432" w14:textId="77777777" w:rsidR="00967DCC" w:rsidRDefault="00967DCC">
            <w:pPr>
              <w:spacing w:after="0"/>
            </w:pPr>
          </w:p>
        </w:tc>
      </w:tr>
      <w:tr w:rsidR="00967DCC" w14:paraId="757BD626" w14:textId="77777777">
        <w:trPr>
          <w:cantSplit/>
        </w:trPr>
        <w:tc>
          <w:tcPr>
            <w:tcW w:w="2067" w:type="dxa"/>
            <w:shd w:val="clear" w:color="auto" w:fill="F3F6F9"/>
          </w:tcPr>
          <w:p w14:paraId="2F3A7D7F" w14:textId="77777777" w:rsidR="00967DCC" w:rsidRDefault="00DE4F20">
            <w:pPr>
              <w:spacing w:after="0"/>
            </w:pPr>
            <w:r>
              <w:rPr>
                <w:rFonts w:ascii="Consolas" w:eastAsia="Consolas" w:hAnsi="Consolas"/>
                <w:color w:val="242424"/>
                <w:sz w:val="14"/>
              </w:rPr>
              <w:t>MESSAGES</w:t>
            </w:r>
          </w:p>
        </w:tc>
        <w:tc>
          <w:tcPr>
            <w:tcW w:w="2307" w:type="dxa"/>
            <w:shd w:val="clear" w:color="auto" w:fill="F3F6F9"/>
          </w:tcPr>
          <w:p w14:paraId="71ED4A13" w14:textId="77777777" w:rsidR="00967DCC" w:rsidRDefault="00DE4F20">
            <w:pPr>
              <w:spacing w:after="0"/>
            </w:pPr>
            <w:r>
              <w:rPr>
                <w:sz w:val="15"/>
              </w:rPr>
              <w:t>The ids of Associate and Disassociate</w:t>
            </w:r>
          </w:p>
        </w:tc>
        <w:tc>
          <w:tcPr>
            <w:tcW w:w="2307" w:type="dxa"/>
            <w:shd w:val="clear" w:color="auto" w:fill="F3F6F9"/>
          </w:tcPr>
          <w:p w14:paraId="373FAC0C" w14:textId="77777777" w:rsidR="00967DCC" w:rsidRDefault="00DE4F20">
            <w:pPr>
              <w:spacing w:after="0"/>
            </w:pPr>
            <w:r>
              <w:rPr>
                <w:rFonts w:ascii="Consolas" w:eastAsia="Consolas" w:hAnsi="Consolas"/>
                <w:color w:val="242424"/>
                <w:sz w:val="14"/>
              </w:rPr>
              <w:t>scripts/build-with-plugin.mjs</w:t>
            </w:r>
          </w:p>
        </w:tc>
        <w:tc>
          <w:tcPr>
            <w:tcW w:w="1454" w:type="dxa"/>
            <w:shd w:val="clear" w:color="auto" w:fill="F3F6F9"/>
          </w:tcPr>
          <w:p w14:paraId="20B806A1" w14:textId="77777777" w:rsidR="00967DCC" w:rsidRDefault="00DE4F20">
            <w:pPr>
              <w:spacing w:after="0"/>
            </w:pPr>
            <w:r>
              <w:rPr>
                <w:sz w:val="15"/>
              </w:rPr>
              <w:t>The only messages whose step files the solution takes; the build also expects exactly one step file of each</w:t>
            </w:r>
          </w:p>
        </w:tc>
        <w:tc>
          <w:tcPr>
            <w:tcW w:w="1611" w:type="dxa"/>
            <w:shd w:val="clear" w:color="auto" w:fill="F3F6F9"/>
          </w:tcPr>
          <w:p w14:paraId="4EE2FFCA" w14:textId="77777777" w:rsidR="00967DCC" w:rsidRDefault="00DE4F20">
            <w:pPr>
              <w:spacing w:after="0"/>
            </w:pPr>
            <w:r>
              <w:rPr>
                <w:sz w:val="15"/>
              </w:rPr>
              <w:t>See 9.3 and recipe 10.7</w:t>
            </w:r>
          </w:p>
        </w:tc>
      </w:tr>
      <w:tr w:rsidR="00967DCC" w14:paraId="69E6D8D7" w14:textId="77777777">
        <w:trPr>
          <w:cantSplit/>
        </w:trPr>
        <w:tc>
          <w:tcPr>
            <w:tcW w:w="2067" w:type="dxa"/>
          </w:tcPr>
          <w:p w14:paraId="2AD373FB" w14:textId="77777777" w:rsidR="00967DCC" w:rsidRDefault="00DE4F20">
            <w:pPr>
              <w:spacing w:after="0"/>
            </w:pPr>
            <w:r>
              <w:rPr>
                <w:rFonts w:ascii="Consolas" w:eastAsia="Consolas" w:hAnsi="Consolas"/>
                <w:color w:val="242424"/>
                <w:sz w:val="14"/>
              </w:rPr>
              <w:t>SOLUTION</w:t>
            </w:r>
          </w:p>
        </w:tc>
        <w:tc>
          <w:tcPr>
            <w:tcW w:w="2307" w:type="dxa"/>
          </w:tcPr>
          <w:p w14:paraId="0D15278C" w14:textId="77777777" w:rsidR="00967DCC" w:rsidRDefault="00DE4F20">
            <w:pPr>
              <w:spacing w:after="0"/>
            </w:pPr>
            <w:r>
              <w:rPr>
                <w:rFonts w:ascii="Consolas" w:eastAsia="Consolas" w:hAnsi="Consolas"/>
                <w:color w:val="242424"/>
                <w:sz w:val="14"/>
              </w:rPr>
              <w:t>uniqueName</w:t>
            </w:r>
            <w:r>
              <w:rPr>
                <w:sz w:val="15"/>
              </w:rPr>
              <w:t xml:space="preserve"> </w:t>
            </w:r>
            <w:r>
              <w:rPr>
                <w:rFonts w:ascii="Consolas" w:eastAsia="Consolas" w:hAnsi="Consolas"/>
                <w:color w:val="242424"/>
                <w:sz w:val="14"/>
              </w:rPr>
              <w:t>"NToNMultiSelectWithPlugin"</w:t>
            </w:r>
            <w:r>
              <w:rPr>
                <w:sz w:val="15"/>
              </w:rPr>
              <w:t xml:space="preserve"> and the description</w:t>
            </w:r>
          </w:p>
        </w:tc>
        <w:tc>
          <w:tcPr>
            <w:tcW w:w="2307" w:type="dxa"/>
          </w:tcPr>
          <w:p w14:paraId="7F9AE4A5" w14:textId="77777777" w:rsidR="00967DCC" w:rsidRDefault="00DE4F20">
            <w:pPr>
              <w:spacing w:after="0"/>
            </w:pPr>
            <w:r>
              <w:rPr>
                <w:rFonts w:ascii="Consolas" w:eastAsia="Consolas" w:hAnsi="Consolas"/>
                <w:color w:val="242424"/>
                <w:sz w:val="14"/>
              </w:rPr>
              <w:t>scripts/build-with-plugin.mjs</w:t>
            </w:r>
          </w:p>
        </w:tc>
        <w:tc>
          <w:tcPr>
            <w:tcW w:w="1454" w:type="dxa"/>
          </w:tcPr>
          <w:p w14:paraId="74429662" w14:textId="77777777" w:rsidR="00967DCC" w:rsidRDefault="00DE4F20">
            <w:pPr>
              <w:spacing w:after="0"/>
            </w:pPr>
            <w:r>
              <w:rPr>
                <w:sz w:val="15"/>
              </w:rPr>
              <w:t>Unique name, output file names and description of the solution with the plug-in</w:t>
            </w:r>
          </w:p>
        </w:tc>
        <w:tc>
          <w:tcPr>
            <w:tcW w:w="1611" w:type="dxa"/>
          </w:tcPr>
          <w:p w14:paraId="399024F7" w14:textId="77777777" w:rsidR="00967DCC" w:rsidRDefault="00DE4F20">
            <w:pPr>
              <w:spacing w:after="0"/>
            </w:pPr>
            <w:r>
              <w:rPr>
                <w:sz w:val="15"/>
              </w:rPr>
              <w:t>The steps page does not use it (10.1)</w:t>
            </w:r>
          </w:p>
        </w:tc>
      </w:tr>
      <w:tr w:rsidR="00967DCC" w14:paraId="344E6051" w14:textId="77777777">
        <w:trPr>
          <w:cantSplit/>
        </w:trPr>
        <w:tc>
          <w:tcPr>
            <w:tcW w:w="2067" w:type="dxa"/>
            <w:shd w:val="clear" w:color="auto" w:fill="F3F6F9"/>
          </w:tcPr>
          <w:p w14:paraId="5819AA63" w14:textId="77777777" w:rsidR="00967DCC" w:rsidRDefault="00DE4F20">
            <w:pPr>
              <w:spacing w:after="0"/>
            </w:pPr>
            <w:r>
              <w:rPr>
                <w:rFonts w:ascii="Consolas" w:eastAsia="Consolas" w:hAnsi="Consolas"/>
                <w:color w:val="242424"/>
                <w:sz w:val="14"/>
              </w:rPr>
              <w:t>STEPS_PAGE_ID</w:t>
            </w:r>
          </w:p>
        </w:tc>
        <w:tc>
          <w:tcPr>
            <w:tcW w:w="2307" w:type="dxa"/>
            <w:shd w:val="clear" w:color="auto" w:fill="F3F6F9"/>
          </w:tcPr>
          <w:p w14:paraId="6BAA8296" w14:textId="77777777" w:rsidR="00967DCC" w:rsidRDefault="00DE4F20">
            <w:pPr>
              <w:spacing w:after="0"/>
            </w:pPr>
            <w:r>
              <w:rPr>
                <w:rFonts w:ascii="Consolas" w:eastAsia="Consolas" w:hAnsi="Consolas"/>
                <w:color w:val="242424"/>
                <w:sz w:val="14"/>
              </w:rPr>
              <w:t>"2920d18e-7d4e-4e8d-94c7-f51018faea0e"</w:t>
            </w:r>
          </w:p>
        </w:tc>
        <w:tc>
          <w:tcPr>
            <w:tcW w:w="2307" w:type="dxa"/>
            <w:shd w:val="clear" w:color="auto" w:fill="F3F6F9"/>
          </w:tcPr>
          <w:p w14:paraId="0760A08B" w14:textId="77777777" w:rsidR="00967DCC" w:rsidRDefault="00DE4F20">
            <w:pPr>
              <w:spacing w:after="0"/>
            </w:pPr>
            <w:r>
              <w:rPr>
                <w:rFonts w:ascii="Consolas" w:eastAsia="Consolas" w:hAnsi="Consolas"/>
                <w:color w:val="242424"/>
                <w:sz w:val="14"/>
              </w:rPr>
              <w:t>scripts/build-with-plugin.mjs</w:t>
            </w:r>
          </w:p>
        </w:tc>
        <w:tc>
          <w:tcPr>
            <w:tcW w:w="1454" w:type="dxa"/>
            <w:shd w:val="clear" w:color="auto" w:fill="F3F6F9"/>
          </w:tcPr>
          <w:p w14:paraId="20FBA547" w14:textId="77777777" w:rsidR="00967DCC" w:rsidRDefault="00DE4F20">
            <w:pPr>
              <w:spacing w:after="0"/>
            </w:pPr>
            <w:r>
              <w:rPr>
                <w:sz w:val="15"/>
              </w:rPr>
              <w:t>Id of the steps page's web resource</w:t>
            </w:r>
          </w:p>
        </w:tc>
        <w:tc>
          <w:tcPr>
            <w:tcW w:w="1611" w:type="dxa"/>
            <w:shd w:val="clear" w:color="auto" w:fill="F3F6F9"/>
          </w:tcPr>
          <w:p w14:paraId="710051C8" w14:textId="77777777" w:rsidR="00967DCC" w:rsidRDefault="00DE4F20">
            <w:pPr>
              <w:spacing w:after="0"/>
            </w:pPr>
            <w:r>
              <w:rPr>
                <w:sz w:val="15"/>
              </w:rPr>
              <w:t>A new id for your own publisher (10.1)</w:t>
            </w:r>
          </w:p>
        </w:tc>
      </w:tr>
      <w:tr w:rsidR="00967DCC" w14:paraId="69F07234" w14:textId="77777777">
        <w:trPr>
          <w:cantSplit/>
        </w:trPr>
        <w:tc>
          <w:tcPr>
            <w:tcW w:w="2067" w:type="dxa"/>
          </w:tcPr>
          <w:p w14:paraId="3DD1C43D" w14:textId="77777777" w:rsidR="00967DCC" w:rsidRDefault="00DE4F20">
            <w:pPr>
              <w:spacing w:after="0"/>
            </w:pPr>
            <w:r>
              <w:rPr>
                <w:rFonts w:ascii="Consolas" w:eastAsia="Consolas" w:hAnsi="Consolas"/>
                <w:color w:val="242424"/>
                <w:sz w:val="14"/>
              </w:rPr>
              <w:lastRenderedPageBreak/>
              <w:t>PAGE_NAME</w:t>
            </w:r>
          </w:p>
        </w:tc>
        <w:tc>
          <w:tcPr>
            <w:tcW w:w="2307" w:type="dxa"/>
          </w:tcPr>
          <w:p w14:paraId="33623692" w14:textId="77777777" w:rsidR="00967DCC" w:rsidRDefault="00DE4F20">
            <w:pPr>
              <w:spacing w:after="0"/>
            </w:pPr>
            <w:r>
              <w:rPr>
                <w:sz w:val="15"/>
              </w:rPr>
              <w:t xml:space="preserve">The web resource name, written in by the build in place of </w:t>
            </w:r>
            <w:r>
              <w:rPr>
                <w:rFonts w:ascii="Consolas" w:eastAsia="Consolas" w:hAnsi="Consolas"/>
                <w:color w:val="242424"/>
                <w:sz w:val="14"/>
              </w:rPr>
              <w:t>__STEPS_PAGE_NAME__</w:t>
            </w:r>
            <w:r>
              <w:rPr>
                <w:sz w:val="15"/>
              </w:rPr>
              <w:t xml:space="preserve"> (</w:t>
            </w:r>
            <w:r>
              <w:rPr>
                <w:rFonts w:ascii="Consolas" w:eastAsia="Consolas" w:hAnsi="Consolas"/>
                <w:color w:val="242424"/>
                <w:sz w:val="14"/>
              </w:rPr>
              <w:t>kv_/NToNMultiSelect/namescopysteps.html</w:t>
            </w:r>
            <w:r>
              <w:rPr>
                <w:sz w:val="15"/>
              </w:rPr>
              <w:t>)</w:t>
            </w:r>
          </w:p>
        </w:tc>
        <w:tc>
          <w:tcPr>
            <w:tcW w:w="2307" w:type="dxa"/>
          </w:tcPr>
          <w:p w14:paraId="59D453C8" w14:textId="77777777" w:rsidR="00967DCC" w:rsidRDefault="00DE4F20">
            <w:pPr>
              <w:spacing w:after="0"/>
            </w:pPr>
            <w:r>
              <w:rPr>
                <w:rFonts w:ascii="Consolas" w:eastAsia="Consolas" w:hAnsi="Consolas"/>
                <w:color w:val="242424"/>
                <w:sz w:val="14"/>
              </w:rPr>
              <w:t>plugin/steps-page/namescopysteps.html</w:t>
            </w:r>
          </w:p>
        </w:tc>
        <w:tc>
          <w:tcPr>
            <w:tcW w:w="1454" w:type="dxa"/>
          </w:tcPr>
          <w:p w14:paraId="419F0A34" w14:textId="77777777" w:rsidR="00967DCC" w:rsidRDefault="00DE4F20">
            <w:pPr>
              <w:spacing w:after="0"/>
            </w:pPr>
            <w:r>
              <w:rPr>
                <w:sz w:val="15"/>
              </w:rPr>
              <w:t>The page's own web resource name: its address in messages, and how it finds the solutions it is in (8.17.2, 8.17.8)</w:t>
            </w:r>
          </w:p>
        </w:tc>
        <w:tc>
          <w:tcPr>
            <w:tcW w:w="1611" w:type="dxa"/>
          </w:tcPr>
          <w:p w14:paraId="0D5751F9" w14:textId="77777777" w:rsidR="00967DCC" w:rsidRDefault="00DE4F20">
            <w:pPr>
              <w:spacing w:after="0"/>
            </w:pPr>
            <w:r>
              <w:rPr>
                <w:sz w:val="15"/>
              </w:rPr>
              <w:t xml:space="preserve">Keep </w:t>
            </w:r>
            <w:r>
              <w:rPr>
                <w:rFonts w:ascii="Consolas" w:eastAsia="Consolas" w:hAnsi="Consolas"/>
                <w:color w:val="242424"/>
                <w:sz w:val="14"/>
              </w:rPr>
              <w:t>__STEPS_PAGE_NAME__</w:t>
            </w:r>
            <w:r>
              <w:rPr>
                <w:sz w:val="15"/>
              </w:rPr>
              <w:t xml:space="preserve"> in it (8.17.2)</w:t>
            </w:r>
          </w:p>
        </w:tc>
      </w:tr>
      <w:tr w:rsidR="00967DCC" w14:paraId="2C9C0236" w14:textId="77777777">
        <w:trPr>
          <w:cantSplit/>
        </w:trPr>
        <w:tc>
          <w:tcPr>
            <w:tcW w:w="2067" w:type="dxa"/>
            <w:shd w:val="clear" w:color="auto" w:fill="F3F6F9"/>
          </w:tcPr>
          <w:p w14:paraId="485A304C" w14:textId="77777777" w:rsidR="00967DCC" w:rsidRDefault="00DE4F20">
            <w:pPr>
              <w:spacing w:after="0"/>
            </w:pPr>
            <w:r>
              <w:rPr>
                <w:rFonts w:ascii="Consolas" w:eastAsia="Consolas" w:hAnsi="Consolas"/>
                <w:color w:val="242424"/>
                <w:sz w:val="14"/>
              </w:rPr>
              <w:t>TEMP_SOLUTION</w:t>
            </w:r>
          </w:p>
        </w:tc>
        <w:tc>
          <w:tcPr>
            <w:tcW w:w="2307" w:type="dxa"/>
            <w:shd w:val="clear" w:color="auto" w:fill="F3F6F9"/>
          </w:tcPr>
          <w:p w14:paraId="46FBB3AB" w14:textId="77777777" w:rsidR="00967DCC" w:rsidRDefault="00DE4F20">
            <w:pPr>
              <w:spacing w:after="0"/>
            </w:pPr>
            <w:r>
              <w:rPr>
                <w:rFonts w:ascii="Consolas" w:eastAsia="Consolas" w:hAnsi="Consolas"/>
                <w:color w:val="242424"/>
                <w:sz w:val="14"/>
              </w:rPr>
              <w:t>"NToNMultiSelectTableSteps"</w:t>
            </w:r>
          </w:p>
        </w:tc>
        <w:tc>
          <w:tcPr>
            <w:tcW w:w="2307" w:type="dxa"/>
            <w:shd w:val="clear" w:color="auto" w:fill="F3F6F9"/>
          </w:tcPr>
          <w:p w14:paraId="41287BB7" w14:textId="77777777" w:rsidR="00967DCC" w:rsidRDefault="00DE4F20">
            <w:pPr>
              <w:spacing w:after="0"/>
            </w:pPr>
            <w:r>
              <w:rPr>
                <w:rFonts w:ascii="Consolas" w:eastAsia="Consolas" w:hAnsi="Consolas"/>
                <w:color w:val="242424"/>
                <w:sz w:val="14"/>
              </w:rPr>
              <w:t>plugin/steps-page/namescopysteps.html</w:t>
            </w:r>
          </w:p>
        </w:tc>
        <w:tc>
          <w:tcPr>
            <w:tcW w:w="1454" w:type="dxa"/>
            <w:shd w:val="clear" w:color="auto" w:fill="F3F6F9"/>
          </w:tcPr>
          <w:p w14:paraId="491EF817" w14:textId="77777777" w:rsidR="00967DCC" w:rsidRDefault="00DE4F20">
            <w:pPr>
              <w:spacing w:after="0"/>
            </w:pPr>
            <w:r>
              <w:rPr>
                <w:sz w:val="15"/>
              </w:rPr>
              <w:t>The solution new steps go into where the page is in no unmanaged solution, made when a new step needs it (8.17.8)</w:t>
            </w:r>
          </w:p>
        </w:tc>
        <w:tc>
          <w:tcPr>
            <w:tcW w:w="1611" w:type="dxa"/>
            <w:shd w:val="clear" w:color="auto" w:fill="F3F6F9"/>
          </w:tcPr>
          <w:p w14:paraId="442077AD" w14:textId="77777777" w:rsidR="00967DCC" w:rsidRDefault="00967DCC">
            <w:pPr>
              <w:spacing w:after="0"/>
            </w:pPr>
          </w:p>
        </w:tc>
      </w:tr>
      <w:tr w:rsidR="00967DCC" w14:paraId="466F7384" w14:textId="77777777">
        <w:trPr>
          <w:cantSplit/>
        </w:trPr>
        <w:tc>
          <w:tcPr>
            <w:tcW w:w="2067" w:type="dxa"/>
          </w:tcPr>
          <w:p w14:paraId="780DADB3" w14:textId="77777777" w:rsidR="00967DCC" w:rsidRDefault="00DE4F20">
            <w:pPr>
              <w:spacing w:after="0"/>
            </w:pPr>
            <w:r>
              <w:rPr>
                <w:rFonts w:ascii="Consolas" w:eastAsia="Consolas" w:hAnsi="Consolas"/>
                <w:color w:val="242424"/>
                <w:sz w:val="14"/>
              </w:rPr>
              <w:t>ADDED_KEY</w:t>
            </w:r>
            <w:r>
              <w:rPr>
                <w:sz w:val="15"/>
              </w:rPr>
              <w:t xml:space="preserve">, </w:t>
            </w:r>
            <w:r>
              <w:rPr>
                <w:rFonts w:ascii="Consolas" w:eastAsia="Consolas" w:hAnsi="Consolas"/>
                <w:color w:val="242424"/>
                <w:sz w:val="14"/>
              </w:rPr>
              <w:t>CHOSEN_KEY</w:t>
            </w:r>
          </w:p>
        </w:tc>
        <w:tc>
          <w:tcPr>
            <w:tcW w:w="2307" w:type="dxa"/>
          </w:tcPr>
          <w:p w14:paraId="3FCDB54C" w14:textId="77777777" w:rsidR="00967DCC" w:rsidRDefault="00DE4F20">
            <w:pPr>
              <w:spacing w:after="0"/>
            </w:pPr>
            <w:r>
              <w:rPr>
                <w:rFonts w:ascii="Consolas" w:eastAsia="Consolas" w:hAnsi="Consolas"/>
                <w:color w:val="242424"/>
                <w:sz w:val="14"/>
              </w:rPr>
              <w:t>"NToNMultiSelect.steps.added." + location.host</w:t>
            </w:r>
            <w:r>
              <w:rPr>
                <w:sz w:val="15"/>
              </w:rPr>
              <w:t xml:space="preserve">, </w:t>
            </w:r>
            <w:r>
              <w:rPr>
                <w:rFonts w:ascii="Consolas" w:eastAsia="Consolas" w:hAnsi="Consolas"/>
                <w:color w:val="242424"/>
                <w:sz w:val="14"/>
              </w:rPr>
              <w:t>"NToNMultiSelect.steps.solution." + location.host</w:t>
            </w:r>
          </w:p>
        </w:tc>
        <w:tc>
          <w:tcPr>
            <w:tcW w:w="2307" w:type="dxa"/>
          </w:tcPr>
          <w:p w14:paraId="51B0F575" w14:textId="77777777" w:rsidR="00967DCC" w:rsidRDefault="00DE4F20">
            <w:pPr>
              <w:spacing w:after="0"/>
            </w:pPr>
            <w:r>
              <w:rPr>
                <w:rFonts w:ascii="Consolas" w:eastAsia="Consolas" w:hAnsi="Consolas"/>
                <w:color w:val="242424"/>
                <w:sz w:val="14"/>
              </w:rPr>
              <w:t>plugin/steps-page/namescopysteps.html</w:t>
            </w:r>
          </w:p>
        </w:tc>
        <w:tc>
          <w:tcPr>
            <w:tcW w:w="1454" w:type="dxa"/>
          </w:tcPr>
          <w:p w14:paraId="0CC562F9" w14:textId="77777777" w:rsidR="00967DCC" w:rsidRDefault="00DE4F20">
            <w:pPr>
              <w:spacing w:after="0"/>
            </w:pPr>
            <w:r>
              <w:rPr>
                <w:rFonts w:ascii="Consolas" w:eastAsia="Consolas" w:hAnsi="Consolas"/>
                <w:color w:val="242424"/>
                <w:sz w:val="14"/>
              </w:rPr>
              <w:t>localStorage</w:t>
            </w:r>
            <w:r>
              <w:rPr>
                <w:sz w:val="15"/>
              </w:rPr>
              <w:t xml:space="preserve"> keys of the relationships added by hand and of the solution chosen for new steps (8.17.4, 8.17.8)</w:t>
            </w:r>
          </w:p>
        </w:tc>
        <w:tc>
          <w:tcPr>
            <w:tcW w:w="1611" w:type="dxa"/>
          </w:tcPr>
          <w:p w14:paraId="0B72994A" w14:textId="77777777" w:rsidR="00967DCC" w:rsidRDefault="00DE4F20">
            <w:pPr>
              <w:spacing w:after="0"/>
            </w:pPr>
            <w:r>
              <w:rPr>
                <w:sz w:val="15"/>
              </w:rPr>
              <w:t>Kept in that browser, for that environment</w:t>
            </w:r>
          </w:p>
        </w:tc>
      </w:tr>
      <w:tr w:rsidR="00967DCC" w14:paraId="39C801C8" w14:textId="77777777">
        <w:trPr>
          <w:cantSplit/>
        </w:trPr>
        <w:tc>
          <w:tcPr>
            <w:tcW w:w="2067" w:type="dxa"/>
            <w:shd w:val="clear" w:color="auto" w:fill="F3F6F9"/>
          </w:tcPr>
          <w:p w14:paraId="3CAF5B4E" w14:textId="77777777" w:rsidR="00967DCC" w:rsidRDefault="00DE4F20">
            <w:pPr>
              <w:spacing w:after="0"/>
            </w:pPr>
            <w:r>
              <w:rPr>
                <w:rFonts w:ascii="Consolas" w:eastAsia="Consolas" w:hAnsi="Consolas"/>
                <w:color w:val="242424"/>
                <w:sz w:val="14"/>
              </w:rPr>
              <w:t>PLUGIN_TYPE</w:t>
            </w:r>
            <w:r>
              <w:rPr>
                <w:sz w:val="15"/>
              </w:rPr>
              <w:t xml:space="preserve">, </w:t>
            </w:r>
            <w:r>
              <w:rPr>
                <w:rFonts w:ascii="Consolas" w:eastAsia="Consolas" w:hAnsi="Consolas"/>
                <w:color w:val="242424"/>
                <w:sz w:val="14"/>
              </w:rPr>
              <w:t>CONTROL_NAME</w:t>
            </w:r>
          </w:p>
        </w:tc>
        <w:tc>
          <w:tcPr>
            <w:tcW w:w="2307" w:type="dxa"/>
            <w:shd w:val="clear" w:color="auto" w:fill="F3F6F9"/>
          </w:tcPr>
          <w:p w14:paraId="2E4E9CB3" w14:textId="77777777" w:rsidR="00967DCC" w:rsidRDefault="00DE4F20">
            <w:pPr>
              <w:spacing w:after="0"/>
            </w:pPr>
            <w:r>
              <w:rPr>
                <w:rFonts w:ascii="Consolas" w:eastAsia="Consolas" w:hAnsi="Consolas"/>
                <w:color w:val="242424"/>
                <w:sz w:val="14"/>
              </w:rPr>
              <w:t>"NToNMultiSelect.NamesCopy.NamesCopyPlugin"</w:t>
            </w:r>
            <w:r>
              <w:rPr>
                <w:sz w:val="15"/>
              </w:rPr>
              <w:t xml:space="preserve">, </w:t>
            </w:r>
            <w:r>
              <w:rPr>
                <w:rFonts w:ascii="Consolas" w:eastAsia="Consolas" w:hAnsi="Consolas"/>
                <w:color w:val="242424"/>
                <w:sz w:val="14"/>
              </w:rPr>
              <w:t>".NToNMultiSelect"</w:t>
            </w:r>
          </w:p>
        </w:tc>
        <w:tc>
          <w:tcPr>
            <w:tcW w:w="2307" w:type="dxa"/>
            <w:shd w:val="clear" w:color="auto" w:fill="F3F6F9"/>
          </w:tcPr>
          <w:p w14:paraId="18DE3EF2" w14:textId="77777777" w:rsidR="00967DCC" w:rsidRDefault="00DE4F20">
            <w:pPr>
              <w:spacing w:after="0"/>
            </w:pPr>
            <w:r>
              <w:rPr>
                <w:rFonts w:ascii="Consolas" w:eastAsia="Consolas" w:hAnsi="Consolas"/>
                <w:color w:val="242424"/>
                <w:sz w:val="14"/>
              </w:rPr>
              <w:t>plugin/steps-page/namescopysteps.html</w:t>
            </w:r>
          </w:p>
        </w:tc>
        <w:tc>
          <w:tcPr>
            <w:tcW w:w="1454" w:type="dxa"/>
            <w:shd w:val="clear" w:color="auto" w:fill="F3F6F9"/>
          </w:tcPr>
          <w:p w14:paraId="21217B12" w14:textId="77777777" w:rsidR="00967DCC" w:rsidRDefault="00DE4F20">
            <w:pPr>
              <w:spacing w:after="0"/>
            </w:pPr>
            <w:r>
              <w:rPr>
                <w:sz w:val="15"/>
              </w:rPr>
              <w:t>The plug-in type the page makes steps for; the end of the control's name it looks for in the form XML</w:t>
            </w:r>
          </w:p>
        </w:tc>
        <w:tc>
          <w:tcPr>
            <w:tcW w:w="1611" w:type="dxa"/>
            <w:shd w:val="clear" w:color="auto" w:fill="F3F6F9"/>
          </w:tcPr>
          <w:p w14:paraId="1C7B1B03" w14:textId="77777777" w:rsidR="00967DCC" w:rsidRDefault="00DE4F20">
            <w:pPr>
              <w:spacing w:after="0"/>
            </w:pPr>
            <w:r>
              <w:rPr>
                <w:rFonts w:ascii="Consolas" w:eastAsia="Consolas" w:hAnsi="Consolas"/>
                <w:color w:val="242424"/>
                <w:sz w:val="14"/>
              </w:rPr>
              <w:t>CONTROL_NAME</w:t>
            </w:r>
            <w:r>
              <w:rPr>
                <w:sz w:val="15"/>
              </w:rPr>
              <w:t xml:space="preserve"> must match </w:t>
            </w:r>
            <w:r>
              <w:rPr>
                <w:rFonts w:ascii="Consolas" w:eastAsia="Consolas" w:hAnsi="Consolas"/>
                <w:color w:val="242424"/>
                <w:sz w:val="14"/>
              </w:rPr>
              <w:t>ControlName</w:t>
            </w:r>
            <w:r>
              <w:rPr>
                <w:sz w:val="15"/>
              </w:rPr>
              <w:t xml:space="preserve"> of the plug-in</w:t>
            </w:r>
          </w:p>
        </w:tc>
      </w:tr>
      <w:tr w:rsidR="00967DCC" w14:paraId="4670EC53" w14:textId="77777777">
        <w:trPr>
          <w:cantSplit/>
        </w:trPr>
        <w:tc>
          <w:tcPr>
            <w:tcW w:w="2067" w:type="dxa"/>
          </w:tcPr>
          <w:p w14:paraId="48F91844" w14:textId="77777777" w:rsidR="00967DCC" w:rsidRDefault="00DE4F20">
            <w:pPr>
              <w:spacing w:after="0"/>
            </w:pPr>
            <w:r>
              <w:rPr>
                <w:rFonts w:ascii="Consolas" w:eastAsia="Consolas" w:hAnsi="Consolas"/>
                <w:color w:val="242424"/>
                <w:sz w:val="14"/>
              </w:rPr>
              <w:t>KINDS</w:t>
            </w:r>
          </w:p>
        </w:tc>
        <w:tc>
          <w:tcPr>
            <w:tcW w:w="2307" w:type="dxa"/>
          </w:tcPr>
          <w:p w14:paraId="1724D4E7" w14:textId="77777777" w:rsidR="00967DCC" w:rsidRDefault="00DE4F20">
            <w:pPr>
              <w:spacing w:after="0"/>
            </w:pPr>
            <w:r>
              <w:rPr>
                <w:sz w:val="15"/>
              </w:rPr>
              <w:t>Delete 1 of 2 (stage 10), Delete 2 of 2 (stage 40), Update (stage 20, name column)</w:t>
            </w:r>
          </w:p>
        </w:tc>
        <w:tc>
          <w:tcPr>
            <w:tcW w:w="2307" w:type="dxa"/>
          </w:tcPr>
          <w:p w14:paraId="7B08607B" w14:textId="77777777" w:rsidR="00967DCC" w:rsidRDefault="00DE4F20">
            <w:pPr>
              <w:spacing w:after="0"/>
            </w:pPr>
            <w:r>
              <w:rPr>
                <w:rFonts w:ascii="Consolas" w:eastAsia="Consolas" w:hAnsi="Consolas"/>
                <w:color w:val="242424"/>
                <w:sz w:val="14"/>
              </w:rPr>
              <w:t>plugin/steps-page/namescopysteps.html</w:t>
            </w:r>
          </w:p>
        </w:tc>
        <w:tc>
          <w:tcPr>
            <w:tcW w:w="1454" w:type="dxa"/>
          </w:tcPr>
          <w:p w14:paraId="0B6A423A" w14:textId="77777777" w:rsidR="00967DCC" w:rsidRDefault="00DE4F20">
            <w:pPr>
              <w:spacing w:after="0"/>
            </w:pPr>
            <w:r>
              <w:rPr>
                <w:sz w:val="15"/>
              </w:rPr>
              <w:t xml:space="preserve">The three steps of a linked table: message, stage, label, </w:t>
            </w:r>
            <w:r>
              <w:rPr>
                <w:sz w:val="15"/>
              </w:rPr>
              <w:t>description (8.17.7)</w:t>
            </w:r>
          </w:p>
        </w:tc>
        <w:tc>
          <w:tcPr>
            <w:tcW w:w="1611" w:type="dxa"/>
          </w:tcPr>
          <w:p w14:paraId="067B6225" w14:textId="77777777" w:rsidR="00967DCC" w:rsidRDefault="00DE4F20">
            <w:pPr>
              <w:spacing w:after="0"/>
            </w:pPr>
            <w:r>
              <w:rPr>
                <w:sz w:val="15"/>
              </w:rPr>
              <w:t xml:space="preserve">Must match the stages </w:t>
            </w:r>
            <w:r>
              <w:rPr>
                <w:rFonts w:ascii="Consolas" w:eastAsia="Consolas" w:hAnsi="Consolas"/>
                <w:color w:val="242424"/>
                <w:sz w:val="14"/>
              </w:rPr>
              <w:t>ExecuteDelete</w:t>
            </w:r>
            <w:r>
              <w:rPr>
                <w:sz w:val="15"/>
              </w:rPr>
              <w:t xml:space="preserve"> and </w:t>
            </w:r>
            <w:r>
              <w:rPr>
                <w:rFonts w:ascii="Consolas" w:eastAsia="Consolas" w:hAnsi="Consolas"/>
                <w:color w:val="242424"/>
                <w:sz w:val="14"/>
              </w:rPr>
              <w:t>ExecuteUpdate</w:t>
            </w:r>
            <w:r>
              <w:rPr>
                <w:sz w:val="15"/>
              </w:rPr>
              <w:t xml:space="preserve"> act on</w:t>
            </w:r>
          </w:p>
        </w:tc>
      </w:tr>
      <w:tr w:rsidR="00967DCC" w14:paraId="2772F917" w14:textId="77777777">
        <w:trPr>
          <w:cantSplit/>
        </w:trPr>
        <w:tc>
          <w:tcPr>
            <w:tcW w:w="2067" w:type="dxa"/>
            <w:shd w:val="clear" w:color="auto" w:fill="F3F6F9"/>
          </w:tcPr>
          <w:p w14:paraId="7526FF8B" w14:textId="77777777" w:rsidR="00967DCC" w:rsidRDefault="00DE4F20">
            <w:pPr>
              <w:spacing w:after="0"/>
            </w:pPr>
            <w:r>
              <w:rPr>
                <w:rFonts w:ascii="Consolas" w:eastAsia="Consolas" w:hAnsi="Consolas"/>
                <w:color w:val="242424"/>
                <w:sz w:val="14"/>
              </w:rPr>
              <w:t>STEP_NAMESPACE</w:t>
            </w:r>
          </w:p>
        </w:tc>
        <w:tc>
          <w:tcPr>
            <w:tcW w:w="2307" w:type="dxa"/>
            <w:shd w:val="clear" w:color="auto" w:fill="F3F6F9"/>
          </w:tcPr>
          <w:p w14:paraId="74267E10" w14:textId="77777777" w:rsidR="00967DCC" w:rsidRDefault="00DE4F20">
            <w:pPr>
              <w:spacing w:after="0"/>
            </w:pPr>
            <w:r>
              <w:rPr>
                <w:rFonts w:ascii="Consolas" w:eastAsia="Consolas" w:hAnsi="Consolas"/>
                <w:color w:val="242424"/>
                <w:sz w:val="14"/>
              </w:rPr>
              <w:t>"ebf70503-5125-409b-bb0c-02d5160925c8"</w:t>
            </w:r>
          </w:p>
        </w:tc>
        <w:tc>
          <w:tcPr>
            <w:tcW w:w="2307" w:type="dxa"/>
            <w:shd w:val="clear" w:color="auto" w:fill="F3F6F9"/>
          </w:tcPr>
          <w:p w14:paraId="03BF34B6" w14:textId="77777777" w:rsidR="00967DCC" w:rsidRDefault="00DE4F20">
            <w:pPr>
              <w:spacing w:after="0"/>
            </w:pPr>
            <w:r>
              <w:rPr>
                <w:rFonts w:ascii="Consolas" w:eastAsia="Consolas" w:hAnsi="Consolas"/>
                <w:color w:val="242424"/>
                <w:sz w:val="14"/>
              </w:rPr>
              <w:t>plugin/steps-page/namescopysteps.html</w:t>
            </w:r>
          </w:p>
        </w:tc>
        <w:tc>
          <w:tcPr>
            <w:tcW w:w="1454" w:type="dxa"/>
            <w:shd w:val="clear" w:color="auto" w:fill="F3F6F9"/>
          </w:tcPr>
          <w:p w14:paraId="5955D832" w14:textId="77777777" w:rsidR="00967DCC" w:rsidRDefault="00DE4F20">
            <w:pPr>
              <w:spacing w:after="0"/>
            </w:pPr>
            <w:r>
              <w:rPr>
                <w:sz w:val="15"/>
              </w:rPr>
              <w:t>Namespace of the name-based ids of the page's steps (8.17.6)</w:t>
            </w:r>
          </w:p>
        </w:tc>
        <w:tc>
          <w:tcPr>
            <w:tcW w:w="1611" w:type="dxa"/>
            <w:shd w:val="clear" w:color="auto" w:fill="F3F6F9"/>
          </w:tcPr>
          <w:p w14:paraId="4D53EB34" w14:textId="77777777" w:rsidR="00967DCC" w:rsidRDefault="00DE4F20">
            <w:pPr>
              <w:spacing w:after="0"/>
            </w:pPr>
            <w:r>
              <w:rPr>
                <w:sz w:val="15"/>
              </w:rPr>
              <w:t>Changing it gives every table new step ids: the page then no longer finds the steps it made</w:t>
            </w:r>
          </w:p>
        </w:tc>
      </w:tr>
    </w:tbl>
    <w:p w14:paraId="00CAC0F9" w14:textId="77777777" w:rsidR="00967DCC" w:rsidRDefault="00967DCC">
      <w:pPr>
        <w:spacing w:after="40"/>
      </w:pPr>
    </w:p>
    <w:p w14:paraId="7D59CD38" w14:textId="77777777" w:rsidR="00967DCC" w:rsidRDefault="00DE4F20">
      <w:pPr>
        <w:pStyle w:val="Heading2"/>
      </w:pPr>
      <w:bookmarkStart w:id="348" w:name="_dg176"/>
      <w:bookmarkStart w:id="349" w:name="_Toc242619820"/>
      <w:r>
        <w:t>A.3 Web API requests of the control</w:t>
      </w:r>
      <w:bookmarkEnd w:id="348"/>
      <w:bookmarkEnd w:id="349"/>
    </w:p>
    <w:p w14:paraId="7922E975" w14:textId="77777777" w:rsidR="00967DCC" w:rsidRDefault="00DE4F20">
      <w:pPr>
        <w:keepNext/>
      </w:pPr>
      <w:r>
        <w:t xml:space="preserve">All paths are relative to </w:t>
      </w:r>
      <w:r>
        <w:rPr>
          <w:rFonts w:ascii="Consolas" w:eastAsia="Consolas" w:hAnsi="Consolas"/>
          <w:color w:val="242424"/>
          <w:sz w:val="19"/>
        </w:rPr>
        <w:t>&lt;environment URL&gt;/api/data/v9.2/</w:t>
      </w:r>
      <w:r>
        <w:t xml:space="preserve">. Every request sends </w:t>
      </w:r>
      <w:r>
        <w:rPr>
          <w:rFonts w:ascii="Consolas" w:eastAsia="Consolas" w:hAnsi="Consolas"/>
          <w:color w:val="242424"/>
          <w:sz w:val="19"/>
        </w:rPr>
        <w:t>Accept: application/json</w:t>
      </w:r>
      <w:r>
        <w:t xml:space="preserve">, </w:t>
      </w:r>
      <w:r>
        <w:rPr>
          <w:rFonts w:ascii="Consolas" w:eastAsia="Consolas" w:hAnsi="Consolas"/>
          <w:color w:val="242424"/>
          <w:sz w:val="19"/>
        </w:rPr>
        <w:t>OData-MaxVersion: 4.0</w:t>
      </w:r>
      <w:r>
        <w:t xml:space="preserve"> and </w:t>
      </w:r>
      <w:r>
        <w:rPr>
          <w:rFonts w:ascii="Consolas" w:eastAsia="Consolas" w:hAnsi="Consolas"/>
          <w:color w:val="242424"/>
          <w:sz w:val="19"/>
        </w:rPr>
        <w:t>OData-Version: 4.0</w:t>
      </w:r>
      <w:r>
        <w:t xml:space="preserve">, with the user's session. </w:t>
      </w:r>
      <w:r>
        <w:rPr>
          <w:rFonts w:ascii="Consolas" w:eastAsia="Consolas" w:hAnsi="Consolas"/>
          <w:color w:val="242424"/>
          <w:sz w:val="19"/>
        </w:rPr>
        <w:t>&lt;set&gt;</w:t>
      </w:r>
      <w:r>
        <w:t xml:space="preserve"> is the entity set name of the form's table, </w:t>
      </w:r>
      <w:r>
        <w:rPr>
          <w:rFonts w:ascii="Consolas" w:eastAsia="Consolas" w:hAnsi="Consolas"/>
          <w:color w:val="242424"/>
          <w:sz w:val="19"/>
        </w:rPr>
        <w:t>&lt;target set&gt;</w:t>
      </w:r>
      <w:r>
        <w:t xml:space="preserve"> that of the related table, </w:t>
      </w:r>
      <w:r>
        <w:rPr>
          <w:rFonts w:ascii="Consolas" w:eastAsia="Consolas" w:hAnsi="Consolas"/>
          <w:color w:val="242424"/>
          <w:sz w:val="19"/>
        </w:rPr>
        <w:t>&lt;nav&gt;</w:t>
      </w:r>
      <w:r>
        <w:t xml:space="preserve"> the navigation property, </w:t>
      </w:r>
      <w:r>
        <w:rPr>
          <w:rFonts w:ascii="Consolas" w:eastAsia="Consolas" w:hAnsi="Consolas"/>
          <w:color w:val="242424"/>
          <w:sz w:val="19"/>
        </w:rPr>
        <w:t>&lt;id col&gt;</w:t>
      </w:r>
      <w:r>
        <w:t xml:space="preserve"> and </w:t>
      </w:r>
      <w:r>
        <w:rPr>
          <w:rFonts w:ascii="Consolas" w:eastAsia="Consolas" w:hAnsi="Consolas"/>
          <w:color w:val="242424"/>
          <w:sz w:val="19"/>
        </w:rPr>
        <w:t>&lt;name col&gt;</w:t>
      </w:r>
      <w:r>
        <w:t xml:space="preserve"> the related table's primary id and name columns.</w:t>
      </w:r>
    </w:p>
    <w:tbl>
      <w:tblPr>
        <w:tblStyle w:val="TableGrid"/>
        <w:tblW w:w="0" w:type="auto"/>
        <w:tblLayout w:type="fixed"/>
        <w:tblLook w:val="04A0" w:firstRow="1" w:lastRow="0" w:firstColumn="1" w:lastColumn="0" w:noHBand="0" w:noVBand="1"/>
      </w:tblPr>
      <w:tblGrid>
        <w:gridCol w:w="1535"/>
        <w:gridCol w:w="1561"/>
        <w:gridCol w:w="4015"/>
        <w:gridCol w:w="2635"/>
      </w:tblGrid>
      <w:tr w:rsidR="00967DCC" w14:paraId="360F4CD8" w14:textId="77777777">
        <w:trPr>
          <w:cantSplit/>
          <w:tblHeader/>
        </w:trPr>
        <w:tc>
          <w:tcPr>
            <w:tcW w:w="1535" w:type="dxa"/>
            <w:shd w:val="clear" w:color="auto" w:fill="0F4C81"/>
          </w:tcPr>
          <w:p w14:paraId="4B632C82" w14:textId="77777777" w:rsidR="00967DCC" w:rsidRDefault="00DE4F20">
            <w:pPr>
              <w:keepNext/>
              <w:spacing w:after="0"/>
            </w:pPr>
            <w:r>
              <w:rPr>
                <w:b/>
                <w:color w:val="FFFFFF"/>
                <w:sz w:val="17"/>
              </w:rPr>
              <w:t>#</w:t>
            </w:r>
          </w:p>
        </w:tc>
        <w:tc>
          <w:tcPr>
            <w:tcW w:w="1561" w:type="dxa"/>
            <w:shd w:val="clear" w:color="auto" w:fill="0F4C81"/>
          </w:tcPr>
          <w:p w14:paraId="36AF4C92" w14:textId="77777777" w:rsidR="00967DCC" w:rsidRDefault="00DE4F20">
            <w:pPr>
              <w:keepNext/>
              <w:spacing w:after="0"/>
            </w:pPr>
            <w:r>
              <w:rPr>
                <w:b/>
                <w:color w:val="FFFFFF"/>
                <w:sz w:val="17"/>
              </w:rPr>
              <w:t>Method</w:t>
            </w:r>
          </w:p>
        </w:tc>
        <w:tc>
          <w:tcPr>
            <w:tcW w:w="4015" w:type="dxa"/>
            <w:shd w:val="clear" w:color="auto" w:fill="0F4C81"/>
          </w:tcPr>
          <w:p w14:paraId="7E19529B" w14:textId="77777777" w:rsidR="00967DCC" w:rsidRDefault="00DE4F20">
            <w:pPr>
              <w:keepNext/>
              <w:spacing w:after="0"/>
            </w:pPr>
            <w:r>
              <w:rPr>
                <w:b/>
                <w:color w:val="FFFFFF"/>
                <w:sz w:val="17"/>
              </w:rPr>
              <w:t>URL shape</w:t>
            </w:r>
          </w:p>
        </w:tc>
        <w:tc>
          <w:tcPr>
            <w:tcW w:w="2635" w:type="dxa"/>
            <w:shd w:val="clear" w:color="auto" w:fill="0F4C81"/>
          </w:tcPr>
          <w:p w14:paraId="2C82EEC9" w14:textId="77777777" w:rsidR="00967DCC" w:rsidRDefault="00DE4F20">
            <w:pPr>
              <w:keepNext/>
              <w:spacing w:after="0"/>
            </w:pPr>
            <w:r>
              <w:rPr>
                <w:b/>
                <w:color w:val="FFFFFF"/>
                <w:sz w:val="17"/>
              </w:rPr>
              <w:t>When</w:t>
            </w:r>
          </w:p>
        </w:tc>
      </w:tr>
      <w:tr w:rsidR="00967DCC" w14:paraId="0F3C7F28" w14:textId="77777777">
        <w:trPr>
          <w:cantSplit/>
        </w:trPr>
        <w:tc>
          <w:tcPr>
            <w:tcW w:w="1535" w:type="dxa"/>
          </w:tcPr>
          <w:p w14:paraId="0403BA50" w14:textId="77777777" w:rsidR="00967DCC" w:rsidRDefault="00DE4F20">
            <w:pPr>
              <w:keepNext/>
              <w:spacing w:after="0"/>
            </w:pPr>
            <w:r>
              <w:rPr>
                <w:sz w:val="17"/>
              </w:rPr>
              <w:t>1</w:t>
            </w:r>
          </w:p>
        </w:tc>
        <w:tc>
          <w:tcPr>
            <w:tcW w:w="1561" w:type="dxa"/>
          </w:tcPr>
          <w:p w14:paraId="1E0F3940" w14:textId="77777777" w:rsidR="00967DCC" w:rsidRDefault="00DE4F20">
            <w:pPr>
              <w:keepNext/>
              <w:spacing w:after="0"/>
            </w:pPr>
            <w:r>
              <w:rPr>
                <w:sz w:val="17"/>
              </w:rPr>
              <w:t>GET</w:t>
            </w:r>
          </w:p>
        </w:tc>
        <w:tc>
          <w:tcPr>
            <w:tcW w:w="4015" w:type="dxa"/>
          </w:tcPr>
          <w:p w14:paraId="491409D7" w14:textId="77777777" w:rsidR="00967DCC" w:rsidRDefault="00DE4F20">
            <w:pPr>
              <w:keepNext/>
              <w:spacing w:after="0"/>
            </w:pPr>
            <w:r>
              <w:rPr>
                <w:rFonts w:ascii="Consolas" w:eastAsia="Consolas" w:hAnsi="Consolas"/>
                <w:color w:val="242424"/>
                <w:sz w:val="16"/>
              </w:rPr>
              <w:t>EntityDefinitions(LogicalName='&lt;table&gt;')?$select=LogicalName,EntitySetName,PrimaryIdAttribute,PrimaryNameAttribute,IsQuickCreateEnabled,DisplayName</w:t>
            </w:r>
          </w:p>
        </w:tc>
        <w:tc>
          <w:tcPr>
            <w:tcW w:w="2635" w:type="dxa"/>
          </w:tcPr>
          <w:p w14:paraId="20CA62C9" w14:textId="77777777" w:rsidR="00967DCC" w:rsidRDefault="00DE4F20">
            <w:pPr>
              <w:keepNext/>
              <w:spacing w:after="0"/>
            </w:pPr>
            <w:r>
              <w:rPr>
                <w:sz w:val="17"/>
              </w:rPr>
              <w:t>Start-up, for the form's table and (unless self-referencing) the related table. Once per page.</w:t>
            </w:r>
          </w:p>
        </w:tc>
      </w:tr>
      <w:tr w:rsidR="00967DCC" w14:paraId="40C2BE48" w14:textId="77777777">
        <w:trPr>
          <w:cantSplit/>
        </w:trPr>
        <w:tc>
          <w:tcPr>
            <w:tcW w:w="1535" w:type="dxa"/>
            <w:shd w:val="clear" w:color="auto" w:fill="F3F6F9"/>
          </w:tcPr>
          <w:p w14:paraId="1EE6D59C" w14:textId="77777777" w:rsidR="00967DCC" w:rsidRDefault="00DE4F20">
            <w:pPr>
              <w:spacing w:after="0"/>
            </w:pPr>
            <w:r>
              <w:rPr>
                <w:sz w:val="17"/>
              </w:rPr>
              <w:t>2</w:t>
            </w:r>
          </w:p>
        </w:tc>
        <w:tc>
          <w:tcPr>
            <w:tcW w:w="1561" w:type="dxa"/>
            <w:shd w:val="clear" w:color="auto" w:fill="F3F6F9"/>
          </w:tcPr>
          <w:p w14:paraId="189D7E5E" w14:textId="77777777" w:rsidR="00967DCC" w:rsidRDefault="00DE4F20">
            <w:pPr>
              <w:spacing w:after="0"/>
            </w:pPr>
            <w:r>
              <w:rPr>
                <w:sz w:val="17"/>
              </w:rPr>
              <w:t>GET</w:t>
            </w:r>
          </w:p>
        </w:tc>
        <w:tc>
          <w:tcPr>
            <w:tcW w:w="4015" w:type="dxa"/>
            <w:shd w:val="clear" w:color="auto" w:fill="F3F6F9"/>
          </w:tcPr>
          <w:p w14:paraId="6D059491" w14:textId="77777777" w:rsidR="00967DCC" w:rsidRDefault="00DE4F20">
            <w:pPr>
              <w:spacing w:after="0"/>
            </w:pPr>
            <w:r>
              <w:rPr>
                <w:rFonts w:ascii="Consolas" w:eastAsia="Consolas" w:hAnsi="Consolas"/>
                <w:color w:val="242424"/>
                <w:sz w:val="16"/>
              </w:rPr>
              <w:t>RelationshipDefinitions(SchemaName='&lt;name&gt;')/Microsoft.Dynamics.CRM.ManyToManyRelationshipMetadata?$select=SchemaName,Entity1LogicalName,Entity2LogicalName,Entity1NavigationPropertyName,Entity2NavigationPropertyName</w:t>
            </w:r>
          </w:p>
        </w:tc>
        <w:tc>
          <w:tcPr>
            <w:tcW w:w="2635" w:type="dxa"/>
            <w:shd w:val="clear" w:color="auto" w:fill="F3F6F9"/>
          </w:tcPr>
          <w:p w14:paraId="0A217644" w14:textId="77777777" w:rsidR="00967DCC" w:rsidRDefault="00DE4F20">
            <w:pPr>
              <w:spacing w:after="0"/>
            </w:pPr>
            <w:r>
              <w:rPr>
                <w:sz w:val="17"/>
              </w:rPr>
              <w:t>Start-up. Once per page.</w:t>
            </w:r>
          </w:p>
        </w:tc>
      </w:tr>
      <w:tr w:rsidR="00967DCC" w14:paraId="4CC1EA75" w14:textId="77777777">
        <w:trPr>
          <w:cantSplit/>
        </w:trPr>
        <w:tc>
          <w:tcPr>
            <w:tcW w:w="1535" w:type="dxa"/>
          </w:tcPr>
          <w:p w14:paraId="0A0AB71D" w14:textId="77777777" w:rsidR="00967DCC" w:rsidRDefault="00DE4F20">
            <w:pPr>
              <w:spacing w:after="0"/>
            </w:pPr>
            <w:r>
              <w:rPr>
                <w:sz w:val="17"/>
              </w:rPr>
              <w:lastRenderedPageBreak/>
              <w:t>3</w:t>
            </w:r>
          </w:p>
        </w:tc>
        <w:tc>
          <w:tcPr>
            <w:tcW w:w="1561" w:type="dxa"/>
          </w:tcPr>
          <w:p w14:paraId="581F76AD" w14:textId="77777777" w:rsidR="00967DCC" w:rsidRDefault="00DE4F20">
            <w:pPr>
              <w:spacing w:after="0"/>
            </w:pPr>
            <w:r>
              <w:rPr>
                <w:sz w:val="17"/>
              </w:rPr>
              <w:t>GET</w:t>
            </w:r>
          </w:p>
        </w:tc>
        <w:tc>
          <w:tcPr>
            <w:tcW w:w="4015" w:type="dxa"/>
          </w:tcPr>
          <w:p w14:paraId="4A18ABF4" w14:textId="77777777" w:rsidR="00967DCC" w:rsidRDefault="00DE4F20">
            <w:pPr>
              <w:spacing w:after="0"/>
            </w:pPr>
            <w:r>
              <w:rPr>
                <w:rFonts w:ascii="Consolas" w:eastAsia="Consolas" w:hAnsi="Consolas"/>
                <w:color w:val="242424"/>
                <w:sz w:val="16"/>
              </w:rPr>
              <w:t>EntityDefinitions(LogicalName='&lt;table&gt;')/ManyToManyRelationships?$select=...</w:t>
            </w:r>
            <w:r>
              <w:rPr>
                <w:sz w:val="17"/>
              </w:rPr>
              <w:t xml:space="preserve"> (same columns as 2)</w:t>
            </w:r>
          </w:p>
        </w:tc>
        <w:tc>
          <w:tcPr>
            <w:tcW w:w="2635" w:type="dxa"/>
          </w:tcPr>
          <w:p w14:paraId="2F899911" w14:textId="77777777" w:rsidR="00967DCC" w:rsidRDefault="00DE4F20">
            <w:pPr>
              <w:spacing w:after="0"/>
            </w:pPr>
            <w:r>
              <w:rPr>
                <w:sz w:val="17"/>
              </w:rPr>
              <w:t>Only when 2 finds nothing (the name was entered in another casing, or is wrong).</w:t>
            </w:r>
          </w:p>
        </w:tc>
      </w:tr>
      <w:tr w:rsidR="00967DCC" w14:paraId="01BB6542" w14:textId="77777777">
        <w:trPr>
          <w:cantSplit/>
        </w:trPr>
        <w:tc>
          <w:tcPr>
            <w:tcW w:w="1535" w:type="dxa"/>
            <w:shd w:val="clear" w:color="auto" w:fill="F3F6F9"/>
          </w:tcPr>
          <w:p w14:paraId="464C56B5" w14:textId="77777777" w:rsidR="00967DCC" w:rsidRDefault="00DE4F20">
            <w:pPr>
              <w:spacing w:after="0"/>
            </w:pPr>
            <w:r>
              <w:rPr>
                <w:sz w:val="17"/>
              </w:rPr>
              <w:t>4</w:t>
            </w:r>
          </w:p>
        </w:tc>
        <w:tc>
          <w:tcPr>
            <w:tcW w:w="1561" w:type="dxa"/>
            <w:shd w:val="clear" w:color="auto" w:fill="F3F6F9"/>
          </w:tcPr>
          <w:p w14:paraId="79A72D2D" w14:textId="77777777" w:rsidR="00967DCC" w:rsidRDefault="00DE4F20">
            <w:pPr>
              <w:spacing w:after="0"/>
            </w:pPr>
            <w:r>
              <w:rPr>
                <w:sz w:val="17"/>
              </w:rPr>
              <w:t>GET</w:t>
            </w:r>
          </w:p>
        </w:tc>
        <w:tc>
          <w:tcPr>
            <w:tcW w:w="4015" w:type="dxa"/>
            <w:shd w:val="clear" w:color="auto" w:fill="F3F6F9"/>
          </w:tcPr>
          <w:p w14:paraId="1D7D05DF" w14:textId="77777777" w:rsidR="00967DCC" w:rsidRDefault="00DE4F20">
            <w:pPr>
              <w:spacing w:after="0"/>
            </w:pPr>
            <w:r>
              <w:rPr>
                <w:rFonts w:ascii="Consolas" w:eastAsia="Consolas" w:hAnsi="Consolas"/>
                <w:color w:val="242424"/>
                <w:sz w:val="16"/>
              </w:rPr>
              <w:t>EntityDefinitions(LogicalName='&lt;related table&gt;')/Attributes(LogicalName='statecode')?$select=LogicalName</w:t>
            </w:r>
          </w:p>
        </w:tc>
        <w:tc>
          <w:tcPr>
            <w:tcW w:w="2635" w:type="dxa"/>
            <w:shd w:val="clear" w:color="auto" w:fill="F3F6F9"/>
          </w:tcPr>
          <w:p w14:paraId="6056EC7D" w14:textId="77777777" w:rsidR="00967DCC" w:rsidRDefault="00DE4F20">
            <w:pPr>
              <w:spacing w:after="0"/>
            </w:pPr>
            <w:r>
              <w:rPr>
                <w:sz w:val="17"/>
              </w:rPr>
              <w:t xml:space="preserve">Start-up, to know whether "active" is </w:t>
            </w:r>
            <w:r>
              <w:rPr>
                <w:rFonts w:ascii="Consolas" w:eastAsia="Consolas" w:hAnsi="Consolas"/>
                <w:color w:val="242424"/>
                <w:sz w:val="16"/>
              </w:rPr>
              <w:t>statecode eq 0</w:t>
            </w:r>
            <w:r>
              <w:rPr>
                <w:sz w:val="17"/>
              </w:rPr>
              <w:t xml:space="preserve"> (not for the User table).</w:t>
            </w:r>
          </w:p>
        </w:tc>
      </w:tr>
      <w:tr w:rsidR="00967DCC" w14:paraId="34401085" w14:textId="77777777">
        <w:trPr>
          <w:cantSplit/>
        </w:trPr>
        <w:tc>
          <w:tcPr>
            <w:tcW w:w="1535" w:type="dxa"/>
          </w:tcPr>
          <w:p w14:paraId="0D285365" w14:textId="77777777" w:rsidR="00967DCC" w:rsidRDefault="00DE4F20">
            <w:pPr>
              <w:spacing w:after="0"/>
            </w:pPr>
            <w:r>
              <w:rPr>
                <w:sz w:val="17"/>
              </w:rPr>
              <w:t>5</w:t>
            </w:r>
          </w:p>
        </w:tc>
        <w:tc>
          <w:tcPr>
            <w:tcW w:w="1561" w:type="dxa"/>
          </w:tcPr>
          <w:p w14:paraId="5F1408EF" w14:textId="77777777" w:rsidR="00967DCC" w:rsidRDefault="00DE4F20">
            <w:pPr>
              <w:spacing w:after="0"/>
            </w:pPr>
            <w:r>
              <w:rPr>
                <w:sz w:val="17"/>
              </w:rPr>
              <w:t>GET</w:t>
            </w:r>
          </w:p>
        </w:tc>
        <w:tc>
          <w:tcPr>
            <w:tcW w:w="4015" w:type="dxa"/>
          </w:tcPr>
          <w:p w14:paraId="1EA78EFC" w14:textId="77777777" w:rsidR="00967DCC" w:rsidRDefault="00DE4F20">
            <w:pPr>
              <w:spacing w:after="0"/>
            </w:pPr>
            <w:r>
              <w:rPr>
                <w:rFonts w:ascii="Consolas" w:eastAsia="Consolas" w:hAnsi="Consolas"/>
                <w:color w:val="242424"/>
                <w:sz w:val="16"/>
              </w:rPr>
              <w:t>savedqueries?$select=savedqueryid,name,fetchxml,returnedtypecode&amp;$filter=&lt;match&gt; and returnedtypecode eq '&lt;related table&gt;' and statecode eq 0</w:t>
            </w:r>
            <w:r>
              <w:rPr>
                <w:sz w:val="17"/>
              </w:rPr>
              <w:t xml:space="preserve">, where </w:t>
            </w:r>
            <w:r>
              <w:rPr>
                <w:rFonts w:ascii="Consolas" w:eastAsia="Consolas" w:hAnsi="Consolas"/>
                <w:color w:val="242424"/>
                <w:sz w:val="16"/>
              </w:rPr>
              <w:t>&lt;match&gt;</w:t>
            </w:r>
            <w:r>
              <w:rPr>
                <w:sz w:val="17"/>
              </w:rPr>
              <w:t xml:space="preserve"> is </w:t>
            </w:r>
            <w:r>
              <w:rPr>
                <w:rFonts w:ascii="Consolas" w:eastAsia="Consolas" w:hAnsi="Consolas"/>
                <w:color w:val="242424"/>
                <w:sz w:val="16"/>
              </w:rPr>
              <w:t>name eq '&lt;view&gt;'</w:t>
            </w:r>
            <w:r>
              <w:rPr>
                <w:sz w:val="17"/>
              </w:rPr>
              <w:t xml:space="preserve"> or, for an id, </w:t>
            </w:r>
            <w:r>
              <w:rPr>
                <w:rFonts w:ascii="Consolas" w:eastAsia="Consolas" w:hAnsi="Consolas"/>
                <w:color w:val="242424"/>
                <w:sz w:val="16"/>
              </w:rPr>
              <w:t>savedqueryid eq &lt;id&gt;</w:t>
            </w:r>
          </w:p>
        </w:tc>
        <w:tc>
          <w:tcPr>
            <w:tcW w:w="2635" w:type="dxa"/>
          </w:tcPr>
          <w:p w14:paraId="1D251FC2" w14:textId="77777777" w:rsidR="00967DCC" w:rsidRDefault="00DE4F20">
            <w:pPr>
              <w:spacing w:after="0"/>
            </w:pPr>
            <w:r>
              <w:rPr>
                <w:sz w:val="17"/>
              </w:rPr>
              <w:t xml:space="preserve">When </w:t>
            </w:r>
            <w:r>
              <w:rPr>
                <w:i/>
                <w:sz w:val="17"/>
              </w:rPr>
              <w:t>Records from view</w:t>
            </w:r>
            <w:r>
              <w:rPr>
                <w:sz w:val="17"/>
              </w:rPr>
              <w:t xml:space="preserve"> is set. Once per page.</w:t>
            </w:r>
          </w:p>
        </w:tc>
      </w:tr>
      <w:tr w:rsidR="00967DCC" w14:paraId="5D67D472" w14:textId="77777777">
        <w:trPr>
          <w:cantSplit/>
        </w:trPr>
        <w:tc>
          <w:tcPr>
            <w:tcW w:w="1535" w:type="dxa"/>
            <w:shd w:val="clear" w:color="auto" w:fill="F3F6F9"/>
          </w:tcPr>
          <w:p w14:paraId="18C69D41" w14:textId="77777777" w:rsidR="00967DCC" w:rsidRDefault="00DE4F20">
            <w:pPr>
              <w:spacing w:after="0"/>
            </w:pPr>
            <w:r>
              <w:rPr>
                <w:sz w:val="17"/>
              </w:rPr>
              <w:t>6</w:t>
            </w:r>
          </w:p>
        </w:tc>
        <w:tc>
          <w:tcPr>
            <w:tcW w:w="1561" w:type="dxa"/>
            <w:shd w:val="clear" w:color="auto" w:fill="F3F6F9"/>
          </w:tcPr>
          <w:p w14:paraId="168B7F69" w14:textId="77777777" w:rsidR="00967DCC" w:rsidRDefault="00DE4F20">
            <w:pPr>
              <w:spacing w:after="0"/>
            </w:pPr>
            <w:r>
              <w:rPr>
                <w:sz w:val="17"/>
              </w:rPr>
              <w:t>GET</w:t>
            </w:r>
          </w:p>
        </w:tc>
        <w:tc>
          <w:tcPr>
            <w:tcW w:w="4015" w:type="dxa"/>
            <w:shd w:val="clear" w:color="auto" w:fill="F3F6F9"/>
          </w:tcPr>
          <w:p w14:paraId="00A3ACD9" w14:textId="77777777" w:rsidR="00967DCC" w:rsidRDefault="00DE4F20">
            <w:pPr>
              <w:spacing w:after="0"/>
            </w:pPr>
            <w:r>
              <w:rPr>
                <w:rFonts w:ascii="Consolas" w:eastAsia="Consolas" w:hAnsi="Consolas"/>
                <w:color w:val="242424"/>
                <w:sz w:val="16"/>
              </w:rPr>
              <w:t>savedqueries?$select=returnedtypecode&amp;$filter=&lt;match&gt; and statecode eq 0&amp;$top=1</w:t>
            </w:r>
            <w:r>
              <w:rPr>
                <w:sz w:val="17"/>
              </w:rPr>
              <w:t xml:space="preserve"> and </w:t>
            </w:r>
            <w:r>
              <w:rPr>
                <w:rFonts w:ascii="Consolas" w:eastAsia="Consolas" w:hAnsi="Consolas"/>
                <w:color w:val="242424"/>
                <w:sz w:val="16"/>
              </w:rPr>
              <w:t>savedqueries?$select=savedqueryid,name&amp;$filter=returnedtypecode eq '&lt;related table&gt;' and statecode eq 0 and (querytype eq 0 or querytype eq 64)&amp;$orderby=name asc</w:t>
            </w:r>
          </w:p>
        </w:tc>
        <w:tc>
          <w:tcPr>
            <w:tcW w:w="2635" w:type="dxa"/>
            <w:shd w:val="clear" w:color="auto" w:fill="F3F6F9"/>
          </w:tcPr>
          <w:p w14:paraId="222AC22C" w14:textId="77777777" w:rsidR="00967DCC" w:rsidRDefault="00DE4F20">
            <w:pPr>
              <w:spacing w:after="0"/>
            </w:pPr>
            <w:r>
              <w:rPr>
                <w:sz w:val="17"/>
              </w:rPr>
              <w:t>Only when 5 finds nothing, to word the error (the second only for a name, not an id).</w:t>
            </w:r>
          </w:p>
        </w:tc>
      </w:tr>
      <w:tr w:rsidR="00967DCC" w14:paraId="7F53AB92" w14:textId="77777777">
        <w:trPr>
          <w:cantSplit/>
        </w:trPr>
        <w:tc>
          <w:tcPr>
            <w:tcW w:w="1535" w:type="dxa"/>
          </w:tcPr>
          <w:p w14:paraId="734E032C" w14:textId="77777777" w:rsidR="00967DCC" w:rsidRDefault="00DE4F20">
            <w:pPr>
              <w:spacing w:after="0"/>
            </w:pPr>
            <w:r>
              <w:rPr>
                <w:sz w:val="17"/>
              </w:rPr>
              <w:t>7</w:t>
            </w:r>
          </w:p>
        </w:tc>
        <w:tc>
          <w:tcPr>
            <w:tcW w:w="1561" w:type="dxa"/>
          </w:tcPr>
          <w:p w14:paraId="12DCAAC5" w14:textId="77777777" w:rsidR="00967DCC" w:rsidRDefault="00DE4F20">
            <w:pPr>
              <w:spacing w:after="0"/>
            </w:pPr>
            <w:r>
              <w:rPr>
                <w:sz w:val="17"/>
              </w:rPr>
              <w:t>GET</w:t>
            </w:r>
          </w:p>
        </w:tc>
        <w:tc>
          <w:tcPr>
            <w:tcW w:w="4015" w:type="dxa"/>
          </w:tcPr>
          <w:p w14:paraId="368FFDBE" w14:textId="77777777" w:rsidR="00967DCC" w:rsidRDefault="00DE4F20">
            <w:pPr>
              <w:spacing w:after="0"/>
            </w:pPr>
            <w:r>
              <w:rPr>
                <w:rFonts w:ascii="Consolas" w:eastAsia="Consolas" w:hAnsi="Consolas"/>
                <w:color w:val="242424"/>
                <w:sz w:val="16"/>
              </w:rPr>
              <w:t>&lt;set&gt;(&lt;record id&gt;)/&lt;nav&gt;?$select=&lt;id col&gt;,&lt;name col&gt;&amp;$orderby=&lt;name col&gt; asc,&lt;id col&gt; asc</w:t>
            </w:r>
            <w:r>
              <w:rPr>
                <w:sz w:val="17"/>
              </w:rPr>
              <w:t xml:space="preserve"> with </w:t>
            </w:r>
            <w:r>
              <w:rPr>
                <w:rFonts w:ascii="Consolas" w:eastAsia="Consolas" w:hAnsi="Consolas"/>
                <w:color w:val="242424"/>
                <w:sz w:val="16"/>
              </w:rPr>
              <w:t>Prefer: odata.maxpagesize=5000</w:t>
            </w:r>
            <w:r>
              <w:rPr>
                <w:sz w:val="17"/>
              </w:rPr>
              <w:t xml:space="preserve">, following </w:t>
            </w:r>
            <w:r>
              <w:rPr>
                <w:rFonts w:ascii="Consolas" w:eastAsia="Consolas" w:hAnsi="Consolas"/>
                <w:color w:val="242424"/>
                <w:sz w:val="16"/>
              </w:rPr>
              <w:t>@odata.nextLink</w:t>
            </w:r>
          </w:p>
        </w:tc>
        <w:tc>
          <w:tcPr>
            <w:tcW w:w="2635" w:type="dxa"/>
          </w:tcPr>
          <w:p w14:paraId="4D062203" w14:textId="77777777" w:rsidR="00967DCC" w:rsidRDefault="00DE4F20">
            <w:pPr>
              <w:spacing w:after="0"/>
            </w:pPr>
            <w:r>
              <w:rPr>
                <w:sz w:val="17"/>
              </w:rPr>
              <w:t>Record open; re-reads (subgrid change, reconnect, failed batch, after a new record's first save; a failed re-read again after 1, 3 and 9 seconds while an add of unknown outcome holds a place); before every names copy write.</w:t>
            </w:r>
          </w:p>
        </w:tc>
      </w:tr>
      <w:tr w:rsidR="00967DCC" w14:paraId="18F23B49" w14:textId="77777777">
        <w:trPr>
          <w:cantSplit/>
        </w:trPr>
        <w:tc>
          <w:tcPr>
            <w:tcW w:w="1535" w:type="dxa"/>
            <w:shd w:val="clear" w:color="auto" w:fill="F3F6F9"/>
          </w:tcPr>
          <w:p w14:paraId="47EA021D" w14:textId="77777777" w:rsidR="00967DCC" w:rsidRDefault="00DE4F20">
            <w:pPr>
              <w:spacing w:after="0"/>
            </w:pPr>
            <w:r>
              <w:rPr>
                <w:sz w:val="17"/>
              </w:rPr>
              <w:t>8</w:t>
            </w:r>
          </w:p>
        </w:tc>
        <w:tc>
          <w:tcPr>
            <w:tcW w:w="1561" w:type="dxa"/>
            <w:shd w:val="clear" w:color="auto" w:fill="F3F6F9"/>
          </w:tcPr>
          <w:p w14:paraId="775FF8F6" w14:textId="77777777" w:rsidR="00967DCC" w:rsidRDefault="00DE4F20">
            <w:pPr>
              <w:spacing w:after="0"/>
            </w:pPr>
            <w:r>
              <w:rPr>
                <w:sz w:val="17"/>
              </w:rPr>
              <w:t>GET</w:t>
            </w:r>
          </w:p>
        </w:tc>
        <w:tc>
          <w:tcPr>
            <w:tcW w:w="4015" w:type="dxa"/>
            <w:shd w:val="clear" w:color="auto" w:fill="F3F6F9"/>
          </w:tcPr>
          <w:p w14:paraId="37DEDAD2" w14:textId="77777777" w:rsidR="00967DCC" w:rsidRDefault="00DE4F20">
            <w:pPr>
              <w:spacing w:after="0"/>
            </w:pPr>
            <w:r>
              <w:rPr>
                <w:rFonts w:ascii="Consolas" w:eastAsia="Consolas" w:hAnsi="Consolas"/>
                <w:color w:val="242424"/>
                <w:sz w:val="16"/>
              </w:rPr>
              <w:t>&lt;target set&gt;?$select=&lt;id col&gt;,&lt;name col&gt;&amp;$orderby=&lt;name col&gt; asc,&lt;id col&gt; asc&amp;$filter=&lt;active&gt; and (&lt;extra filter&gt;) and &lt;id col&gt; ne &lt;record id&gt; and startswith(&lt;name col&gt;,'&lt;term&gt;')</w:t>
            </w:r>
            <w:r>
              <w:rPr>
                <w:sz w:val="17"/>
              </w:rPr>
              <w:t xml:space="preserve"> with </w:t>
            </w:r>
            <w:r>
              <w:rPr>
                <w:rFonts w:ascii="Consolas" w:eastAsia="Consolas" w:hAnsi="Consolas"/>
                <w:color w:val="242424"/>
                <w:sz w:val="16"/>
              </w:rPr>
              <w:t>Prefer: odata.maxpagesize=500</w:t>
            </w:r>
            <w:r>
              <w:rPr>
                <w:sz w:val="17"/>
              </w:rPr>
              <w:t xml:space="preserve"> (first page) or </w:t>
            </w:r>
            <w:r>
              <w:rPr>
                <w:rFonts w:ascii="Consolas" w:eastAsia="Consolas" w:hAnsi="Consolas"/>
                <w:color w:val="242424"/>
                <w:sz w:val="16"/>
              </w:rPr>
              <w:t>100</w:t>
            </w:r>
            <w:r>
              <w:rPr>
                <w:sz w:val="17"/>
              </w:rPr>
              <w:t xml:space="preserve"> (search); next pages from </w:t>
            </w:r>
            <w:r>
              <w:rPr>
                <w:rFonts w:ascii="Consolas" w:eastAsia="Consolas" w:hAnsi="Consolas"/>
                <w:color w:val="242424"/>
                <w:sz w:val="16"/>
              </w:rPr>
              <w:t>@odata.nextLink</w:t>
            </w:r>
          </w:p>
        </w:tc>
        <w:tc>
          <w:tcPr>
            <w:tcW w:w="2635" w:type="dxa"/>
            <w:shd w:val="clear" w:color="auto" w:fill="F3F6F9"/>
          </w:tcPr>
          <w:p w14:paraId="7B7D8207" w14:textId="77777777" w:rsidR="00967DCC" w:rsidRDefault="00DE4F20">
            <w:pPr>
              <w:spacing w:after="0"/>
            </w:pPr>
            <w:r>
              <w:rPr>
                <w:sz w:val="17"/>
              </w:rPr>
              <w:t xml:space="preserve">The list, without a view or FetchXML. Each filter part only when it applies; </w:t>
            </w:r>
            <w:r>
              <w:rPr>
                <w:rFonts w:ascii="Consolas" w:eastAsia="Consolas" w:hAnsi="Consolas"/>
                <w:color w:val="242424"/>
                <w:sz w:val="16"/>
              </w:rPr>
              <w:t>contains</w:t>
            </w:r>
            <w:r>
              <w:rPr>
                <w:sz w:val="17"/>
              </w:rPr>
              <w:t xml:space="preserve"> instead of </w:t>
            </w:r>
            <w:r>
              <w:rPr>
                <w:rFonts w:ascii="Consolas" w:eastAsia="Consolas" w:hAnsi="Consolas"/>
                <w:color w:val="242424"/>
                <w:sz w:val="16"/>
              </w:rPr>
              <w:t>startswith</w:t>
            </w:r>
            <w:r>
              <w:rPr>
                <w:sz w:val="17"/>
              </w:rPr>
              <w:t xml:space="preserve"> with </w:t>
            </w:r>
            <w:r>
              <w:rPr>
                <w:i/>
                <w:sz w:val="17"/>
              </w:rPr>
              <w:t>Search mode</w:t>
            </w:r>
            <w:r>
              <w:rPr>
                <w:sz w:val="17"/>
              </w:rPr>
              <w:t xml:space="preserve"> = Contains; the </w:t>
            </w:r>
            <w:r>
              <w:rPr>
                <w:rFonts w:ascii="Consolas" w:eastAsia="Consolas" w:hAnsi="Consolas"/>
                <w:color w:val="242424"/>
                <w:sz w:val="16"/>
              </w:rPr>
              <w:t>ne</w:t>
            </w:r>
            <w:r>
              <w:rPr>
                <w:sz w:val="17"/>
              </w:rPr>
              <w:t xml:space="preserve"> part only for a self-referencing relationship.</w:t>
            </w:r>
          </w:p>
        </w:tc>
      </w:tr>
      <w:tr w:rsidR="00967DCC" w14:paraId="3E9169E2" w14:textId="77777777">
        <w:trPr>
          <w:cantSplit/>
        </w:trPr>
        <w:tc>
          <w:tcPr>
            <w:tcW w:w="1535" w:type="dxa"/>
          </w:tcPr>
          <w:p w14:paraId="1FD912FF" w14:textId="77777777" w:rsidR="00967DCC" w:rsidRDefault="00DE4F20">
            <w:pPr>
              <w:spacing w:after="0"/>
            </w:pPr>
            <w:r>
              <w:rPr>
                <w:sz w:val="17"/>
              </w:rPr>
              <w:t>9</w:t>
            </w:r>
          </w:p>
        </w:tc>
        <w:tc>
          <w:tcPr>
            <w:tcW w:w="1561" w:type="dxa"/>
          </w:tcPr>
          <w:p w14:paraId="65BA924E" w14:textId="77777777" w:rsidR="00967DCC" w:rsidRDefault="00DE4F20">
            <w:pPr>
              <w:spacing w:after="0"/>
            </w:pPr>
            <w:r>
              <w:rPr>
                <w:sz w:val="17"/>
              </w:rPr>
              <w:t>GET</w:t>
            </w:r>
          </w:p>
        </w:tc>
        <w:tc>
          <w:tcPr>
            <w:tcW w:w="4015" w:type="dxa"/>
          </w:tcPr>
          <w:p w14:paraId="418BBA17" w14:textId="77777777" w:rsidR="00967DCC" w:rsidRDefault="00DE4F20">
            <w:pPr>
              <w:spacing w:after="0"/>
            </w:pPr>
            <w:r>
              <w:rPr>
                <w:rFonts w:ascii="Consolas" w:eastAsia="Consolas" w:hAnsi="Consolas"/>
                <w:color w:val="242424"/>
                <w:sz w:val="16"/>
              </w:rPr>
              <w:t>&lt;target set&gt;?fetchXml=&lt;encoded FetchXML with count and page&gt;</w:t>
            </w:r>
            <w:r>
              <w:rPr>
                <w:sz w:val="17"/>
              </w:rPr>
              <w:t xml:space="preserve"> with </w:t>
            </w:r>
            <w:r>
              <w:rPr>
                <w:rFonts w:ascii="Consolas" w:eastAsia="Consolas" w:hAnsi="Consolas"/>
                <w:color w:val="242424"/>
                <w:sz w:val="16"/>
              </w:rPr>
              <w:t>Prefer: odata.include-annotations="Microsoft.Dynamics.CRM.fetchxmlpagingcookie,Microsoft.Dynamics.CRM.morerecords"</w:t>
            </w:r>
          </w:p>
        </w:tc>
        <w:tc>
          <w:tcPr>
            <w:tcW w:w="2635" w:type="dxa"/>
          </w:tcPr>
          <w:p w14:paraId="286ED295" w14:textId="77777777" w:rsidR="00967DCC" w:rsidRDefault="00DE4F20">
            <w:pPr>
              <w:spacing w:after="0"/>
            </w:pPr>
            <w:r>
              <w:rPr>
                <w:sz w:val="17"/>
              </w:rPr>
              <w:t xml:space="preserve">The list, with a view or FetchXML. Next pages: the same with </w:t>
            </w:r>
            <w:r>
              <w:rPr>
                <w:rFonts w:ascii="Consolas" w:eastAsia="Consolas" w:hAnsi="Consolas"/>
                <w:color w:val="242424"/>
                <w:sz w:val="16"/>
              </w:rPr>
              <w:t>page</w:t>
            </w:r>
            <w:r>
              <w:rPr>
                <w:sz w:val="17"/>
              </w:rPr>
              <w:t xml:space="preserve"> + 1 and </w:t>
            </w:r>
            <w:r>
              <w:rPr>
                <w:rFonts w:ascii="Consolas" w:eastAsia="Consolas" w:hAnsi="Consolas"/>
                <w:color w:val="242424"/>
                <w:sz w:val="16"/>
              </w:rPr>
              <w:t>paging-cookie</w:t>
            </w:r>
            <w:r>
              <w:rPr>
                <w:sz w:val="17"/>
              </w:rPr>
              <w:t>.</w:t>
            </w:r>
          </w:p>
        </w:tc>
      </w:tr>
      <w:tr w:rsidR="00967DCC" w14:paraId="63DF6D14" w14:textId="77777777">
        <w:trPr>
          <w:cantSplit/>
        </w:trPr>
        <w:tc>
          <w:tcPr>
            <w:tcW w:w="1535" w:type="dxa"/>
            <w:shd w:val="clear" w:color="auto" w:fill="F3F6F9"/>
          </w:tcPr>
          <w:p w14:paraId="6B97CF14" w14:textId="77777777" w:rsidR="00967DCC" w:rsidRDefault="00DE4F20">
            <w:pPr>
              <w:spacing w:after="0"/>
            </w:pPr>
            <w:r>
              <w:rPr>
                <w:sz w:val="17"/>
              </w:rPr>
              <w:t>10</w:t>
            </w:r>
          </w:p>
        </w:tc>
        <w:tc>
          <w:tcPr>
            <w:tcW w:w="1561" w:type="dxa"/>
            <w:shd w:val="clear" w:color="auto" w:fill="F3F6F9"/>
          </w:tcPr>
          <w:p w14:paraId="39F01326" w14:textId="77777777" w:rsidR="00967DCC" w:rsidRDefault="00DE4F20">
            <w:pPr>
              <w:spacing w:after="0"/>
            </w:pPr>
            <w:r>
              <w:rPr>
                <w:sz w:val="17"/>
              </w:rPr>
              <w:t>GET</w:t>
            </w:r>
          </w:p>
        </w:tc>
        <w:tc>
          <w:tcPr>
            <w:tcW w:w="4015" w:type="dxa"/>
            <w:shd w:val="clear" w:color="auto" w:fill="F3F6F9"/>
          </w:tcPr>
          <w:p w14:paraId="4A1B6D66" w14:textId="77777777" w:rsidR="00967DCC" w:rsidRDefault="00DE4F20">
            <w:pPr>
              <w:spacing w:after="0"/>
            </w:pPr>
            <w:r>
              <w:rPr>
                <w:rFonts w:ascii="Consolas" w:eastAsia="Consolas" w:hAnsi="Consolas"/>
                <w:color w:val="242424"/>
                <w:sz w:val="16"/>
              </w:rPr>
              <w:t>&lt;target set&gt;?$select=&lt;id col&gt;&amp;$filter=&lt;list filters&gt; and &lt;id col&gt; eq &lt;new id&gt;</w:t>
            </w:r>
            <w:r>
              <w:rPr>
                <w:sz w:val="17"/>
              </w:rPr>
              <w:t xml:space="preserve">, or </w:t>
            </w:r>
            <w:r>
              <w:rPr>
                <w:rFonts w:ascii="Consolas" w:eastAsia="Consolas" w:hAnsi="Consolas"/>
                <w:color w:val="242424"/>
                <w:sz w:val="16"/>
              </w:rPr>
              <w:t>&lt;target set&gt;?fetchXml=&lt;list query with count 1 and an id condition&gt;</w:t>
            </w:r>
          </w:p>
        </w:tc>
        <w:tc>
          <w:tcPr>
            <w:tcW w:w="2635" w:type="dxa"/>
            <w:shd w:val="clear" w:color="auto" w:fill="F3F6F9"/>
          </w:tcPr>
          <w:p w14:paraId="1940BEAB" w14:textId="77777777" w:rsidR="00967DCC" w:rsidRDefault="00DE4F20">
            <w:pPr>
              <w:spacing w:after="0"/>
            </w:pPr>
            <w:r>
              <w:rPr>
                <w:sz w:val="17"/>
              </w:rPr>
              <w:t xml:space="preserve">After </w:t>
            </w:r>
            <w:r>
              <w:rPr>
                <w:i/>
                <w:sz w:val="17"/>
              </w:rPr>
              <w:t>+ New</w:t>
            </w:r>
            <w:r>
              <w:rPr>
                <w:sz w:val="17"/>
              </w:rPr>
              <w:t>: is the new record offered by the list?</w:t>
            </w:r>
          </w:p>
        </w:tc>
      </w:tr>
      <w:tr w:rsidR="00967DCC" w14:paraId="1FC83753" w14:textId="77777777">
        <w:trPr>
          <w:cantSplit/>
        </w:trPr>
        <w:tc>
          <w:tcPr>
            <w:tcW w:w="1535" w:type="dxa"/>
          </w:tcPr>
          <w:p w14:paraId="0D6872A2" w14:textId="77777777" w:rsidR="00967DCC" w:rsidRDefault="00DE4F20">
            <w:pPr>
              <w:spacing w:after="0"/>
            </w:pPr>
            <w:r>
              <w:rPr>
                <w:sz w:val="17"/>
              </w:rPr>
              <w:t>11</w:t>
            </w:r>
          </w:p>
        </w:tc>
        <w:tc>
          <w:tcPr>
            <w:tcW w:w="1561" w:type="dxa"/>
          </w:tcPr>
          <w:p w14:paraId="7B026692" w14:textId="77777777" w:rsidR="00967DCC" w:rsidRDefault="00DE4F20">
            <w:pPr>
              <w:spacing w:after="0"/>
            </w:pPr>
            <w:r>
              <w:rPr>
                <w:sz w:val="17"/>
              </w:rPr>
              <w:t>POST</w:t>
            </w:r>
          </w:p>
        </w:tc>
        <w:tc>
          <w:tcPr>
            <w:tcW w:w="4015" w:type="dxa"/>
          </w:tcPr>
          <w:p w14:paraId="2625F84F" w14:textId="77777777" w:rsidR="00967DCC" w:rsidRDefault="00DE4F20">
            <w:pPr>
              <w:spacing w:after="0"/>
            </w:pPr>
            <w:r>
              <w:rPr>
                <w:rFonts w:ascii="Consolas" w:eastAsia="Consolas" w:hAnsi="Consolas"/>
                <w:color w:val="242424"/>
                <w:sz w:val="16"/>
              </w:rPr>
              <w:t>&lt;set&gt;(&lt;record id&gt;)/&lt;nav&gt;/$ref[?tag=&lt;tag&gt;]</w:t>
            </w:r>
            <w:r>
              <w:rPr>
                <w:sz w:val="17"/>
              </w:rPr>
              <w:t xml:space="preserve"> with body </w:t>
            </w:r>
            <w:r>
              <w:rPr>
                <w:rFonts w:ascii="Consolas" w:eastAsia="Consolas" w:hAnsi="Consolas"/>
                <w:color w:val="242424"/>
                <w:sz w:val="16"/>
              </w:rPr>
              <w:t>{"@odata.id": "&lt;api URL&gt;/&lt;target set&gt;(&lt;target id&gt;)"}</w:t>
            </w:r>
          </w:p>
        </w:tc>
        <w:tc>
          <w:tcPr>
            <w:tcW w:w="2635" w:type="dxa"/>
          </w:tcPr>
          <w:p w14:paraId="19B3BF8D" w14:textId="77777777" w:rsidR="00967DCC" w:rsidRDefault="00DE4F20">
            <w:pPr>
              <w:spacing w:after="0"/>
            </w:pPr>
            <w:r>
              <w:rPr>
                <w:sz w:val="17"/>
              </w:rPr>
              <w:t xml:space="preserve">Each pick (associate). The tag only while </w:t>
            </w:r>
            <w:r>
              <w:rPr>
                <w:i/>
                <w:sz w:val="17"/>
              </w:rPr>
              <w:t>Copy names</w:t>
            </w:r>
            <w:r>
              <w:rPr>
                <w:sz w:val="17"/>
              </w:rPr>
              <w:t xml:space="preserve"> is Yes.</w:t>
            </w:r>
          </w:p>
        </w:tc>
      </w:tr>
      <w:tr w:rsidR="00967DCC" w14:paraId="3749B6B1" w14:textId="77777777">
        <w:trPr>
          <w:cantSplit/>
        </w:trPr>
        <w:tc>
          <w:tcPr>
            <w:tcW w:w="1535" w:type="dxa"/>
            <w:shd w:val="clear" w:color="auto" w:fill="F3F6F9"/>
          </w:tcPr>
          <w:p w14:paraId="5EFF4058" w14:textId="77777777" w:rsidR="00967DCC" w:rsidRDefault="00DE4F20">
            <w:pPr>
              <w:spacing w:after="0"/>
            </w:pPr>
            <w:r>
              <w:rPr>
                <w:sz w:val="17"/>
              </w:rPr>
              <w:t>12</w:t>
            </w:r>
          </w:p>
        </w:tc>
        <w:tc>
          <w:tcPr>
            <w:tcW w:w="1561" w:type="dxa"/>
            <w:shd w:val="clear" w:color="auto" w:fill="F3F6F9"/>
          </w:tcPr>
          <w:p w14:paraId="01545DF8" w14:textId="77777777" w:rsidR="00967DCC" w:rsidRDefault="00DE4F20">
            <w:pPr>
              <w:spacing w:after="0"/>
            </w:pPr>
            <w:r>
              <w:rPr>
                <w:sz w:val="17"/>
              </w:rPr>
              <w:t>GET</w:t>
            </w:r>
          </w:p>
        </w:tc>
        <w:tc>
          <w:tcPr>
            <w:tcW w:w="4015" w:type="dxa"/>
            <w:shd w:val="clear" w:color="auto" w:fill="F3F6F9"/>
          </w:tcPr>
          <w:p w14:paraId="1CA59916" w14:textId="77777777" w:rsidR="00967DCC" w:rsidRDefault="00DE4F20">
            <w:pPr>
              <w:spacing w:after="0"/>
            </w:pPr>
            <w:r>
              <w:rPr>
                <w:rFonts w:ascii="Consolas" w:eastAsia="Consolas" w:hAnsi="Consolas"/>
                <w:color w:val="242424"/>
                <w:sz w:val="16"/>
              </w:rPr>
              <w:t>&lt;set&gt;(&lt;record id&gt;)/&lt;nav&gt;?$select=&lt;id col&gt;&amp;$filter=&lt;id col&gt; eq &lt;target id&gt;</w:t>
            </w:r>
          </w:p>
        </w:tc>
        <w:tc>
          <w:tcPr>
            <w:tcW w:w="2635" w:type="dxa"/>
            <w:shd w:val="clear" w:color="auto" w:fill="F3F6F9"/>
          </w:tcPr>
          <w:p w14:paraId="17EE97FE" w14:textId="77777777" w:rsidR="00967DCC" w:rsidRDefault="00DE4F20">
            <w:pPr>
              <w:spacing w:after="0"/>
            </w:pPr>
            <w:r>
              <w:rPr>
                <w:sz w:val="17"/>
              </w:rPr>
              <w:t>Only when 11 answered "already exists", to check the link is really there.</w:t>
            </w:r>
          </w:p>
        </w:tc>
      </w:tr>
      <w:tr w:rsidR="00967DCC" w14:paraId="5D962521" w14:textId="77777777">
        <w:trPr>
          <w:cantSplit/>
        </w:trPr>
        <w:tc>
          <w:tcPr>
            <w:tcW w:w="1535" w:type="dxa"/>
          </w:tcPr>
          <w:p w14:paraId="21F2641B" w14:textId="77777777" w:rsidR="00967DCC" w:rsidRDefault="00DE4F20">
            <w:pPr>
              <w:spacing w:after="0"/>
            </w:pPr>
            <w:r>
              <w:rPr>
                <w:sz w:val="17"/>
              </w:rPr>
              <w:t>13</w:t>
            </w:r>
          </w:p>
        </w:tc>
        <w:tc>
          <w:tcPr>
            <w:tcW w:w="1561" w:type="dxa"/>
          </w:tcPr>
          <w:p w14:paraId="6AF719A7" w14:textId="77777777" w:rsidR="00967DCC" w:rsidRDefault="00DE4F20">
            <w:pPr>
              <w:spacing w:after="0"/>
            </w:pPr>
            <w:r>
              <w:rPr>
                <w:sz w:val="17"/>
              </w:rPr>
              <w:t>DELETE</w:t>
            </w:r>
          </w:p>
        </w:tc>
        <w:tc>
          <w:tcPr>
            <w:tcW w:w="4015" w:type="dxa"/>
          </w:tcPr>
          <w:p w14:paraId="249FFE33" w14:textId="77777777" w:rsidR="00967DCC" w:rsidRDefault="00DE4F20">
            <w:pPr>
              <w:spacing w:after="0"/>
            </w:pPr>
            <w:r>
              <w:rPr>
                <w:rFonts w:ascii="Consolas" w:eastAsia="Consolas" w:hAnsi="Consolas"/>
                <w:color w:val="242424"/>
                <w:sz w:val="16"/>
              </w:rPr>
              <w:t>&lt;set&gt;(&lt;record id&gt;)/&lt;nav&gt;(&lt;target id&gt;)/$ref[?tag=&lt;tag&gt;]</w:t>
            </w:r>
          </w:p>
        </w:tc>
        <w:tc>
          <w:tcPr>
            <w:tcW w:w="2635" w:type="dxa"/>
          </w:tcPr>
          <w:p w14:paraId="28E7BEF9" w14:textId="77777777" w:rsidR="00967DCC" w:rsidRDefault="00DE4F20">
            <w:pPr>
              <w:spacing w:after="0"/>
            </w:pPr>
            <w:r>
              <w:rPr>
                <w:sz w:val="17"/>
              </w:rPr>
              <w:t>Each removal (disassociate). "Not found" counts as done.</w:t>
            </w:r>
          </w:p>
        </w:tc>
      </w:tr>
      <w:tr w:rsidR="00967DCC" w14:paraId="49018A74" w14:textId="77777777">
        <w:trPr>
          <w:cantSplit/>
        </w:trPr>
        <w:tc>
          <w:tcPr>
            <w:tcW w:w="1535" w:type="dxa"/>
            <w:shd w:val="clear" w:color="auto" w:fill="F3F6F9"/>
          </w:tcPr>
          <w:p w14:paraId="641B588D" w14:textId="77777777" w:rsidR="00967DCC" w:rsidRDefault="00DE4F20">
            <w:pPr>
              <w:spacing w:after="0"/>
            </w:pPr>
            <w:r>
              <w:rPr>
                <w:sz w:val="17"/>
              </w:rPr>
              <w:t>14</w:t>
            </w:r>
          </w:p>
        </w:tc>
        <w:tc>
          <w:tcPr>
            <w:tcW w:w="1561" w:type="dxa"/>
            <w:shd w:val="clear" w:color="auto" w:fill="F3F6F9"/>
          </w:tcPr>
          <w:p w14:paraId="0820F2D7" w14:textId="77777777" w:rsidR="00967DCC" w:rsidRDefault="00DE4F20">
            <w:pPr>
              <w:spacing w:after="0"/>
            </w:pPr>
            <w:r>
              <w:rPr>
                <w:sz w:val="17"/>
              </w:rPr>
              <w:t>PATCH</w:t>
            </w:r>
          </w:p>
        </w:tc>
        <w:tc>
          <w:tcPr>
            <w:tcW w:w="4015" w:type="dxa"/>
            <w:shd w:val="clear" w:color="auto" w:fill="F3F6F9"/>
          </w:tcPr>
          <w:p w14:paraId="7310DEDF" w14:textId="77777777" w:rsidR="00967DCC" w:rsidRDefault="00DE4F20">
            <w:pPr>
              <w:spacing w:after="0"/>
            </w:pPr>
            <w:r>
              <w:rPr>
                <w:rFonts w:ascii="Consolas" w:eastAsia="Consolas" w:hAnsi="Consolas"/>
                <w:color w:val="242424"/>
                <w:sz w:val="16"/>
              </w:rPr>
              <w:t>&lt;set&gt;(&lt;record id&gt;)</w:t>
            </w:r>
            <w:r>
              <w:rPr>
                <w:sz w:val="17"/>
              </w:rPr>
              <w:t xml:space="preserve"> with body </w:t>
            </w:r>
            <w:r>
              <w:rPr>
                <w:rFonts w:ascii="Consolas" w:eastAsia="Consolas" w:hAnsi="Consolas"/>
                <w:color w:val="242424"/>
                <w:sz w:val="16"/>
              </w:rPr>
              <w:t>{"&lt;host column&gt;": "&lt;names&gt;"}</w:t>
            </w:r>
            <w:r>
              <w:rPr>
                <w:sz w:val="17"/>
              </w:rPr>
              <w:t xml:space="preserve"> (or </w:t>
            </w:r>
            <w:r>
              <w:rPr>
                <w:rFonts w:ascii="Consolas" w:eastAsia="Consolas" w:hAnsi="Consolas"/>
                <w:color w:val="242424"/>
                <w:sz w:val="16"/>
              </w:rPr>
              <w:t>null</w:t>
            </w:r>
            <w:r>
              <w:rPr>
                <w:sz w:val="17"/>
              </w:rPr>
              <w:t xml:space="preserve">) and </w:t>
            </w:r>
            <w:r>
              <w:rPr>
                <w:rFonts w:ascii="Consolas" w:eastAsia="Consolas" w:hAnsi="Consolas"/>
                <w:color w:val="242424"/>
                <w:sz w:val="16"/>
              </w:rPr>
              <w:t>If-Match: *</w:t>
            </w:r>
            <w:r>
              <w:rPr>
                <w:sz w:val="17"/>
              </w:rPr>
              <w:t xml:space="preserve">, sent with fetch </w:t>
            </w:r>
            <w:r>
              <w:rPr>
                <w:rFonts w:ascii="Consolas" w:eastAsia="Consolas" w:hAnsi="Consolas"/>
                <w:color w:val="242424"/>
                <w:sz w:val="16"/>
              </w:rPr>
              <w:t>keepalive</w:t>
            </w:r>
            <w:r>
              <w:rPr>
                <w:sz w:val="17"/>
              </w:rPr>
              <w:t xml:space="preserve"> (up to 60,000 bytes)</w:t>
            </w:r>
          </w:p>
        </w:tc>
        <w:tc>
          <w:tcPr>
            <w:tcW w:w="2635" w:type="dxa"/>
            <w:shd w:val="clear" w:color="auto" w:fill="F3F6F9"/>
          </w:tcPr>
          <w:p w14:paraId="6942F6C3" w14:textId="77777777" w:rsidR="00967DCC" w:rsidRDefault="00DE4F20">
            <w:pPr>
              <w:spacing w:after="0"/>
            </w:pPr>
            <w:r>
              <w:rPr>
                <w:sz w:val="17"/>
              </w:rPr>
              <w:t>The names copy, after request 7, when the text changed.</w:t>
            </w:r>
          </w:p>
        </w:tc>
      </w:tr>
    </w:tbl>
    <w:p w14:paraId="5B296865" w14:textId="77777777" w:rsidR="00967DCC" w:rsidRDefault="00967DCC">
      <w:pPr>
        <w:spacing w:after="40"/>
      </w:pPr>
    </w:p>
    <w:p w14:paraId="5E96C5E1" w14:textId="77777777" w:rsidR="00967DCC" w:rsidRDefault="00DE4F20">
      <w:r>
        <w:lastRenderedPageBreak/>
        <w:t xml:space="preserve">The form library makes one more request, outside the Web API: </w:t>
      </w:r>
      <w:r>
        <w:rPr>
          <w:rFonts w:ascii="Consolas" w:eastAsia="Consolas" w:hAnsi="Consolas"/>
          <w:color w:val="242424"/>
          <w:sz w:val="19"/>
        </w:rPr>
        <w:t xml:space="preserve">GET &lt;environment </w:t>
      </w:r>
      <w:r>
        <w:rPr>
          <w:rFonts w:ascii="Consolas" w:eastAsia="Consolas" w:hAnsi="Consolas"/>
          <w:color w:val="242424"/>
          <w:sz w:val="19"/>
        </w:rPr>
        <w:t>URL&gt;/webresources/cc_KV.NToNMultiSelect/bundle.js?v=&lt;version&gt;</w:t>
      </w:r>
      <w:r>
        <w:t xml:space="preserve"> (a script tag), only when the platform did not deliver the bundle.</w:t>
      </w:r>
    </w:p>
    <w:p w14:paraId="593224C0" w14:textId="77777777" w:rsidR="00967DCC" w:rsidRDefault="00DE4F20">
      <w:pPr>
        <w:pStyle w:val="Heading2"/>
      </w:pPr>
      <w:bookmarkStart w:id="350" w:name="_dg177"/>
      <w:bookmarkStart w:id="351" w:name="_Toc242619821"/>
      <w:r>
        <w:t>A.4 What the plug-in reads and writes</w:t>
      </w:r>
      <w:bookmarkEnd w:id="350"/>
      <w:bookmarkEnd w:id="351"/>
    </w:p>
    <w:p w14:paraId="73B8B5AF" w14:textId="77777777" w:rsidR="00967DCC" w:rsidRDefault="00DE4F20">
      <w:pPr>
        <w:keepNext/>
      </w:pPr>
      <w:r>
        <w:t xml:space="preserve">The plug-in uses the organization service inside Dataverse, as the SYSTEM user </w:t>
      </w:r>
      <w:r>
        <w:t>(8.14). Calls 2 to 4 and 6 to 11 happen only for a relationship or table that a form copies. Calls 1 and 5 are the exception: call 1 runs for any link, and for a delete or rename that a Delete or Update step of the steps page is called for, when the cached forms are missing or expired; call 5 runs for such a delete or rename after the forms were loaded again (so each at most about once every 2 minutes per sandbox worker). After that, links of anything else end with a dictionary lookup, and Dataverse does no</w:t>
      </w:r>
      <w:r>
        <w:t>t call the Delete and Update steps for the deletes and updates of other tables at all.</w:t>
      </w:r>
    </w:p>
    <w:tbl>
      <w:tblPr>
        <w:tblStyle w:val="TableGrid"/>
        <w:tblW w:w="0" w:type="auto"/>
        <w:tblLayout w:type="fixed"/>
        <w:tblLook w:val="04A0" w:firstRow="1" w:lastRow="0" w:firstColumn="1" w:lastColumn="0" w:noHBand="0" w:noVBand="1"/>
      </w:tblPr>
      <w:tblGrid>
        <w:gridCol w:w="1525"/>
        <w:gridCol w:w="3476"/>
        <w:gridCol w:w="2421"/>
        <w:gridCol w:w="2324"/>
      </w:tblGrid>
      <w:tr w:rsidR="00967DCC" w14:paraId="7CA70D95" w14:textId="77777777">
        <w:trPr>
          <w:cantSplit/>
          <w:tblHeader/>
        </w:trPr>
        <w:tc>
          <w:tcPr>
            <w:tcW w:w="1525" w:type="dxa"/>
            <w:shd w:val="clear" w:color="auto" w:fill="0F4C81"/>
          </w:tcPr>
          <w:p w14:paraId="101EF5E9" w14:textId="77777777" w:rsidR="00967DCC" w:rsidRDefault="00DE4F20">
            <w:pPr>
              <w:keepNext/>
              <w:spacing w:after="0"/>
            </w:pPr>
            <w:r>
              <w:rPr>
                <w:b/>
                <w:color w:val="FFFFFF"/>
                <w:sz w:val="17"/>
              </w:rPr>
              <w:t>#</w:t>
            </w:r>
          </w:p>
        </w:tc>
        <w:tc>
          <w:tcPr>
            <w:tcW w:w="3476" w:type="dxa"/>
            <w:shd w:val="clear" w:color="auto" w:fill="0F4C81"/>
          </w:tcPr>
          <w:p w14:paraId="0ECC9E86" w14:textId="77777777" w:rsidR="00967DCC" w:rsidRDefault="00DE4F20">
            <w:pPr>
              <w:keepNext/>
              <w:spacing w:after="0"/>
            </w:pPr>
            <w:r>
              <w:rPr>
                <w:b/>
                <w:color w:val="FFFFFF"/>
                <w:sz w:val="17"/>
              </w:rPr>
              <w:t>Call</w:t>
            </w:r>
          </w:p>
        </w:tc>
        <w:tc>
          <w:tcPr>
            <w:tcW w:w="2421" w:type="dxa"/>
            <w:shd w:val="clear" w:color="auto" w:fill="0F4C81"/>
          </w:tcPr>
          <w:p w14:paraId="5AEA3AF8" w14:textId="77777777" w:rsidR="00967DCC" w:rsidRDefault="00DE4F20">
            <w:pPr>
              <w:keepNext/>
              <w:spacing w:after="0"/>
            </w:pPr>
            <w:r>
              <w:rPr>
                <w:b/>
                <w:color w:val="FFFFFF"/>
                <w:sz w:val="17"/>
              </w:rPr>
              <w:t>Function</w:t>
            </w:r>
          </w:p>
        </w:tc>
        <w:tc>
          <w:tcPr>
            <w:tcW w:w="2324" w:type="dxa"/>
            <w:shd w:val="clear" w:color="auto" w:fill="0F4C81"/>
          </w:tcPr>
          <w:p w14:paraId="66E51016" w14:textId="77777777" w:rsidR="00967DCC" w:rsidRDefault="00DE4F20">
            <w:pPr>
              <w:keepNext/>
              <w:spacing w:after="0"/>
            </w:pPr>
            <w:r>
              <w:rPr>
                <w:b/>
                <w:color w:val="FFFFFF"/>
                <w:sz w:val="17"/>
              </w:rPr>
              <w:t>When</w:t>
            </w:r>
          </w:p>
        </w:tc>
      </w:tr>
      <w:tr w:rsidR="00967DCC" w14:paraId="362920BE" w14:textId="77777777">
        <w:trPr>
          <w:cantSplit/>
        </w:trPr>
        <w:tc>
          <w:tcPr>
            <w:tcW w:w="1525" w:type="dxa"/>
          </w:tcPr>
          <w:p w14:paraId="2FC0F50E" w14:textId="77777777" w:rsidR="00967DCC" w:rsidRDefault="00DE4F20">
            <w:pPr>
              <w:keepNext/>
              <w:spacing w:after="0"/>
            </w:pPr>
            <w:r>
              <w:rPr>
                <w:sz w:val="17"/>
              </w:rPr>
              <w:t>1</w:t>
            </w:r>
          </w:p>
        </w:tc>
        <w:tc>
          <w:tcPr>
            <w:tcW w:w="3476" w:type="dxa"/>
          </w:tcPr>
          <w:p w14:paraId="1885F188" w14:textId="77777777" w:rsidR="00967DCC" w:rsidRDefault="00DE4F20">
            <w:pPr>
              <w:keepNext/>
              <w:spacing w:after="0"/>
            </w:pPr>
            <w:r>
              <w:rPr>
                <w:rFonts w:ascii="Consolas" w:eastAsia="Consolas" w:hAnsi="Consolas"/>
                <w:color w:val="242424"/>
                <w:sz w:val="16"/>
              </w:rPr>
              <w:t>RetrieveMultiple</w:t>
            </w:r>
            <w:r>
              <w:rPr>
                <w:sz w:val="17"/>
              </w:rPr>
              <w:t xml:space="preserve"> on </w:t>
            </w:r>
            <w:r>
              <w:rPr>
                <w:rFonts w:ascii="Consolas" w:eastAsia="Consolas" w:hAnsi="Consolas"/>
                <w:color w:val="242424"/>
                <w:sz w:val="16"/>
              </w:rPr>
              <w:t>systemform</w:t>
            </w:r>
            <w:r>
              <w:rPr>
                <w:sz w:val="17"/>
              </w:rPr>
              <w:t xml:space="preserve">: columns </w:t>
            </w:r>
            <w:r>
              <w:rPr>
                <w:rFonts w:ascii="Consolas" w:eastAsia="Consolas" w:hAnsi="Consolas"/>
                <w:color w:val="242424"/>
                <w:sz w:val="16"/>
              </w:rPr>
              <w:t>objecttypecode</w:t>
            </w:r>
            <w:r>
              <w:rPr>
                <w:sz w:val="17"/>
              </w:rPr>
              <w:t xml:space="preserve"> and </w:t>
            </w:r>
            <w:r>
              <w:rPr>
                <w:rFonts w:ascii="Consolas" w:eastAsia="Consolas" w:hAnsi="Consolas"/>
                <w:color w:val="242424"/>
                <w:sz w:val="16"/>
              </w:rPr>
              <w:t>formxml</w:t>
            </w:r>
            <w:r>
              <w:rPr>
                <w:sz w:val="17"/>
              </w:rPr>
              <w:t xml:space="preserve">, where </w:t>
            </w:r>
            <w:r>
              <w:rPr>
                <w:rFonts w:ascii="Consolas" w:eastAsia="Consolas" w:hAnsi="Consolas"/>
                <w:color w:val="242424"/>
                <w:sz w:val="16"/>
              </w:rPr>
              <w:t>formxml</w:t>
            </w:r>
            <w:r>
              <w:rPr>
                <w:sz w:val="17"/>
              </w:rPr>
              <w:t xml:space="preserve"> is like </w:t>
            </w:r>
            <w:r>
              <w:rPr>
                <w:rFonts w:ascii="Consolas" w:eastAsia="Consolas" w:hAnsi="Consolas"/>
                <w:color w:val="242424"/>
                <w:sz w:val="16"/>
              </w:rPr>
              <w:t>%.NToNMultiSelect%</w:t>
            </w:r>
            <w:r>
              <w:rPr>
                <w:sz w:val="17"/>
              </w:rPr>
              <w:t xml:space="preserve"> and </w:t>
            </w:r>
            <w:r>
              <w:rPr>
                <w:rFonts w:ascii="Consolas" w:eastAsia="Consolas" w:hAnsi="Consolas"/>
                <w:color w:val="242424"/>
                <w:sz w:val="16"/>
              </w:rPr>
              <w:t>formactivationstate</w:t>
            </w:r>
            <w:r>
              <w:rPr>
                <w:sz w:val="17"/>
              </w:rPr>
              <w:t xml:space="preserve"> = 1</w:t>
            </w:r>
          </w:p>
        </w:tc>
        <w:tc>
          <w:tcPr>
            <w:tcW w:w="2421" w:type="dxa"/>
          </w:tcPr>
          <w:p w14:paraId="658FA0E8" w14:textId="77777777" w:rsidR="00967DCC" w:rsidRDefault="00DE4F20">
            <w:pPr>
              <w:keepNext/>
              <w:spacing w:after="0"/>
            </w:pPr>
            <w:r>
              <w:rPr>
                <w:rFonts w:ascii="Consolas" w:eastAsia="Consolas" w:hAnsi="Consolas"/>
                <w:color w:val="242424"/>
                <w:sz w:val="16"/>
              </w:rPr>
              <w:t>LoadForms</w:t>
            </w:r>
          </w:p>
        </w:tc>
        <w:tc>
          <w:tcPr>
            <w:tcW w:w="2324" w:type="dxa"/>
          </w:tcPr>
          <w:p w14:paraId="521CCE74" w14:textId="77777777" w:rsidR="00967DCC" w:rsidRDefault="00DE4F20">
            <w:pPr>
              <w:keepNext/>
              <w:spacing w:after="0"/>
            </w:pPr>
            <w:r>
              <w:rPr>
                <w:sz w:val="17"/>
              </w:rPr>
              <w:t>When the cached forms of the organization are missing or older than 2 minutes (one thread reloads them)</w:t>
            </w:r>
          </w:p>
        </w:tc>
      </w:tr>
      <w:tr w:rsidR="00967DCC" w14:paraId="54E16AF2" w14:textId="77777777">
        <w:trPr>
          <w:cantSplit/>
        </w:trPr>
        <w:tc>
          <w:tcPr>
            <w:tcW w:w="1525" w:type="dxa"/>
            <w:shd w:val="clear" w:color="auto" w:fill="F3F6F9"/>
          </w:tcPr>
          <w:p w14:paraId="62D9E260" w14:textId="77777777" w:rsidR="00967DCC" w:rsidRDefault="00DE4F20">
            <w:pPr>
              <w:spacing w:after="0"/>
            </w:pPr>
            <w:r>
              <w:rPr>
                <w:sz w:val="17"/>
              </w:rPr>
              <w:t>2</w:t>
            </w:r>
          </w:p>
        </w:tc>
        <w:tc>
          <w:tcPr>
            <w:tcW w:w="3476" w:type="dxa"/>
            <w:shd w:val="clear" w:color="auto" w:fill="F3F6F9"/>
          </w:tcPr>
          <w:p w14:paraId="5BCE7668" w14:textId="77777777" w:rsidR="00967DCC" w:rsidRDefault="00DE4F20">
            <w:pPr>
              <w:spacing w:after="0"/>
            </w:pPr>
            <w:r>
              <w:rPr>
                <w:rFonts w:ascii="Consolas" w:eastAsia="Consolas" w:hAnsi="Consolas"/>
                <w:color w:val="242424"/>
                <w:sz w:val="16"/>
              </w:rPr>
              <w:t>RetrieveRelationship</w:t>
            </w:r>
            <w:r>
              <w:rPr>
                <w:sz w:val="17"/>
              </w:rPr>
              <w:t xml:space="preserve"> by schema name</w:t>
            </w:r>
          </w:p>
        </w:tc>
        <w:tc>
          <w:tcPr>
            <w:tcW w:w="2421" w:type="dxa"/>
            <w:shd w:val="clear" w:color="auto" w:fill="F3F6F9"/>
          </w:tcPr>
          <w:p w14:paraId="1AA16573" w14:textId="77777777" w:rsidR="00967DCC" w:rsidRDefault="00DE4F20">
            <w:pPr>
              <w:spacing w:after="0"/>
            </w:pPr>
            <w:r>
              <w:rPr>
                <w:rFonts w:ascii="Consolas" w:eastAsia="Consolas" w:hAnsi="Consolas"/>
                <w:color w:val="242424"/>
                <w:sz w:val="16"/>
              </w:rPr>
              <w:t>LoadPlan</w:t>
            </w:r>
          </w:p>
        </w:tc>
        <w:tc>
          <w:tcPr>
            <w:tcW w:w="2324" w:type="dxa"/>
            <w:shd w:val="clear" w:color="auto" w:fill="F3F6F9"/>
          </w:tcPr>
          <w:p w14:paraId="3CBDB54F" w14:textId="77777777" w:rsidR="00967DCC" w:rsidRDefault="00DE4F20">
            <w:pPr>
              <w:spacing w:after="0"/>
            </w:pPr>
            <w:r>
              <w:rPr>
                <w:sz w:val="17"/>
              </w:rPr>
              <w:t>When the copy plan of a relationship, host table and host columns is missing or older than 2 minutes</w:t>
            </w:r>
          </w:p>
        </w:tc>
      </w:tr>
      <w:tr w:rsidR="00967DCC" w14:paraId="541869FF" w14:textId="77777777">
        <w:trPr>
          <w:cantSplit/>
        </w:trPr>
        <w:tc>
          <w:tcPr>
            <w:tcW w:w="1525" w:type="dxa"/>
          </w:tcPr>
          <w:p w14:paraId="66D0982F" w14:textId="77777777" w:rsidR="00967DCC" w:rsidRDefault="00DE4F20">
            <w:pPr>
              <w:spacing w:after="0"/>
            </w:pPr>
            <w:r>
              <w:rPr>
                <w:sz w:val="17"/>
              </w:rPr>
              <w:t>3</w:t>
            </w:r>
          </w:p>
        </w:tc>
        <w:tc>
          <w:tcPr>
            <w:tcW w:w="3476" w:type="dxa"/>
          </w:tcPr>
          <w:p w14:paraId="6B6B2DD8" w14:textId="77777777" w:rsidR="00967DCC" w:rsidRDefault="00DE4F20">
            <w:pPr>
              <w:spacing w:after="0"/>
            </w:pPr>
            <w:r>
              <w:rPr>
                <w:rFonts w:ascii="Consolas" w:eastAsia="Consolas" w:hAnsi="Consolas"/>
                <w:color w:val="242424"/>
                <w:sz w:val="16"/>
              </w:rPr>
              <w:t>RetrieveMetadataChanges</w:t>
            </w:r>
            <w:r>
              <w:rPr>
                <w:sz w:val="17"/>
              </w:rPr>
              <w:t>: the host table and the other table, with their primary id and name columns, ownership type and privileges, and the host columns (all properties)</w:t>
            </w:r>
          </w:p>
        </w:tc>
        <w:tc>
          <w:tcPr>
            <w:tcW w:w="2421" w:type="dxa"/>
          </w:tcPr>
          <w:p w14:paraId="09CAB175" w14:textId="77777777" w:rsidR="00967DCC" w:rsidRDefault="00DE4F20">
            <w:pPr>
              <w:spacing w:after="0"/>
            </w:pPr>
            <w:r>
              <w:rPr>
                <w:rFonts w:ascii="Consolas" w:eastAsia="Consolas" w:hAnsi="Consolas"/>
                <w:color w:val="242424"/>
                <w:sz w:val="16"/>
              </w:rPr>
              <w:t>TableMetadata</w:t>
            </w:r>
            <w:r>
              <w:rPr>
                <w:sz w:val="17"/>
              </w:rPr>
              <w:t xml:space="preserve">, called by </w:t>
            </w:r>
            <w:r>
              <w:rPr>
                <w:rFonts w:ascii="Consolas" w:eastAsia="Consolas" w:hAnsi="Consolas"/>
                <w:color w:val="242424"/>
                <w:sz w:val="16"/>
              </w:rPr>
              <w:t>LoadPlan</w:t>
            </w:r>
          </w:p>
        </w:tc>
        <w:tc>
          <w:tcPr>
            <w:tcW w:w="2324" w:type="dxa"/>
          </w:tcPr>
          <w:p w14:paraId="40067DE4" w14:textId="77777777" w:rsidR="00967DCC" w:rsidRDefault="00DE4F20">
            <w:pPr>
              <w:spacing w:after="0"/>
            </w:pPr>
            <w:r>
              <w:rPr>
                <w:sz w:val="17"/>
              </w:rPr>
              <w:t>With 2</w:t>
            </w:r>
          </w:p>
        </w:tc>
      </w:tr>
      <w:tr w:rsidR="00967DCC" w14:paraId="422D21C5" w14:textId="77777777">
        <w:trPr>
          <w:cantSplit/>
        </w:trPr>
        <w:tc>
          <w:tcPr>
            <w:tcW w:w="1525" w:type="dxa"/>
            <w:shd w:val="clear" w:color="auto" w:fill="F3F6F9"/>
          </w:tcPr>
          <w:p w14:paraId="47A73121" w14:textId="77777777" w:rsidR="00967DCC" w:rsidRDefault="00DE4F20">
            <w:pPr>
              <w:spacing w:after="0"/>
            </w:pPr>
            <w:r>
              <w:rPr>
                <w:sz w:val="17"/>
              </w:rPr>
              <w:t>4</w:t>
            </w:r>
          </w:p>
        </w:tc>
        <w:tc>
          <w:tcPr>
            <w:tcW w:w="3476" w:type="dxa"/>
            <w:shd w:val="clear" w:color="auto" w:fill="F3F6F9"/>
          </w:tcPr>
          <w:p w14:paraId="7414A27D" w14:textId="77777777" w:rsidR="00967DCC" w:rsidRDefault="00DE4F20">
            <w:pPr>
              <w:spacing w:after="0"/>
            </w:pPr>
            <w:r>
              <w:rPr>
                <w:rFonts w:ascii="Consolas" w:eastAsia="Consolas" w:hAnsi="Consolas"/>
                <w:color w:val="242424"/>
                <w:sz w:val="16"/>
              </w:rPr>
              <w:t>RetrieveMultiple</w:t>
            </w:r>
            <w:r>
              <w:rPr>
                <w:sz w:val="17"/>
              </w:rPr>
              <w:t xml:space="preserve"> on </w:t>
            </w:r>
            <w:r>
              <w:rPr>
                <w:rFonts w:ascii="Consolas" w:eastAsia="Consolas" w:hAnsi="Consolas"/>
                <w:color w:val="242424"/>
                <w:sz w:val="16"/>
              </w:rPr>
              <w:t>sdkmessagefilter</w:t>
            </w:r>
            <w:r>
              <w:rPr>
                <w:sz w:val="17"/>
              </w:rPr>
              <w:t xml:space="preserve">, linked to </w:t>
            </w:r>
            <w:r>
              <w:rPr>
                <w:rFonts w:ascii="Consolas" w:eastAsia="Consolas" w:hAnsi="Consolas"/>
                <w:color w:val="242424"/>
                <w:sz w:val="16"/>
              </w:rPr>
              <w:t>sdkmessage</w:t>
            </w:r>
            <w:r>
              <w:rPr>
                <w:sz w:val="17"/>
              </w:rPr>
              <w:t xml:space="preserve">: at most one message filter of the message </w:t>
            </w:r>
            <w:r>
              <w:rPr>
                <w:rFonts w:ascii="Consolas" w:eastAsia="Consolas" w:hAnsi="Consolas"/>
                <w:color w:val="242424"/>
                <w:sz w:val="16"/>
              </w:rPr>
              <w:t>RetrievePrincipalAccess</w:t>
            </w:r>
            <w:r>
              <w:rPr>
                <w:sz w:val="17"/>
              </w:rPr>
              <w:t xml:space="preserve"> whose </w:t>
            </w:r>
            <w:r>
              <w:rPr>
                <w:rFonts w:ascii="Consolas" w:eastAsia="Consolas" w:hAnsi="Consolas"/>
                <w:color w:val="242424"/>
                <w:sz w:val="16"/>
              </w:rPr>
              <w:t>primaryobjecttypecode</w:t>
            </w:r>
            <w:r>
              <w:rPr>
                <w:sz w:val="17"/>
              </w:rPr>
              <w:t xml:space="preserve"> is the host table</w:t>
            </w:r>
          </w:p>
        </w:tc>
        <w:tc>
          <w:tcPr>
            <w:tcW w:w="2421" w:type="dxa"/>
            <w:shd w:val="clear" w:color="auto" w:fill="F3F6F9"/>
          </w:tcPr>
          <w:p w14:paraId="56AA9E01" w14:textId="77777777" w:rsidR="00967DCC" w:rsidRDefault="00DE4F20">
            <w:pPr>
              <w:spacing w:after="0"/>
            </w:pPr>
            <w:r>
              <w:rPr>
                <w:rFonts w:ascii="Consolas" w:eastAsia="Consolas" w:hAnsi="Consolas"/>
                <w:color w:val="242424"/>
                <w:sz w:val="16"/>
              </w:rPr>
              <w:t>SupportsPrincipalAccess</w:t>
            </w:r>
            <w:r>
              <w:rPr>
                <w:sz w:val="17"/>
              </w:rPr>
              <w:t xml:space="preserve">, called by </w:t>
            </w:r>
            <w:r>
              <w:rPr>
                <w:rFonts w:ascii="Consolas" w:eastAsia="Consolas" w:hAnsi="Consolas"/>
                <w:color w:val="242424"/>
                <w:sz w:val="16"/>
              </w:rPr>
              <w:t>LoadPlan</w:t>
            </w:r>
          </w:p>
        </w:tc>
        <w:tc>
          <w:tcPr>
            <w:tcW w:w="2324" w:type="dxa"/>
            <w:shd w:val="clear" w:color="auto" w:fill="F3F6F9"/>
          </w:tcPr>
          <w:p w14:paraId="6A7C6B4C" w14:textId="77777777" w:rsidR="00967DCC" w:rsidRDefault="00DE4F20">
            <w:pPr>
              <w:spacing w:after="0"/>
            </w:pPr>
            <w:r>
              <w:rPr>
                <w:sz w:val="17"/>
              </w:rPr>
              <w:t>With 2 and 3, once the relationship and both tables are found</w:t>
            </w:r>
          </w:p>
        </w:tc>
      </w:tr>
      <w:tr w:rsidR="00967DCC" w14:paraId="5F8A4DD3" w14:textId="77777777">
        <w:trPr>
          <w:cantSplit/>
        </w:trPr>
        <w:tc>
          <w:tcPr>
            <w:tcW w:w="1525" w:type="dxa"/>
          </w:tcPr>
          <w:p w14:paraId="58755044" w14:textId="77777777" w:rsidR="00967DCC" w:rsidRDefault="00DE4F20">
            <w:pPr>
              <w:spacing w:after="0"/>
            </w:pPr>
            <w:r>
              <w:rPr>
                <w:sz w:val="17"/>
              </w:rPr>
              <w:t>5</w:t>
            </w:r>
          </w:p>
        </w:tc>
        <w:tc>
          <w:tcPr>
            <w:tcW w:w="3476" w:type="dxa"/>
          </w:tcPr>
          <w:p w14:paraId="27952868" w14:textId="77777777" w:rsidR="00967DCC" w:rsidRDefault="00DE4F20">
            <w:pPr>
              <w:spacing w:after="0"/>
            </w:pPr>
            <w:r>
              <w:rPr>
                <w:rFonts w:ascii="Consolas" w:eastAsia="Consolas" w:hAnsi="Consolas"/>
                <w:color w:val="242424"/>
                <w:sz w:val="16"/>
              </w:rPr>
              <w:t>RetrieveMetadataChanges</w:t>
            </w:r>
            <w:r>
              <w:rPr>
                <w:sz w:val="17"/>
              </w:rPr>
              <w:t>: the N:N relationships of the host tables (</w:t>
            </w:r>
            <w:r>
              <w:rPr>
                <w:rFonts w:ascii="Consolas" w:eastAsia="Consolas" w:hAnsi="Consolas"/>
                <w:color w:val="242424"/>
                <w:sz w:val="16"/>
              </w:rPr>
              <w:t>SchemaName</w:t>
            </w:r>
            <w:r>
              <w:rPr>
                <w:sz w:val="17"/>
              </w:rPr>
              <w:t xml:space="preserve">, </w:t>
            </w:r>
            <w:r>
              <w:rPr>
                <w:rFonts w:ascii="Consolas" w:eastAsia="Consolas" w:hAnsi="Consolas"/>
                <w:color w:val="242424"/>
                <w:sz w:val="16"/>
              </w:rPr>
              <w:t>Entity1LogicalName</w:t>
            </w:r>
            <w:r>
              <w:rPr>
                <w:sz w:val="17"/>
              </w:rPr>
              <w:t xml:space="preserve">, </w:t>
            </w:r>
            <w:r>
              <w:rPr>
                <w:rFonts w:ascii="Consolas" w:eastAsia="Consolas" w:hAnsi="Consolas"/>
                <w:color w:val="242424"/>
                <w:sz w:val="16"/>
              </w:rPr>
              <w:t>Entity2LogicalName</w:t>
            </w:r>
            <w:r>
              <w:rPr>
                <w:sz w:val="17"/>
              </w:rPr>
              <w:t>)</w:t>
            </w:r>
          </w:p>
        </w:tc>
        <w:tc>
          <w:tcPr>
            <w:tcW w:w="2421" w:type="dxa"/>
          </w:tcPr>
          <w:p w14:paraId="203BE03F" w14:textId="77777777" w:rsidR="00967DCC" w:rsidRDefault="00DE4F20">
            <w:pPr>
              <w:spacing w:after="0"/>
            </w:pPr>
            <w:r>
              <w:rPr>
                <w:rFonts w:ascii="Consolas" w:eastAsia="Consolas" w:hAnsi="Consolas"/>
                <w:color w:val="242424"/>
                <w:sz w:val="16"/>
              </w:rPr>
              <w:t>LoadRoutes</w:t>
            </w:r>
          </w:p>
        </w:tc>
        <w:tc>
          <w:tcPr>
            <w:tcW w:w="2324" w:type="dxa"/>
          </w:tcPr>
          <w:p w14:paraId="341688C9" w14:textId="77777777" w:rsidR="00967DCC" w:rsidRDefault="00DE4F20">
            <w:pPr>
              <w:spacing w:after="0"/>
            </w:pPr>
            <w:r>
              <w:rPr>
                <w:sz w:val="17"/>
              </w:rPr>
              <w:t>Delete 1 of 2 or Update, after the forms were loaded again</w:t>
            </w:r>
          </w:p>
        </w:tc>
      </w:tr>
      <w:tr w:rsidR="00967DCC" w14:paraId="4BAACE71" w14:textId="77777777">
        <w:trPr>
          <w:cantSplit/>
        </w:trPr>
        <w:tc>
          <w:tcPr>
            <w:tcW w:w="1525" w:type="dxa"/>
            <w:shd w:val="clear" w:color="auto" w:fill="F3F6F9"/>
          </w:tcPr>
          <w:p w14:paraId="57D88A71" w14:textId="77777777" w:rsidR="00967DCC" w:rsidRDefault="00DE4F20">
            <w:pPr>
              <w:spacing w:after="0"/>
            </w:pPr>
            <w:r>
              <w:rPr>
                <w:sz w:val="17"/>
              </w:rPr>
              <w:t>6</w:t>
            </w:r>
          </w:p>
        </w:tc>
        <w:tc>
          <w:tcPr>
            <w:tcW w:w="3476" w:type="dxa"/>
            <w:shd w:val="clear" w:color="auto" w:fill="F3F6F9"/>
          </w:tcPr>
          <w:p w14:paraId="2943F562" w14:textId="77777777" w:rsidR="00967DCC" w:rsidRDefault="00DE4F20">
            <w:pPr>
              <w:spacing w:after="0"/>
            </w:pPr>
            <w:r>
              <w:rPr>
                <w:rFonts w:ascii="Consolas" w:eastAsia="Consolas" w:hAnsi="Consolas"/>
                <w:color w:val="242424"/>
                <w:sz w:val="16"/>
              </w:rPr>
              <w:t>RetrieveMultiple</w:t>
            </w:r>
            <w:r>
              <w:rPr>
                <w:sz w:val="17"/>
              </w:rPr>
              <w:t xml:space="preserve"> on the other table: the primary name column of the updated record</w:t>
            </w:r>
          </w:p>
        </w:tc>
        <w:tc>
          <w:tcPr>
            <w:tcW w:w="2421" w:type="dxa"/>
            <w:shd w:val="clear" w:color="auto" w:fill="F3F6F9"/>
          </w:tcPr>
          <w:p w14:paraId="2F296C65" w14:textId="77777777" w:rsidR="00967DCC" w:rsidRDefault="00DE4F20">
            <w:pPr>
              <w:spacing w:after="0"/>
            </w:pPr>
            <w:r>
              <w:rPr>
                <w:rFonts w:ascii="Consolas" w:eastAsia="Consolas" w:hAnsi="Consolas"/>
                <w:color w:val="242424"/>
                <w:sz w:val="16"/>
              </w:rPr>
              <w:t>ReadOther</w:t>
            </w:r>
          </w:p>
        </w:tc>
        <w:tc>
          <w:tcPr>
            <w:tcW w:w="2324" w:type="dxa"/>
            <w:shd w:val="clear" w:color="auto" w:fill="F3F6F9"/>
          </w:tcPr>
          <w:p w14:paraId="63303695" w14:textId="77777777" w:rsidR="00967DCC" w:rsidRDefault="00DE4F20">
            <w:pPr>
              <w:spacing w:after="0"/>
            </w:pPr>
            <w:r>
              <w:rPr>
                <w:sz w:val="17"/>
              </w:rPr>
              <w:t>Update, once when the update sets the primary name column of a table whose names are copied</w:t>
            </w:r>
          </w:p>
        </w:tc>
      </w:tr>
      <w:tr w:rsidR="00967DCC" w14:paraId="24905D4B" w14:textId="77777777">
        <w:trPr>
          <w:cantSplit/>
        </w:trPr>
        <w:tc>
          <w:tcPr>
            <w:tcW w:w="1525" w:type="dxa"/>
          </w:tcPr>
          <w:p w14:paraId="72BE967F" w14:textId="77777777" w:rsidR="00967DCC" w:rsidRDefault="00DE4F20">
            <w:pPr>
              <w:spacing w:after="0"/>
            </w:pPr>
            <w:r>
              <w:rPr>
                <w:sz w:val="17"/>
              </w:rPr>
              <w:t>7</w:t>
            </w:r>
          </w:p>
        </w:tc>
        <w:tc>
          <w:tcPr>
            <w:tcW w:w="3476" w:type="dxa"/>
          </w:tcPr>
          <w:p w14:paraId="14A070FD" w14:textId="77777777" w:rsidR="00967DCC" w:rsidRDefault="00DE4F20">
            <w:pPr>
              <w:spacing w:after="0"/>
            </w:pPr>
            <w:r>
              <w:rPr>
                <w:rFonts w:ascii="Consolas" w:eastAsia="Consolas" w:hAnsi="Consolas"/>
                <w:color w:val="242424"/>
                <w:sz w:val="16"/>
              </w:rPr>
              <w:t>RetrieveMultiple</w:t>
            </w:r>
            <w:r>
              <w:rPr>
                <w:sz w:val="17"/>
              </w:rPr>
              <w:t xml:space="preserve"> on the intersect table: the host ids linked to the deleted or renamed record, one page of 5,000</w:t>
            </w:r>
          </w:p>
        </w:tc>
        <w:tc>
          <w:tcPr>
            <w:tcW w:w="2421" w:type="dxa"/>
          </w:tcPr>
          <w:p w14:paraId="6A1B4E48" w14:textId="77777777" w:rsidR="00967DCC" w:rsidRDefault="00DE4F20">
            <w:pPr>
              <w:spacing w:after="0"/>
            </w:pPr>
            <w:r>
              <w:rPr>
                <w:rFonts w:ascii="Consolas" w:eastAsia="Consolas" w:hAnsi="Consolas"/>
                <w:color w:val="242424"/>
                <w:sz w:val="16"/>
              </w:rPr>
              <w:t>ReadHosts</w:t>
            </w:r>
          </w:p>
        </w:tc>
        <w:tc>
          <w:tcPr>
            <w:tcW w:w="2324" w:type="dxa"/>
          </w:tcPr>
          <w:p w14:paraId="34971F16" w14:textId="77777777" w:rsidR="00967DCC" w:rsidRDefault="00DE4F20">
            <w:pPr>
              <w:spacing w:after="0"/>
            </w:pPr>
            <w:r>
              <w:rPr>
                <w:sz w:val="17"/>
              </w:rPr>
              <w:t>Delete 1 of 2, for each route of the deleted record's table; Update, for each copy plan of the renamed record's table, once the name has changed</w:t>
            </w:r>
          </w:p>
        </w:tc>
      </w:tr>
      <w:tr w:rsidR="00967DCC" w14:paraId="0C4B2E9C" w14:textId="77777777">
        <w:trPr>
          <w:cantSplit/>
        </w:trPr>
        <w:tc>
          <w:tcPr>
            <w:tcW w:w="1525" w:type="dxa"/>
            <w:shd w:val="clear" w:color="auto" w:fill="F3F6F9"/>
          </w:tcPr>
          <w:p w14:paraId="5157D8F7" w14:textId="77777777" w:rsidR="00967DCC" w:rsidRDefault="00DE4F20">
            <w:pPr>
              <w:spacing w:after="0"/>
            </w:pPr>
            <w:r>
              <w:rPr>
                <w:sz w:val="17"/>
              </w:rPr>
              <w:t>8</w:t>
            </w:r>
          </w:p>
        </w:tc>
        <w:tc>
          <w:tcPr>
            <w:tcW w:w="3476" w:type="dxa"/>
            <w:shd w:val="clear" w:color="auto" w:fill="F3F6F9"/>
          </w:tcPr>
          <w:p w14:paraId="322B69F3" w14:textId="77777777" w:rsidR="00967DCC" w:rsidRDefault="00DE4F20">
            <w:pPr>
              <w:spacing w:after="0"/>
            </w:pPr>
            <w:r>
              <w:rPr>
                <w:rFonts w:ascii="Consolas" w:eastAsia="Consolas" w:hAnsi="Consolas"/>
                <w:color w:val="242424"/>
                <w:sz w:val="16"/>
              </w:rPr>
              <w:t>RetrieveMultiple</w:t>
            </w:r>
            <w:r>
              <w:rPr>
                <w:sz w:val="17"/>
              </w:rPr>
              <w:t xml:space="preserve"> on the host table: the host columns of one record</w:t>
            </w:r>
          </w:p>
        </w:tc>
        <w:tc>
          <w:tcPr>
            <w:tcW w:w="2421" w:type="dxa"/>
            <w:shd w:val="clear" w:color="auto" w:fill="F3F6F9"/>
          </w:tcPr>
          <w:p w14:paraId="468C7089" w14:textId="77777777" w:rsidR="00967DCC" w:rsidRDefault="00DE4F20">
            <w:pPr>
              <w:spacing w:after="0"/>
            </w:pPr>
            <w:r>
              <w:rPr>
                <w:rFonts w:ascii="Consolas" w:eastAsia="Consolas" w:hAnsi="Consolas"/>
                <w:color w:val="242424"/>
                <w:sz w:val="16"/>
              </w:rPr>
              <w:t>ReadRecord</w:t>
            </w:r>
            <w:r>
              <w:rPr>
                <w:sz w:val="17"/>
              </w:rPr>
              <w:t xml:space="preserve">, called by </w:t>
            </w:r>
            <w:r>
              <w:rPr>
                <w:rFonts w:ascii="Consolas" w:eastAsia="Consolas" w:hAnsi="Consolas"/>
                <w:color w:val="242424"/>
                <w:sz w:val="16"/>
              </w:rPr>
              <w:t>Rebuild</w:t>
            </w:r>
          </w:p>
        </w:tc>
        <w:tc>
          <w:tcPr>
            <w:tcW w:w="2324" w:type="dxa"/>
            <w:shd w:val="clear" w:color="auto" w:fill="F3F6F9"/>
          </w:tcPr>
          <w:p w14:paraId="14C608C5" w14:textId="77777777" w:rsidR="00967DCC" w:rsidRDefault="00DE4F20">
            <w:pPr>
              <w:spacing w:after="0"/>
            </w:pPr>
            <w:r>
              <w:rPr>
                <w:sz w:val="17"/>
              </w:rPr>
              <w:t>Twice for each record rebuilt</w:t>
            </w:r>
          </w:p>
        </w:tc>
      </w:tr>
      <w:tr w:rsidR="00967DCC" w14:paraId="5BF4EE41" w14:textId="77777777">
        <w:trPr>
          <w:cantSplit/>
        </w:trPr>
        <w:tc>
          <w:tcPr>
            <w:tcW w:w="1525" w:type="dxa"/>
          </w:tcPr>
          <w:p w14:paraId="3B47BD43" w14:textId="77777777" w:rsidR="00967DCC" w:rsidRDefault="00DE4F20">
            <w:pPr>
              <w:spacing w:after="0"/>
            </w:pPr>
            <w:r>
              <w:rPr>
                <w:sz w:val="17"/>
              </w:rPr>
              <w:lastRenderedPageBreak/>
              <w:t>9</w:t>
            </w:r>
          </w:p>
        </w:tc>
        <w:tc>
          <w:tcPr>
            <w:tcW w:w="3476" w:type="dxa"/>
          </w:tcPr>
          <w:p w14:paraId="4A347BB8" w14:textId="77777777" w:rsidR="00967DCC" w:rsidRDefault="00DE4F20">
            <w:pPr>
              <w:spacing w:after="0"/>
            </w:pPr>
            <w:r>
              <w:rPr>
                <w:rFonts w:ascii="Consolas" w:eastAsia="Consolas" w:hAnsi="Consolas"/>
                <w:color w:val="242424"/>
                <w:sz w:val="16"/>
              </w:rPr>
              <w:t>RetrieveMultiple</w:t>
            </w:r>
            <w:r>
              <w:rPr>
                <w:sz w:val="17"/>
              </w:rPr>
              <w:t xml:space="preserve"> on the intersect table, joined to the other table for its primary name, in pages of 5,000 with the paging cookie</w:t>
            </w:r>
          </w:p>
        </w:tc>
        <w:tc>
          <w:tcPr>
            <w:tcW w:w="2421" w:type="dxa"/>
          </w:tcPr>
          <w:p w14:paraId="5A7B2D84" w14:textId="77777777" w:rsidR="00967DCC" w:rsidRDefault="00DE4F20">
            <w:pPr>
              <w:spacing w:after="0"/>
            </w:pPr>
            <w:r>
              <w:rPr>
                <w:rFonts w:ascii="Consolas" w:eastAsia="Consolas" w:hAnsi="Consolas"/>
                <w:color w:val="242424"/>
                <w:sz w:val="16"/>
              </w:rPr>
              <w:t>ReadLinks</w:t>
            </w:r>
            <w:r>
              <w:rPr>
                <w:sz w:val="17"/>
              </w:rPr>
              <w:t xml:space="preserve">, called by </w:t>
            </w:r>
            <w:r>
              <w:rPr>
                <w:rFonts w:ascii="Consolas" w:eastAsia="Consolas" w:hAnsi="Consolas"/>
                <w:color w:val="242424"/>
                <w:sz w:val="16"/>
              </w:rPr>
              <w:t>Rebuild</w:t>
            </w:r>
            <w:r>
              <w:rPr>
                <w:sz w:val="17"/>
              </w:rPr>
              <w:t xml:space="preserve"> and </w:t>
            </w:r>
            <w:r>
              <w:rPr>
                <w:rFonts w:ascii="Consolas" w:eastAsia="Consolas" w:hAnsi="Consolas"/>
                <w:color w:val="242424"/>
                <w:sz w:val="16"/>
              </w:rPr>
              <w:t>CopyIntoTarget</w:t>
            </w:r>
          </w:p>
        </w:tc>
        <w:tc>
          <w:tcPr>
            <w:tcW w:w="2324" w:type="dxa"/>
          </w:tcPr>
          <w:p w14:paraId="428DFB77" w14:textId="77777777" w:rsidR="00967DCC" w:rsidRDefault="00DE4F20">
            <w:pPr>
              <w:spacing w:after="0"/>
            </w:pPr>
            <w:r>
              <w:rPr>
                <w:sz w:val="17"/>
              </w:rPr>
              <w:t>Twice for each record rebuilt; once for a renamed record linked to itself (its copy goes into the update being saved, without a call of its own)</w:t>
            </w:r>
          </w:p>
        </w:tc>
      </w:tr>
      <w:tr w:rsidR="00967DCC" w14:paraId="6AA73775" w14:textId="77777777">
        <w:trPr>
          <w:cantSplit/>
        </w:trPr>
        <w:tc>
          <w:tcPr>
            <w:tcW w:w="1525" w:type="dxa"/>
            <w:shd w:val="clear" w:color="auto" w:fill="F3F6F9"/>
          </w:tcPr>
          <w:p w14:paraId="5E650E46" w14:textId="77777777" w:rsidR="00967DCC" w:rsidRDefault="00DE4F20">
            <w:pPr>
              <w:spacing w:after="0"/>
            </w:pPr>
            <w:r>
              <w:rPr>
                <w:sz w:val="17"/>
              </w:rPr>
              <w:t>10</w:t>
            </w:r>
          </w:p>
        </w:tc>
        <w:tc>
          <w:tcPr>
            <w:tcW w:w="3476" w:type="dxa"/>
            <w:shd w:val="clear" w:color="auto" w:fill="F3F6F9"/>
          </w:tcPr>
          <w:p w14:paraId="65E18B63" w14:textId="77777777" w:rsidR="00967DCC" w:rsidRDefault="00DE4F20">
            <w:pPr>
              <w:spacing w:after="0"/>
            </w:pPr>
            <w:r>
              <w:rPr>
                <w:rFonts w:ascii="Consolas" w:eastAsia="Consolas" w:hAnsi="Consolas"/>
                <w:color w:val="242424"/>
                <w:sz w:val="16"/>
              </w:rPr>
              <w:t>Update</w:t>
            </w:r>
            <w:r>
              <w:rPr>
                <w:sz w:val="17"/>
              </w:rPr>
              <w:t xml:space="preserve"> of the host record: the host columns</w:t>
            </w:r>
          </w:p>
        </w:tc>
        <w:tc>
          <w:tcPr>
            <w:tcW w:w="2421" w:type="dxa"/>
            <w:shd w:val="clear" w:color="auto" w:fill="F3F6F9"/>
          </w:tcPr>
          <w:p w14:paraId="18AD4DC1" w14:textId="77777777" w:rsidR="00967DCC" w:rsidRDefault="00DE4F20">
            <w:pPr>
              <w:spacing w:after="0"/>
            </w:pPr>
            <w:r>
              <w:rPr>
                <w:rFonts w:ascii="Consolas" w:eastAsia="Consolas" w:hAnsi="Consolas"/>
                <w:color w:val="242424"/>
                <w:sz w:val="16"/>
              </w:rPr>
              <w:t>Rebuild</w:t>
            </w:r>
          </w:p>
        </w:tc>
        <w:tc>
          <w:tcPr>
            <w:tcW w:w="2324" w:type="dxa"/>
            <w:shd w:val="clear" w:color="auto" w:fill="F3F6F9"/>
          </w:tcPr>
          <w:p w14:paraId="4B8C9119" w14:textId="77777777" w:rsidR="00967DCC" w:rsidRDefault="00DE4F20">
            <w:pPr>
              <w:spacing w:after="0"/>
            </w:pPr>
            <w:r>
              <w:rPr>
                <w:sz w:val="17"/>
              </w:rPr>
              <w:t>Once for each record rebuilt, and a second time when links were saved meanwhile</w:t>
            </w:r>
          </w:p>
        </w:tc>
      </w:tr>
      <w:tr w:rsidR="00967DCC" w14:paraId="4EE08F8C" w14:textId="77777777">
        <w:trPr>
          <w:cantSplit/>
        </w:trPr>
        <w:tc>
          <w:tcPr>
            <w:tcW w:w="1525" w:type="dxa"/>
          </w:tcPr>
          <w:p w14:paraId="2C07795E" w14:textId="77777777" w:rsidR="00967DCC" w:rsidRDefault="00DE4F20">
            <w:pPr>
              <w:spacing w:after="0"/>
            </w:pPr>
            <w:r>
              <w:rPr>
                <w:sz w:val="17"/>
              </w:rPr>
              <w:t>11</w:t>
            </w:r>
          </w:p>
        </w:tc>
        <w:tc>
          <w:tcPr>
            <w:tcW w:w="3476" w:type="dxa"/>
          </w:tcPr>
          <w:p w14:paraId="35C7DA46" w14:textId="77777777" w:rsidR="00967DCC" w:rsidRDefault="00DE4F20">
            <w:pPr>
              <w:spacing w:after="0"/>
            </w:pPr>
            <w:r>
              <w:rPr>
                <w:rFonts w:ascii="Consolas" w:eastAsia="Consolas" w:hAnsi="Consolas"/>
                <w:color w:val="242424"/>
                <w:sz w:val="16"/>
              </w:rPr>
              <w:t>RetrievePrincipalAccess</w:t>
            </w:r>
            <w:r>
              <w:rPr>
                <w:sz w:val="17"/>
              </w:rPr>
              <w:t xml:space="preserve"> for the user the request runs for and the tagged record (a host table for which call 4 found a message filter), or else </w:t>
            </w:r>
            <w:r>
              <w:rPr>
                <w:rFonts w:ascii="Consolas" w:eastAsia="Consolas" w:hAnsi="Consolas"/>
                <w:color w:val="242424"/>
                <w:sz w:val="16"/>
              </w:rPr>
              <w:t>RetrieveUserPrivilegeByPrivilegeName</w:t>
            </w:r>
            <w:r>
              <w:rPr>
                <w:sz w:val="17"/>
              </w:rPr>
              <w:t xml:space="preserve"> for that user and the table's Write privilege (a host table owned by the organization)</w:t>
            </w:r>
          </w:p>
        </w:tc>
        <w:tc>
          <w:tcPr>
            <w:tcW w:w="2421" w:type="dxa"/>
          </w:tcPr>
          <w:p w14:paraId="4F0D8213" w14:textId="77777777" w:rsidR="00967DCC" w:rsidRDefault="00DE4F20">
            <w:pPr>
              <w:spacing w:after="0"/>
            </w:pPr>
            <w:r>
              <w:rPr>
                <w:rFonts w:ascii="Consolas" w:eastAsia="Consolas" w:hAnsi="Consolas"/>
                <w:color w:val="242424"/>
                <w:sz w:val="16"/>
              </w:rPr>
              <w:t>ControlMayWrite</w:t>
            </w:r>
          </w:p>
        </w:tc>
        <w:tc>
          <w:tcPr>
            <w:tcW w:w="2324" w:type="dxa"/>
          </w:tcPr>
          <w:p w14:paraId="5443FA27" w14:textId="77777777" w:rsidR="00967DCC" w:rsidRDefault="00DE4F20">
            <w:pPr>
              <w:spacing w:after="0"/>
            </w:pPr>
            <w:r>
              <w:rPr>
                <w:sz w:val="17"/>
              </w:rPr>
              <w:t>Associate or Disassociate carrying the control's tag, once for the tagged record when its host column has no column security; for any other host table, no call (8.8)</w:t>
            </w:r>
          </w:p>
        </w:tc>
      </w:tr>
    </w:tbl>
    <w:p w14:paraId="17EFBE7C" w14:textId="77777777" w:rsidR="00967DCC" w:rsidRDefault="00967DCC">
      <w:pPr>
        <w:spacing w:after="40"/>
      </w:pPr>
    </w:p>
    <w:p w14:paraId="636B5F9B" w14:textId="77777777" w:rsidR="00967DCC" w:rsidRDefault="00DE4F20">
      <w:pPr>
        <w:pStyle w:val="Heading1"/>
        <w:pageBreakBefore/>
      </w:pPr>
      <w:bookmarkStart w:id="352" w:name="_dg178"/>
      <w:bookmarkStart w:id="353" w:name="_Toc242619822"/>
      <w:r>
        <w:lastRenderedPageBreak/>
        <w:t>Appendix B. Glossary and plug-in messages</w:t>
      </w:r>
      <w:bookmarkEnd w:id="352"/>
      <w:bookmarkEnd w:id="353"/>
    </w:p>
    <w:p w14:paraId="293F9EDE" w14:textId="77777777" w:rsidR="00967DCC" w:rsidRDefault="00DE4F20">
      <w:pPr>
        <w:pStyle w:val="Heading2"/>
      </w:pPr>
      <w:bookmarkStart w:id="354" w:name="_dg179"/>
      <w:bookmarkStart w:id="355" w:name="_Toc242619823"/>
      <w:r>
        <w:t>B.1 Glossary</w:t>
      </w:r>
      <w:bookmarkEnd w:id="354"/>
      <w:bookmarkEnd w:id="355"/>
    </w:p>
    <w:tbl>
      <w:tblPr>
        <w:tblStyle w:val="TableGrid"/>
        <w:tblW w:w="0" w:type="auto"/>
        <w:tblLayout w:type="fixed"/>
        <w:tblLook w:val="04A0" w:firstRow="1" w:lastRow="0" w:firstColumn="1" w:lastColumn="0" w:noHBand="0" w:noVBand="1"/>
      </w:tblPr>
      <w:tblGrid>
        <w:gridCol w:w="2258"/>
        <w:gridCol w:w="7487"/>
      </w:tblGrid>
      <w:tr w:rsidR="00967DCC" w14:paraId="0287243B" w14:textId="77777777">
        <w:trPr>
          <w:cantSplit/>
          <w:tblHeader/>
        </w:trPr>
        <w:tc>
          <w:tcPr>
            <w:tcW w:w="2258" w:type="dxa"/>
            <w:shd w:val="clear" w:color="auto" w:fill="0F4C81"/>
          </w:tcPr>
          <w:p w14:paraId="08BE7129" w14:textId="77777777" w:rsidR="00967DCC" w:rsidRDefault="00DE4F20">
            <w:pPr>
              <w:keepNext/>
              <w:spacing w:after="0"/>
            </w:pPr>
            <w:r>
              <w:rPr>
                <w:b/>
                <w:color w:val="FFFFFF"/>
                <w:sz w:val="18"/>
              </w:rPr>
              <w:t>Term</w:t>
            </w:r>
          </w:p>
        </w:tc>
        <w:tc>
          <w:tcPr>
            <w:tcW w:w="7487" w:type="dxa"/>
            <w:shd w:val="clear" w:color="auto" w:fill="0F4C81"/>
          </w:tcPr>
          <w:p w14:paraId="0D07E274" w14:textId="77777777" w:rsidR="00967DCC" w:rsidRDefault="00DE4F20">
            <w:pPr>
              <w:keepNext/>
              <w:spacing w:after="0"/>
            </w:pPr>
            <w:r>
              <w:rPr>
                <w:b/>
                <w:color w:val="FFFFFF"/>
                <w:sz w:val="18"/>
              </w:rPr>
              <w:t>Meaning</w:t>
            </w:r>
          </w:p>
        </w:tc>
      </w:tr>
      <w:tr w:rsidR="00967DCC" w14:paraId="31EF11DF" w14:textId="77777777">
        <w:trPr>
          <w:cantSplit/>
        </w:trPr>
        <w:tc>
          <w:tcPr>
            <w:tcW w:w="2258" w:type="dxa"/>
          </w:tcPr>
          <w:p w14:paraId="1585A5BB" w14:textId="77777777" w:rsidR="00967DCC" w:rsidRDefault="00DE4F20">
            <w:pPr>
              <w:keepNext/>
              <w:spacing w:after="0"/>
            </w:pPr>
            <w:r>
              <w:rPr>
                <w:b/>
                <w:sz w:val="18"/>
              </w:rPr>
              <w:t>Associate / Disassociate</w:t>
            </w:r>
          </w:p>
        </w:tc>
        <w:tc>
          <w:tcPr>
            <w:tcW w:w="7487" w:type="dxa"/>
          </w:tcPr>
          <w:p w14:paraId="4333B68D" w14:textId="77777777" w:rsidR="00967DCC" w:rsidRDefault="00DE4F20">
            <w:pPr>
              <w:keepNext/>
              <w:spacing w:after="0"/>
            </w:pPr>
            <w:r>
              <w:rPr>
                <w:sz w:val="18"/>
              </w:rPr>
              <w:t xml:space="preserve">The Dataverse messages that make and remove a link of an N:N relationship. The Web API runs them for </w:t>
            </w:r>
            <w:r>
              <w:rPr>
                <w:rFonts w:ascii="Consolas" w:eastAsia="Consolas" w:hAnsi="Consolas"/>
                <w:color w:val="242424"/>
                <w:sz w:val="17"/>
              </w:rPr>
              <w:t>POST .../$ref</w:t>
            </w:r>
            <w:r>
              <w:rPr>
                <w:sz w:val="18"/>
              </w:rPr>
              <w:t xml:space="preserve"> and </w:t>
            </w:r>
            <w:r>
              <w:rPr>
                <w:rFonts w:ascii="Consolas" w:eastAsia="Consolas" w:hAnsi="Consolas"/>
                <w:color w:val="242424"/>
                <w:sz w:val="17"/>
              </w:rPr>
              <w:t>DELETE .../$ref</w:t>
            </w:r>
          </w:p>
        </w:tc>
      </w:tr>
      <w:tr w:rsidR="00967DCC" w14:paraId="46FF2572" w14:textId="77777777">
        <w:trPr>
          <w:cantSplit/>
        </w:trPr>
        <w:tc>
          <w:tcPr>
            <w:tcW w:w="2258" w:type="dxa"/>
            <w:shd w:val="clear" w:color="auto" w:fill="F3F6F9"/>
          </w:tcPr>
          <w:p w14:paraId="3B8D58E6" w14:textId="77777777" w:rsidR="00967DCC" w:rsidRDefault="00DE4F20">
            <w:pPr>
              <w:spacing w:after="0"/>
            </w:pPr>
            <w:r>
              <w:rPr>
                <w:b/>
                <w:sz w:val="18"/>
              </w:rPr>
              <w:t>Bound property</w:t>
            </w:r>
          </w:p>
        </w:tc>
        <w:tc>
          <w:tcPr>
            <w:tcW w:w="7487" w:type="dxa"/>
            <w:shd w:val="clear" w:color="auto" w:fill="F3F6F9"/>
          </w:tcPr>
          <w:p w14:paraId="389854EF" w14:textId="77777777" w:rsidR="00967DCC" w:rsidRDefault="00DE4F20">
            <w:pPr>
              <w:spacing w:after="0"/>
            </w:pPr>
            <w:r>
              <w:rPr>
                <w:sz w:val="18"/>
              </w:rPr>
              <w:t xml:space="preserve">A manifest property with </w:t>
            </w:r>
            <w:r>
              <w:rPr>
                <w:rFonts w:ascii="Consolas" w:eastAsia="Consolas" w:hAnsi="Consolas"/>
                <w:color w:val="242424"/>
                <w:sz w:val="17"/>
              </w:rPr>
              <w:t>usage="bound"</w:t>
            </w:r>
            <w:r>
              <w:rPr>
                <w:sz w:val="18"/>
              </w:rPr>
              <w:t xml:space="preserve">: it is connected to a column of the form. The control's only </w:t>
            </w:r>
            <w:r>
              <w:rPr>
                <w:sz w:val="18"/>
              </w:rPr>
              <w:t>bound property is the host column (</w:t>
            </w:r>
            <w:r>
              <w:rPr>
                <w:rFonts w:ascii="Consolas" w:eastAsia="Consolas" w:hAnsi="Consolas"/>
                <w:color w:val="242424"/>
                <w:sz w:val="17"/>
              </w:rPr>
              <w:t>value</w:t>
            </w:r>
            <w:r>
              <w:rPr>
                <w:sz w:val="18"/>
              </w:rPr>
              <w:t>)</w:t>
            </w:r>
          </w:p>
        </w:tc>
      </w:tr>
      <w:tr w:rsidR="00967DCC" w14:paraId="6E116BFA" w14:textId="77777777">
        <w:trPr>
          <w:cantSplit/>
        </w:trPr>
        <w:tc>
          <w:tcPr>
            <w:tcW w:w="2258" w:type="dxa"/>
          </w:tcPr>
          <w:p w14:paraId="454C7156" w14:textId="77777777" w:rsidR="00967DCC" w:rsidRDefault="00DE4F20">
            <w:pPr>
              <w:spacing w:after="0"/>
            </w:pPr>
            <w:r>
              <w:rPr>
                <w:b/>
                <w:sz w:val="18"/>
              </w:rPr>
              <w:t>Chip</w:t>
            </w:r>
          </w:p>
        </w:tc>
        <w:tc>
          <w:tcPr>
            <w:tcW w:w="7487" w:type="dxa"/>
          </w:tcPr>
          <w:p w14:paraId="20A4D1CD" w14:textId="77777777" w:rsidR="00967DCC" w:rsidRDefault="00DE4F20">
            <w:pPr>
              <w:spacing w:after="0"/>
            </w:pPr>
            <w:r>
              <w:rPr>
                <w:sz w:val="18"/>
              </w:rPr>
              <w:t>One selected value shown as a grey box with an × in the hovered or focused field</w:t>
            </w:r>
          </w:p>
        </w:tc>
      </w:tr>
      <w:tr w:rsidR="00967DCC" w14:paraId="040263DA" w14:textId="77777777">
        <w:trPr>
          <w:cantSplit/>
        </w:trPr>
        <w:tc>
          <w:tcPr>
            <w:tcW w:w="2258" w:type="dxa"/>
            <w:shd w:val="clear" w:color="auto" w:fill="F3F6F9"/>
          </w:tcPr>
          <w:p w14:paraId="2D68531A" w14:textId="77777777" w:rsidR="00967DCC" w:rsidRDefault="00DE4F20">
            <w:pPr>
              <w:spacing w:after="0"/>
            </w:pPr>
            <w:r>
              <w:rPr>
                <w:b/>
                <w:sz w:val="18"/>
              </w:rPr>
              <w:t>Choice value prefix</w:t>
            </w:r>
          </w:p>
        </w:tc>
        <w:tc>
          <w:tcPr>
            <w:tcW w:w="7487" w:type="dxa"/>
            <w:shd w:val="clear" w:color="auto" w:fill="F3F6F9"/>
          </w:tcPr>
          <w:p w14:paraId="1648DAE6" w14:textId="77777777" w:rsidR="00967DCC" w:rsidRDefault="00DE4F20">
            <w:pPr>
              <w:spacing w:after="0"/>
            </w:pPr>
            <w:r>
              <w:rPr>
                <w:sz w:val="18"/>
              </w:rPr>
              <w:t>The first digits (here 72720) of choice values a publisher creates</w:t>
            </w:r>
          </w:p>
        </w:tc>
      </w:tr>
      <w:tr w:rsidR="00967DCC" w14:paraId="7C9FCF34" w14:textId="77777777">
        <w:trPr>
          <w:cantSplit/>
        </w:trPr>
        <w:tc>
          <w:tcPr>
            <w:tcW w:w="2258" w:type="dxa"/>
          </w:tcPr>
          <w:p w14:paraId="6ABD61CF" w14:textId="77777777" w:rsidR="00967DCC" w:rsidRDefault="00DE4F20">
            <w:pPr>
              <w:spacing w:after="0"/>
            </w:pPr>
            <w:r>
              <w:rPr>
                <w:b/>
                <w:sz w:val="18"/>
              </w:rPr>
              <w:t>Code component</w:t>
            </w:r>
          </w:p>
        </w:tc>
        <w:tc>
          <w:tcPr>
            <w:tcW w:w="7487" w:type="dxa"/>
          </w:tcPr>
          <w:p w14:paraId="7E5E2434" w14:textId="77777777" w:rsidR="00967DCC" w:rsidRDefault="00DE4F20">
            <w:pPr>
              <w:spacing w:after="0"/>
            </w:pPr>
            <w:r>
              <w:rPr>
                <w:sz w:val="18"/>
              </w:rPr>
              <w:t xml:space="preserve">A control built with PCF: a TypeScript class compiled into </w:t>
            </w:r>
            <w:r>
              <w:rPr>
                <w:rFonts w:ascii="Consolas" w:eastAsia="Consolas" w:hAnsi="Consolas"/>
                <w:color w:val="242424"/>
                <w:sz w:val="17"/>
              </w:rPr>
              <w:t>bundle.js</w:t>
            </w:r>
            <w:r>
              <w:rPr>
                <w:sz w:val="18"/>
              </w:rPr>
              <w:t>, described by a manifest, and stored in Dataverse as a custom control</w:t>
            </w:r>
          </w:p>
        </w:tc>
      </w:tr>
      <w:tr w:rsidR="00967DCC" w14:paraId="5F7635D8" w14:textId="77777777">
        <w:trPr>
          <w:cantSplit/>
        </w:trPr>
        <w:tc>
          <w:tcPr>
            <w:tcW w:w="2258" w:type="dxa"/>
            <w:shd w:val="clear" w:color="auto" w:fill="F3F6F9"/>
          </w:tcPr>
          <w:p w14:paraId="19DD08E3" w14:textId="77777777" w:rsidR="00967DCC" w:rsidRDefault="00DE4F20">
            <w:pPr>
              <w:spacing w:after="0"/>
            </w:pPr>
            <w:r>
              <w:rPr>
                <w:b/>
                <w:sz w:val="18"/>
              </w:rPr>
              <w:t>Column security</w:t>
            </w:r>
          </w:p>
        </w:tc>
        <w:tc>
          <w:tcPr>
            <w:tcW w:w="7487" w:type="dxa"/>
            <w:shd w:val="clear" w:color="auto" w:fill="F3F6F9"/>
          </w:tcPr>
          <w:p w14:paraId="4FAA9DD8" w14:textId="77777777" w:rsidR="00967DCC" w:rsidRDefault="00DE4F20">
            <w:pPr>
              <w:spacing w:after="0"/>
            </w:pPr>
            <w:r>
              <w:rPr>
                <w:sz w:val="18"/>
              </w:rPr>
              <w:t>Field security profiles that decide who may read, create or update a single column. When it secures the host column, users who may not update it see the control read-only</w:t>
            </w:r>
          </w:p>
        </w:tc>
      </w:tr>
      <w:tr w:rsidR="00967DCC" w14:paraId="26034B1F" w14:textId="77777777">
        <w:trPr>
          <w:cantSplit/>
        </w:trPr>
        <w:tc>
          <w:tcPr>
            <w:tcW w:w="2258" w:type="dxa"/>
          </w:tcPr>
          <w:p w14:paraId="54FC7928" w14:textId="77777777" w:rsidR="00967DCC" w:rsidRDefault="00DE4F20">
            <w:pPr>
              <w:spacing w:after="0"/>
            </w:pPr>
            <w:r>
              <w:rPr>
                <w:b/>
                <w:sz w:val="18"/>
              </w:rPr>
              <w:t>Copy names into the host column</w:t>
            </w:r>
          </w:p>
        </w:tc>
        <w:tc>
          <w:tcPr>
            <w:tcW w:w="7487" w:type="dxa"/>
          </w:tcPr>
          <w:p w14:paraId="74C0DDA0" w14:textId="77777777" w:rsidR="00967DCC" w:rsidRDefault="00DE4F20">
            <w:pPr>
              <w:spacing w:after="0"/>
            </w:pPr>
            <w:r>
              <w:rPr>
                <w:sz w:val="18"/>
              </w:rPr>
              <w:t>The setting (</w:t>
            </w:r>
            <w:r>
              <w:rPr>
                <w:rFonts w:ascii="Consolas" w:eastAsia="Consolas" w:hAnsi="Consolas"/>
                <w:color w:val="242424"/>
                <w:sz w:val="17"/>
              </w:rPr>
              <w:t>writeSummary</w:t>
            </w:r>
            <w:r>
              <w:rPr>
                <w:sz w:val="18"/>
              </w:rPr>
              <w:t>) that makes the control write the selected names into the host column of the record</w:t>
            </w:r>
          </w:p>
        </w:tc>
      </w:tr>
      <w:tr w:rsidR="00967DCC" w14:paraId="545A2B38" w14:textId="77777777">
        <w:trPr>
          <w:cantSplit/>
        </w:trPr>
        <w:tc>
          <w:tcPr>
            <w:tcW w:w="2258" w:type="dxa"/>
            <w:shd w:val="clear" w:color="auto" w:fill="F3F6F9"/>
          </w:tcPr>
          <w:p w14:paraId="6765B1CF" w14:textId="77777777" w:rsidR="00967DCC" w:rsidRDefault="00DE4F20">
            <w:pPr>
              <w:spacing w:after="0"/>
            </w:pPr>
            <w:r>
              <w:rPr>
                <w:b/>
                <w:sz w:val="18"/>
              </w:rPr>
              <w:t>CorrelationId</w:t>
            </w:r>
          </w:p>
        </w:tc>
        <w:tc>
          <w:tcPr>
            <w:tcW w:w="7487" w:type="dxa"/>
            <w:shd w:val="clear" w:color="auto" w:fill="F3F6F9"/>
          </w:tcPr>
          <w:p w14:paraId="43635254" w14:textId="77777777" w:rsidR="00967DCC" w:rsidRDefault="00DE4F20">
            <w:pPr>
              <w:spacing w:after="0"/>
            </w:pPr>
            <w:r>
              <w:rPr>
                <w:sz w:val="18"/>
              </w:rPr>
              <w:t xml:space="preserve">An id that all operations caused by one </w:t>
            </w:r>
            <w:r>
              <w:rPr>
                <w:sz w:val="18"/>
              </w:rPr>
              <w:t>request share</w:t>
            </w:r>
          </w:p>
        </w:tc>
      </w:tr>
      <w:tr w:rsidR="00967DCC" w14:paraId="3C512E6B" w14:textId="77777777">
        <w:trPr>
          <w:cantSplit/>
        </w:trPr>
        <w:tc>
          <w:tcPr>
            <w:tcW w:w="2258" w:type="dxa"/>
          </w:tcPr>
          <w:p w14:paraId="2238E0DB" w14:textId="77777777" w:rsidR="00967DCC" w:rsidRDefault="00DE4F20">
            <w:pPr>
              <w:spacing w:after="0"/>
            </w:pPr>
            <w:r>
              <w:rPr>
                <w:b/>
                <w:sz w:val="18"/>
              </w:rPr>
              <w:t>Dataverse</w:t>
            </w:r>
          </w:p>
        </w:tc>
        <w:tc>
          <w:tcPr>
            <w:tcW w:w="7487" w:type="dxa"/>
          </w:tcPr>
          <w:p w14:paraId="7B16FF68" w14:textId="77777777" w:rsidR="00967DCC" w:rsidRDefault="00DE4F20">
            <w:pPr>
              <w:spacing w:after="0"/>
            </w:pPr>
            <w:r>
              <w:rPr>
                <w:sz w:val="18"/>
              </w:rPr>
              <w:t>The database behind model-driven apps. It stores data in tables (entities), with columns (attributes) and rows (records)</w:t>
            </w:r>
          </w:p>
        </w:tc>
      </w:tr>
      <w:tr w:rsidR="00967DCC" w14:paraId="4B80DFB7" w14:textId="77777777">
        <w:trPr>
          <w:cantSplit/>
        </w:trPr>
        <w:tc>
          <w:tcPr>
            <w:tcW w:w="2258" w:type="dxa"/>
            <w:shd w:val="clear" w:color="auto" w:fill="F3F6F9"/>
          </w:tcPr>
          <w:p w14:paraId="116E9F9B" w14:textId="77777777" w:rsidR="00967DCC" w:rsidRDefault="00DE4F20">
            <w:pPr>
              <w:spacing w:after="0"/>
            </w:pPr>
            <w:r>
              <w:rPr>
                <w:b/>
                <w:sz w:val="18"/>
              </w:rPr>
              <w:t>Entity set name</w:t>
            </w:r>
          </w:p>
        </w:tc>
        <w:tc>
          <w:tcPr>
            <w:tcW w:w="7487" w:type="dxa"/>
            <w:shd w:val="clear" w:color="auto" w:fill="F3F6F9"/>
          </w:tcPr>
          <w:p w14:paraId="5BEDC3E4" w14:textId="77777777" w:rsidR="00967DCC" w:rsidRDefault="00DE4F20">
            <w:pPr>
              <w:spacing w:after="0"/>
            </w:pPr>
            <w:r>
              <w:rPr>
                <w:sz w:val="18"/>
              </w:rPr>
              <w:t xml:space="preserve">The plural name a table has in Web API addresses, for example </w:t>
            </w:r>
            <w:r>
              <w:rPr>
                <w:rFonts w:ascii="Consolas" w:eastAsia="Consolas" w:hAnsi="Consolas"/>
                <w:color w:val="242424"/>
                <w:sz w:val="17"/>
              </w:rPr>
              <w:t>new_projects</w:t>
            </w:r>
          </w:p>
        </w:tc>
      </w:tr>
      <w:tr w:rsidR="00967DCC" w14:paraId="3F5908E4" w14:textId="77777777">
        <w:trPr>
          <w:cantSplit/>
        </w:trPr>
        <w:tc>
          <w:tcPr>
            <w:tcW w:w="2258" w:type="dxa"/>
          </w:tcPr>
          <w:p w14:paraId="2A1339D0" w14:textId="77777777" w:rsidR="00967DCC" w:rsidRDefault="00DE4F20">
            <w:pPr>
              <w:spacing w:after="0"/>
            </w:pPr>
            <w:r>
              <w:rPr>
                <w:b/>
                <w:sz w:val="18"/>
              </w:rPr>
              <w:t>FetchXML</w:t>
            </w:r>
          </w:p>
        </w:tc>
        <w:tc>
          <w:tcPr>
            <w:tcW w:w="7487" w:type="dxa"/>
          </w:tcPr>
          <w:p w14:paraId="3E9D9B3B" w14:textId="77777777" w:rsidR="00967DCC" w:rsidRDefault="00DE4F20">
            <w:pPr>
              <w:spacing w:after="0"/>
            </w:pPr>
            <w:r>
              <w:rPr>
                <w:sz w:val="18"/>
              </w:rPr>
              <w:t>Dataverse's XML query language. System views store their query as FetchXML</w:t>
            </w:r>
          </w:p>
        </w:tc>
      </w:tr>
      <w:tr w:rsidR="00967DCC" w14:paraId="181AF44A" w14:textId="77777777">
        <w:trPr>
          <w:cantSplit/>
        </w:trPr>
        <w:tc>
          <w:tcPr>
            <w:tcW w:w="2258" w:type="dxa"/>
            <w:shd w:val="clear" w:color="auto" w:fill="F3F6F9"/>
          </w:tcPr>
          <w:p w14:paraId="55B6E03A" w14:textId="77777777" w:rsidR="00967DCC" w:rsidRDefault="00DE4F20">
            <w:pPr>
              <w:spacing w:after="0"/>
            </w:pPr>
            <w:r>
              <w:rPr>
                <w:b/>
                <w:sz w:val="18"/>
              </w:rPr>
              <w:t>Field control</w:t>
            </w:r>
          </w:p>
        </w:tc>
        <w:tc>
          <w:tcPr>
            <w:tcW w:w="7487" w:type="dxa"/>
            <w:shd w:val="clear" w:color="auto" w:fill="F3F6F9"/>
          </w:tcPr>
          <w:p w14:paraId="63C50342" w14:textId="77777777" w:rsidR="00967DCC" w:rsidRDefault="00DE4F20">
            <w:pPr>
              <w:spacing w:after="0"/>
            </w:pPr>
            <w:r>
              <w:rPr>
                <w:sz w:val="18"/>
              </w:rPr>
              <w:t>A code component placed on one column of a form (</w:t>
            </w:r>
            <w:r>
              <w:rPr>
                <w:rFonts w:ascii="Consolas" w:eastAsia="Consolas" w:hAnsi="Consolas"/>
                <w:color w:val="242424"/>
                <w:sz w:val="17"/>
              </w:rPr>
              <w:t>control-type="standard"</w:t>
            </w:r>
            <w:r>
              <w:rPr>
                <w:sz w:val="18"/>
              </w:rPr>
              <w:t>)</w:t>
            </w:r>
          </w:p>
        </w:tc>
      </w:tr>
      <w:tr w:rsidR="00967DCC" w14:paraId="626D40D8" w14:textId="77777777">
        <w:trPr>
          <w:cantSplit/>
        </w:trPr>
        <w:tc>
          <w:tcPr>
            <w:tcW w:w="2258" w:type="dxa"/>
          </w:tcPr>
          <w:p w14:paraId="5D1A7148" w14:textId="77777777" w:rsidR="00967DCC" w:rsidRDefault="00DE4F20">
            <w:pPr>
              <w:spacing w:after="0"/>
            </w:pPr>
            <w:r>
              <w:rPr>
                <w:b/>
                <w:sz w:val="18"/>
              </w:rPr>
              <w:t>Filtering attributes</w:t>
            </w:r>
          </w:p>
        </w:tc>
        <w:tc>
          <w:tcPr>
            <w:tcW w:w="7487" w:type="dxa"/>
          </w:tcPr>
          <w:p w14:paraId="5A78AC0C" w14:textId="77777777" w:rsidR="00967DCC" w:rsidRDefault="00DE4F20">
            <w:pPr>
              <w:spacing w:after="0"/>
            </w:pPr>
            <w:r>
              <w:rPr>
                <w:sz w:val="18"/>
              </w:rPr>
              <w:t>The columns an Update step is limited to: Dataverse runs the step only for updates that set one of them. The Update step that the steps page creates uses the linked table's primary name column (8.17.7)</w:t>
            </w:r>
          </w:p>
        </w:tc>
      </w:tr>
      <w:tr w:rsidR="00967DCC" w14:paraId="5DFBE187" w14:textId="77777777">
        <w:trPr>
          <w:cantSplit/>
        </w:trPr>
        <w:tc>
          <w:tcPr>
            <w:tcW w:w="2258" w:type="dxa"/>
            <w:shd w:val="clear" w:color="auto" w:fill="F3F6F9"/>
          </w:tcPr>
          <w:p w14:paraId="145D7B4F" w14:textId="77777777" w:rsidR="00967DCC" w:rsidRDefault="00DE4F20">
            <w:pPr>
              <w:spacing w:after="0"/>
            </w:pPr>
            <w:r>
              <w:rPr>
                <w:b/>
                <w:sz w:val="18"/>
              </w:rPr>
              <w:t>Form</w:t>
            </w:r>
          </w:p>
        </w:tc>
        <w:tc>
          <w:tcPr>
            <w:tcW w:w="7487" w:type="dxa"/>
            <w:shd w:val="clear" w:color="auto" w:fill="F3F6F9"/>
          </w:tcPr>
          <w:p w14:paraId="61503B32" w14:textId="77777777" w:rsidR="00967DCC" w:rsidRDefault="00DE4F20">
            <w:pPr>
              <w:spacing w:after="0"/>
            </w:pPr>
            <w:r>
              <w:rPr>
                <w:sz w:val="18"/>
              </w:rPr>
              <w:t>The page that shows one record. Each column on the form is shown by a control</w:t>
            </w:r>
          </w:p>
        </w:tc>
      </w:tr>
      <w:tr w:rsidR="00967DCC" w14:paraId="00EACE67" w14:textId="77777777">
        <w:trPr>
          <w:cantSplit/>
        </w:trPr>
        <w:tc>
          <w:tcPr>
            <w:tcW w:w="2258" w:type="dxa"/>
          </w:tcPr>
          <w:p w14:paraId="2307D541" w14:textId="77777777" w:rsidR="00967DCC" w:rsidRDefault="00DE4F20">
            <w:pPr>
              <w:spacing w:after="0"/>
            </w:pPr>
            <w:r>
              <w:rPr>
                <w:b/>
                <w:sz w:val="18"/>
              </w:rPr>
              <w:t>Form library</w:t>
            </w:r>
          </w:p>
        </w:tc>
        <w:tc>
          <w:tcPr>
            <w:tcW w:w="7487" w:type="dxa"/>
          </w:tcPr>
          <w:p w14:paraId="7E8CF6F3" w14:textId="77777777" w:rsidR="00967DCC" w:rsidRDefault="00DE4F20">
            <w:pPr>
              <w:spacing w:after="0"/>
            </w:pPr>
            <w:r>
              <w:rPr>
                <w:sz w:val="18"/>
              </w:rPr>
              <w:t xml:space="preserve">A JavaScript web resource added to a form. Here: </w:t>
            </w:r>
            <w:r>
              <w:rPr>
                <w:rFonts w:ascii="Consolas" w:eastAsia="Consolas" w:hAnsi="Consolas"/>
                <w:color w:val="242424"/>
                <w:sz w:val="17"/>
              </w:rPr>
              <w:t>kv_/NToNMultiSelect/formloader.js</w:t>
            </w:r>
            <w:r>
              <w:rPr>
                <w:sz w:val="18"/>
              </w:rPr>
              <w:t>, which downloads the control's bundle where the platform does not (chapter 7)</w:t>
            </w:r>
          </w:p>
        </w:tc>
      </w:tr>
      <w:tr w:rsidR="00967DCC" w14:paraId="29DDDD45" w14:textId="77777777">
        <w:trPr>
          <w:cantSplit/>
        </w:trPr>
        <w:tc>
          <w:tcPr>
            <w:tcW w:w="2258" w:type="dxa"/>
            <w:shd w:val="clear" w:color="auto" w:fill="F3F6F9"/>
          </w:tcPr>
          <w:p w14:paraId="4AFCFE4A" w14:textId="77777777" w:rsidR="00967DCC" w:rsidRDefault="00DE4F20">
            <w:pPr>
              <w:spacing w:after="0"/>
            </w:pPr>
            <w:r>
              <w:rPr>
                <w:b/>
                <w:sz w:val="18"/>
              </w:rPr>
              <w:t>Form XML</w:t>
            </w:r>
          </w:p>
        </w:tc>
        <w:tc>
          <w:tcPr>
            <w:tcW w:w="7487" w:type="dxa"/>
            <w:shd w:val="clear" w:color="auto" w:fill="F3F6F9"/>
          </w:tcPr>
          <w:p w14:paraId="66B4318D" w14:textId="77777777" w:rsidR="00967DCC" w:rsidRDefault="00DE4F20">
            <w:pPr>
              <w:spacing w:after="0"/>
            </w:pPr>
            <w:r>
              <w:rPr>
                <w:sz w:val="18"/>
              </w:rPr>
              <w:t xml:space="preserve">The XML stored in </w:t>
            </w:r>
            <w:r>
              <w:rPr>
                <w:rFonts w:ascii="Consolas" w:eastAsia="Consolas" w:hAnsi="Consolas"/>
                <w:color w:val="242424"/>
                <w:sz w:val="17"/>
              </w:rPr>
              <w:t>systemform</w:t>
            </w:r>
            <w:r>
              <w:rPr>
                <w:sz w:val="18"/>
              </w:rPr>
              <w:t xml:space="preserve"> that describes a form and its controls' settings</w:t>
            </w:r>
          </w:p>
        </w:tc>
      </w:tr>
      <w:tr w:rsidR="00967DCC" w14:paraId="365B4D4C" w14:textId="77777777">
        <w:trPr>
          <w:cantSplit/>
        </w:trPr>
        <w:tc>
          <w:tcPr>
            <w:tcW w:w="2258" w:type="dxa"/>
          </w:tcPr>
          <w:p w14:paraId="3F7E5AE3" w14:textId="77777777" w:rsidR="00967DCC" w:rsidRDefault="00DE4F20">
            <w:pPr>
              <w:spacing w:after="0"/>
            </w:pPr>
            <w:r>
              <w:rPr>
                <w:b/>
                <w:sz w:val="18"/>
              </w:rPr>
              <w:t>Host column</w:t>
            </w:r>
          </w:p>
        </w:tc>
        <w:tc>
          <w:tcPr>
            <w:tcW w:w="7487" w:type="dxa"/>
          </w:tcPr>
          <w:p w14:paraId="6D71807E" w14:textId="77777777" w:rsidR="00967DCC" w:rsidRDefault="00DE4F20">
            <w:pPr>
              <w:spacing w:after="0"/>
            </w:pPr>
            <w:r>
              <w:rPr>
                <w:sz w:val="18"/>
              </w:rPr>
              <w:t xml:space="preserve">The text column of the form's table that the control is placed on. The control uses it as an anchor and, with </w:t>
            </w:r>
            <w:r>
              <w:rPr>
                <w:i/>
                <w:sz w:val="18"/>
              </w:rPr>
              <w:t>Copy names into the host column</w:t>
            </w:r>
            <w:r>
              <w:rPr>
                <w:sz w:val="18"/>
              </w:rPr>
              <w:t>, writes the linked names into it</w:t>
            </w:r>
          </w:p>
        </w:tc>
      </w:tr>
      <w:tr w:rsidR="00967DCC" w14:paraId="238F676A" w14:textId="77777777">
        <w:trPr>
          <w:cantSplit/>
        </w:trPr>
        <w:tc>
          <w:tcPr>
            <w:tcW w:w="2258" w:type="dxa"/>
            <w:shd w:val="clear" w:color="auto" w:fill="F3F6F9"/>
          </w:tcPr>
          <w:p w14:paraId="67B12942" w14:textId="77777777" w:rsidR="00967DCC" w:rsidRDefault="00DE4F20">
            <w:pPr>
              <w:spacing w:after="0"/>
            </w:pPr>
            <w:r>
              <w:rPr>
                <w:b/>
                <w:sz w:val="18"/>
              </w:rPr>
              <w:t>Input property</w:t>
            </w:r>
          </w:p>
        </w:tc>
        <w:tc>
          <w:tcPr>
            <w:tcW w:w="7487" w:type="dxa"/>
            <w:shd w:val="clear" w:color="auto" w:fill="F3F6F9"/>
          </w:tcPr>
          <w:p w14:paraId="1288C237" w14:textId="77777777" w:rsidR="00967DCC" w:rsidRDefault="00DE4F20">
            <w:pPr>
              <w:spacing w:after="0"/>
            </w:pPr>
            <w:r>
              <w:rPr>
                <w:sz w:val="18"/>
              </w:rPr>
              <w:t xml:space="preserve">A manifest property with </w:t>
            </w:r>
            <w:r>
              <w:rPr>
                <w:rFonts w:ascii="Consolas" w:eastAsia="Consolas" w:hAnsi="Consolas"/>
                <w:color w:val="242424"/>
                <w:sz w:val="17"/>
              </w:rPr>
              <w:t>usage="input"</w:t>
            </w:r>
            <w:r>
              <w:rPr>
                <w:sz w:val="18"/>
              </w:rPr>
              <w:t>: a setting filled in the form designer</w:t>
            </w:r>
          </w:p>
        </w:tc>
      </w:tr>
      <w:tr w:rsidR="00967DCC" w14:paraId="6F43D1EF" w14:textId="77777777">
        <w:trPr>
          <w:cantSplit/>
        </w:trPr>
        <w:tc>
          <w:tcPr>
            <w:tcW w:w="2258" w:type="dxa"/>
          </w:tcPr>
          <w:p w14:paraId="4F7F0029" w14:textId="77777777" w:rsidR="00967DCC" w:rsidRDefault="00DE4F20">
            <w:pPr>
              <w:spacing w:after="0"/>
            </w:pPr>
            <w:r>
              <w:rPr>
                <w:b/>
                <w:sz w:val="18"/>
              </w:rPr>
              <w:t>Intersect table</w:t>
            </w:r>
          </w:p>
        </w:tc>
        <w:tc>
          <w:tcPr>
            <w:tcW w:w="7487" w:type="dxa"/>
          </w:tcPr>
          <w:p w14:paraId="5635F6A4" w14:textId="77777777" w:rsidR="00967DCC" w:rsidRDefault="00DE4F20">
            <w:pPr>
              <w:spacing w:after="0"/>
            </w:pPr>
            <w:r>
              <w:rPr>
                <w:sz w:val="18"/>
              </w:rPr>
              <w:t>The hidden table in which Dataverse stores the links of an N:N relationship, one row per link, with the ids of both records</w:t>
            </w:r>
          </w:p>
        </w:tc>
      </w:tr>
      <w:tr w:rsidR="00967DCC" w14:paraId="458EEE34" w14:textId="77777777">
        <w:trPr>
          <w:cantSplit/>
        </w:trPr>
        <w:tc>
          <w:tcPr>
            <w:tcW w:w="2258" w:type="dxa"/>
            <w:shd w:val="clear" w:color="auto" w:fill="F3F6F9"/>
          </w:tcPr>
          <w:p w14:paraId="17D9AE4B" w14:textId="77777777" w:rsidR="00967DCC" w:rsidRDefault="00DE4F20">
            <w:pPr>
              <w:spacing w:after="0"/>
            </w:pPr>
            <w:r>
              <w:rPr>
                <w:b/>
                <w:sz w:val="18"/>
              </w:rPr>
              <w:t>Linked table</w:t>
            </w:r>
          </w:p>
        </w:tc>
        <w:tc>
          <w:tcPr>
            <w:tcW w:w="7487" w:type="dxa"/>
            <w:shd w:val="clear" w:color="auto" w:fill="F3F6F9"/>
          </w:tcPr>
          <w:p w14:paraId="15003F73" w14:textId="77777777" w:rsidR="00967DCC" w:rsidRDefault="00DE4F20">
            <w:pPr>
              <w:spacing w:after="0"/>
            </w:pPr>
            <w:r>
              <w:rPr>
                <w:sz w:val="18"/>
              </w:rPr>
              <w:t xml:space="preserve">A table whose records' names are copied into host columns: the related table of a control with </w:t>
            </w:r>
            <w:r>
              <w:rPr>
                <w:i/>
                <w:sz w:val="18"/>
              </w:rPr>
              <w:t>Copy names into the host column</w:t>
            </w:r>
            <w:r>
              <w:rPr>
                <w:sz w:val="18"/>
              </w:rPr>
              <w:t xml:space="preserve"> = Yes (both tables when forms on both sides copy). The steps page creates the Delete and Update steps for the linked tables only (8.17)</w:t>
            </w:r>
          </w:p>
        </w:tc>
      </w:tr>
      <w:tr w:rsidR="00967DCC" w14:paraId="6BFDFA80" w14:textId="77777777">
        <w:trPr>
          <w:cantSplit/>
        </w:trPr>
        <w:tc>
          <w:tcPr>
            <w:tcW w:w="2258" w:type="dxa"/>
          </w:tcPr>
          <w:p w14:paraId="1755090D" w14:textId="77777777" w:rsidR="00967DCC" w:rsidRDefault="00DE4F20">
            <w:pPr>
              <w:spacing w:after="0"/>
            </w:pPr>
            <w:r>
              <w:rPr>
                <w:b/>
                <w:sz w:val="18"/>
              </w:rPr>
              <w:t>Managed / unmanaged solution</w:t>
            </w:r>
          </w:p>
        </w:tc>
        <w:tc>
          <w:tcPr>
            <w:tcW w:w="7487" w:type="dxa"/>
          </w:tcPr>
          <w:p w14:paraId="3448E821" w14:textId="77777777" w:rsidR="00967DCC" w:rsidRDefault="00DE4F20">
            <w:pPr>
              <w:spacing w:after="0"/>
            </w:pPr>
            <w:r>
              <w:rPr>
                <w:sz w:val="18"/>
              </w:rPr>
              <w:t>Unmanaged: components can be changed; used in development. Managed: components are locked and removed with the solution, unless another installed managed solution also contains them; used in test and production</w:t>
            </w:r>
          </w:p>
        </w:tc>
      </w:tr>
      <w:tr w:rsidR="00967DCC" w14:paraId="5E9B5A34" w14:textId="77777777">
        <w:trPr>
          <w:cantSplit/>
        </w:trPr>
        <w:tc>
          <w:tcPr>
            <w:tcW w:w="2258" w:type="dxa"/>
            <w:shd w:val="clear" w:color="auto" w:fill="F3F6F9"/>
          </w:tcPr>
          <w:p w14:paraId="097FE967" w14:textId="77777777" w:rsidR="00967DCC" w:rsidRDefault="00DE4F20">
            <w:pPr>
              <w:spacing w:after="0"/>
            </w:pPr>
            <w:r>
              <w:rPr>
                <w:b/>
                <w:sz w:val="18"/>
              </w:rPr>
              <w:t>Manifest</w:t>
            </w:r>
          </w:p>
        </w:tc>
        <w:tc>
          <w:tcPr>
            <w:tcW w:w="7487" w:type="dxa"/>
            <w:shd w:val="clear" w:color="auto" w:fill="F3F6F9"/>
          </w:tcPr>
          <w:p w14:paraId="0B29D349" w14:textId="77777777" w:rsidR="00967DCC" w:rsidRDefault="00DE4F20">
            <w:pPr>
              <w:spacing w:after="0"/>
            </w:pPr>
            <w:r>
              <w:rPr>
                <w:rFonts w:ascii="Consolas" w:eastAsia="Consolas" w:hAnsi="Consolas"/>
                <w:color w:val="242424"/>
                <w:sz w:val="17"/>
              </w:rPr>
              <w:t>ControlManifest.Input.xml</w:t>
            </w:r>
            <w:r>
              <w:rPr>
                <w:sz w:val="18"/>
              </w:rPr>
              <w:t>: the control's name, version and settings (properties)</w:t>
            </w:r>
          </w:p>
        </w:tc>
      </w:tr>
      <w:tr w:rsidR="00967DCC" w14:paraId="637D83BE" w14:textId="77777777">
        <w:trPr>
          <w:cantSplit/>
        </w:trPr>
        <w:tc>
          <w:tcPr>
            <w:tcW w:w="2258" w:type="dxa"/>
          </w:tcPr>
          <w:p w14:paraId="08E0700F" w14:textId="77777777" w:rsidR="00967DCC" w:rsidRDefault="00DE4F20">
            <w:pPr>
              <w:spacing w:after="0"/>
            </w:pPr>
            <w:r>
              <w:rPr>
                <w:b/>
                <w:sz w:val="18"/>
              </w:rPr>
              <w:t>Message</w:t>
            </w:r>
          </w:p>
        </w:tc>
        <w:tc>
          <w:tcPr>
            <w:tcW w:w="7487" w:type="dxa"/>
          </w:tcPr>
          <w:p w14:paraId="2537A9E5" w14:textId="77777777" w:rsidR="00967DCC" w:rsidRDefault="00DE4F20">
            <w:pPr>
              <w:spacing w:after="0"/>
            </w:pPr>
            <w:r>
              <w:rPr>
                <w:sz w:val="18"/>
              </w:rPr>
              <w:t>A named operation in Dataverse, such as Create, Update, Delete or Associate. Plug-in steps are registered on messages</w:t>
            </w:r>
          </w:p>
        </w:tc>
      </w:tr>
      <w:tr w:rsidR="00967DCC" w14:paraId="59DBEA80" w14:textId="77777777">
        <w:trPr>
          <w:cantSplit/>
        </w:trPr>
        <w:tc>
          <w:tcPr>
            <w:tcW w:w="2258" w:type="dxa"/>
            <w:shd w:val="clear" w:color="auto" w:fill="F3F6F9"/>
          </w:tcPr>
          <w:p w14:paraId="6133E9C9" w14:textId="77777777" w:rsidR="00967DCC" w:rsidRDefault="00DE4F20">
            <w:pPr>
              <w:spacing w:after="0"/>
            </w:pPr>
            <w:r>
              <w:rPr>
                <w:b/>
                <w:sz w:val="18"/>
              </w:rPr>
              <w:lastRenderedPageBreak/>
              <w:t>Message filter</w:t>
            </w:r>
          </w:p>
        </w:tc>
        <w:tc>
          <w:tcPr>
            <w:tcW w:w="7487" w:type="dxa"/>
            <w:shd w:val="clear" w:color="auto" w:fill="F3F6F9"/>
          </w:tcPr>
          <w:p w14:paraId="1F9CB517" w14:textId="77777777" w:rsidR="00967DCC" w:rsidRDefault="00DE4F20">
            <w:pPr>
              <w:spacing w:after="0"/>
            </w:pPr>
            <w:r>
              <w:rPr>
                <w:sz w:val="18"/>
              </w:rPr>
              <w:t xml:space="preserve">A row of the </w:t>
            </w:r>
            <w:r>
              <w:rPr>
                <w:rFonts w:ascii="Consolas" w:eastAsia="Consolas" w:hAnsi="Consolas"/>
                <w:color w:val="242424"/>
                <w:sz w:val="17"/>
              </w:rPr>
              <w:t>sdkmessagefilter</w:t>
            </w:r>
            <w:r>
              <w:rPr>
                <w:sz w:val="18"/>
              </w:rPr>
              <w:t xml:space="preserve"> table: a message that Dataverse supports for one table (its </w:t>
            </w:r>
            <w:r>
              <w:rPr>
                <w:rFonts w:ascii="Consolas" w:eastAsia="Consolas" w:hAnsi="Consolas"/>
                <w:color w:val="242424"/>
                <w:sz w:val="17"/>
              </w:rPr>
              <w:t>primaryobjecttypecode</w:t>
            </w:r>
            <w:r>
              <w:rPr>
                <w:sz w:val="18"/>
              </w:rPr>
              <w:t xml:space="preserve">). A step limited to a table is registered on its message filter (8.17.7); the plug-in reads the message filters to know whether a host table answers </w:t>
            </w:r>
            <w:r>
              <w:rPr>
                <w:rFonts w:ascii="Consolas" w:eastAsia="Consolas" w:hAnsi="Consolas"/>
                <w:color w:val="242424"/>
                <w:sz w:val="17"/>
              </w:rPr>
              <w:t>RetrievePrincipalAccess</w:t>
            </w:r>
            <w:r>
              <w:rPr>
                <w:sz w:val="18"/>
              </w:rPr>
              <w:t xml:space="preserve"> (8.8)</w:t>
            </w:r>
          </w:p>
        </w:tc>
      </w:tr>
      <w:tr w:rsidR="00967DCC" w14:paraId="42F97FB2" w14:textId="77777777">
        <w:trPr>
          <w:cantSplit/>
        </w:trPr>
        <w:tc>
          <w:tcPr>
            <w:tcW w:w="2258" w:type="dxa"/>
          </w:tcPr>
          <w:p w14:paraId="64C024B6" w14:textId="77777777" w:rsidR="00967DCC" w:rsidRDefault="00DE4F20">
            <w:pPr>
              <w:spacing w:after="0"/>
            </w:pPr>
            <w:r>
              <w:rPr>
                <w:b/>
                <w:sz w:val="18"/>
              </w:rPr>
              <w:t>Model-driven app</w:t>
            </w:r>
          </w:p>
        </w:tc>
        <w:tc>
          <w:tcPr>
            <w:tcW w:w="7487" w:type="dxa"/>
          </w:tcPr>
          <w:p w14:paraId="3A4D4FC1" w14:textId="77777777" w:rsidR="00967DCC" w:rsidRDefault="00DE4F20">
            <w:pPr>
              <w:spacing w:after="0"/>
            </w:pPr>
            <w:r>
              <w:rPr>
                <w:sz w:val="18"/>
              </w:rPr>
              <w:t>A Power Apps app built on Dataverse. Its forms, views and navigation are built from table metadata</w:t>
            </w:r>
          </w:p>
        </w:tc>
      </w:tr>
      <w:tr w:rsidR="00967DCC" w14:paraId="557B6AB0" w14:textId="77777777">
        <w:trPr>
          <w:cantSplit/>
        </w:trPr>
        <w:tc>
          <w:tcPr>
            <w:tcW w:w="2258" w:type="dxa"/>
            <w:shd w:val="clear" w:color="auto" w:fill="F3F6F9"/>
          </w:tcPr>
          <w:p w14:paraId="78A4AEAC" w14:textId="77777777" w:rsidR="00967DCC" w:rsidRDefault="00DE4F20">
            <w:pPr>
              <w:spacing w:after="0"/>
            </w:pPr>
            <w:r>
              <w:rPr>
                <w:b/>
                <w:sz w:val="18"/>
              </w:rPr>
              <w:t>N:N relationship</w:t>
            </w:r>
          </w:p>
        </w:tc>
        <w:tc>
          <w:tcPr>
            <w:tcW w:w="7487" w:type="dxa"/>
            <w:shd w:val="clear" w:color="auto" w:fill="F3F6F9"/>
          </w:tcPr>
          <w:p w14:paraId="60CDE29C" w14:textId="77777777" w:rsidR="00967DCC" w:rsidRDefault="00DE4F20">
            <w:pPr>
              <w:spacing w:after="0"/>
            </w:pPr>
            <w:r>
              <w:rPr>
                <w:sz w:val="18"/>
              </w:rPr>
              <w:t xml:space="preserve">A many-to-many relationship between two Dataverse tables: each record of one table can be linked to many </w:t>
            </w:r>
            <w:r>
              <w:rPr>
                <w:sz w:val="18"/>
              </w:rPr>
              <w:t>records of the other, and the other way round</w:t>
            </w:r>
          </w:p>
        </w:tc>
      </w:tr>
      <w:tr w:rsidR="00967DCC" w14:paraId="77D1F640" w14:textId="77777777">
        <w:trPr>
          <w:cantSplit/>
        </w:trPr>
        <w:tc>
          <w:tcPr>
            <w:tcW w:w="2258" w:type="dxa"/>
          </w:tcPr>
          <w:p w14:paraId="7AB8D0FA" w14:textId="77777777" w:rsidR="00967DCC" w:rsidRDefault="00DE4F20">
            <w:pPr>
              <w:spacing w:after="0"/>
            </w:pPr>
            <w:r>
              <w:rPr>
                <w:b/>
                <w:sz w:val="18"/>
              </w:rPr>
              <w:t>Names copy plug-in</w:t>
            </w:r>
          </w:p>
        </w:tc>
        <w:tc>
          <w:tcPr>
            <w:tcW w:w="7487" w:type="dxa"/>
          </w:tcPr>
          <w:p w14:paraId="1F360E5E" w14:textId="77777777" w:rsidR="00967DCC" w:rsidRDefault="00DE4F20">
            <w:pPr>
              <w:spacing w:after="0"/>
            </w:pPr>
            <w:r>
              <w:rPr>
                <w:sz w:val="18"/>
              </w:rPr>
              <w:t xml:space="preserve">The optional plug-in </w:t>
            </w:r>
            <w:r>
              <w:rPr>
                <w:rFonts w:ascii="Consolas" w:eastAsia="Consolas" w:hAnsi="Consolas"/>
                <w:color w:val="242424"/>
                <w:sz w:val="17"/>
              </w:rPr>
              <w:t>NToNMultiSelect.NamesCopy</w:t>
            </w:r>
            <w:r>
              <w:rPr>
                <w:sz w:val="18"/>
              </w:rPr>
              <w:t xml:space="preserve"> in the solution </w:t>
            </w:r>
            <w:r>
              <w:rPr>
                <w:rFonts w:ascii="Consolas" w:eastAsia="Consolas" w:hAnsi="Consolas"/>
                <w:color w:val="242424"/>
                <w:sz w:val="17"/>
              </w:rPr>
              <w:t>NToNMultiSelectWithPlugin</w:t>
            </w:r>
            <w:r>
              <w:rPr>
                <w:sz w:val="18"/>
              </w:rPr>
              <w:t xml:space="preserve"> (chapter 8)</w:t>
            </w:r>
          </w:p>
        </w:tc>
      </w:tr>
      <w:tr w:rsidR="00967DCC" w14:paraId="58E236F6" w14:textId="77777777">
        <w:trPr>
          <w:cantSplit/>
        </w:trPr>
        <w:tc>
          <w:tcPr>
            <w:tcW w:w="2258" w:type="dxa"/>
            <w:shd w:val="clear" w:color="auto" w:fill="F3F6F9"/>
          </w:tcPr>
          <w:p w14:paraId="4CE0E7BD" w14:textId="77777777" w:rsidR="00967DCC" w:rsidRDefault="00DE4F20">
            <w:pPr>
              <w:spacing w:after="0"/>
            </w:pPr>
            <w:r>
              <w:rPr>
                <w:b/>
                <w:sz w:val="18"/>
              </w:rPr>
              <w:t>Navigation property</w:t>
            </w:r>
          </w:p>
        </w:tc>
        <w:tc>
          <w:tcPr>
            <w:tcW w:w="7487" w:type="dxa"/>
            <w:shd w:val="clear" w:color="auto" w:fill="F3F6F9"/>
          </w:tcPr>
          <w:p w14:paraId="6B272C7A" w14:textId="77777777" w:rsidR="00967DCC" w:rsidRDefault="00DE4F20">
            <w:pPr>
              <w:spacing w:after="0"/>
            </w:pPr>
            <w:r>
              <w:rPr>
                <w:sz w:val="18"/>
              </w:rPr>
              <w:t xml:space="preserve">The name the Web API uses to reach the related rows of a record, for example </w:t>
            </w:r>
            <w:r>
              <w:rPr>
                <w:rFonts w:ascii="Consolas" w:eastAsia="Consolas" w:hAnsi="Consolas"/>
                <w:color w:val="242424"/>
                <w:sz w:val="17"/>
              </w:rPr>
              <w:t>new_projects(&lt;id&gt;)/new_project_skill</w:t>
            </w:r>
          </w:p>
        </w:tc>
      </w:tr>
      <w:tr w:rsidR="00967DCC" w14:paraId="222B6173" w14:textId="77777777">
        <w:trPr>
          <w:cantSplit/>
        </w:trPr>
        <w:tc>
          <w:tcPr>
            <w:tcW w:w="2258" w:type="dxa"/>
          </w:tcPr>
          <w:p w14:paraId="796351E8" w14:textId="77777777" w:rsidR="00967DCC" w:rsidRDefault="00DE4F20">
            <w:pPr>
              <w:spacing w:after="0"/>
            </w:pPr>
            <w:r>
              <w:rPr>
                <w:b/>
                <w:sz w:val="18"/>
              </w:rPr>
              <w:t>OData</w:t>
            </w:r>
          </w:p>
        </w:tc>
        <w:tc>
          <w:tcPr>
            <w:tcW w:w="7487" w:type="dxa"/>
          </w:tcPr>
          <w:p w14:paraId="724A299D" w14:textId="77777777" w:rsidR="00967DCC" w:rsidRDefault="00DE4F20">
            <w:pPr>
              <w:spacing w:after="0"/>
            </w:pPr>
            <w:r>
              <w:rPr>
                <w:sz w:val="18"/>
              </w:rPr>
              <w:t xml:space="preserve">The standard the Web API follows, with query options such as </w:t>
            </w:r>
            <w:r>
              <w:rPr>
                <w:rFonts w:ascii="Consolas" w:eastAsia="Consolas" w:hAnsi="Consolas"/>
                <w:color w:val="242424"/>
                <w:sz w:val="17"/>
              </w:rPr>
              <w:t>$select</w:t>
            </w:r>
            <w:r>
              <w:rPr>
                <w:sz w:val="18"/>
              </w:rPr>
              <w:t xml:space="preserve">, </w:t>
            </w:r>
            <w:r>
              <w:rPr>
                <w:rFonts w:ascii="Consolas" w:eastAsia="Consolas" w:hAnsi="Consolas"/>
                <w:color w:val="242424"/>
                <w:sz w:val="17"/>
              </w:rPr>
              <w:t>$filter</w:t>
            </w:r>
            <w:r>
              <w:rPr>
                <w:sz w:val="18"/>
              </w:rPr>
              <w:t xml:space="preserve"> and </w:t>
            </w:r>
            <w:r>
              <w:rPr>
                <w:rFonts w:ascii="Consolas" w:eastAsia="Consolas" w:hAnsi="Consolas"/>
                <w:color w:val="242424"/>
                <w:sz w:val="17"/>
              </w:rPr>
              <w:t>$orderby</w:t>
            </w:r>
          </w:p>
        </w:tc>
      </w:tr>
      <w:tr w:rsidR="00967DCC" w14:paraId="13364DA3" w14:textId="77777777">
        <w:trPr>
          <w:cantSplit/>
        </w:trPr>
        <w:tc>
          <w:tcPr>
            <w:tcW w:w="2258" w:type="dxa"/>
            <w:shd w:val="clear" w:color="auto" w:fill="F3F6F9"/>
          </w:tcPr>
          <w:p w14:paraId="75464487" w14:textId="77777777" w:rsidR="00967DCC" w:rsidRDefault="00DE4F20">
            <w:pPr>
              <w:spacing w:after="0"/>
            </w:pPr>
            <w:r>
              <w:rPr>
                <w:b/>
                <w:sz w:val="18"/>
              </w:rPr>
              <w:t>Paging cookie</w:t>
            </w:r>
          </w:p>
        </w:tc>
        <w:tc>
          <w:tcPr>
            <w:tcW w:w="7487" w:type="dxa"/>
            <w:shd w:val="clear" w:color="auto" w:fill="F3F6F9"/>
          </w:tcPr>
          <w:p w14:paraId="23BFE163" w14:textId="77777777" w:rsidR="00967DCC" w:rsidRDefault="00DE4F20">
            <w:pPr>
              <w:spacing w:after="0"/>
            </w:pPr>
            <w:r>
              <w:rPr>
                <w:sz w:val="18"/>
              </w:rPr>
              <w:t>A value Dataverse returns with a page of query results (FetchXML or QueryExpression) so that the next page continues after the last record</w:t>
            </w:r>
          </w:p>
        </w:tc>
      </w:tr>
      <w:tr w:rsidR="00967DCC" w14:paraId="3505F746" w14:textId="77777777">
        <w:trPr>
          <w:cantSplit/>
        </w:trPr>
        <w:tc>
          <w:tcPr>
            <w:tcW w:w="2258" w:type="dxa"/>
          </w:tcPr>
          <w:p w14:paraId="254D224F" w14:textId="77777777" w:rsidR="00967DCC" w:rsidRDefault="00DE4F20">
            <w:pPr>
              <w:spacing w:after="0"/>
            </w:pPr>
            <w:r>
              <w:rPr>
                <w:b/>
                <w:sz w:val="18"/>
              </w:rPr>
              <w:t>ParentContext</w:t>
            </w:r>
          </w:p>
        </w:tc>
        <w:tc>
          <w:tcPr>
            <w:tcW w:w="7487" w:type="dxa"/>
          </w:tcPr>
          <w:p w14:paraId="1B29FE1A" w14:textId="77777777" w:rsidR="00967DCC" w:rsidRDefault="00DE4F20">
            <w:pPr>
              <w:spacing w:after="0"/>
            </w:pPr>
            <w:r>
              <w:rPr>
                <w:sz w:val="18"/>
              </w:rPr>
              <w:t>The execution context of the operation that caused the current one</w:t>
            </w:r>
          </w:p>
        </w:tc>
      </w:tr>
      <w:tr w:rsidR="00967DCC" w14:paraId="71D8C81B" w14:textId="77777777">
        <w:trPr>
          <w:cantSplit/>
        </w:trPr>
        <w:tc>
          <w:tcPr>
            <w:tcW w:w="2258" w:type="dxa"/>
            <w:shd w:val="clear" w:color="auto" w:fill="F3F6F9"/>
          </w:tcPr>
          <w:p w14:paraId="40EC0B60" w14:textId="77777777" w:rsidR="00967DCC" w:rsidRDefault="00DE4F20">
            <w:pPr>
              <w:spacing w:after="0"/>
            </w:pPr>
            <w:r>
              <w:rPr>
                <w:b/>
                <w:sz w:val="18"/>
              </w:rPr>
              <w:t>PCF</w:t>
            </w:r>
          </w:p>
        </w:tc>
        <w:tc>
          <w:tcPr>
            <w:tcW w:w="7487" w:type="dxa"/>
            <w:shd w:val="clear" w:color="auto" w:fill="F3F6F9"/>
          </w:tcPr>
          <w:p w14:paraId="3A7D3EA3" w14:textId="77777777" w:rsidR="00967DCC" w:rsidRDefault="00DE4F20">
            <w:pPr>
              <w:spacing w:after="0"/>
            </w:pPr>
            <w:r>
              <w:rPr>
                <w:sz w:val="18"/>
              </w:rPr>
              <w:t>Power Apps component framework: Microsoft's framework for building custom controls for Power Apps</w:t>
            </w:r>
          </w:p>
        </w:tc>
      </w:tr>
      <w:tr w:rsidR="00967DCC" w14:paraId="40797F7E" w14:textId="77777777">
        <w:trPr>
          <w:cantSplit/>
        </w:trPr>
        <w:tc>
          <w:tcPr>
            <w:tcW w:w="2258" w:type="dxa"/>
          </w:tcPr>
          <w:p w14:paraId="2481AC4C" w14:textId="77777777" w:rsidR="00967DCC" w:rsidRDefault="00DE4F20">
            <w:pPr>
              <w:spacing w:after="0"/>
            </w:pPr>
            <w:r>
              <w:rPr>
                <w:b/>
                <w:sz w:val="18"/>
              </w:rPr>
              <w:t>Plug-in</w:t>
            </w:r>
          </w:p>
        </w:tc>
        <w:tc>
          <w:tcPr>
            <w:tcW w:w="7487" w:type="dxa"/>
          </w:tcPr>
          <w:p w14:paraId="1DBB9616" w14:textId="77777777" w:rsidR="00967DCC" w:rsidRDefault="00DE4F20">
            <w:pPr>
              <w:spacing w:after="0"/>
            </w:pPr>
            <w:r>
              <w:rPr>
                <w:sz w:val="18"/>
              </w:rPr>
              <w:t xml:space="preserve">Server code (a .NET class implementing </w:t>
            </w:r>
            <w:r>
              <w:rPr>
                <w:rFonts w:ascii="Consolas" w:eastAsia="Consolas" w:hAnsi="Consolas"/>
                <w:color w:val="242424"/>
                <w:sz w:val="17"/>
              </w:rPr>
              <w:t>IPlugin</w:t>
            </w:r>
            <w:r>
              <w:rPr>
                <w:sz w:val="18"/>
              </w:rPr>
              <w:t>) that Dataverse runs during an operation</w:t>
            </w:r>
          </w:p>
        </w:tc>
      </w:tr>
      <w:tr w:rsidR="00967DCC" w14:paraId="6586E46B" w14:textId="77777777">
        <w:trPr>
          <w:cantSplit/>
        </w:trPr>
        <w:tc>
          <w:tcPr>
            <w:tcW w:w="2258" w:type="dxa"/>
            <w:shd w:val="clear" w:color="auto" w:fill="F3F6F9"/>
          </w:tcPr>
          <w:p w14:paraId="101CD2C7" w14:textId="77777777" w:rsidR="00967DCC" w:rsidRDefault="00DE4F20">
            <w:pPr>
              <w:spacing w:after="0"/>
            </w:pPr>
            <w:r>
              <w:rPr>
                <w:b/>
                <w:sz w:val="18"/>
              </w:rPr>
              <w:t>Plug-in assembly</w:t>
            </w:r>
          </w:p>
        </w:tc>
        <w:tc>
          <w:tcPr>
            <w:tcW w:w="7487" w:type="dxa"/>
            <w:shd w:val="clear" w:color="auto" w:fill="F3F6F9"/>
          </w:tcPr>
          <w:p w14:paraId="3CCED324" w14:textId="77777777" w:rsidR="00967DCC" w:rsidRDefault="00DE4F20">
            <w:pPr>
              <w:spacing w:after="0"/>
            </w:pPr>
            <w:r>
              <w:rPr>
                <w:sz w:val="18"/>
              </w:rPr>
              <w:t xml:space="preserve">The compiled </w:t>
            </w:r>
            <w:r>
              <w:rPr>
                <w:rFonts w:ascii="Consolas" w:eastAsia="Consolas" w:hAnsi="Consolas"/>
                <w:color w:val="242424"/>
                <w:sz w:val="17"/>
              </w:rPr>
              <w:t>.dll</w:t>
            </w:r>
            <w:r>
              <w:rPr>
                <w:sz w:val="18"/>
              </w:rPr>
              <w:t xml:space="preserve"> that holds plug-in types</w:t>
            </w:r>
          </w:p>
        </w:tc>
      </w:tr>
      <w:tr w:rsidR="00967DCC" w14:paraId="782A0D22" w14:textId="77777777">
        <w:trPr>
          <w:cantSplit/>
        </w:trPr>
        <w:tc>
          <w:tcPr>
            <w:tcW w:w="2258" w:type="dxa"/>
          </w:tcPr>
          <w:p w14:paraId="02F5BCA2" w14:textId="77777777" w:rsidR="00967DCC" w:rsidRDefault="00DE4F20">
            <w:pPr>
              <w:spacing w:after="0"/>
            </w:pPr>
            <w:r>
              <w:rPr>
                <w:b/>
                <w:sz w:val="18"/>
              </w:rPr>
              <w:t>Plug-in step</w:t>
            </w:r>
          </w:p>
        </w:tc>
        <w:tc>
          <w:tcPr>
            <w:tcW w:w="7487" w:type="dxa"/>
          </w:tcPr>
          <w:p w14:paraId="28524B93" w14:textId="77777777" w:rsidR="00967DCC" w:rsidRDefault="00DE4F20">
            <w:pPr>
              <w:spacing w:after="0"/>
            </w:pPr>
            <w:r>
              <w:rPr>
                <w:sz w:val="18"/>
              </w:rPr>
              <w:t>A registration that tells Dataverse to run a plug-in type for a message, a stage and a mode (synchronous or asynchronous), optionally for one table</w:t>
            </w:r>
          </w:p>
        </w:tc>
      </w:tr>
      <w:tr w:rsidR="00967DCC" w14:paraId="08BD2549" w14:textId="77777777">
        <w:trPr>
          <w:cantSplit/>
        </w:trPr>
        <w:tc>
          <w:tcPr>
            <w:tcW w:w="2258" w:type="dxa"/>
            <w:shd w:val="clear" w:color="auto" w:fill="F3F6F9"/>
          </w:tcPr>
          <w:p w14:paraId="0046D42E" w14:textId="77777777" w:rsidR="00967DCC" w:rsidRDefault="00DE4F20">
            <w:pPr>
              <w:spacing w:after="0"/>
            </w:pPr>
            <w:r>
              <w:rPr>
                <w:b/>
                <w:sz w:val="18"/>
              </w:rPr>
              <w:t>Plug-in Trace Log</w:t>
            </w:r>
          </w:p>
        </w:tc>
        <w:tc>
          <w:tcPr>
            <w:tcW w:w="7487" w:type="dxa"/>
            <w:shd w:val="clear" w:color="auto" w:fill="F3F6F9"/>
          </w:tcPr>
          <w:p w14:paraId="3846A1E2" w14:textId="77777777" w:rsidR="00967DCC" w:rsidRDefault="00DE4F20">
            <w:pPr>
              <w:spacing w:after="0"/>
            </w:pPr>
            <w:r>
              <w:rPr>
                <w:sz w:val="18"/>
              </w:rPr>
              <w:t>The Dataverse table (</w:t>
            </w:r>
            <w:r>
              <w:rPr>
                <w:rFonts w:ascii="Consolas" w:eastAsia="Consolas" w:hAnsi="Consolas"/>
                <w:color w:val="242424"/>
                <w:sz w:val="17"/>
              </w:rPr>
              <w:t>plugintracelog</w:t>
            </w:r>
            <w:r>
              <w:rPr>
                <w:sz w:val="18"/>
              </w:rPr>
              <w:t>) that stores the trace lines and exceptions of plug-ins (12.4)</w:t>
            </w:r>
          </w:p>
        </w:tc>
      </w:tr>
      <w:tr w:rsidR="00967DCC" w14:paraId="45607CF0" w14:textId="77777777">
        <w:trPr>
          <w:cantSplit/>
        </w:trPr>
        <w:tc>
          <w:tcPr>
            <w:tcW w:w="2258" w:type="dxa"/>
          </w:tcPr>
          <w:p w14:paraId="5B4C1CA3" w14:textId="77777777" w:rsidR="00967DCC" w:rsidRDefault="00DE4F20">
            <w:pPr>
              <w:spacing w:after="0"/>
            </w:pPr>
            <w:r>
              <w:rPr>
                <w:b/>
                <w:sz w:val="18"/>
              </w:rPr>
              <w:t>Plugin Registration Tool</w:t>
            </w:r>
          </w:p>
        </w:tc>
        <w:tc>
          <w:tcPr>
            <w:tcW w:w="7487" w:type="dxa"/>
          </w:tcPr>
          <w:p w14:paraId="11F37F1F" w14:textId="77777777" w:rsidR="00967DCC" w:rsidRDefault="00DE4F20">
            <w:pPr>
              <w:spacing w:after="0"/>
            </w:pPr>
            <w:r>
              <w:rPr>
                <w:sz w:val="18"/>
              </w:rPr>
              <w:t xml:space="preserve">Microsoft's tool to view and change plug-in </w:t>
            </w:r>
            <w:r>
              <w:rPr>
                <w:sz w:val="18"/>
              </w:rPr>
              <w:t>registrations (12.5)</w:t>
            </w:r>
          </w:p>
        </w:tc>
      </w:tr>
      <w:tr w:rsidR="00967DCC" w14:paraId="1F47518A" w14:textId="77777777">
        <w:trPr>
          <w:cantSplit/>
        </w:trPr>
        <w:tc>
          <w:tcPr>
            <w:tcW w:w="2258" w:type="dxa"/>
            <w:shd w:val="clear" w:color="auto" w:fill="F3F6F9"/>
          </w:tcPr>
          <w:p w14:paraId="21A5D144" w14:textId="77777777" w:rsidR="00967DCC" w:rsidRDefault="00DE4F20">
            <w:pPr>
              <w:spacing w:after="0"/>
            </w:pPr>
            <w:r>
              <w:rPr>
                <w:b/>
                <w:sz w:val="18"/>
              </w:rPr>
              <w:t>PostOperation</w:t>
            </w:r>
          </w:p>
        </w:tc>
        <w:tc>
          <w:tcPr>
            <w:tcW w:w="7487" w:type="dxa"/>
            <w:shd w:val="clear" w:color="auto" w:fill="F3F6F9"/>
          </w:tcPr>
          <w:p w14:paraId="7159DB84" w14:textId="77777777" w:rsidR="00967DCC" w:rsidRDefault="00DE4F20">
            <w:pPr>
              <w:spacing w:after="0"/>
            </w:pPr>
            <w:r>
              <w:rPr>
                <w:sz w:val="18"/>
              </w:rPr>
              <w:t>The stage after the main operation, inside the transaction for synchronous steps; an exception rolls the operation back</w:t>
            </w:r>
          </w:p>
        </w:tc>
      </w:tr>
      <w:tr w:rsidR="00967DCC" w14:paraId="6D45B02C" w14:textId="77777777">
        <w:trPr>
          <w:cantSplit/>
        </w:trPr>
        <w:tc>
          <w:tcPr>
            <w:tcW w:w="2258" w:type="dxa"/>
          </w:tcPr>
          <w:p w14:paraId="0E0FD4E8" w14:textId="77777777" w:rsidR="00967DCC" w:rsidRDefault="00DE4F20">
            <w:pPr>
              <w:spacing w:after="0"/>
            </w:pPr>
            <w:r>
              <w:rPr>
                <w:b/>
                <w:sz w:val="18"/>
              </w:rPr>
              <w:t>PreOperation</w:t>
            </w:r>
          </w:p>
        </w:tc>
        <w:tc>
          <w:tcPr>
            <w:tcW w:w="7487" w:type="dxa"/>
          </w:tcPr>
          <w:p w14:paraId="10677D7C" w14:textId="77777777" w:rsidR="00967DCC" w:rsidRDefault="00DE4F20">
            <w:pPr>
              <w:spacing w:after="0"/>
            </w:pPr>
            <w:r>
              <w:rPr>
                <w:sz w:val="18"/>
              </w:rPr>
              <w:t xml:space="preserve">The stage just before the main operation is saved, inside the transaction; an </w:t>
            </w:r>
            <w:r>
              <w:rPr>
                <w:sz w:val="18"/>
              </w:rPr>
              <w:t>exception rolls the operation back. The Update step runs there, while the old name can still be read (8.11)</w:t>
            </w:r>
          </w:p>
        </w:tc>
      </w:tr>
      <w:tr w:rsidR="00967DCC" w14:paraId="494EBF91" w14:textId="77777777">
        <w:trPr>
          <w:cantSplit/>
        </w:trPr>
        <w:tc>
          <w:tcPr>
            <w:tcW w:w="2258" w:type="dxa"/>
            <w:shd w:val="clear" w:color="auto" w:fill="F3F6F9"/>
          </w:tcPr>
          <w:p w14:paraId="258475AE" w14:textId="77777777" w:rsidR="00967DCC" w:rsidRDefault="00DE4F20">
            <w:pPr>
              <w:spacing w:after="0"/>
            </w:pPr>
            <w:r>
              <w:rPr>
                <w:b/>
                <w:sz w:val="18"/>
              </w:rPr>
              <w:t>PreValidation</w:t>
            </w:r>
          </w:p>
        </w:tc>
        <w:tc>
          <w:tcPr>
            <w:tcW w:w="7487" w:type="dxa"/>
            <w:shd w:val="clear" w:color="auto" w:fill="F3F6F9"/>
          </w:tcPr>
          <w:p w14:paraId="65A36B0D" w14:textId="77777777" w:rsidR="00967DCC" w:rsidRDefault="00DE4F20">
            <w:pPr>
              <w:spacing w:after="0"/>
            </w:pPr>
            <w:r>
              <w:rPr>
                <w:sz w:val="18"/>
              </w:rPr>
              <w:t>The stage before the main operation, before security checks, usually outside the database transaction</w:t>
            </w:r>
          </w:p>
        </w:tc>
      </w:tr>
      <w:tr w:rsidR="00967DCC" w14:paraId="5306BB8D" w14:textId="77777777">
        <w:trPr>
          <w:cantSplit/>
        </w:trPr>
        <w:tc>
          <w:tcPr>
            <w:tcW w:w="2258" w:type="dxa"/>
          </w:tcPr>
          <w:p w14:paraId="6D180274" w14:textId="77777777" w:rsidR="00967DCC" w:rsidRDefault="00DE4F20">
            <w:pPr>
              <w:spacing w:after="0"/>
            </w:pPr>
            <w:r>
              <w:rPr>
                <w:b/>
                <w:sz w:val="18"/>
              </w:rPr>
              <w:t>Public key token</w:t>
            </w:r>
          </w:p>
        </w:tc>
        <w:tc>
          <w:tcPr>
            <w:tcW w:w="7487" w:type="dxa"/>
          </w:tcPr>
          <w:p w14:paraId="4D2301BE" w14:textId="77777777" w:rsidR="00967DCC" w:rsidRDefault="00DE4F20">
            <w:pPr>
              <w:spacing w:after="0"/>
            </w:pPr>
            <w:r>
              <w:rPr>
                <w:sz w:val="18"/>
              </w:rPr>
              <w:t>The 8-byte fingerprint of a strong name's public key, written as 16 hexadecimal digits</w:t>
            </w:r>
          </w:p>
        </w:tc>
      </w:tr>
      <w:tr w:rsidR="00967DCC" w14:paraId="005B328D" w14:textId="77777777">
        <w:trPr>
          <w:cantSplit/>
        </w:trPr>
        <w:tc>
          <w:tcPr>
            <w:tcW w:w="2258" w:type="dxa"/>
            <w:shd w:val="clear" w:color="auto" w:fill="F3F6F9"/>
          </w:tcPr>
          <w:p w14:paraId="4455EEC8" w14:textId="77777777" w:rsidR="00967DCC" w:rsidRDefault="00DE4F20">
            <w:pPr>
              <w:spacing w:after="0"/>
            </w:pPr>
            <w:r>
              <w:rPr>
                <w:b/>
                <w:sz w:val="18"/>
              </w:rPr>
              <w:t>Publisher</w:t>
            </w:r>
          </w:p>
        </w:tc>
        <w:tc>
          <w:tcPr>
            <w:tcW w:w="7487" w:type="dxa"/>
            <w:shd w:val="clear" w:color="auto" w:fill="F3F6F9"/>
          </w:tcPr>
          <w:p w14:paraId="2FB65157" w14:textId="77777777" w:rsidR="00967DCC" w:rsidRDefault="00DE4F20">
            <w:pPr>
              <w:spacing w:after="0"/>
            </w:pPr>
            <w:r>
              <w:rPr>
                <w:sz w:val="18"/>
              </w:rPr>
              <w:t>The owner of a solution's components</w:t>
            </w:r>
          </w:p>
        </w:tc>
      </w:tr>
      <w:tr w:rsidR="00967DCC" w14:paraId="30D3EB4F" w14:textId="77777777">
        <w:trPr>
          <w:cantSplit/>
        </w:trPr>
        <w:tc>
          <w:tcPr>
            <w:tcW w:w="2258" w:type="dxa"/>
          </w:tcPr>
          <w:p w14:paraId="45AF0AB0" w14:textId="77777777" w:rsidR="00967DCC" w:rsidRDefault="00DE4F20">
            <w:pPr>
              <w:spacing w:after="0"/>
            </w:pPr>
            <w:r>
              <w:rPr>
                <w:b/>
                <w:sz w:val="18"/>
              </w:rPr>
              <w:t>Publisher prefix</w:t>
            </w:r>
          </w:p>
        </w:tc>
        <w:tc>
          <w:tcPr>
            <w:tcW w:w="7487" w:type="dxa"/>
          </w:tcPr>
          <w:p w14:paraId="6739D602" w14:textId="77777777" w:rsidR="00967DCC" w:rsidRDefault="00DE4F20">
            <w:pPr>
              <w:spacing w:after="0"/>
            </w:pPr>
            <w:r>
              <w:rPr>
                <w:sz w:val="18"/>
              </w:rPr>
              <w:t xml:space="preserve">The short text (here </w:t>
            </w:r>
            <w:r>
              <w:rPr>
                <w:rFonts w:ascii="Consolas" w:eastAsia="Consolas" w:hAnsi="Consolas"/>
                <w:color w:val="242424"/>
                <w:sz w:val="17"/>
              </w:rPr>
              <w:t>kv</w:t>
            </w:r>
            <w:r>
              <w:rPr>
                <w:sz w:val="18"/>
              </w:rPr>
              <w:t>) at the start of the names of a publisher's components</w:t>
            </w:r>
          </w:p>
        </w:tc>
      </w:tr>
      <w:tr w:rsidR="00967DCC" w14:paraId="2D392CAF" w14:textId="77777777">
        <w:trPr>
          <w:cantSplit/>
        </w:trPr>
        <w:tc>
          <w:tcPr>
            <w:tcW w:w="2258" w:type="dxa"/>
            <w:shd w:val="clear" w:color="auto" w:fill="F3F6F9"/>
          </w:tcPr>
          <w:p w14:paraId="4CF714B5" w14:textId="77777777" w:rsidR="00967DCC" w:rsidRDefault="00DE4F20">
            <w:pPr>
              <w:spacing w:after="0"/>
            </w:pPr>
            <w:r>
              <w:rPr>
                <w:b/>
                <w:sz w:val="18"/>
              </w:rPr>
              <w:t>Quick create</w:t>
            </w:r>
          </w:p>
        </w:tc>
        <w:tc>
          <w:tcPr>
            <w:tcW w:w="7487" w:type="dxa"/>
            <w:shd w:val="clear" w:color="auto" w:fill="F3F6F9"/>
          </w:tcPr>
          <w:p w14:paraId="3DE249E2" w14:textId="77777777" w:rsidR="00967DCC" w:rsidRDefault="00DE4F20">
            <w:pPr>
              <w:spacing w:after="0"/>
            </w:pPr>
            <w:r>
              <w:rPr>
                <w:sz w:val="18"/>
              </w:rPr>
              <w:t xml:space="preserve">A small form that </w:t>
            </w:r>
            <w:r>
              <w:rPr>
                <w:sz w:val="18"/>
              </w:rPr>
              <w:t>opens in a side panel to create a record without leaving the current one</w:t>
            </w:r>
          </w:p>
        </w:tc>
      </w:tr>
      <w:tr w:rsidR="00967DCC" w14:paraId="2ADAB84F" w14:textId="77777777">
        <w:trPr>
          <w:cantSplit/>
        </w:trPr>
        <w:tc>
          <w:tcPr>
            <w:tcW w:w="2258" w:type="dxa"/>
          </w:tcPr>
          <w:p w14:paraId="0573F74A" w14:textId="77777777" w:rsidR="00967DCC" w:rsidRDefault="00DE4F20">
            <w:pPr>
              <w:spacing w:after="0"/>
            </w:pPr>
            <w:r>
              <w:rPr>
                <w:b/>
                <w:sz w:val="18"/>
              </w:rPr>
              <w:t>Sandbox</w:t>
            </w:r>
          </w:p>
        </w:tc>
        <w:tc>
          <w:tcPr>
            <w:tcW w:w="7487" w:type="dxa"/>
          </w:tcPr>
          <w:p w14:paraId="4CE290D2" w14:textId="77777777" w:rsidR="00967DCC" w:rsidRDefault="00DE4F20">
            <w:pPr>
              <w:spacing w:after="0"/>
            </w:pPr>
            <w:r>
              <w:rPr>
                <w:sz w:val="18"/>
              </w:rPr>
              <w:t>The isolated process in which Dataverse runs custom plug-ins, with limited access and a 2-minute time limit</w:t>
            </w:r>
          </w:p>
        </w:tc>
      </w:tr>
      <w:tr w:rsidR="00967DCC" w14:paraId="788BEA43" w14:textId="77777777">
        <w:trPr>
          <w:cantSplit/>
        </w:trPr>
        <w:tc>
          <w:tcPr>
            <w:tcW w:w="2258" w:type="dxa"/>
            <w:shd w:val="clear" w:color="auto" w:fill="F3F6F9"/>
          </w:tcPr>
          <w:p w14:paraId="23DD7762" w14:textId="77777777" w:rsidR="00967DCC" w:rsidRDefault="00DE4F20">
            <w:pPr>
              <w:spacing w:after="0"/>
            </w:pPr>
            <w:r>
              <w:rPr>
                <w:b/>
                <w:sz w:val="18"/>
              </w:rPr>
              <w:t>SharedVariables</w:t>
            </w:r>
          </w:p>
        </w:tc>
        <w:tc>
          <w:tcPr>
            <w:tcW w:w="7487" w:type="dxa"/>
            <w:shd w:val="clear" w:color="auto" w:fill="F3F6F9"/>
          </w:tcPr>
          <w:p w14:paraId="0239A56D" w14:textId="77777777" w:rsidR="00967DCC" w:rsidRDefault="00DE4F20">
            <w:pPr>
              <w:spacing w:after="0"/>
            </w:pPr>
            <w:r>
              <w:rPr>
                <w:sz w:val="18"/>
              </w:rPr>
              <w:t xml:space="preserve">A property bag of the plug-in execution context that carries values between the steps of one request; the Web API's </w:t>
            </w:r>
            <w:r>
              <w:rPr>
                <w:rFonts w:ascii="Consolas" w:eastAsia="Consolas" w:hAnsi="Consolas"/>
                <w:color w:val="242424"/>
                <w:sz w:val="17"/>
              </w:rPr>
              <w:t>tag</w:t>
            </w:r>
            <w:r>
              <w:rPr>
                <w:sz w:val="18"/>
              </w:rPr>
              <w:t xml:space="preserve"> parameter arrives there</w:t>
            </w:r>
          </w:p>
        </w:tc>
      </w:tr>
      <w:tr w:rsidR="00967DCC" w14:paraId="597D537C" w14:textId="77777777">
        <w:trPr>
          <w:cantSplit/>
        </w:trPr>
        <w:tc>
          <w:tcPr>
            <w:tcW w:w="2258" w:type="dxa"/>
          </w:tcPr>
          <w:p w14:paraId="2AA6F7DE" w14:textId="77777777" w:rsidR="00967DCC" w:rsidRDefault="00DE4F20">
            <w:pPr>
              <w:spacing w:after="0"/>
            </w:pPr>
            <w:r>
              <w:rPr>
                <w:b/>
                <w:sz w:val="18"/>
              </w:rPr>
              <w:t>Solution</w:t>
            </w:r>
          </w:p>
        </w:tc>
        <w:tc>
          <w:tcPr>
            <w:tcW w:w="7487" w:type="dxa"/>
          </w:tcPr>
          <w:p w14:paraId="627FBCDD" w14:textId="77777777" w:rsidR="00967DCC" w:rsidRDefault="00DE4F20">
            <w:pPr>
              <w:spacing w:after="0"/>
            </w:pPr>
            <w:r>
              <w:rPr>
                <w:sz w:val="18"/>
              </w:rPr>
              <w:t>The package that moves customizations between environments. This project has two: the solution without the plug-in (</w:t>
            </w:r>
            <w:r>
              <w:rPr>
                <w:rFonts w:ascii="Consolas" w:eastAsia="Consolas" w:hAnsi="Consolas"/>
                <w:color w:val="242424"/>
                <w:sz w:val="17"/>
              </w:rPr>
              <w:t>NToNMultiSelect</w:t>
            </w:r>
            <w:r>
              <w:rPr>
                <w:sz w:val="18"/>
              </w:rPr>
              <w:t>), and the solution with the plug-in, its Associate and Disassociate steps and the steps page (</w:t>
            </w:r>
            <w:r>
              <w:rPr>
                <w:rFonts w:ascii="Consolas" w:eastAsia="Consolas" w:hAnsi="Consolas"/>
                <w:color w:val="242424"/>
                <w:sz w:val="17"/>
              </w:rPr>
              <w:t>NToNMultiSelectWithPlugin</w:t>
            </w:r>
            <w:r>
              <w:rPr>
                <w:sz w:val="18"/>
              </w:rPr>
              <w:t>)</w:t>
            </w:r>
          </w:p>
        </w:tc>
      </w:tr>
      <w:tr w:rsidR="00967DCC" w14:paraId="3D54C9CB" w14:textId="77777777">
        <w:trPr>
          <w:cantSplit/>
        </w:trPr>
        <w:tc>
          <w:tcPr>
            <w:tcW w:w="2258" w:type="dxa"/>
            <w:shd w:val="clear" w:color="auto" w:fill="F3F6F9"/>
          </w:tcPr>
          <w:p w14:paraId="37F896C9" w14:textId="77777777" w:rsidR="00967DCC" w:rsidRDefault="00DE4F20">
            <w:pPr>
              <w:spacing w:after="0"/>
            </w:pPr>
            <w:r>
              <w:rPr>
                <w:b/>
                <w:sz w:val="18"/>
              </w:rPr>
              <w:t>Stage</w:t>
            </w:r>
          </w:p>
        </w:tc>
        <w:tc>
          <w:tcPr>
            <w:tcW w:w="7487" w:type="dxa"/>
            <w:shd w:val="clear" w:color="auto" w:fill="F3F6F9"/>
          </w:tcPr>
          <w:p w14:paraId="56BD7595" w14:textId="77777777" w:rsidR="00967DCC" w:rsidRDefault="00DE4F20">
            <w:pPr>
              <w:spacing w:after="0"/>
            </w:pPr>
            <w:r>
              <w:rPr>
                <w:sz w:val="18"/>
              </w:rPr>
              <w:t>The point in the operation at which a step runs: PreValidation (10), PreOperation (20), PostOperation (40)</w:t>
            </w:r>
          </w:p>
        </w:tc>
      </w:tr>
      <w:tr w:rsidR="00967DCC" w14:paraId="24A68F1C" w14:textId="77777777">
        <w:trPr>
          <w:cantSplit/>
        </w:trPr>
        <w:tc>
          <w:tcPr>
            <w:tcW w:w="2258" w:type="dxa"/>
          </w:tcPr>
          <w:p w14:paraId="78CE4377" w14:textId="77777777" w:rsidR="00967DCC" w:rsidRDefault="00DE4F20">
            <w:pPr>
              <w:spacing w:after="0"/>
            </w:pPr>
            <w:r>
              <w:rPr>
                <w:b/>
                <w:sz w:val="18"/>
              </w:rPr>
              <w:lastRenderedPageBreak/>
              <w:t>Steps page</w:t>
            </w:r>
          </w:p>
        </w:tc>
        <w:tc>
          <w:tcPr>
            <w:tcW w:w="7487" w:type="dxa"/>
          </w:tcPr>
          <w:p w14:paraId="1BFF1A74" w14:textId="77777777" w:rsidR="00967DCC" w:rsidRDefault="00DE4F20">
            <w:pPr>
              <w:spacing w:after="0"/>
            </w:pPr>
            <w:r>
              <w:rPr>
                <w:sz w:val="18"/>
              </w:rPr>
              <w:t xml:space="preserve">The HTML web resource </w:t>
            </w:r>
            <w:r>
              <w:rPr>
                <w:rFonts w:ascii="Consolas" w:eastAsia="Consolas" w:hAnsi="Consolas"/>
                <w:color w:val="242424"/>
                <w:sz w:val="17"/>
              </w:rPr>
              <w:t>kv_/NToNMultiSelect/namescopysteps.html</w:t>
            </w:r>
            <w:r>
              <w:rPr>
                <w:sz w:val="18"/>
              </w:rPr>
              <w:t xml:space="preserve"> of </w:t>
            </w:r>
            <w:r>
              <w:rPr>
                <w:rFonts w:ascii="Consolas" w:eastAsia="Consolas" w:hAnsi="Consolas"/>
                <w:color w:val="242424"/>
                <w:sz w:val="17"/>
              </w:rPr>
              <w:t>NToNMultiSelectWithPlugin</w:t>
            </w:r>
            <w:r>
              <w:rPr>
                <w:sz w:val="18"/>
              </w:rPr>
              <w:t xml:space="preserve">, opened by an administrator at the environment's address, that creates and removes the plug-in's Delete and Update steps for the linked tables (8.17). New steps go into the unmanaged solution the page is in, or </w:t>
            </w:r>
            <w:r>
              <w:rPr>
                <w:rFonts w:ascii="Consolas" w:eastAsia="Consolas" w:hAnsi="Consolas"/>
                <w:color w:val="242424"/>
                <w:sz w:val="17"/>
              </w:rPr>
              <w:t>NToNMultiSelectTableSteps</w:t>
            </w:r>
            <w:r>
              <w:rPr>
                <w:sz w:val="18"/>
              </w:rPr>
              <w:t xml:space="preserve"> where it is in none (8.17.8)</w:t>
            </w:r>
          </w:p>
        </w:tc>
      </w:tr>
      <w:tr w:rsidR="00967DCC" w14:paraId="206AA5F7" w14:textId="77777777">
        <w:trPr>
          <w:cantSplit/>
        </w:trPr>
        <w:tc>
          <w:tcPr>
            <w:tcW w:w="2258" w:type="dxa"/>
            <w:shd w:val="clear" w:color="auto" w:fill="F3F6F9"/>
          </w:tcPr>
          <w:p w14:paraId="24CCFD24" w14:textId="77777777" w:rsidR="00967DCC" w:rsidRDefault="00DE4F20">
            <w:pPr>
              <w:spacing w:after="0"/>
            </w:pPr>
            <w:r>
              <w:rPr>
                <w:b/>
                <w:sz w:val="18"/>
              </w:rPr>
              <w:t>Strong name</w:t>
            </w:r>
          </w:p>
        </w:tc>
        <w:tc>
          <w:tcPr>
            <w:tcW w:w="7487" w:type="dxa"/>
            <w:shd w:val="clear" w:color="auto" w:fill="F3F6F9"/>
          </w:tcPr>
          <w:p w14:paraId="67180AFE" w14:textId="77777777" w:rsidR="00967DCC" w:rsidRDefault="00DE4F20">
            <w:pPr>
              <w:spacing w:after="0"/>
            </w:pPr>
            <w:r>
              <w:rPr>
                <w:sz w:val="18"/>
              </w:rPr>
              <w:t>A signature with a key pair that gives a .NET assembly a unique identity; Dataverse only registers strong-named plug-in assemblies</w:t>
            </w:r>
          </w:p>
        </w:tc>
      </w:tr>
      <w:tr w:rsidR="00967DCC" w14:paraId="7F77B61E" w14:textId="77777777">
        <w:trPr>
          <w:cantSplit/>
        </w:trPr>
        <w:tc>
          <w:tcPr>
            <w:tcW w:w="2258" w:type="dxa"/>
          </w:tcPr>
          <w:p w14:paraId="366DB997" w14:textId="77777777" w:rsidR="00967DCC" w:rsidRDefault="00DE4F20">
            <w:pPr>
              <w:spacing w:after="0"/>
            </w:pPr>
            <w:r>
              <w:rPr>
                <w:b/>
                <w:sz w:val="18"/>
              </w:rPr>
              <w:t>Subgrid</w:t>
            </w:r>
          </w:p>
        </w:tc>
        <w:tc>
          <w:tcPr>
            <w:tcW w:w="7487" w:type="dxa"/>
          </w:tcPr>
          <w:p w14:paraId="2A75ACEC" w14:textId="77777777" w:rsidR="00967DCC" w:rsidRDefault="00DE4F20">
            <w:pPr>
              <w:spacing w:after="0"/>
            </w:pPr>
            <w:r>
              <w:rPr>
                <w:sz w:val="18"/>
              </w:rPr>
              <w:t xml:space="preserve">A list of related </w:t>
            </w:r>
            <w:r>
              <w:rPr>
                <w:sz w:val="18"/>
              </w:rPr>
              <w:t>records shown on a form, for example the skills of a project</w:t>
            </w:r>
          </w:p>
        </w:tc>
      </w:tr>
      <w:tr w:rsidR="00967DCC" w14:paraId="2E1A3C5E" w14:textId="77777777">
        <w:trPr>
          <w:cantSplit/>
        </w:trPr>
        <w:tc>
          <w:tcPr>
            <w:tcW w:w="2258" w:type="dxa"/>
            <w:shd w:val="clear" w:color="auto" w:fill="F3F6F9"/>
          </w:tcPr>
          <w:p w14:paraId="2E929BAE" w14:textId="77777777" w:rsidR="00967DCC" w:rsidRDefault="00DE4F20">
            <w:pPr>
              <w:spacing w:after="0"/>
            </w:pPr>
            <w:r>
              <w:rPr>
                <w:b/>
                <w:sz w:val="18"/>
              </w:rPr>
              <w:t>Synchronous / asynchronous</w:t>
            </w:r>
          </w:p>
        </w:tc>
        <w:tc>
          <w:tcPr>
            <w:tcW w:w="7487" w:type="dxa"/>
            <w:shd w:val="clear" w:color="auto" w:fill="F3F6F9"/>
          </w:tcPr>
          <w:p w14:paraId="496B2293" w14:textId="77777777" w:rsidR="00967DCC" w:rsidRDefault="00DE4F20">
            <w:pPr>
              <w:spacing w:after="0"/>
            </w:pPr>
            <w:r>
              <w:rPr>
                <w:sz w:val="18"/>
              </w:rPr>
              <w:t>Synchronous steps run while the caller waits: PreOperation and PostOperation in the transaction, PreValidation usually before it. Asynchronous steps run later, in a system job</w:t>
            </w:r>
          </w:p>
        </w:tc>
      </w:tr>
      <w:tr w:rsidR="00967DCC" w14:paraId="288B86DB" w14:textId="77777777">
        <w:trPr>
          <w:cantSplit/>
        </w:trPr>
        <w:tc>
          <w:tcPr>
            <w:tcW w:w="2258" w:type="dxa"/>
          </w:tcPr>
          <w:p w14:paraId="3F8AA941" w14:textId="77777777" w:rsidR="00967DCC" w:rsidRDefault="00DE4F20">
            <w:pPr>
              <w:spacing w:after="0"/>
            </w:pPr>
            <w:r>
              <w:rPr>
                <w:b/>
                <w:sz w:val="18"/>
              </w:rPr>
              <w:t>Tag</w:t>
            </w:r>
          </w:p>
        </w:tc>
        <w:tc>
          <w:tcPr>
            <w:tcW w:w="7487" w:type="dxa"/>
          </w:tcPr>
          <w:p w14:paraId="458C0AEA" w14:textId="77777777" w:rsidR="00967DCC" w:rsidRDefault="00DE4F20">
            <w:pPr>
              <w:spacing w:after="0"/>
            </w:pPr>
            <w:r>
              <w:rPr>
                <w:sz w:val="18"/>
              </w:rPr>
              <w:t xml:space="preserve">The Web API parameter </w:t>
            </w:r>
            <w:r>
              <w:rPr>
                <w:rFonts w:ascii="Consolas" w:eastAsia="Consolas" w:hAnsi="Consolas"/>
                <w:color w:val="242424"/>
                <w:sz w:val="17"/>
              </w:rPr>
              <w:t>tag</w:t>
            </w:r>
            <w:r>
              <w:rPr>
                <w:sz w:val="18"/>
              </w:rPr>
              <w:t xml:space="preserve"> that the control adds to its own link requests while </w:t>
            </w:r>
            <w:r>
              <w:rPr>
                <w:i/>
                <w:sz w:val="18"/>
              </w:rPr>
              <w:t>Copy names into the host column</w:t>
            </w:r>
            <w:r>
              <w:rPr>
                <w:sz w:val="18"/>
              </w:rPr>
              <w:t xml:space="preserve"> is Yes, so that the plug-in leaves that column to the control when the user who made the link may write it (8.8)</w:t>
            </w:r>
          </w:p>
        </w:tc>
      </w:tr>
      <w:tr w:rsidR="00967DCC" w14:paraId="61F2739E" w14:textId="77777777">
        <w:trPr>
          <w:cantSplit/>
        </w:trPr>
        <w:tc>
          <w:tcPr>
            <w:tcW w:w="2258" w:type="dxa"/>
            <w:shd w:val="clear" w:color="auto" w:fill="F3F6F9"/>
          </w:tcPr>
          <w:p w14:paraId="0BC13CDA" w14:textId="77777777" w:rsidR="00967DCC" w:rsidRDefault="00DE4F20">
            <w:pPr>
              <w:spacing w:after="0"/>
            </w:pPr>
            <w:r>
              <w:rPr>
                <w:b/>
                <w:sz w:val="18"/>
              </w:rPr>
              <w:t>Web API</w:t>
            </w:r>
          </w:p>
        </w:tc>
        <w:tc>
          <w:tcPr>
            <w:tcW w:w="7487" w:type="dxa"/>
            <w:shd w:val="clear" w:color="auto" w:fill="F3F6F9"/>
          </w:tcPr>
          <w:p w14:paraId="0F484101" w14:textId="77777777" w:rsidR="00967DCC" w:rsidRDefault="00DE4F20">
            <w:pPr>
              <w:spacing w:after="0"/>
            </w:pPr>
            <w:r>
              <w:rPr>
                <w:sz w:val="18"/>
              </w:rPr>
              <w:t xml:space="preserve">Dataverse's REST interface at </w:t>
            </w:r>
            <w:r>
              <w:rPr>
                <w:rFonts w:ascii="Consolas" w:eastAsia="Consolas" w:hAnsi="Consolas"/>
                <w:color w:val="242424"/>
                <w:sz w:val="17"/>
              </w:rPr>
              <w:t>&lt;environment URL&gt;/api/data/v9.2/</w:t>
            </w:r>
          </w:p>
        </w:tc>
      </w:tr>
      <w:tr w:rsidR="00967DCC" w14:paraId="26250D15" w14:textId="77777777">
        <w:trPr>
          <w:cantSplit/>
        </w:trPr>
        <w:tc>
          <w:tcPr>
            <w:tcW w:w="2258" w:type="dxa"/>
          </w:tcPr>
          <w:p w14:paraId="2D4A4D57" w14:textId="77777777" w:rsidR="00967DCC" w:rsidRDefault="00DE4F20">
            <w:pPr>
              <w:spacing w:after="0"/>
            </w:pPr>
            <w:r>
              <w:rPr>
                <w:b/>
                <w:sz w:val="18"/>
              </w:rPr>
              <w:t>Web resource</w:t>
            </w:r>
          </w:p>
        </w:tc>
        <w:tc>
          <w:tcPr>
            <w:tcW w:w="7487" w:type="dxa"/>
          </w:tcPr>
          <w:p w14:paraId="1685CD63" w14:textId="77777777" w:rsidR="00967DCC" w:rsidRDefault="00DE4F20">
            <w:pPr>
              <w:spacing w:after="0"/>
            </w:pPr>
            <w:r>
              <w:rPr>
                <w:sz w:val="18"/>
              </w:rPr>
              <w:t>A file (script, style, image) stored in Dataverse; the form library is one</w:t>
            </w:r>
          </w:p>
        </w:tc>
      </w:tr>
      <w:tr w:rsidR="00967DCC" w14:paraId="22460CAD" w14:textId="77777777">
        <w:trPr>
          <w:cantSplit/>
        </w:trPr>
        <w:tc>
          <w:tcPr>
            <w:tcW w:w="2258" w:type="dxa"/>
            <w:shd w:val="clear" w:color="auto" w:fill="F3F6F9"/>
          </w:tcPr>
          <w:p w14:paraId="7673A85B" w14:textId="77777777" w:rsidR="00967DCC" w:rsidRDefault="00DE4F20">
            <w:pPr>
              <w:spacing w:after="0"/>
            </w:pPr>
            <w:r>
              <w:rPr>
                <w:b/>
                <w:sz w:val="18"/>
              </w:rPr>
              <w:t>Xrm</w:t>
            </w:r>
          </w:p>
        </w:tc>
        <w:tc>
          <w:tcPr>
            <w:tcW w:w="7487" w:type="dxa"/>
            <w:shd w:val="clear" w:color="auto" w:fill="F3F6F9"/>
          </w:tcPr>
          <w:p w14:paraId="4E0EA112" w14:textId="77777777" w:rsidR="00967DCC" w:rsidRDefault="00DE4F20">
            <w:pPr>
              <w:spacing w:after="0"/>
            </w:pPr>
            <w:r>
              <w:rPr>
                <w:sz w:val="18"/>
              </w:rPr>
              <w:t>The global client API object of model-driven apps (</w:t>
            </w:r>
            <w:r>
              <w:rPr>
                <w:rFonts w:ascii="Consolas" w:eastAsia="Consolas" w:hAnsi="Consolas"/>
                <w:color w:val="242424"/>
                <w:sz w:val="17"/>
              </w:rPr>
              <w:t>window.Xrm</w:t>
            </w:r>
            <w:r>
              <w:rPr>
                <w:sz w:val="18"/>
              </w:rPr>
              <w:t xml:space="preserve">). It gives access to the form, its </w:t>
            </w:r>
            <w:r>
              <w:rPr>
                <w:sz w:val="18"/>
              </w:rPr>
              <w:t>subgrids and its save events</w:t>
            </w:r>
          </w:p>
        </w:tc>
      </w:tr>
    </w:tbl>
    <w:p w14:paraId="74611A38" w14:textId="77777777" w:rsidR="00967DCC" w:rsidRDefault="00967DCC">
      <w:pPr>
        <w:spacing w:after="40"/>
      </w:pPr>
    </w:p>
    <w:p w14:paraId="4C37BA39" w14:textId="77777777" w:rsidR="00967DCC" w:rsidRDefault="00DE4F20">
      <w:pPr>
        <w:pStyle w:val="Heading2"/>
      </w:pPr>
      <w:bookmarkStart w:id="356" w:name="_dg180"/>
      <w:bookmarkStart w:id="357" w:name="_Toc242619824"/>
      <w:r>
        <w:t>B.2 Error messages of the names copy plug-in</w:t>
      </w:r>
      <w:bookmarkEnd w:id="356"/>
      <w:bookmarkEnd w:id="357"/>
    </w:p>
    <w:p w14:paraId="10EFFB7F" w14:textId="77777777" w:rsidR="00967DCC" w:rsidRDefault="00DE4F20">
      <w:pPr>
        <w:keepNext/>
      </w:pPr>
      <w:r>
        <w:t xml:space="preserve">All messages start with "N:N Multi-Select could not". </w:t>
      </w:r>
      <w:r>
        <w:rPr>
          <w:rFonts w:ascii="Consolas" w:eastAsia="Consolas" w:hAnsi="Consolas"/>
          <w:color w:val="242424"/>
          <w:sz w:val="19"/>
        </w:rPr>
        <w:t>&lt;columns&gt;</w:t>
      </w:r>
      <w:r>
        <w:t xml:space="preserve"> is a list such as </w:t>
      </w:r>
      <w:r>
        <w:rPr>
          <w:rFonts w:ascii="Consolas" w:eastAsia="Consolas" w:hAnsi="Consolas"/>
          <w:color w:val="242424"/>
          <w:sz w:val="19"/>
        </w:rPr>
        <w:t>new_project.new_projectskills</w:t>
      </w:r>
      <w:r>
        <w:t xml:space="preserve">; </w:t>
      </w:r>
      <w:r>
        <w:rPr>
          <w:rFonts w:ascii="Consolas" w:eastAsia="Consolas" w:hAnsi="Consolas"/>
          <w:color w:val="242424"/>
          <w:sz w:val="19"/>
        </w:rPr>
        <w:t>&lt;reason&gt;</w:t>
      </w:r>
      <w:r>
        <w:t xml:space="preserve"> is the message of the failed call.</w:t>
      </w:r>
    </w:p>
    <w:tbl>
      <w:tblPr>
        <w:tblStyle w:val="TableGrid"/>
        <w:tblW w:w="0" w:type="auto"/>
        <w:tblLayout w:type="fixed"/>
        <w:tblLook w:val="04A0" w:firstRow="1" w:lastRow="0" w:firstColumn="1" w:lastColumn="0" w:noHBand="0" w:noVBand="1"/>
      </w:tblPr>
      <w:tblGrid>
        <w:gridCol w:w="1883"/>
        <w:gridCol w:w="1757"/>
        <w:gridCol w:w="2953"/>
        <w:gridCol w:w="3152"/>
      </w:tblGrid>
      <w:tr w:rsidR="00967DCC" w14:paraId="0E174471" w14:textId="77777777">
        <w:trPr>
          <w:cantSplit/>
          <w:tblHeader/>
        </w:trPr>
        <w:tc>
          <w:tcPr>
            <w:tcW w:w="1883" w:type="dxa"/>
            <w:shd w:val="clear" w:color="auto" w:fill="0F4C81"/>
          </w:tcPr>
          <w:p w14:paraId="618FE1FE" w14:textId="77777777" w:rsidR="00967DCC" w:rsidRDefault="00DE4F20">
            <w:pPr>
              <w:keepNext/>
              <w:spacing w:after="0"/>
            </w:pPr>
            <w:r>
              <w:rPr>
                <w:b/>
                <w:color w:val="FFFFFF"/>
                <w:sz w:val="17"/>
              </w:rPr>
              <w:t>Message</w:t>
            </w:r>
          </w:p>
        </w:tc>
        <w:tc>
          <w:tcPr>
            <w:tcW w:w="1757" w:type="dxa"/>
            <w:shd w:val="clear" w:color="auto" w:fill="0F4C81"/>
          </w:tcPr>
          <w:p w14:paraId="67DDC994" w14:textId="77777777" w:rsidR="00967DCC" w:rsidRDefault="00DE4F20">
            <w:pPr>
              <w:keepNext/>
              <w:spacing w:after="0"/>
            </w:pPr>
            <w:r>
              <w:rPr>
                <w:b/>
                <w:color w:val="FFFFFF"/>
                <w:sz w:val="17"/>
              </w:rPr>
              <w:t>Step(s)</w:t>
            </w:r>
          </w:p>
        </w:tc>
        <w:tc>
          <w:tcPr>
            <w:tcW w:w="2953" w:type="dxa"/>
            <w:shd w:val="clear" w:color="auto" w:fill="0F4C81"/>
          </w:tcPr>
          <w:p w14:paraId="428B19B8" w14:textId="77777777" w:rsidR="00967DCC" w:rsidRDefault="00DE4F20">
            <w:pPr>
              <w:keepNext/>
              <w:spacing w:after="0"/>
            </w:pPr>
            <w:r>
              <w:rPr>
                <w:b/>
                <w:color w:val="FFFFFF"/>
                <w:sz w:val="17"/>
              </w:rPr>
              <w:t>When</w:t>
            </w:r>
          </w:p>
        </w:tc>
        <w:tc>
          <w:tcPr>
            <w:tcW w:w="3152" w:type="dxa"/>
            <w:shd w:val="clear" w:color="auto" w:fill="0F4C81"/>
          </w:tcPr>
          <w:p w14:paraId="6D667159" w14:textId="77777777" w:rsidR="00967DCC" w:rsidRDefault="00DE4F20">
            <w:pPr>
              <w:keepNext/>
              <w:spacing w:after="0"/>
            </w:pPr>
            <w:r>
              <w:rPr>
                <w:b/>
                <w:color w:val="FFFFFF"/>
                <w:sz w:val="17"/>
              </w:rPr>
              <w:t>Effect</w:t>
            </w:r>
          </w:p>
        </w:tc>
      </w:tr>
      <w:tr w:rsidR="00967DCC" w14:paraId="287340AA" w14:textId="77777777">
        <w:trPr>
          <w:cantSplit/>
        </w:trPr>
        <w:tc>
          <w:tcPr>
            <w:tcW w:w="1883" w:type="dxa"/>
          </w:tcPr>
          <w:p w14:paraId="2DA9661D" w14:textId="77777777" w:rsidR="00967DCC" w:rsidRDefault="00DE4F20">
            <w:pPr>
              <w:keepNext/>
              <w:spacing w:after="0"/>
            </w:pPr>
            <w:r>
              <w:rPr>
                <w:rFonts w:ascii="Consolas" w:eastAsia="Consolas" w:hAnsi="Consolas"/>
                <w:color w:val="242424"/>
                <w:sz w:val="16"/>
              </w:rPr>
              <w:t>N:N Multi-Select could not read which forms copy names: &lt;reason&gt;</w:t>
            </w:r>
          </w:p>
        </w:tc>
        <w:tc>
          <w:tcPr>
            <w:tcW w:w="1757" w:type="dxa"/>
          </w:tcPr>
          <w:p w14:paraId="56BF2FD0" w14:textId="77777777" w:rsidR="00967DCC" w:rsidRDefault="00DE4F20">
            <w:pPr>
              <w:keepNext/>
              <w:spacing w:after="0"/>
            </w:pPr>
            <w:r>
              <w:rPr>
                <w:sz w:val="17"/>
              </w:rPr>
              <w:t>Associate, Disassociate, Delete 1 of 2, Update</w:t>
            </w:r>
          </w:p>
        </w:tc>
        <w:tc>
          <w:tcPr>
            <w:tcW w:w="2953" w:type="dxa"/>
          </w:tcPr>
          <w:p w14:paraId="7F9A3120" w14:textId="77777777" w:rsidR="00967DCC" w:rsidRDefault="00DE4F20">
            <w:pPr>
              <w:keepNext/>
              <w:spacing w:after="0"/>
            </w:pPr>
            <w:r>
              <w:rPr>
                <w:sz w:val="17"/>
              </w:rPr>
              <w:t>Reading the forms failed (the cache was empty or had expired)</w:t>
            </w:r>
          </w:p>
        </w:tc>
        <w:tc>
          <w:tcPr>
            <w:tcW w:w="3152" w:type="dxa"/>
          </w:tcPr>
          <w:p w14:paraId="595B8E69" w14:textId="77777777" w:rsidR="00967DCC" w:rsidRDefault="00DE4F20">
            <w:pPr>
              <w:keepNext/>
              <w:spacing w:after="0"/>
            </w:pPr>
            <w:r>
              <w:rPr>
                <w:sz w:val="17"/>
              </w:rPr>
              <w:t xml:space="preserve">Associate/Disassociate: the link is rolled back. Delete 1 of 2: traced </w:t>
            </w:r>
            <w:r>
              <w:rPr>
                <w:sz w:val="17"/>
              </w:rPr>
              <w:t>and the delete goes on (first delete of a request), or the delete is rolled back (nested or cascaded delete). Update: the update (of the linked table, setting its name) is rolled back</w:t>
            </w:r>
          </w:p>
        </w:tc>
      </w:tr>
      <w:tr w:rsidR="00967DCC" w14:paraId="53D0DF7A" w14:textId="77777777">
        <w:trPr>
          <w:cantSplit/>
        </w:trPr>
        <w:tc>
          <w:tcPr>
            <w:tcW w:w="1883" w:type="dxa"/>
            <w:shd w:val="clear" w:color="auto" w:fill="F3F6F9"/>
          </w:tcPr>
          <w:p w14:paraId="68849086" w14:textId="77777777" w:rsidR="00967DCC" w:rsidRDefault="00DE4F20">
            <w:pPr>
              <w:spacing w:after="0"/>
            </w:pPr>
            <w:r>
              <w:rPr>
                <w:rFonts w:ascii="Consolas" w:eastAsia="Consolas" w:hAnsi="Consolas"/>
                <w:color w:val="242424"/>
                <w:sz w:val="16"/>
              </w:rPr>
              <w:t>N:N Multi-Select could not copy the names into &lt;columns&gt;: &lt;reason&gt;</w:t>
            </w:r>
          </w:p>
        </w:tc>
        <w:tc>
          <w:tcPr>
            <w:tcW w:w="1757" w:type="dxa"/>
            <w:shd w:val="clear" w:color="auto" w:fill="F3F6F9"/>
          </w:tcPr>
          <w:p w14:paraId="40A94B8E" w14:textId="77777777" w:rsidR="00967DCC" w:rsidRDefault="00DE4F20">
            <w:pPr>
              <w:spacing w:after="0"/>
            </w:pPr>
            <w:r>
              <w:rPr>
                <w:sz w:val="17"/>
              </w:rPr>
              <w:t>Associate, Disassociate (also when a copy plan cannot be loaded in any step)</w:t>
            </w:r>
          </w:p>
        </w:tc>
        <w:tc>
          <w:tcPr>
            <w:tcW w:w="2953" w:type="dxa"/>
            <w:shd w:val="clear" w:color="auto" w:fill="F3F6F9"/>
          </w:tcPr>
          <w:p w14:paraId="39C46F7C" w14:textId="77777777" w:rsidR="00967DCC" w:rsidRDefault="00DE4F20">
            <w:pPr>
              <w:spacing w:after="0"/>
            </w:pPr>
            <w:r>
              <w:rPr>
                <w:sz w:val="17"/>
              </w:rPr>
              <w:t xml:space="preserve">Reading or writing a host record failed, the request of the tag check failed (8.8), or the copy plan could not be loaded (its metadata, or the message filter of </w:t>
            </w:r>
            <w:r>
              <w:rPr>
                <w:rFonts w:ascii="Consolas" w:eastAsia="Consolas" w:hAnsi="Consolas"/>
                <w:color w:val="242424"/>
                <w:sz w:val="16"/>
              </w:rPr>
              <w:t>RetrievePrincipalAccess</w:t>
            </w:r>
            <w:r>
              <w:rPr>
                <w:sz w:val="17"/>
              </w:rPr>
              <w:t>)</w:t>
            </w:r>
          </w:p>
        </w:tc>
        <w:tc>
          <w:tcPr>
            <w:tcW w:w="3152" w:type="dxa"/>
            <w:shd w:val="clear" w:color="auto" w:fill="F3F6F9"/>
          </w:tcPr>
          <w:p w14:paraId="3FF5CD46" w14:textId="77777777" w:rsidR="00967DCC" w:rsidRDefault="00DE4F20">
            <w:pPr>
              <w:spacing w:after="0"/>
            </w:pPr>
            <w:r>
              <w:rPr>
                <w:sz w:val="17"/>
              </w:rPr>
              <w:t>The link (or the delete or update) is rolled back; in Delete 1 of 2 outside a transaction, traced and the delete goes on</w:t>
            </w:r>
          </w:p>
        </w:tc>
      </w:tr>
      <w:tr w:rsidR="00967DCC" w14:paraId="4B9F5EC3" w14:textId="77777777">
        <w:trPr>
          <w:cantSplit/>
        </w:trPr>
        <w:tc>
          <w:tcPr>
            <w:tcW w:w="1883" w:type="dxa"/>
          </w:tcPr>
          <w:p w14:paraId="0F1A3E7D" w14:textId="77777777" w:rsidR="00967DCC" w:rsidRDefault="00DE4F20">
            <w:pPr>
              <w:spacing w:after="0"/>
            </w:pPr>
            <w:r>
              <w:rPr>
                <w:rFonts w:ascii="Consolas" w:eastAsia="Consolas" w:hAnsi="Consolas"/>
                <w:color w:val="242424"/>
                <w:sz w:val="16"/>
              </w:rPr>
              <w:t>N:N Multi-Select could not read which tables' names are copied: &lt;reason&gt;</w:t>
            </w:r>
          </w:p>
        </w:tc>
        <w:tc>
          <w:tcPr>
            <w:tcW w:w="1757" w:type="dxa"/>
          </w:tcPr>
          <w:p w14:paraId="7CDBFBDA" w14:textId="77777777" w:rsidR="00967DCC" w:rsidRDefault="00DE4F20">
            <w:pPr>
              <w:spacing w:after="0"/>
            </w:pPr>
            <w:r>
              <w:rPr>
                <w:sz w:val="17"/>
              </w:rPr>
              <w:t>Delete 1 of 2, Update</w:t>
            </w:r>
          </w:p>
        </w:tc>
        <w:tc>
          <w:tcPr>
            <w:tcW w:w="2953" w:type="dxa"/>
          </w:tcPr>
          <w:p w14:paraId="1E59CE1D" w14:textId="77777777" w:rsidR="00967DCC" w:rsidRDefault="00DE4F20">
            <w:pPr>
              <w:spacing w:after="0"/>
            </w:pPr>
            <w:r>
              <w:rPr>
                <w:sz w:val="17"/>
              </w:rPr>
              <w:t>The metadata query of the host tables' relationships failed</w:t>
            </w:r>
          </w:p>
        </w:tc>
        <w:tc>
          <w:tcPr>
            <w:tcW w:w="3152" w:type="dxa"/>
          </w:tcPr>
          <w:p w14:paraId="7644E202" w14:textId="77777777" w:rsidR="00967DCC" w:rsidRDefault="00DE4F20">
            <w:pPr>
              <w:spacing w:after="0"/>
            </w:pPr>
            <w:r>
              <w:rPr>
                <w:sz w:val="17"/>
              </w:rPr>
              <w:t>Delete 1 of 2: traced and the delete goes on (first delete), or the delete is rolled back (nested or cascaded delete). Update: the update (of the linked table, setting its name) is rolled back</w:t>
            </w:r>
          </w:p>
        </w:tc>
      </w:tr>
      <w:tr w:rsidR="00967DCC" w14:paraId="0D003948" w14:textId="77777777">
        <w:trPr>
          <w:cantSplit/>
        </w:trPr>
        <w:tc>
          <w:tcPr>
            <w:tcW w:w="1883" w:type="dxa"/>
            <w:shd w:val="clear" w:color="auto" w:fill="F3F6F9"/>
          </w:tcPr>
          <w:p w14:paraId="3C033861" w14:textId="77777777" w:rsidR="00967DCC" w:rsidRDefault="00DE4F20">
            <w:pPr>
              <w:spacing w:after="0"/>
            </w:pPr>
            <w:r>
              <w:rPr>
                <w:rFonts w:ascii="Consolas" w:eastAsia="Consolas" w:hAnsi="Consolas"/>
                <w:color w:val="242424"/>
                <w:sz w:val="16"/>
              </w:rPr>
              <w:t xml:space="preserve">N:N Multi-Select could not read the </w:t>
            </w:r>
            <w:r>
              <w:rPr>
                <w:rFonts w:ascii="Consolas" w:eastAsia="Consolas" w:hAnsi="Consolas"/>
                <w:color w:val="242424"/>
                <w:sz w:val="16"/>
              </w:rPr>
              <w:t>records whose &lt;columns&gt; hold the name of &lt;table&gt; &lt;id&gt;: &lt;reason&gt;</w:t>
            </w:r>
          </w:p>
        </w:tc>
        <w:tc>
          <w:tcPr>
            <w:tcW w:w="1757" w:type="dxa"/>
            <w:shd w:val="clear" w:color="auto" w:fill="F3F6F9"/>
          </w:tcPr>
          <w:p w14:paraId="6296BD66" w14:textId="77777777" w:rsidR="00967DCC" w:rsidRDefault="00DE4F20">
            <w:pPr>
              <w:spacing w:after="0"/>
            </w:pPr>
            <w:r>
              <w:rPr>
                <w:sz w:val="17"/>
              </w:rPr>
              <w:t>Delete 1 of 2</w:t>
            </w:r>
          </w:p>
        </w:tc>
        <w:tc>
          <w:tcPr>
            <w:tcW w:w="2953" w:type="dxa"/>
            <w:shd w:val="clear" w:color="auto" w:fill="F3F6F9"/>
          </w:tcPr>
          <w:p w14:paraId="4BECDBEE" w14:textId="77777777" w:rsidR="00967DCC" w:rsidRDefault="00DE4F20">
            <w:pPr>
              <w:spacing w:after="0"/>
            </w:pPr>
            <w:r>
              <w:rPr>
                <w:sz w:val="17"/>
              </w:rPr>
              <w:t>Reading the host records linked to the deleted record failed</w:t>
            </w:r>
          </w:p>
        </w:tc>
        <w:tc>
          <w:tcPr>
            <w:tcW w:w="3152" w:type="dxa"/>
            <w:shd w:val="clear" w:color="auto" w:fill="F3F6F9"/>
          </w:tcPr>
          <w:p w14:paraId="58BE0630" w14:textId="77777777" w:rsidR="00967DCC" w:rsidRDefault="00DE4F20">
            <w:pPr>
              <w:spacing w:after="0"/>
            </w:pPr>
            <w:r>
              <w:rPr>
                <w:sz w:val="17"/>
              </w:rPr>
              <w:t>As the first two cases of the previous row</w:t>
            </w:r>
          </w:p>
        </w:tc>
      </w:tr>
      <w:tr w:rsidR="00967DCC" w14:paraId="05E31FBD" w14:textId="77777777">
        <w:trPr>
          <w:cantSplit/>
        </w:trPr>
        <w:tc>
          <w:tcPr>
            <w:tcW w:w="1883" w:type="dxa"/>
          </w:tcPr>
          <w:p w14:paraId="5CA22A77" w14:textId="77777777" w:rsidR="00967DCC" w:rsidRDefault="00DE4F20">
            <w:pPr>
              <w:spacing w:after="0"/>
            </w:pPr>
            <w:r>
              <w:rPr>
                <w:rFonts w:ascii="Consolas" w:eastAsia="Consolas" w:hAnsi="Consolas"/>
                <w:color w:val="242424"/>
                <w:sz w:val="16"/>
              </w:rPr>
              <w:lastRenderedPageBreak/>
              <w:t>N:N Multi-Select could not read the records that hold the name of &lt;table&gt; &lt;id&gt;: &lt;reason&gt;</w:t>
            </w:r>
          </w:p>
        </w:tc>
        <w:tc>
          <w:tcPr>
            <w:tcW w:w="1757" w:type="dxa"/>
          </w:tcPr>
          <w:p w14:paraId="5443F09E" w14:textId="77777777" w:rsidR="00967DCC" w:rsidRDefault="00DE4F20">
            <w:pPr>
              <w:spacing w:after="0"/>
            </w:pPr>
            <w:r>
              <w:rPr>
                <w:sz w:val="17"/>
              </w:rPr>
              <w:t>Update</w:t>
            </w:r>
          </w:p>
        </w:tc>
        <w:tc>
          <w:tcPr>
            <w:tcW w:w="2953" w:type="dxa"/>
          </w:tcPr>
          <w:p w14:paraId="4D72D1FD" w14:textId="77777777" w:rsidR="00967DCC" w:rsidRDefault="00DE4F20">
            <w:pPr>
              <w:spacing w:after="0"/>
            </w:pPr>
            <w:r>
              <w:rPr>
                <w:sz w:val="17"/>
              </w:rPr>
              <w:t>Reading the saved name of the renamed record, or the host records linked to it, failed</w:t>
            </w:r>
          </w:p>
        </w:tc>
        <w:tc>
          <w:tcPr>
            <w:tcW w:w="3152" w:type="dxa"/>
          </w:tcPr>
          <w:p w14:paraId="48EEA2AA" w14:textId="77777777" w:rsidR="00967DCC" w:rsidRDefault="00DE4F20">
            <w:pPr>
              <w:spacing w:after="0"/>
            </w:pPr>
            <w:r>
              <w:rPr>
                <w:sz w:val="17"/>
              </w:rPr>
              <w:t>The update, and with it the rename, is rolled back</w:t>
            </w:r>
          </w:p>
        </w:tc>
      </w:tr>
      <w:tr w:rsidR="00967DCC" w14:paraId="2B440DD4" w14:textId="77777777">
        <w:trPr>
          <w:cantSplit/>
        </w:trPr>
        <w:tc>
          <w:tcPr>
            <w:tcW w:w="1883" w:type="dxa"/>
            <w:shd w:val="clear" w:color="auto" w:fill="F3F6F9"/>
          </w:tcPr>
          <w:p w14:paraId="7545502D" w14:textId="77777777" w:rsidR="00967DCC" w:rsidRDefault="00DE4F20">
            <w:pPr>
              <w:spacing w:after="0"/>
            </w:pPr>
            <w:r>
              <w:rPr>
                <w:rFonts w:ascii="Consolas" w:eastAsia="Consolas" w:hAnsi="Consolas"/>
                <w:color w:val="242424"/>
                <w:sz w:val="16"/>
              </w:rPr>
              <w:t>N:N Multi-Select could not copy the names into &lt;columns&gt; of &lt;table&gt; &lt;id&gt;: &lt;reason&gt;</w:t>
            </w:r>
          </w:p>
        </w:tc>
        <w:tc>
          <w:tcPr>
            <w:tcW w:w="1757" w:type="dxa"/>
            <w:shd w:val="clear" w:color="auto" w:fill="F3F6F9"/>
          </w:tcPr>
          <w:p w14:paraId="7F21C93A" w14:textId="77777777" w:rsidR="00967DCC" w:rsidRDefault="00DE4F20">
            <w:pPr>
              <w:spacing w:after="0"/>
            </w:pPr>
            <w:r>
              <w:rPr>
                <w:sz w:val="17"/>
              </w:rPr>
              <w:t>Delete 2 of 2, Update</w:t>
            </w:r>
          </w:p>
        </w:tc>
        <w:tc>
          <w:tcPr>
            <w:tcW w:w="2953" w:type="dxa"/>
            <w:shd w:val="clear" w:color="auto" w:fill="F3F6F9"/>
          </w:tcPr>
          <w:p w14:paraId="4E31B213" w14:textId="77777777" w:rsidR="00967DCC" w:rsidRDefault="00DE4F20">
            <w:pPr>
              <w:spacing w:after="0"/>
            </w:pPr>
            <w:r>
              <w:rPr>
                <w:sz w:val="17"/>
              </w:rPr>
              <w:t>Rewriting a host record failed; for Update also reading the links of a renamed record linked to itself</w:t>
            </w:r>
          </w:p>
        </w:tc>
        <w:tc>
          <w:tcPr>
            <w:tcW w:w="3152" w:type="dxa"/>
            <w:shd w:val="clear" w:color="auto" w:fill="F3F6F9"/>
          </w:tcPr>
          <w:p w14:paraId="6389746B" w14:textId="77777777" w:rsidR="00967DCC" w:rsidRDefault="00DE4F20">
            <w:pPr>
              <w:spacing w:after="0"/>
            </w:pPr>
            <w:r>
              <w:rPr>
                <w:sz w:val="17"/>
              </w:rPr>
              <w:t>The delete or the update is rolled back</w:t>
            </w:r>
          </w:p>
        </w:tc>
      </w:tr>
    </w:tbl>
    <w:p w14:paraId="6CD35980" w14:textId="77777777" w:rsidR="00967DCC" w:rsidRDefault="00967DCC">
      <w:pPr>
        <w:spacing w:after="40"/>
      </w:pPr>
    </w:p>
    <w:p w14:paraId="031D7B64" w14:textId="77777777" w:rsidR="00967DCC" w:rsidRDefault="00DE4F20">
      <w:r>
        <w:t xml:space="preserve">Settings that cannot work (a relationship that is not N:N, a host column that is not </w:t>
      </w:r>
      <w:r>
        <w:t>text, and so on) are not errors: they are traced (8.13), and the link, delete or update is kept.</w:t>
      </w:r>
    </w:p>
    <w:sectPr w:rsidR="00967DCC"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ADD65" w14:textId="77777777" w:rsidR="00DE4F20" w:rsidRDefault="00DE4F20">
      <w:pPr>
        <w:spacing w:after="0" w:line="240" w:lineRule="auto"/>
      </w:pPr>
      <w:r>
        <w:separator/>
      </w:r>
    </w:p>
  </w:endnote>
  <w:endnote w:type="continuationSeparator" w:id="0">
    <w:p w14:paraId="64E018D4" w14:textId="77777777" w:rsidR="00DE4F20" w:rsidRDefault="00DE4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C5141" w14:textId="77777777" w:rsidR="00967DCC" w:rsidRDefault="00DE4F20">
    <w:pPr>
      <w:pStyle w:val="Footer"/>
      <w:jc w:val="right"/>
    </w:pPr>
    <w:r>
      <w:rPr>
        <w:color w:val="605E5C"/>
        <w:sz w:val="16"/>
      </w:rPr>
      <w:t xml:space="preserve">N:N Multi-Select – Developer Guide    Page </w:t>
    </w:r>
    <w:r>
      <w:rPr>
        <w:color w:val="605E5C"/>
        <w:sz w:val="16"/>
      </w:rPr>
      <w:fldChar w:fldCharType="begin"/>
    </w:r>
    <w:r>
      <w:rPr>
        <w:color w:val="605E5C"/>
        <w:sz w:val="16"/>
      </w:rPr>
      <w:instrText>PAGE</w:instrText>
    </w:r>
    <w:r>
      <w:rPr>
        <w:color w:val="605E5C"/>
        <w:sz w:val="16"/>
      </w:rPr>
      <w:fldChar w:fldCharType="separate"/>
    </w:r>
    <w:r>
      <w:rPr>
        <w:color w:val="605E5C"/>
        <w:sz w:val="16"/>
      </w:rPr>
      <w:t>1</w:t>
    </w:r>
    <w:r>
      <w:rPr>
        <w:color w:val="605E5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29BDB" w14:textId="77777777" w:rsidR="00DE4F20" w:rsidRDefault="00DE4F20">
      <w:pPr>
        <w:spacing w:after="0" w:line="240" w:lineRule="auto"/>
      </w:pPr>
      <w:r>
        <w:separator/>
      </w:r>
    </w:p>
  </w:footnote>
  <w:footnote w:type="continuationSeparator" w:id="0">
    <w:p w14:paraId="045679B8" w14:textId="77777777" w:rsidR="00DE4F20" w:rsidRDefault="00DE4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160322">
    <w:abstractNumId w:val="8"/>
  </w:num>
  <w:num w:numId="2" w16cid:durableId="1523788499">
    <w:abstractNumId w:val="6"/>
  </w:num>
  <w:num w:numId="3" w16cid:durableId="1152987478">
    <w:abstractNumId w:val="5"/>
  </w:num>
  <w:num w:numId="4" w16cid:durableId="1335038725">
    <w:abstractNumId w:val="4"/>
  </w:num>
  <w:num w:numId="5" w16cid:durableId="2141024700">
    <w:abstractNumId w:val="7"/>
  </w:num>
  <w:num w:numId="6" w16cid:durableId="1494175002">
    <w:abstractNumId w:val="3"/>
  </w:num>
  <w:num w:numId="7" w16cid:durableId="188689048">
    <w:abstractNumId w:val="2"/>
  </w:num>
  <w:num w:numId="8" w16cid:durableId="1698044093">
    <w:abstractNumId w:val="1"/>
  </w:num>
  <w:num w:numId="9" w16cid:durableId="625895981">
    <w:abstractNumId w:val="0"/>
  </w:num>
  <w:num w:numId="10" w16cid:durableId="708140878">
    <w:abstractNumId w:val="7"/>
    <w:lvlOverride w:ilvl="0">
      <w:startOverride w:val="1"/>
    </w:lvlOverride>
  </w:num>
  <w:num w:numId="11" w16cid:durableId="2091389717">
    <w:abstractNumId w:val="7"/>
    <w:lvlOverride w:ilvl="0">
      <w:startOverride w:val="1"/>
    </w:lvlOverride>
  </w:num>
  <w:num w:numId="12" w16cid:durableId="135534391">
    <w:abstractNumId w:val="7"/>
    <w:lvlOverride w:ilvl="0">
      <w:startOverride w:val="1"/>
    </w:lvlOverride>
  </w:num>
  <w:num w:numId="13" w16cid:durableId="638923695">
    <w:abstractNumId w:val="7"/>
    <w:lvlOverride w:ilvl="0">
      <w:startOverride w:val="1"/>
    </w:lvlOverride>
  </w:num>
  <w:num w:numId="14" w16cid:durableId="1644311111">
    <w:abstractNumId w:val="7"/>
    <w:lvlOverride w:ilvl="0">
      <w:startOverride w:val="1"/>
    </w:lvlOverride>
  </w:num>
  <w:num w:numId="15" w16cid:durableId="343240726">
    <w:abstractNumId w:val="7"/>
    <w:lvlOverride w:ilvl="0">
      <w:startOverride w:val="1"/>
    </w:lvlOverride>
  </w:num>
  <w:num w:numId="16" w16cid:durableId="537356041">
    <w:abstractNumId w:val="7"/>
    <w:lvlOverride w:ilvl="0">
      <w:startOverride w:val="1"/>
    </w:lvlOverride>
  </w:num>
  <w:num w:numId="17" w16cid:durableId="1022828005">
    <w:abstractNumId w:val="7"/>
    <w:lvlOverride w:ilvl="0">
      <w:startOverride w:val="1"/>
    </w:lvlOverride>
  </w:num>
  <w:num w:numId="18" w16cid:durableId="1563829087">
    <w:abstractNumId w:val="7"/>
    <w:lvlOverride w:ilvl="0">
      <w:startOverride w:val="1"/>
    </w:lvlOverride>
  </w:num>
  <w:num w:numId="19" w16cid:durableId="1681656905">
    <w:abstractNumId w:val="7"/>
    <w:lvlOverride w:ilvl="0">
      <w:startOverride w:val="1"/>
    </w:lvlOverride>
  </w:num>
  <w:num w:numId="20" w16cid:durableId="527917347">
    <w:abstractNumId w:val="7"/>
    <w:lvlOverride w:ilvl="0">
      <w:startOverride w:val="1"/>
    </w:lvlOverride>
  </w:num>
  <w:num w:numId="21" w16cid:durableId="1695182908">
    <w:abstractNumId w:val="7"/>
    <w:lvlOverride w:ilvl="0">
      <w:startOverride w:val="1"/>
    </w:lvlOverride>
  </w:num>
  <w:num w:numId="22" w16cid:durableId="336079375">
    <w:abstractNumId w:val="7"/>
    <w:lvlOverride w:ilvl="0">
      <w:startOverride w:val="1"/>
    </w:lvlOverride>
  </w:num>
  <w:num w:numId="23" w16cid:durableId="414478629">
    <w:abstractNumId w:val="7"/>
    <w:lvlOverride w:ilvl="0">
      <w:startOverride w:val="1"/>
    </w:lvlOverride>
  </w:num>
  <w:num w:numId="24" w16cid:durableId="2040423672">
    <w:abstractNumId w:val="7"/>
    <w:lvlOverride w:ilvl="0">
      <w:startOverride w:val="1"/>
    </w:lvlOverride>
  </w:num>
  <w:num w:numId="25" w16cid:durableId="459301070">
    <w:abstractNumId w:val="7"/>
    <w:lvlOverride w:ilvl="0">
      <w:startOverride w:val="1"/>
    </w:lvlOverride>
  </w:num>
  <w:num w:numId="26" w16cid:durableId="1642615771">
    <w:abstractNumId w:val="7"/>
    <w:lvlOverride w:ilvl="0">
      <w:startOverride w:val="1"/>
    </w:lvlOverride>
  </w:num>
  <w:num w:numId="27" w16cid:durableId="1435789294">
    <w:abstractNumId w:val="7"/>
    <w:lvlOverride w:ilvl="0">
      <w:startOverride w:val="1"/>
    </w:lvlOverride>
  </w:num>
  <w:num w:numId="28" w16cid:durableId="1106996803">
    <w:abstractNumId w:val="7"/>
    <w:lvlOverride w:ilvl="0">
      <w:startOverride w:val="1"/>
    </w:lvlOverride>
  </w:num>
  <w:num w:numId="29" w16cid:durableId="1762722292">
    <w:abstractNumId w:val="7"/>
    <w:lvlOverride w:ilvl="0">
      <w:startOverride w:val="1"/>
    </w:lvlOverride>
  </w:num>
  <w:num w:numId="30" w16cid:durableId="460612955">
    <w:abstractNumId w:val="7"/>
    <w:lvlOverride w:ilvl="0">
      <w:startOverride w:val="1"/>
    </w:lvlOverride>
  </w:num>
  <w:num w:numId="31" w16cid:durableId="1015306206">
    <w:abstractNumId w:val="7"/>
    <w:lvlOverride w:ilvl="0">
      <w:startOverride w:val="1"/>
    </w:lvlOverride>
  </w:num>
  <w:num w:numId="32" w16cid:durableId="774208280">
    <w:abstractNumId w:val="7"/>
    <w:lvlOverride w:ilvl="0">
      <w:startOverride w:val="1"/>
    </w:lvlOverride>
  </w:num>
  <w:num w:numId="33" w16cid:durableId="7144194">
    <w:abstractNumId w:val="7"/>
    <w:lvlOverride w:ilvl="0">
      <w:startOverride w:val="1"/>
    </w:lvlOverride>
  </w:num>
  <w:num w:numId="34" w16cid:durableId="2141654251">
    <w:abstractNumId w:val="7"/>
    <w:lvlOverride w:ilvl="0">
      <w:startOverride w:val="1"/>
    </w:lvlOverride>
  </w:num>
  <w:num w:numId="35" w16cid:durableId="433475919">
    <w:abstractNumId w:val="7"/>
    <w:lvlOverride w:ilvl="0">
      <w:startOverride w:val="1"/>
    </w:lvlOverride>
  </w:num>
  <w:num w:numId="36" w16cid:durableId="2133548839">
    <w:abstractNumId w:val="7"/>
    <w:lvlOverride w:ilvl="0">
      <w:startOverride w:val="1"/>
    </w:lvlOverride>
  </w:num>
  <w:num w:numId="37" w16cid:durableId="1015229687">
    <w:abstractNumId w:val="7"/>
    <w:lvlOverride w:ilvl="0">
      <w:startOverride w:val="1"/>
    </w:lvlOverride>
  </w:num>
  <w:num w:numId="38" w16cid:durableId="1756171132">
    <w:abstractNumId w:val="7"/>
    <w:lvlOverride w:ilvl="0">
      <w:startOverride w:val="1"/>
    </w:lvlOverride>
  </w:num>
  <w:num w:numId="39" w16cid:durableId="56785990">
    <w:abstractNumId w:val="7"/>
    <w:lvlOverride w:ilvl="0">
      <w:startOverride w:val="1"/>
    </w:lvlOverride>
  </w:num>
  <w:num w:numId="40" w16cid:durableId="1447043932">
    <w:abstractNumId w:val="7"/>
    <w:lvlOverride w:ilvl="0">
      <w:startOverride w:val="1"/>
    </w:lvlOverride>
  </w:num>
  <w:num w:numId="41" w16cid:durableId="1301154097">
    <w:abstractNumId w:val="7"/>
    <w:lvlOverride w:ilvl="0">
      <w:startOverride w:val="1"/>
    </w:lvlOverride>
  </w:num>
  <w:num w:numId="42" w16cid:durableId="283462230">
    <w:abstractNumId w:val="7"/>
    <w:lvlOverride w:ilvl="0">
      <w:startOverride w:val="1"/>
    </w:lvlOverride>
  </w:num>
  <w:num w:numId="43" w16cid:durableId="1473980771">
    <w:abstractNumId w:val="7"/>
    <w:lvlOverride w:ilvl="0">
      <w:startOverride w:val="1"/>
    </w:lvlOverride>
  </w:num>
  <w:num w:numId="44" w16cid:durableId="1707563866">
    <w:abstractNumId w:val="7"/>
    <w:lvlOverride w:ilvl="0">
      <w:startOverride w:val="1"/>
    </w:lvlOverride>
  </w:num>
  <w:num w:numId="45" w16cid:durableId="563569069">
    <w:abstractNumId w:val="7"/>
    <w:lvlOverride w:ilvl="0">
      <w:startOverride w:val="1"/>
    </w:lvlOverride>
  </w:num>
  <w:num w:numId="46" w16cid:durableId="1686975107">
    <w:abstractNumId w:val="7"/>
    <w:lvlOverride w:ilvl="0">
      <w:startOverride w:val="1"/>
    </w:lvlOverride>
  </w:num>
  <w:num w:numId="47" w16cid:durableId="716511438">
    <w:abstractNumId w:val="7"/>
    <w:lvlOverride w:ilvl="0">
      <w:startOverride w:val="1"/>
    </w:lvlOverride>
  </w:num>
  <w:num w:numId="48" w16cid:durableId="170787494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53F0"/>
    <w:rsid w:val="00967DCC"/>
    <w:rsid w:val="00AA1D8D"/>
    <w:rsid w:val="00B47730"/>
    <w:rsid w:val="00CB0664"/>
    <w:rsid w:val="00DE4F20"/>
    <w:rsid w:val="00F27D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C3280B"/>
  <w14:defaultImageDpi w14:val="300"/>
  <w15:docId w15:val="{E46B581E-12D9-4658-8ED4-3C68C4ADE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Segoe UI" w:eastAsia="Segoe UI" w:hAnsi="Segoe U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Cs/>
      <w:color w:val="0F4C81"/>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Cs/>
      <w:color w:val="0F4C81"/>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Cs/>
      <w:color w:val="0F4C8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Cs/>
      <w:color w:val="0F4C8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05E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553F0"/>
    <w:pPr>
      <w:spacing w:after="100"/>
    </w:pPr>
  </w:style>
  <w:style w:type="paragraph" w:styleId="TOC2">
    <w:name w:val="toc 2"/>
    <w:basedOn w:val="Normal"/>
    <w:next w:val="Normal"/>
    <w:autoRedefine/>
    <w:uiPriority w:val="39"/>
    <w:unhideWhenUsed/>
    <w:rsid w:val="005553F0"/>
    <w:pPr>
      <w:spacing w:after="100"/>
      <w:ind w:left="210"/>
    </w:pPr>
  </w:style>
  <w:style w:type="paragraph" w:styleId="TOC3">
    <w:name w:val="toc 3"/>
    <w:basedOn w:val="Normal"/>
    <w:next w:val="Normal"/>
    <w:autoRedefine/>
    <w:uiPriority w:val="39"/>
    <w:unhideWhenUsed/>
    <w:rsid w:val="005553F0"/>
    <w:pPr>
      <w:spacing w:after="100"/>
      <w:ind w:left="420"/>
    </w:pPr>
  </w:style>
  <w:style w:type="paragraph" w:styleId="TOC4">
    <w:name w:val="toc 4"/>
    <w:basedOn w:val="Normal"/>
    <w:next w:val="Normal"/>
    <w:autoRedefine/>
    <w:uiPriority w:val="39"/>
    <w:unhideWhenUsed/>
    <w:rsid w:val="005553F0"/>
    <w:pPr>
      <w:spacing w:after="100" w:line="278" w:lineRule="auto"/>
      <w:ind w:left="720"/>
    </w:pPr>
    <w:rPr>
      <w:rFonts w:asciiTheme="minorHAnsi" w:eastAsiaTheme="minorEastAsia" w:hAnsiTheme="minorHAnsi"/>
      <w:kern w:val="2"/>
      <w:sz w:val="24"/>
      <w:szCs w:val="24"/>
      <w:lang w:val="en-CA" w:eastAsia="en-CA"/>
      <w14:ligatures w14:val="standardContextual"/>
    </w:rPr>
  </w:style>
  <w:style w:type="paragraph" w:styleId="TOC5">
    <w:name w:val="toc 5"/>
    <w:basedOn w:val="Normal"/>
    <w:next w:val="Normal"/>
    <w:autoRedefine/>
    <w:uiPriority w:val="39"/>
    <w:unhideWhenUsed/>
    <w:rsid w:val="005553F0"/>
    <w:pPr>
      <w:spacing w:after="100" w:line="278" w:lineRule="auto"/>
      <w:ind w:left="960"/>
    </w:pPr>
    <w:rPr>
      <w:rFonts w:asciiTheme="minorHAnsi" w:eastAsiaTheme="minorEastAsia" w:hAnsiTheme="minorHAnsi"/>
      <w:kern w:val="2"/>
      <w:sz w:val="24"/>
      <w:szCs w:val="24"/>
      <w:lang w:val="en-CA" w:eastAsia="en-CA"/>
      <w14:ligatures w14:val="standardContextual"/>
    </w:rPr>
  </w:style>
  <w:style w:type="paragraph" w:styleId="TOC6">
    <w:name w:val="toc 6"/>
    <w:basedOn w:val="Normal"/>
    <w:next w:val="Normal"/>
    <w:autoRedefine/>
    <w:uiPriority w:val="39"/>
    <w:unhideWhenUsed/>
    <w:rsid w:val="005553F0"/>
    <w:pPr>
      <w:spacing w:after="100" w:line="278" w:lineRule="auto"/>
      <w:ind w:left="1200"/>
    </w:pPr>
    <w:rPr>
      <w:rFonts w:asciiTheme="minorHAnsi" w:eastAsiaTheme="minorEastAsia" w:hAnsiTheme="minorHAnsi"/>
      <w:kern w:val="2"/>
      <w:sz w:val="24"/>
      <w:szCs w:val="24"/>
      <w:lang w:val="en-CA" w:eastAsia="en-CA"/>
      <w14:ligatures w14:val="standardContextual"/>
    </w:rPr>
  </w:style>
  <w:style w:type="paragraph" w:styleId="TOC7">
    <w:name w:val="toc 7"/>
    <w:basedOn w:val="Normal"/>
    <w:next w:val="Normal"/>
    <w:autoRedefine/>
    <w:uiPriority w:val="39"/>
    <w:unhideWhenUsed/>
    <w:rsid w:val="005553F0"/>
    <w:pPr>
      <w:spacing w:after="100" w:line="278" w:lineRule="auto"/>
      <w:ind w:left="1440"/>
    </w:pPr>
    <w:rPr>
      <w:rFonts w:asciiTheme="minorHAnsi" w:eastAsiaTheme="minorEastAsia" w:hAnsiTheme="minorHAnsi"/>
      <w:kern w:val="2"/>
      <w:sz w:val="24"/>
      <w:szCs w:val="24"/>
      <w:lang w:val="en-CA" w:eastAsia="en-CA"/>
      <w14:ligatures w14:val="standardContextual"/>
    </w:rPr>
  </w:style>
  <w:style w:type="paragraph" w:styleId="TOC8">
    <w:name w:val="toc 8"/>
    <w:basedOn w:val="Normal"/>
    <w:next w:val="Normal"/>
    <w:autoRedefine/>
    <w:uiPriority w:val="39"/>
    <w:unhideWhenUsed/>
    <w:rsid w:val="005553F0"/>
    <w:pPr>
      <w:spacing w:after="100" w:line="278" w:lineRule="auto"/>
      <w:ind w:left="1680"/>
    </w:pPr>
    <w:rPr>
      <w:rFonts w:asciiTheme="minorHAnsi" w:eastAsiaTheme="minorEastAsia" w:hAnsiTheme="minorHAnsi"/>
      <w:kern w:val="2"/>
      <w:sz w:val="24"/>
      <w:szCs w:val="24"/>
      <w:lang w:val="en-CA" w:eastAsia="en-CA"/>
      <w14:ligatures w14:val="standardContextual"/>
    </w:rPr>
  </w:style>
  <w:style w:type="paragraph" w:styleId="TOC9">
    <w:name w:val="toc 9"/>
    <w:basedOn w:val="Normal"/>
    <w:next w:val="Normal"/>
    <w:autoRedefine/>
    <w:uiPriority w:val="39"/>
    <w:unhideWhenUsed/>
    <w:rsid w:val="005553F0"/>
    <w:pPr>
      <w:spacing w:after="100" w:line="278" w:lineRule="auto"/>
      <w:ind w:left="1920"/>
    </w:pPr>
    <w:rPr>
      <w:rFonts w:asciiTheme="minorHAnsi" w:eastAsiaTheme="minorEastAsia" w:hAnsiTheme="minorHAnsi"/>
      <w:kern w:val="2"/>
      <w:sz w:val="24"/>
      <w:szCs w:val="24"/>
      <w:lang w:val="en-CA" w:eastAsia="en-CA"/>
      <w14:ligatures w14:val="standardContextual"/>
    </w:rPr>
  </w:style>
  <w:style w:type="character" w:styleId="Hyperlink">
    <w:name w:val="Hyperlink"/>
    <w:basedOn w:val="DefaultParagraphFont"/>
    <w:uiPriority w:val="99"/>
    <w:unhideWhenUsed/>
    <w:rsid w:val="005553F0"/>
    <w:rPr>
      <w:color w:val="0000FF" w:themeColor="hyperlink"/>
      <w:u w:val="single"/>
    </w:rPr>
  </w:style>
  <w:style w:type="character" w:styleId="UnresolvedMention">
    <w:name w:val="Unresolved Mention"/>
    <w:basedOn w:val="DefaultParagraphFont"/>
    <w:uiPriority w:val="99"/>
    <w:semiHidden/>
    <w:unhideWhenUsed/>
    <w:rsid w:val="00555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make.powerapps.com" TargetMode="External"/><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make.powerapps.com" TargetMode="External"/><Relationship Id="rId8" Type="http://schemas.openxmlformats.org/officeDocument/2006/relationships/hyperlink" Target="https://make.powerapps.com"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https://make.powerapps.com" TargetMode="External"/><Relationship Id="rId17" Type="http://schemas.openxmlformats.org/officeDocument/2006/relationships/image" Target="media/image7.png"/><Relationship Id="rId25" Type="http://schemas.openxmlformats.org/officeDocument/2006/relationships/image" Target="media/image15.gi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198</Pages>
  <Words>68522</Words>
  <Characters>380302</Characters>
  <Application>Microsoft Office Word</Application>
  <DocSecurity>0</DocSecurity>
  <Lines>10007</Lines>
  <Paragraphs>6904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 Multi-Select – Developer Guide</dc:title>
  <dc:subject>How the control, the form library and the names copy plug-in are built, and how to change them</dc:subject>
  <dc:creator/>
  <cp:keywords>PCF; Dataverse; many-to-many; model-driven apps</cp:keywords>
  <dc:description/>
  <cp:lastModifiedBy/>
  <cp:revision>1</cp:revision>
  <dcterms:created xsi:type="dcterms:W3CDTF">2026-10-10T12:00:00Z</dcterms:created>
  <dcterms:modified xsi:type="dcterms:W3CDTF">2026-10-10T12:00:00Z</dcterms:modified>
  <cp:category>Developer guide</cp:category>
</cp:coreProperties>
</file>